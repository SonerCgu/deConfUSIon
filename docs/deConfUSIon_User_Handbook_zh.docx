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word/header53.xml" ContentType="application/vnd.openxmlformats-officedocument.wordprocessingml.head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footer58.xml" ContentType="application/vnd.openxmlformats-officedocument.wordprocessingml.footer+xml"/>
  <Override PartName="/word/header59.xml" ContentType="application/vnd.openxmlformats-officedocument.wordprocessingml.header+xml"/>
  <Override PartName="/word/footer5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C2597A" w14:textId="77777777" w:rsidR="00A93A58" w:rsidRDefault="005C59C1">
      <w:pPr>
        <w:pStyle w:val="Title"/>
        <w:spacing w:before="1500"/>
      </w:pPr>
      <w:r>
        <w:t xml:space="preserve">deConfUSIon </w:t>
      </w:r>
      <w:r>
        <w:t>完整用户与分析手册</w:t>
      </w:r>
    </w:p>
    <w:p w14:paraId="1DEF6CAC" w14:textId="77777777" w:rsidR="00A93A58" w:rsidRDefault="005C59C1">
      <w:pPr>
        <w:pStyle w:val="Subtitle"/>
        <w:jc w:val="center"/>
      </w:pPr>
      <w:r>
        <w:t>方法、数学原理、图形界面与</w:t>
      </w:r>
      <w:r>
        <w:t xml:space="preserve"> MATLAB </w:t>
      </w:r>
      <w:r>
        <w:t>源代码参考</w:t>
      </w:r>
    </w:p>
    <w:p w14:paraId="0528C3AD" w14:textId="77777777" w:rsidR="00A93A58" w:rsidRDefault="005C59C1">
      <w:pPr>
        <w:jc w:val="center"/>
      </w:pPr>
      <w:r>
        <w:t>Soner Caner Cagun</w:t>
      </w:r>
      <w:r>
        <w:br/>
        <w:t>MPI for Biological Cybernetics</w:t>
      </w:r>
      <w:r>
        <w:br/>
        <w:t>2026</w:t>
      </w:r>
      <w:r>
        <w:t>年</w:t>
      </w:r>
      <w:r>
        <w:t>10</w:t>
      </w:r>
      <w:r>
        <w:t>月</w:t>
      </w:r>
      <w:r>
        <w:t>29</w:t>
      </w:r>
      <w:r>
        <w:t>日</w:t>
      </w:r>
    </w:p>
    <w:p w14:paraId="07E77860" w14:textId="77777777" w:rsidR="00A93A58" w:rsidRDefault="005C59C1">
      <w:pPr>
        <w:jc w:val="center"/>
      </w:pPr>
      <w:r>
        <w:t>单层</w:t>
      </w:r>
      <w:r>
        <w:t xml:space="preserve"> 2D  |  </w:t>
      </w:r>
      <w:r>
        <w:t>带步进电机的</w:t>
      </w:r>
      <w:r>
        <w:t xml:space="preserve"> 2D </w:t>
      </w:r>
      <w:r>
        <w:t>探头</w:t>
      </w:r>
      <w:r>
        <w:t xml:space="preserve">  |  </w:t>
      </w:r>
      <w:r>
        <w:t>体积</w:t>
      </w:r>
      <w:r>
        <w:t xml:space="preserve"> 3D </w:t>
      </w:r>
      <w:r>
        <w:t>探头</w:t>
      </w:r>
    </w:p>
    <w:p w14:paraId="5601BB03" w14:textId="77777777" w:rsidR="00A93A58" w:rsidRDefault="005C59C1">
      <w:pPr>
        <w:jc w:val="center"/>
      </w:pPr>
      <w:r>
        <w:t>从原始采集经质量控制和处理，到可视化、区域、功能连接与组分析的实用流程。</w:t>
      </w:r>
    </w:p>
    <w:p w14:paraId="1B704E83" w14:textId="77777777" w:rsidR="00A93A58" w:rsidRDefault="005C59C1">
      <w:pPr>
        <w:spacing w:before="240"/>
      </w:pPr>
      <w:r>
        <w:t>翻译说明：本中文版本由大型语言模型（</w:t>
      </w:r>
      <w:r>
        <w:t>LLM</w:t>
      </w:r>
      <w:r>
        <w:t>）辅助翻译，可能存在语言、术语或翻译错误，正确性可能与英文原文不同。英文源文档为解释依据。</w:t>
      </w:r>
      <w:r>
        <w:t xml:space="preserve">MATLAB </w:t>
      </w:r>
      <w:r>
        <w:t>界面标签、代码标识符、方程表达式及文献题名保留原文。使用前请结合英文版核实重要参数与科学解释。</w:t>
      </w:r>
    </w:p>
    <w:p w14:paraId="3E80CB0F" w14:textId="77777777" w:rsidR="00A93A58" w:rsidRDefault="005C59C1">
      <w:r>
        <w:br w:type="page"/>
      </w:r>
    </w:p>
    <w:p w14:paraId="6DFAE59F" w14:textId="77777777" w:rsidR="00A93A58" w:rsidRDefault="005C59C1">
      <w:pPr>
        <w:pStyle w:val="TOCHeading"/>
      </w:pPr>
      <w:r>
        <w:lastRenderedPageBreak/>
        <w:t>目录</w:t>
      </w:r>
    </w:p>
    <w:p w14:paraId="4D480989" w14:textId="58C4CC6B" w:rsidR="005C59C1" w:rsidRDefault="005C59C1">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r>
        <w:fldChar w:fldCharType="begin"/>
      </w:r>
      <w:r>
        <w:instrText xml:space="preserve"> TOC \o "1-2" \h \z \u </w:instrText>
      </w:r>
      <w:r>
        <w:fldChar w:fldCharType="separate"/>
      </w:r>
      <w:hyperlink w:anchor="_Toc244191559" w:history="1">
        <w:r w:rsidRPr="005B7907">
          <w:rPr>
            <w:rStyle w:val="Hyperlink"/>
            <w:rFonts w:hint="eastAsia"/>
            <w:noProof/>
          </w:rPr>
          <w:t>阅读路径</w:t>
        </w:r>
        <w:r>
          <w:rPr>
            <w:noProof/>
            <w:webHidden/>
          </w:rPr>
          <w:tab/>
        </w:r>
        <w:r>
          <w:rPr>
            <w:noProof/>
            <w:webHidden/>
          </w:rPr>
          <w:fldChar w:fldCharType="begin"/>
        </w:r>
        <w:r>
          <w:rPr>
            <w:noProof/>
            <w:webHidden/>
          </w:rPr>
          <w:instrText xml:space="preserve"> PAGEREF _Toc244191559 \h </w:instrText>
        </w:r>
        <w:r>
          <w:rPr>
            <w:noProof/>
            <w:webHidden/>
          </w:rPr>
        </w:r>
        <w:r>
          <w:rPr>
            <w:noProof/>
            <w:webHidden/>
          </w:rPr>
          <w:fldChar w:fldCharType="separate"/>
        </w:r>
        <w:r w:rsidR="00EE72E6">
          <w:rPr>
            <w:noProof/>
            <w:webHidden/>
          </w:rPr>
          <w:t>25</w:t>
        </w:r>
        <w:r>
          <w:rPr>
            <w:noProof/>
            <w:webHidden/>
          </w:rPr>
          <w:fldChar w:fldCharType="end"/>
        </w:r>
      </w:hyperlink>
    </w:p>
    <w:p w14:paraId="5FA2A183" w14:textId="032AE471"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560" w:history="1">
        <w:r w:rsidR="005C59C1" w:rsidRPr="005B7907">
          <w:rPr>
            <w:rStyle w:val="Hyperlink"/>
            <w:noProof/>
          </w:rPr>
          <w:t xml:space="preserve">I. </w:t>
        </w:r>
        <w:r w:rsidR="005C59C1" w:rsidRPr="005B7907">
          <w:rPr>
            <w:rStyle w:val="Hyperlink"/>
            <w:rFonts w:hint="eastAsia"/>
            <w:noProof/>
          </w:rPr>
          <w:t>基础知识与安装</w:t>
        </w:r>
        <w:r w:rsidR="005C59C1">
          <w:rPr>
            <w:noProof/>
            <w:webHidden/>
          </w:rPr>
          <w:tab/>
        </w:r>
        <w:r w:rsidR="005C59C1">
          <w:rPr>
            <w:noProof/>
            <w:webHidden/>
          </w:rPr>
          <w:fldChar w:fldCharType="begin"/>
        </w:r>
        <w:r w:rsidR="005C59C1">
          <w:rPr>
            <w:noProof/>
            <w:webHidden/>
          </w:rPr>
          <w:instrText xml:space="preserve"> PAGEREF _Toc244191560 \h </w:instrText>
        </w:r>
        <w:r w:rsidR="005C59C1">
          <w:rPr>
            <w:noProof/>
            <w:webHidden/>
          </w:rPr>
        </w:r>
        <w:r w:rsidR="005C59C1">
          <w:rPr>
            <w:noProof/>
            <w:webHidden/>
          </w:rPr>
          <w:fldChar w:fldCharType="separate"/>
        </w:r>
        <w:r>
          <w:rPr>
            <w:noProof/>
            <w:webHidden/>
          </w:rPr>
          <w:t>27</w:t>
        </w:r>
        <w:r w:rsidR="005C59C1">
          <w:rPr>
            <w:noProof/>
            <w:webHidden/>
          </w:rPr>
          <w:fldChar w:fldCharType="end"/>
        </w:r>
      </w:hyperlink>
    </w:p>
    <w:p w14:paraId="7D1B0922" w14:textId="728CD190" w:rsidR="005C59C1" w:rsidRDefault="00EE72E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561" w:history="1">
        <w:r w:rsidR="005C59C1" w:rsidRPr="005B7907">
          <w:rPr>
            <w:rStyle w:val="Hyperlink"/>
            <w:noProof/>
          </w:rPr>
          <w:t xml:space="preserve">1. </w:t>
        </w:r>
        <w:r w:rsidR="005C59C1" w:rsidRPr="005B7907">
          <w:rPr>
            <w:rStyle w:val="Hyperlink"/>
            <w:rFonts w:hint="eastAsia"/>
            <w:noProof/>
          </w:rPr>
          <w:t>功能超声测量什么</w:t>
        </w:r>
        <w:r w:rsidR="005C59C1">
          <w:rPr>
            <w:noProof/>
            <w:webHidden/>
          </w:rPr>
          <w:tab/>
        </w:r>
        <w:r w:rsidR="005C59C1">
          <w:rPr>
            <w:noProof/>
            <w:webHidden/>
          </w:rPr>
          <w:fldChar w:fldCharType="begin"/>
        </w:r>
        <w:r w:rsidR="005C59C1">
          <w:rPr>
            <w:noProof/>
            <w:webHidden/>
          </w:rPr>
          <w:instrText xml:space="preserve"> PAGEREF _Toc244191561 \h </w:instrText>
        </w:r>
        <w:r w:rsidR="005C59C1">
          <w:rPr>
            <w:noProof/>
            <w:webHidden/>
          </w:rPr>
        </w:r>
        <w:r w:rsidR="005C59C1">
          <w:rPr>
            <w:noProof/>
            <w:webHidden/>
          </w:rPr>
          <w:fldChar w:fldCharType="separate"/>
        </w:r>
        <w:r>
          <w:rPr>
            <w:noProof/>
            <w:webHidden/>
          </w:rPr>
          <w:t>27</w:t>
        </w:r>
        <w:r w:rsidR="005C59C1">
          <w:rPr>
            <w:noProof/>
            <w:webHidden/>
          </w:rPr>
          <w:fldChar w:fldCharType="end"/>
        </w:r>
      </w:hyperlink>
    </w:p>
    <w:p w14:paraId="113A68CC" w14:textId="4F235EE0" w:rsidR="005C59C1" w:rsidRDefault="00EE72E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562" w:history="1">
        <w:r w:rsidR="005C59C1" w:rsidRPr="005B7907">
          <w:rPr>
            <w:rStyle w:val="Hyperlink"/>
            <w:noProof/>
          </w:rPr>
          <w:t xml:space="preserve">2. </w:t>
        </w:r>
        <w:r w:rsidR="005C59C1" w:rsidRPr="005B7907">
          <w:rPr>
            <w:rStyle w:val="Hyperlink"/>
            <w:rFonts w:hint="eastAsia"/>
            <w:noProof/>
          </w:rPr>
          <w:t>数组维度、时间与物理空间</w:t>
        </w:r>
        <w:r w:rsidR="005C59C1">
          <w:rPr>
            <w:noProof/>
            <w:webHidden/>
          </w:rPr>
          <w:tab/>
        </w:r>
        <w:r w:rsidR="005C59C1">
          <w:rPr>
            <w:noProof/>
            <w:webHidden/>
          </w:rPr>
          <w:fldChar w:fldCharType="begin"/>
        </w:r>
        <w:r w:rsidR="005C59C1">
          <w:rPr>
            <w:noProof/>
            <w:webHidden/>
          </w:rPr>
          <w:instrText xml:space="preserve"> PAGEREF _Toc244191562 \h </w:instrText>
        </w:r>
        <w:r w:rsidR="005C59C1">
          <w:rPr>
            <w:noProof/>
            <w:webHidden/>
          </w:rPr>
        </w:r>
        <w:r w:rsidR="005C59C1">
          <w:rPr>
            <w:noProof/>
            <w:webHidden/>
          </w:rPr>
          <w:fldChar w:fldCharType="separate"/>
        </w:r>
        <w:r>
          <w:rPr>
            <w:noProof/>
            <w:webHidden/>
          </w:rPr>
          <w:t>30</w:t>
        </w:r>
        <w:r w:rsidR="005C59C1">
          <w:rPr>
            <w:noProof/>
            <w:webHidden/>
          </w:rPr>
          <w:fldChar w:fldCharType="end"/>
        </w:r>
      </w:hyperlink>
    </w:p>
    <w:p w14:paraId="08D30EF0" w14:textId="1E4E00C6" w:rsidR="005C59C1" w:rsidRDefault="00EE72E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563" w:history="1">
        <w:r w:rsidR="005C59C1" w:rsidRPr="005B7907">
          <w:rPr>
            <w:rStyle w:val="Hyperlink"/>
            <w:noProof/>
          </w:rPr>
          <w:t xml:space="preserve">3. </w:t>
        </w:r>
        <w:r w:rsidR="005C59C1" w:rsidRPr="005B7907">
          <w:rPr>
            <w:rStyle w:val="Hyperlink"/>
            <w:rFonts w:hint="eastAsia"/>
            <w:noProof/>
          </w:rPr>
          <w:t>安装、启动并识别当前版本</w:t>
        </w:r>
        <w:r w:rsidR="005C59C1">
          <w:rPr>
            <w:noProof/>
            <w:webHidden/>
          </w:rPr>
          <w:tab/>
        </w:r>
        <w:r w:rsidR="005C59C1">
          <w:rPr>
            <w:noProof/>
            <w:webHidden/>
          </w:rPr>
          <w:fldChar w:fldCharType="begin"/>
        </w:r>
        <w:r w:rsidR="005C59C1">
          <w:rPr>
            <w:noProof/>
            <w:webHidden/>
          </w:rPr>
          <w:instrText xml:space="preserve"> PAGEREF _Toc244191563 \h </w:instrText>
        </w:r>
        <w:r w:rsidR="005C59C1">
          <w:rPr>
            <w:noProof/>
            <w:webHidden/>
          </w:rPr>
        </w:r>
        <w:r w:rsidR="005C59C1">
          <w:rPr>
            <w:noProof/>
            <w:webHidden/>
          </w:rPr>
          <w:fldChar w:fldCharType="separate"/>
        </w:r>
        <w:r>
          <w:rPr>
            <w:noProof/>
            <w:webHidden/>
          </w:rPr>
          <w:t>32</w:t>
        </w:r>
        <w:r w:rsidR="005C59C1">
          <w:rPr>
            <w:noProof/>
            <w:webHidden/>
          </w:rPr>
          <w:fldChar w:fldCharType="end"/>
        </w:r>
      </w:hyperlink>
    </w:p>
    <w:p w14:paraId="23F0C2D7" w14:textId="6007B439" w:rsidR="005C59C1" w:rsidRDefault="00EE72E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564" w:history="1">
        <w:r w:rsidR="005C59C1" w:rsidRPr="005B7907">
          <w:rPr>
            <w:rStyle w:val="Hyperlink"/>
            <w:noProof/>
          </w:rPr>
          <w:t>4. Studio</w:t>
        </w:r>
        <w:r w:rsidR="005C59C1" w:rsidRPr="005B7907">
          <w:rPr>
            <w:rStyle w:val="Hyperlink"/>
            <w:rFonts w:hint="eastAsia"/>
            <w:noProof/>
          </w:rPr>
          <w:t>：控制中心</w:t>
        </w:r>
        <w:r w:rsidR="005C59C1">
          <w:rPr>
            <w:noProof/>
            <w:webHidden/>
          </w:rPr>
          <w:tab/>
        </w:r>
        <w:r w:rsidR="005C59C1">
          <w:rPr>
            <w:noProof/>
            <w:webHidden/>
          </w:rPr>
          <w:fldChar w:fldCharType="begin"/>
        </w:r>
        <w:r w:rsidR="005C59C1">
          <w:rPr>
            <w:noProof/>
            <w:webHidden/>
          </w:rPr>
          <w:instrText xml:space="preserve"> PAGEREF _Toc244191564 \h </w:instrText>
        </w:r>
        <w:r w:rsidR="005C59C1">
          <w:rPr>
            <w:noProof/>
            <w:webHidden/>
          </w:rPr>
        </w:r>
        <w:r w:rsidR="005C59C1">
          <w:rPr>
            <w:noProof/>
            <w:webHidden/>
          </w:rPr>
          <w:fldChar w:fldCharType="separate"/>
        </w:r>
        <w:r>
          <w:rPr>
            <w:noProof/>
            <w:webHidden/>
          </w:rPr>
          <w:t>35</w:t>
        </w:r>
        <w:r w:rsidR="005C59C1">
          <w:rPr>
            <w:noProof/>
            <w:webHidden/>
          </w:rPr>
          <w:fldChar w:fldCharType="end"/>
        </w:r>
      </w:hyperlink>
    </w:p>
    <w:p w14:paraId="666F67AD" w14:textId="6D135367"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565" w:history="1">
        <w:r w:rsidR="005C59C1" w:rsidRPr="005B7907">
          <w:rPr>
            <w:rStyle w:val="Hyperlink"/>
            <w:noProof/>
          </w:rPr>
          <w:t xml:space="preserve">II. </w:t>
        </w:r>
        <w:r w:rsidR="005C59C1" w:rsidRPr="005B7907">
          <w:rPr>
            <w:rStyle w:val="Hyperlink"/>
            <w:rFonts w:hint="eastAsia"/>
            <w:noProof/>
          </w:rPr>
          <w:t>载入与准备采集数据</w:t>
        </w:r>
        <w:r w:rsidR="005C59C1">
          <w:rPr>
            <w:noProof/>
            <w:webHidden/>
          </w:rPr>
          <w:tab/>
        </w:r>
        <w:r w:rsidR="005C59C1">
          <w:rPr>
            <w:noProof/>
            <w:webHidden/>
          </w:rPr>
          <w:fldChar w:fldCharType="begin"/>
        </w:r>
        <w:r w:rsidR="005C59C1">
          <w:rPr>
            <w:noProof/>
            <w:webHidden/>
          </w:rPr>
          <w:instrText xml:space="preserve"> PAGEREF _Toc244191565 \h </w:instrText>
        </w:r>
        <w:r w:rsidR="005C59C1">
          <w:rPr>
            <w:noProof/>
            <w:webHidden/>
          </w:rPr>
        </w:r>
        <w:r w:rsidR="005C59C1">
          <w:rPr>
            <w:noProof/>
            <w:webHidden/>
          </w:rPr>
          <w:fldChar w:fldCharType="separate"/>
        </w:r>
        <w:r>
          <w:rPr>
            <w:noProof/>
            <w:webHidden/>
          </w:rPr>
          <w:t>38</w:t>
        </w:r>
        <w:r w:rsidR="005C59C1">
          <w:rPr>
            <w:noProof/>
            <w:webHidden/>
          </w:rPr>
          <w:fldChar w:fldCharType="end"/>
        </w:r>
      </w:hyperlink>
    </w:p>
    <w:p w14:paraId="5AE9532E" w14:textId="4918B487" w:rsidR="005C59C1" w:rsidRDefault="00EE72E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566" w:history="1">
        <w:r w:rsidR="005C59C1" w:rsidRPr="005B7907">
          <w:rPr>
            <w:rStyle w:val="Hyperlink"/>
            <w:noProof/>
          </w:rPr>
          <w:t xml:space="preserve">5. </w:t>
        </w:r>
        <w:r w:rsidR="005C59C1" w:rsidRPr="005B7907">
          <w:rPr>
            <w:rStyle w:val="Hyperlink"/>
            <w:rFonts w:hint="eastAsia"/>
            <w:noProof/>
          </w:rPr>
          <w:t>载入数据与选择输出文件夹</w:t>
        </w:r>
        <w:r w:rsidR="005C59C1">
          <w:rPr>
            <w:noProof/>
            <w:webHidden/>
          </w:rPr>
          <w:tab/>
        </w:r>
        <w:r w:rsidR="005C59C1">
          <w:rPr>
            <w:noProof/>
            <w:webHidden/>
          </w:rPr>
          <w:fldChar w:fldCharType="begin"/>
        </w:r>
        <w:r w:rsidR="005C59C1">
          <w:rPr>
            <w:noProof/>
            <w:webHidden/>
          </w:rPr>
          <w:instrText xml:space="preserve"> PAGEREF _Toc244191566 \h </w:instrText>
        </w:r>
        <w:r w:rsidR="005C59C1">
          <w:rPr>
            <w:noProof/>
            <w:webHidden/>
          </w:rPr>
        </w:r>
        <w:r w:rsidR="005C59C1">
          <w:rPr>
            <w:noProof/>
            <w:webHidden/>
          </w:rPr>
          <w:fldChar w:fldCharType="separate"/>
        </w:r>
        <w:r>
          <w:rPr>
            <w:noProof/>
            <w:webHidden/>
          </w:rPr>
          <w:t>38</w:t>
        </w:r>
        <w:r w:rsidR="005C59C1">
          <w:rPr>
            <w:noProof/>
            <w:webHidden/>
          </w:rPr>
          <w:fldChar w:fldCharType="end"/>
        </w:r>
      </w:hyperlink>
    </w:p>
    <w:p w14:paraId="4428E4CD" w14:textId="0E617F77" w:rsidR="005C59C1" w:rsidRDefault="00EE72E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567" w:history="1">
        <w:r w:rsidR="005C59C1" w:rsidRPr="005B7907">
          <w:rPr>
            <w:rStyle w:val="Hyperlink"/>
            <w:noProof/>
          </w:rPr>
          <w:t xml:space="preserve">6. </w:t>
        </w:r>
        <w:r w:rsidR="005C59C1" w:rsidRPr="005B7907">
          <w:rPr>
            <w:rStyle w:val="Hyperlink"/>
            <w:rFonts w:hint="eastAsia"/>
            <w:noProof/>
          </w:rPr>
          <w:t>首次</w:t>
        </w:r>
        <w:r w:rsidR="005C59C1" w:rsidRPr="005B7907">
          <w:rPr>
            <w:rStyle w:val="Hyperlink"/>
            <w:noProof/>
          </w:rPr>
          <w:t xml:space="preserve"> 2D </w:t>
        </w:r>
        <w:r w:rsidR="005C59C1" w:rsidRPr="005B7907">
          <w:rPr>
            <w:rStyle w:val="Hyperlink"/>
            <w:rFonts w:hint="eastAsia"/>
            <w:noProof/>
          </w:rPr>
          <w:t>分析完整演练</w:t>
        </w:r>
        <w:r w:rsidR="005C59C1">
          <w:rPr>
            <w:noProof/>
            <w:webHidden/>
          </w:rPr>
          <w:tab/>
        </w:r>
        <w:r w:rsidR="005C59C1">
          <w:rPr>
            <w:noProof/>
            <w:webHidden/>
          </w:rPr>
          <w:fldChar w:fldCharType="begin"/>
        </w:r>
        <w:r w:rsidR="005C59C1">
          <w:rPr>
            <w:noProof/>
            <w:webHidden/>
          </w:rPr>
          <w:instrText xml:space="preserve"> PAGEREF _Toc244191567 \h </w:instrText>
        </w:r>
        <w:r w:rsidR="005C59C1">
          <w:rPr>
            <w:noProof/>
            <w:webHidden/>
          </w:rPr>
        </w:r>
        <w:r w:rsidR="005C59C1">
          <w:rPr>
            <w:noProof/>
            <w:webHidden/>
          </w:rPr>
          <w:fldChar w:fldCharType="separate"/>
        </w:r>
        <w:r>
          <w:rPr>
            <w:noProof/>
            <w:webHidden/>
          </w:rPr>
          <w:t>40</w:t>
        </w:r>
        <w:r w:rsidR="005C59C1">
          <w:rPr>
            <w:noProof/>
            <w:webHidden/>
          </w:rPr>
          <w:fldChar w:fldCharType="end"/>
        </w:r>
      </w:hyperlink>
    </w:p>
    <w:p w14:paraId="6FDE652F" w14:textId="2C42BD53" w:rsidR="005C59C1" w:rsidRDefault="00EE72E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568" w:history="1">
        <w:r w:rsidR="005C59C1" w:rsidRPr="005B7907">
          <w:rPr>
            <w:rStyle w:val="Hyperlink"/>
            <w:noProof/>
          </w:rPr>
          <w:t xml:space="preserve">7. </w:t>
        </w:r>
        <w:r w:rsidR="005C59C1" w:rsidRPr="005B7907">
          <w:rPr>
            <w:rStyle w:val="Hyperlink"/>
            <w:rFonts w:hint="eastAsia"/>
            <w:noProof/>
          </w:rPr>
          <w:t>带步进电机的</w:t>
        </w:r>
        <w:r w:rsidR="005C59C1" w:rsidRPr="005B7907">
          <w:rPr>
            <w:rStyle w:val="Hyperlink"/>
            <w:noProof/>
          </w:rPr>
          <w:t xml:space="preserve"> 2D </w:t>
        </w:r>
        <w:r w:rsidR="005C59C1" w:rsidRPr="005B7907">
          <w:rPr>
            <w:rStyle w:val="Hyperlink"/>
            <w:rFonts w:hint="eastAsia"/>
            <w:noProof/>
          </w:rPr>
          <w:t>探头：先重建再分析</w:t>
        </w:r>
        <w:r w:rsidR="005C59C1">
          <w:rPr>
            <w:noProof/>
            <w:webHidden/>
          </w:rPr>
          <w:tab/>
        </w:r>
        <w:r w:rsidR="005C59C1">
          <w:rPr>
            <w:noProof/>
            <w:webHidden/>
          </w:rPr>
          <w:fldChar w:fldCharType="begin"/>
        </w:r>
        <w:r w:rsidR="005C59C1">
          <w:rPr>
            <w:noProof/>
            <w:webHidden/>
          </w:rPr>
          <w:instrText xml:space="preserve"> PAGEREF _Toc244191568 \h </w:instrText>
        </w:r>
        <w:r w:rsidR="005C59C1">
          <w:rPr>
            <w:noProof/>
            <w:webHidden/>
          </w:rPr>
        </w:r>
        <w:r w:rsidR="005C59C1">
          <w:rPr>
            <w:noProof/>
            <w:webHidden/>
          </w:rPr>
          <w:fldChar w:fldCharType="separate"/>
        </w:r>
        <w:r>
          <w:rPr>
            <w:noProof/>
            <w:webHidden/>
          </w:rPr>
          <w:t>44</w:t>
        </w:r>
        <w:r w:rsidR="005C59C1">
          <w:rPr>
            <w:noProof/>
            <w:webHidden/>
          </w:rPr>
          <w:fldChar w:fldCharType="end"/>
        </w:r>
      </w:hyperlink>
    </w:p>
    <w:p w14:paraId="41DCBEAD" w14:textId="205B6A90" w:rsidR="005C59C1" w:rsidRDefault="00EE72E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569" w:history="1">
        <w:r w:rsidR="005C59C1" w:rsidRPr="005B7907">
          <w:rPr>
            <w:rStyle w:val="Hyperlink"/>
            <w:noProof/>
          </w:rPr>
          <w:t xml:space="preserve">8. </w:t>
        </w:r>
        <w:r w:rsidR="005C59C1" w:rsidRPr="005B7907">
          <w:rPr>
            <w:rStyle w:val="Hyperlink"/>
            <w:rFonts w:hint="eastAsia"/>
            <w:noProof/>
          </w:rPr>
          <w:t>体积</w:t>
        </w:r>
        <w:r w:rsidR="005C59C1" w:rsidRPr="005B7907">
          <w:rPr>
            <w:rStyle w:val="Hyperlink"/>
            <w:noProof/>
          </w:rPr>
          <w:t xml:space="preserve"> 3D </w:t>
        </w:r>
        <w:r w:rsidR="005C59C1" w:rsidRPr="005B7907">
          <w:rPr>
            <w:rStyle w:val="Hyperlink"/>
            <w:rFonts w:hint="eastAsia"/>
            <w:noProof/>
          </w:rPr>
          <w:t>探头：核实几何与采样</w:t>
        </w:r>
        <w:r w:rsidR="005C59C1">
          <w:rPr>
            <w:noProof/>
            <w:webHidden/>
          </w:rPr>
          <w:tab/>
        </w:r>
        <w:r w:rsidR="005C59C1">
          <w:rPr>
            <w:noProof/>
            <w:webHidden/>
          </w:rPr>
          <w:fldChar w:fldCharType="begin"/>
        </w:r>
        <w:r w:rsidR="005C59C1">
          <w:rPr>
            <w:noProof/>
            <w:webHidden/>
          </w:rPr>
          <w:instrText xml:space="preserve"> PAGEREF _Toc244191569 \h </w:instrText>
        </w:r>
        <w:r w:rsidR="005C59C1">
          <w:rPr>
            <w:noProof/>
            <w:webHidden/>
          </w:rPr>
        </w:r>
        <w:r w:rsidR="005C59C1">
          <w:rPr>
            <w:noProof/>
            <w:webHidden/>
          </w:rPr>
          <w:fldChar w:fldCharType="separate"/>
        </w:r>
        <w:r>
          <w:rPr>
            <w:noProof/>
            <w:webHidden/>
          </w:rPr>
          <w:t>46</w:t>
        </w:r>
        <w:r w:rsidR="005C59C1">
          <w:rPr>
            <w:noProof/>
            <w:webHidden/>
          </w:rPr>
          <w:fldChar w:fldCharType="end"/>
        </w:r>
      </w:hyperlink>
    </w:p>
    <w:p w14:paraId="4C8BBD67" w14:textId="684F3DFB"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570" w:history="1">
        <w:r w:rsidR="005C59C1" w:rsidRPr="005B7907">
          <w:rPr>
            <w:rStyle w:val="Hyperlink"/>
            <w:noProof/>
          </w:rPr>
          <w:t xml:space="preserve">III. </w:t>
        </w:r>
        <w:r w:rsidR="005C59C1" w:rsidRPr="005B7907">
          <w:rPr>
            <w:rStyle w:val="Hyperlink"/>
            <w:rFonts w:hint="eastAsia"/>
            <w:noProof/>
          </w:rPr>
          <w:t>校正前的质量控制</w:t>
        </w:r>
        <w:r w:rsidR="005C59C1">
          <w:rPr>
            <w:noProof/>
            <w:webHidden/>
          </w:rPr>
          <w:tab/>
        </w:r>
        <w:r w:rsidR="005C59C1">
          <w:rPr>
            <w:noProof/>
            <w:webHidden/>
          </w:rPr>
          <w:fldChar w:fldCharType="begin"/>
        </w:r>
        <w:r w:rsidR="005C59C1">
          <w:rPr>
            <w:noProof/>
            <w:webHidden/>
          </w:rPr>
          <w:instrText xml:space="preserve"> PAGEREF _Toc244191570 \h </w:instrText>
        </w:r>
        <w:r w:rsidR="005C59C1">
          <w:rPr>
            <w:noProof/>
            <w:webHidden/>
          </w:rPr>
        </w:r>
        <w:r w:rsidR="005C59C1">
          <w:rPr>
            <w:noProof/>
            <w:webHidden/>
          </w:rPr>
          <w:fldChar w:fldCharType="separate"/>
        </w:r>
        <w:r>
          <w:rPr>
            <w:noProof/>
            <w:webHidden/>
          </w:rPr>
          <w:t>48</w:t>
        </w:r>
        <w:r w:rsidR="005C59C1">
          <w:rPr>
            <w:noProof/>
            <w:webHidden/>
          </w:rPr>
          <w:fldChar w:fldCharType="end"/>
        </w:r>
      </w:hyperlink>
    </w:p>
    <w:p w14:paraId="27EDE7FE" w14:textId="53111247" w:rsidR="005C59C1" w:rsidRDefault="00EE72E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571" w:history="1">
        <w:r w:rsidR="005C59C1" w:rsidRPr="005B7907">
          <w:rPr>
            <w:rStyle w:val="Hyperlink"/>
            <w:noProof/>
          </w:rPr>
          <w:t>9. QC</w:t>
        </w:r>
        <w:r w:rsidR="005C59C1" w:rsidRPr="005B7907">
          <w:rPr>
            <w:rStyle w:val="Hyperlink"/>
            <w:rFonts w:hint="eastAsia"/>
            <w:noProof/>
          </w:rPr>
          <w:t>：判断需要校正什么</w:t>
        </w:r>
        <w:r w:rsidR="005C59C1">
          <w:rPr>
            <w:noProof/>
            <w:webHidden/>
          </w:rPr>
          <w:tab/>
        </w:r>
        <w:r w:rsidR="005C59C1">
          <w:rPr>
            <w:noProof/>
            <w:webHidden/>
          </w:rPr>
          <w:fldChar w:fldCharType="begin"/>
        </w:r>
        <w:r w:rsidR="005C59C1">
          <w:rPr>
            <w:noProof/>
            <w:webHidden/>
          </w:rPr>
          <w:instrText xml:space="preserve"> PAGEREF _Toc244191571 \h </w:instrText>
        </w:r>
        <w:r w:rsidR="005C59C1">
          <w:rPr>
            <w:noProof/>
            <w:webHidden/>
          </w:rPr>
        </w:r>
        <w:r w:rsidR="005C59C1">
          <w:rPr>
            <w:noProof/>
            <w:webHidden/>
          </w:rPr>
          <w:fldChar w:fldCharType="separate"/>
        </w:r>
        <w:r>
          <w:rPr>
            <w:noProof/>
            <w:webHidden/>
          </w:rPr>
          <w:t>48</w:t>
        </w:r>
        <w:r w:rsidR="005C59C1">
          <w:rPr>
            <w:noProof/>
            <w:webHidden/>
          </w:rPr>
          <w:fldChar w:fldCharType="end"/>
        </w:r>
      </w:hyperlink>
    </w:p>
    <w:p w14:paraId="6CE9D15D" w14:textId="546B3923" w:rsidR="005C59C1" w:rsidRDefault="00EE72E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572" w:history="1">
        <w:r w:rsidR="005C59C1" w:rsidRPr="005B7907">
          <w:rPr>
            <w:rStyle w:val="Hyperlink"/>
            <w:noProof/>
          </w:rPr>
          <w:t xml:space="preserve">10. </w:t>
        </w:r>
        <w:r w:rsidR="005C59C1" w:rsidRPr="005B7907">
          <w:rPr>
            <w:rStyle w:val="Hyperlink"/>
            <w:rFonts w:hint="eastAsia"/>
            <w:noProof/>
          </w:rPr>
          <w:t>帧剔除、筛除与去尖峰</w:t>
        </w:r>
        <w:r w:rsidR="005C59C1">
          <w:rPr>
            <w:noProof/>
            <w:webHidden/>
          </w:rPr>
          <w:tab/>
        </w:r>
        <w:r w:rsidR="005C59C1">
          <w:rPr>
            <w:noProof/>
            <w:webHidden/>
          </w:rPr>
          <w:fldChar w:fldCharType="begin"/>
        </w:r>
        <w:r w:rsidR="005C59C1">
          <w:rPr>
            <w:noProof/>
            <w:webHidden/>
          </w:rPr>
          <w:instrText xml:space="preserve"> PAGEREF _Toc244191572 \h </w:instrText>
        </w:r>
        <w:r w:rsidR="005C59C1">
          <w:rPr>
            <w:noProof/>
            <w:webHidden/>
          </w:rPr>
        </w:r>
        <w:r w:rsidR="005C59C1">
          <w:rPr>
            <w:noProof/>
            <w:webHidden/>
          </w:rPr>
          <w:fldChar w:fldCharType="separate"/>
        </w:r>
        <w:r>
          <w:rPr>
            <w:noProof/>
            <w:webHidden/>
          </w:rPr>
          <w:t>68</w:t>
        </w:r>
        <w:r w:rsidR="005C59C1">
          <w:rPr>
            <w:noProof/>
            <w:webHidden/>
          </w:rPr>
          <w:fldChar w:fldCharType="end"/>
        </w:r>
      </w:hyperlink>
    </w:p>
    <w:p w14:paraId="6111D1AC" w14:textId="321C90A1"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573" w:history="1">
        <w:r w:rsidR="005C59C1" w:rsidRPr="005B7907">
          <w:rPr>
            <w:rStyle w:val="Hyperlink"/>
            <w:noProof/>
          </w:rPr>
          <w:t xml:space="preserve">IV. </w:t>
        </w:r>
        <w:r w:rsidR="005C59C1" w:rsidRPr="005B7907">
          <w:rPr>
            <w:rStyle w:val="Hyperlink"/>
            <w:rFonts w:hint="eastAsia"/>
            <w:noProof/>
          </w:rPr>
          <w:t>预处理与时间模型</w:t>
        </w:r>
        <w:r w:rsidR="005C59C1">
          <w:rPr>
            <w:noProof/>
            <w:webHidden/>
          </w:rPr>
          <w:tab/>
        </w:r>
        <w:r w:rsidR="005C59C1">
          <w:rPr>
            <w:noProof/>
            <w:webHidden/>
          </w:rPr>
          <w:fldChar w:fldCharType="begin"/>
        </w:r>
        <w:r w:rsidR="005C59C1">
          <w:rPr>
            <w:noProof/>
            <w:webHidden/>
          </w:rPr>
          <w:instrText xml:space="preserve"> PAGEREF _Toc244191573 \h </w:instrText>
        </w:r>
        <w:r w:rsidR="005C59C1">
          <w:rPr>
            <w:noProof/>
            <w:webHidden/>
          </w:rPr>
        </w:r>
        <w:r w:rsidR="005C59C1">
          <w:rPr>
            <w:noProof/>
            <w:webHidden/>
          </w:rPr>
          <w:fldChar w:fldCharType="separate"/>
        </w:r>
        <w:r>
          <w:rPr>
            <w:noProof/>
            <w:webHidden/>
          </w:rPr>
          <w:t>72</w:t>
        </w:r>
        <w:r w:rsidR="005C59C1">
          <w:rPr>
            <w:noProof/>
            <w:webHidden/>
          </w:rPr>
          <w:fldChar w:fldCharType="end"/>
        </w:r>
      </w:hyperlink>
    </w:p>
    <w:p w14:paraId="03A59B1D" w14:textId="2391A372" w:rsidR="005C59C1" w:rsidRDefault="00EE72E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574" w:history="1">
        <w:r w:rsidR="005C59C1" w:rsidRPr="005B7907">
          <w:rPr>
            <w:rStyle w:val="Hyperlink"/>
            <w:noProof/>
          </w:rPr>
          <w:t xml:space="preserve">11. Chop Data </w:t>
        </w:r>
        <w:r w:rsidR="005C59C1" w:rsidRPr="005B7907">
          <w:rPr>
            <w:rStyle w:val="Hyperlink"/>
            <w:rFonts w:hint="eastAsia"/>
            <w:noProof/>
          </w:rPr>
          <w:t>与事件对齐</w:t>
        </w:r>
        <w:r w:rsidR="005C59C1">
          <w:rPr>
            <w:noProof/>
            <w:webHidden/>
          </w:rPr>
          <w:tab/>
        </w:r>
        <w:r w:rsidR="005C59C1">
          <w:rPr>
            <w:noProof/>
            <w:webHidden/>
          </w:rPr>
          <w:fldChar w:fldCharType="begin"/>
        </w:r>
        <w:r w:rsidR="005C59C1">
          <w:rPr>
            <w:noProof/>
            <w:webHidden/>
          </w:rPr>
          <w:instrText xml:space="preserve"> PAGEREF _Toc244191574 \h </w:instrText>
        </w:r>
        <w:r w:rsidR="005C59C1">
          <w:rPr>
            <w:noProof/>
            <w:webHidden/>
          </w:rPr>
        </w:r>
        <w:r w:rsidR="005C59C1">
          <w:rPr>
            <w:noProof/>
            <w:webHidden/>
          </w:rPr>
          <w:fldChar w:fldCharType="separate"/>
        </w:r>
        <w:r>
          <w:rPr>
            <w:noProof/>
            <w:webHidden/>
          </w:rPr>
          <w:t>72</w:t>
        </w:r>
        <w:r w:rsidR="005C59C1">
          <w:rPr>
            <w:noProof/>
            <w:webHidden/>
          </w:rPr>
          <w:fldChar w:fldCharType="end"/>
        </w:r>
      </w:hyperlink>
    </w:p>
    <w:p w14:paraId="033C6308" w14:textId="73754AFA" w:rsidR="005C59C1" w:rsidRDefault="00EE72E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575" w:history="1">
        <w:r w:rsidR="005C59C1" w:rsidRPr="005B7907">
          <w:rPr>
            <w:rStyle w:val="Hyperlink"/>
            <w:noProof/>
          </w:rPr>
          <w:t xml:space="preserve">12. </w:t>
        </w:r>
        <w:r w:rsidR="005C59C1" w:rsidRPr="005B7907">
          <w:rPr>
            <w:rStyle w:val="Hyperlink"/>
            <w:rFonts w:hint="eastAsia"/>
            <w:noProof/>
          </w:rPr>
          <w:t>时间平滑、块平均与插值</w:t>
        </w:r>
        <w:r w:rsidR="005C59C1">
          <w:rPr>
            <w:noProof/>
            <w:webHidden/>
          </w:rPr>
          <w:tab/>
        </w:r>
        <w:r w:rsidR="005C59C1">
          <w:rPr>
            <w:noProof/>
            <w:webHidden/>
          </w:rPr>
          <w:fldChar w:fldCharType="begin"/>
        </w:r>
        <w:r w:rsidR="005C59C1">
          <w:rPr>
            <w:noProof/>
            <w:webHidden/>
          </w:rPr>
          <w:instrText xml:space="preserve"> PAGEREF _Toc244191575 \h </w:instrText>
        </w:r>
        <w:r w:rsidR="005C59C1">
          <w:rPr>
            <w:noProof/>
            <w:webHidden/>
          </w:rPr>
        </w:r>
        <w:r w:rsidR="005C59C1">
          <w:rPr>
            <w:noProof/>
            <w:webHidden/>
          </w:rPr>
          <w:fldChar w:fldCharType="separate"/>
        </w:r>
        <w:r>
          <w:rPr>
            <w:noProof/>
            <w:webHidden/>
          </w:rPr>
          <w:t>73</w:t>
        </w:r>
        <w:r w:rsidR="005C59C1">
          <w:rPr>
            <w:noProof/>
            <w:webHidden/>
          </w:rPr>
          <w:fldChar w:fldCharType="end"/>
        </w:r>
      </w:hyperlink>
    </w:p>
    <w:p w14:paraId="3EAFE5ED" w14:textId="5029625E" w:rsidR="005C59C1" w:rsidRDefault="00EE72E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576" w:history="1">
        <w:r w:rsidR="005C59C1" w:rsidRPr="005B7907">
          <w:rPr>
            <w:rStyle w:val="Hyperlink"/>
            <w:noProof/>
          </w:rPr>
          <w:t>13. Imregdemons</w:t>
        </w:r>
        <w:r w:rsidR="005C59C1" w:rsidRPr="005B7907">
          <w:rPr>
            <w:rStyle w:val="Hyperlink"/>
            <w:rFonts w:hint="eastAsia"/>
            <w:noProof/>
          </w:rPr>
          <w:t>：平均与空间运动校正</w:t>
        </w:r>
        <w:r w:rsidR="005C59C1">
          <w:rPr>
            <w:noProof/>
            <w:webHidden/>
          </w:rPr>
          <w:tab/>
        </w:r>
        <w:r w:rsidR="005C59C1">
          <w:rPr>
            <w:noProof/>
            <w:webHidden/>
          </w:rPr>
          <w:fldChar w:fldCharType="begin"/>
        </w:r>
        <w:r w:rsidR="005C59C1">
          <w:rPr>
            <w:noProof/>
            <w:webHidden/>
          </w:rPr>
          <w:instrText xml:space="preserve"> PAGEREF _Toc244191576 \h </w:instrText>
        </w:r>
        <w:r w:rsidR="005C59C1">
          <w:rPr>
            <w:noProof/>
            <w:webHidden/>
          </w:rPr>
        </w:r>
        <w:r w:rsidR="005C59C1">
          <w:rPr>
            <w:noProof/>
            <w:webHidden/>
          </w:rPr>
          <w:fldChar w:fldCharType="separate"/>
        </w:r>
        <w:r>
          <w:rPr>
            <w:noProof/>
            <w:webHidden/>
          </w:rPr>
          <w:t>75</w:t>
        </w:r>
        <w:r w:rsidR="005C59C1">
          <w:rPr>
            <w:noProof/>
            <w:webHidden/>
          </w:rPr>
          <w:fldChar w:fldCharType="end"/>
        </w:r>
      </w:hyperlink>
    </w:p>
    <w:p w14:paraId="7D147B87" w14:textId="16E4DF55" w:rsidR="005C59C1" w:rsidRDefault="00EE72E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577" w:history="1">
        <w:r w:rsidR="005C59C1" w:rsidRPr="005B7907">
          <w:rPr>
            <w:rStyle w:val="Hyperlink"/>
            <w:noProof/>
          </w:rPr>
          <w:t xml:space="preserve">14. </w:t>
        </w:r>
        <w:r w:rsidR="005C59C1" w:rsidRPr="005B7907">
          <w:rPr>
            <w:rStyle w:val="Hyperlink"/>
            <w:rFonts w:hint="eastAsia"/>
            <w:noProof/>
          </w:rPr>
          <w:t>时间滤波与均值恢复</w:t>
        </w:r>
        <w:r w:rsidR="005C59C1">
          <w:rPr>
            <w:noProof/>
            <w:webHidden/>
          </w:rPr>
          <w:tab/>
        </w:r>
        <w:r w:rsidR="005C59C1">
          <w:rPr>
            <w:noProof/>
            <w:webHidden/>
          </w:rPr>
          <w:fldChar w:fldCharType="begin"/>
        </w:r>
        <w:r w:rsidR="005C59C1">
          <w:rPr>
            <w:noProof/>
            <w:webHidden/>
          </w:rPr>
          <w:instrText xml:space="preserve"> PAGEREF _Toc244191577 \h </w:instrText>
        </w:r>
        <w:r w:rsidR="005C59C1">
          <w:rPr>
            <w:noProof/>
            <w:webHidden/>
          </w:rPr>
        </w:r>
        <w:r w:rsidR="005C59C1">
          <w:rPr>
            <w:noProof/>
            <w:webHidden/>
          </w:rPr>
          <w:fldChar w:fldCharType="separate"/>
        </w:r>
        <w:r>
          <w:rPr>
            <w:noProof/>
            <w:webHidden/>
          </w:rPr>
          <w:t>77</w:t>
        </w:r>
        <w:r w:rsidR="005C59C1">
          <w:rPr>
            <w:noProof/>
            <w:webHidden/>
          </w:rPr>
          <w:fldChar w:fldCharType="end"/>
        </w:r>
      </w:hyperlink>
    </w:p>
    <w:p w14:paraId="15D3F75C" w14:textId="612B6572" w:rsidR="005C59C1" w:rsidRDefault="00EE72E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578" w:history="1">
        <w:r w:rsidR="005C59C1" w:rsidRPr="005B7907">
          <w:rPr>
            <w:rStyle w:val="Hyperlink"/>
            <w:noProof/>
          </w:rPr>
          <w:t>15. PCA</w:t>
        </w:r>
        <w:r w:rsidR="005C59C1" w:rsidRPr="005B7907">
          <w:rPr>
            <w:rStyle w:val="Hyperlink"/>
            <w:rFonts w:hint="eastAsia"/>
            <w:noProof/>
          </w:rPr>
          <w:t>：分量审阅与移除</w:t>
        </w:r>
        <w:r w:rsidR="005C59C1">
          <w:rPr>
            <w:noProof/>
            <w:webHidden/>
          </w:rPr>
          <w:tab/>
        </w:r>
        <w:r w:rsidR="005C59C1">
          <w:rPr>
            <w:noProof/>
            <w:webHidden/>
          </w:rPr>
          <w:fldChar w:fldCharType="begin"/>
        </w:r>
        <w:r w:rsidR="005C59C1">
          <w:rPr>
            <w:noProof/>
            <w:webHidden/>
          </w:rPr>
          <w:instrText xml:space="preserve"> PAGEREF _Toc244191578 \h </w:instrText>
        </w:r>
        <w:r w:rsidR="005C59C1">
          <w:rPr>
            <w:noProof/>
            <w:webHidden/>
          </w:rPr>
        </w:r>
        <w:r w:rsidR="005C59C1">
          <w:rPr>
            <w:noProof/>
            <w:webHidden/>
          </w:rPr>
          <w:fldChar w:fldCharType="separate"/>
        </w:r>
        <w:r>
          <w:rPr>
            <w:noProof/>
            <w:webHidden/>
          </w:rPr>
          <w:t>84</w:t>
        </w:r>
        <w:r w:rsidR="005C59C1">
          <w:rPr>
            <w:noProof/>
            <w:webHidden/>
          </w:rPr>
          <w:fldChar w:fldCharType="end"/>
        </w:r>
      </w:hyperlink>
    </w:p>
    <w:p w14:paraId="7FC54E13" w14:textId="2B1C3043" w:rsidR="005C59C1" w:rsidRDefault="00EE72E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579" w:history="1">
        <w:r w:rsidR="005C59C1" w:rsidRPr="005B7907">
          <w:rPr>
            <w:rStyle w:val="Hyperlink"/>
            <w:noProof/>
          </w:rPr>
          <w:t>16. ICA</w:t>
        </w:r>
        <w:r w:rsidR="005C59C1" w:rsidRPr="005B7907">
          <w:rPr>
            <w:rStyle w:val="Hyperlink"/>
            <w:rFonts w:hint="eastAsia"/>
            <w:noProof/>
          </w:rPr>
          <w:t>、</w:t>
        </w:r>
        <w:r w:rsidR="005C59C1" w:rsidRPr="005B7907">
          <w:rPr>
            <w:rStyle w:val="Hyperlink"/>
            <w:noProof/>
          </w:rPr>
          <w:t xml:space="preserve">SVD </w:t>
        </w:r>
        <w:r w:rsidR="005C59C1" w:rsidRPr="005B7907">
          <w:rPr>
            <w:rStyle w:val="Hyperlink"/>
            <w:rFonts w:hint="eastAsia"/>
            <w:noProof/>
          </w:rPr>
          <w:t>与漂移补偿</w:t>
        </w:r>
        <w:r w:rsidR="005C59C1">
          <w:rPr>
            <w:noProof/>
            <w:webHidden/>
          </w:rPr>
          <w:tab/>
        </w:r>
        <w:r w:rsidR="005C59C1">
          <w:rPr>
            <w:noProof/>
            <w:webHidden/>
          </w:rPr>
          <w:fldChar w:fldCharType="begin"/>
        </w:r>
        <w:r w:rsidR="005C59C1">
          <w:rPr>
            <w:noProof/>
            <w:webHidden/>
          </w:rPr>
          <w:instrText xml:space="preserve"> PAGEREF _Toc244191579 \h </w:instrText>
        </w:r>
        <w:r w:rsidR="005C59C1">
          <w:rPr>
            <w:noProof/>
            <w:webHidden/>
          </w:rPr>
        </w:r>
        <w:r w:rsidR="005C59C1">
          <w:rPr>
            <w:noProof/>
            <w:webHidden/>
          </w:rPr>
          <w:fldChar w:fldCharType="separate"/>
        </w:r>
        <w:r>
          <w:rPr>
            <w:noProof/>
            <w:webHidden/>
          </w:rPr>
          <w:t>90</w:t>
        </w:r>
        <w:r w:rsidR="005C59C1">
          <w:rPr>
            <w:noProof/>
            <w:webHidden/>
          </w:rPr>
          <w:fldChar w:fldCharType="end"/>
        </w:r>
      </w:hyperlink>
    </w:p>
    <w:p w14:paraId="4F511DF2" w14:textId="6F56EF48" w:rsidR="005C59C1" w:rsidRDefault="00EE72E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580" w:history="1">
        <w:r w:rsidR="005C59C1" w:rsidRPr="005B7907">
          <w:rPr>
            <w:rStyle w:val="Hyperlink"/>
            <w:noProof/>
          </w:rPr>
          <w:t xml:space="preserve">17. </w:t>
        </w:r>
        <w:r w:rsidR="005C59C1" w:rsidRPr="005B7907">
          <w:rPr>
            <w:rStyle w:val="Hyperlink"/>
            <w:rFonts w:hint="eastAsia"/>
            <w:noProof/>
          </w:rPr>
          <w:t>回归因子、漂移模型与响应保护</w:t>
        </w:r>
        <w:r w:rsidR="005C59C1">
          <w:rPr>
            <w:noProof/>
            <w:webHidden/>
          </w:rPr>
          <w:tab/>
        </w:r>
        <w:r w:rsidR="005C59C1">
          <w:rPr>
            <w:noProof/>
            <w:webHidden/>
          </w:rPr>
          <w:fldChar w:fldCharType="begin"/>
        </w:r>
        <w:r w:rsidR="005C59C1">
          <w:rPr>
            <w:noProof/>
            <w:webHidden/>
          </w:rPr>
          <w:instrText xml:space="preserve"> PAGEREF _Toc244191580 \h </w:instrText>
        </w:r>
        <w:r w:rsidR="005C59C1">
          <w:rPr>
            <w:noProof/>
            <w:webHidden/>
          </w:rPr>
        </w:r>
        <w:r w:rsidR="005C59C1">
          <w:rPr>
            <w:noProof/>
            <w:webHidden/>
          </w:rPr>
          <w:fldChar w:fldCharType="separate"/>
        </w:r>
        <w:r>
          <w:rPr>
            <w:noProof/>
            <w:webHidden/>
          </w:rPr>
          <w:t>94</w:t>
        </w:r>
        <w:r w:rsidR="005C59C1">
          <w:rPr>
            <w:noProof/>
            <w:webHidden/>
          </w:rPr>
          <w:fldChar w:fldCharType="end"/>
        </w:r>
      </w:hyperlink>
    </w:p>
    <w:p w14:paraId="75F6AE3E" w14:textId="5FF923CE" w:rsidR="005C59C1" w:rsidRDefault="00EE72E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581" w:history="1">
        <w:r w:rsidR="005C59C1" w:rsidRPr="005B7907">
          <w:rPr>
            <w:rStyle w:val="Hyperlink"/>
            <w:noProof/>
          </w:rPr>
          <w:t xml:space="preserve">18. </w:t>
        </w:r>
        <w:r w:rsidR="005C59C1" w:rsidRPr="005B7907">
          <w:rPr>
            <w:rStyle w:val="Hyperlink"/>
            <w:rFonts w:hint="eastAsia"/>
            <w:noProof/>
          </w:rPr>
          <w:t>基线与百分比信号变化</w:t>
        </w:r>
        <w:r w:rsidR="005C59C1">
          <w:rPr>
            <w:noProof/>
            <w:webHidden/>
          </w:rPr>
          <w:tab/>
        </w:r>
        <w:r w:rsidR="005C59C1">
          <w:rPr>
            <w:noProof/>
            <w:webHidden/>
          </w:rPr>
          <w:fldChar w:fldCharType="begin"/>
        </w:r>
        <w:r w:rsidR="005C59C1">
          <w:rPr>
            <w:noProof/>
            <w:webHidden/>
          </w:rPr>
          <w:instrText xml:space="preserve"> PAGEREF _Toc244191581 \h </w:instrText>
        </w:r>
        <w:r w:rsidR="005C59C1">
          <w:rPr>
            <w:noProof/>
            <w:webHidden/>
          </w:rPr>
        </w:r>
        <w:r w:rsidR="005C59C1">
          <w:rPr>
            <w:noProof/>
            <w:webHidden/>
          </w:rPr>
          <w:fldChar w:fldCharType="separate"/>
        </w:r>
        <w:r>
          <w:rPr>
            <w:noProof/>
            <w:webHidden/>
          </w:rPr>
          <w:t>98</w:t>
        </w:r>
        <w:r w:rsidR="005C59C1">
          <w:rPr>
            <w:noProof/>
            <w:webHidden/>
          </w:rPr>
          <w:fldChar w:fldCharType="end"/>
        </w:r>
      </w:hyperlink>
    </w:p>
    <w:p w14:paraId="13877EDB" w14:textId="14AC7D01"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582" w:history="1">
        <w:r w:rsidR="005C59C1" w:rsidRPr="005B7907">
          <w:rPr>
            <w:rStyle w:val="Hyperlink"/>
            <w:noProof/>
          </w:rPr>
          <w:t xml:space="preserve">V. </w:t>
        </w:r>
        <w:r w:rsidR="005C59C1" w:rsidRPr="005B7907">
          <w:rPr>
            <w:rStyle w:val="Hyperlink"/>
            <w:rFonts w:hint="eastAsia"/>
            <w:noProof/>
          </w:rPr>
          <w:t>图与影像的可视化</w:t>
        </w:r>
        <w:r w:rsidR="005C59C1">
          <w:rPr>
            <w:noProof/>
            <w:webHidden/>
          </w:rPr>
          <w:tab/>
        </w:r>
        <w:r w:rsidR="005C59C1">
          <w:rPr>
            <w:noProof/>
            <w:webHidden/>
          </w:rPr>
          <w:fldChar w:fldCharType="begin"/>
        </w:r>
        <w:r w:rsidR="005C59C1">
          <w:rPr>
            <w:noProof/>
            <w:webHidden/>
          </w:rPr>
          <w:instrText xml:space="preserve"> PAGEREF _Toc244191582 \h </w:instrText>
        </w:r>
        <w:r w:rsidR="005C59C1">
          <w:rPr>
            <w:noProof/>
            <w:webHidden/>
          </w:rPr>
        </w:r>
        <w:r w:rsidR="005C59C1">
          <w:rPr>
            <w:noProof/>
            <w:webHidden/>
          </w:rPr>
          <w:fldChar w:fldCharType="separate"/>
        </w:r>
        <w:r>
          <w:rPr>
            <w:noProof/>
            <w:webHidden/>
          </w:rPr>
          <w:t>101</w:t>
        </w:r>
        <w:r w:rsidR="005C59C1">
          <w:rPr>
            <w:noProof/>
            <w:webHidden/>
          </w:rPr>
          <w:fldChar w:fldCharType="end"/>
        </w:r>
      </w:hyperlink>
    </w:p>
    <w:p w14:paraId="501A54A0" w14:textId="56E2A725" w:rsidR="005C59C1" w:rsidRDefault="00EE72E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583" w:history="1">
        <w:r w:rsidR="005C59C1" w:rsidRPr="005B7907">
          <w:rPr>
            <w:rStyle w:val="Hyperlink"/>
            <w:noProof/>
          </w:rPr>
          <w:t>19. Time-Course Viewer</w:t>
        </w:r>
        <w:r w:rsidR="005C59C1" w:rsidRPr="005B7907">
          <w:rPr>
            <w:rStyle w:val="Hyperlink"/>
            <w:rFonts w:hint="eastAsia"/>
            <w:noProof/>
          </w:rPr>
          <w:t>：强度、归一化与显示对比度</w:t>
        </w:r>
        <w:r w:rsidR="005C59C1">
          <w:rPr>
            <w:noProof/>
            <w:webHidden/>
          </w:rPr>
          <w:tab/>
        </w:r>
        <w:r w:rsidR="005C59C1">
          <w:rPr>
            <w:noProof/>
            <w:webHidden/>
          </w:rPr>
          <w:fldChar w:fldCharType="begin"/>
        </w:r>
        <w:r w:rsidR="005C59C1">
          <w:rPr>
            <w:noProof/>
            <w:webHidden/>
          </w:rPr>
          <w:instrText xml:space="preserve"> PAGEREF _Toc244191583 \h </w:instrText>
        </w:r>
        <w:r w:rsidR="005C59C1">
          <w:rPr>
            <w:noProof/>
            <w:webHidden/>
          </w:rPr>
        </w:r>
        <w:r w:rsidR="005C59C1">
          <w:rPr>
            <w:noProof/>
            <w:webHidden/>
          </w:rPr>
          <w:fldChar w:fldCharType="separate"/>
        </w:r>
        <w:r>
          <w:rPr>
            <w:noProof/>
            <w:webHidden/>
          </w:rPr>
          <w:t>101</w:t>
        </w:r>
        <w:r w:rsidR="005C59C1">
          <w:rPr>
            <w:noProof/>
            <w:webHidden/>
          </w:rPr>
          <w:fldChar w:fldCharType="end"/>
        </w:r>
      </w:hyperlink>
    </w:p>
    <w:p w14:paraId="1D2D5964" w14:textId="299B05BF" w:rsidR="005C59C1" w:rsidRDefault="00EE72E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584" w:history="1">
        <w:r w:rsidR="005C59C1" w:rsidRPr="005B7907">
          <w:rPr>
            <w:rStyle w:val="Hyperlink"/>
            <w:noProof/>
          </w:rPr>
          <w:t>20. SCM GUI</w:t>
        </w:r>
        <w:r w:rsidR="005C59C1" w:rsidRPr="005B7907">
          <w:rPr>
            <w:rStyle w:val="Hyperlink"/>
            <w:rFonts w:hint="eastAsia"/>
            <w:noProof/>
          </w:rPr>
          <w:t>：选</w:t>
        </w:r>
        <w:r w:rsidR="005C59C1" w:rsidRPr="005B7907">
          <w:rPr>
            <w:rStyle w:val="Hyperlink"/>
            <w:noProof/>
          </w:rPr>
          <w:t xml:space="preserve"> ROI </w:t>
        </w:r>
        <w:r w:rsidR="005C59C1" w:rsidRPr="005B7907">
          <w:rPr>
            <w:rStyle w:val="Hyperlink"/>
            <w:rFonts w:hint="eastAsia"/>
            <w:noProof/>
          </w:rPr>
          <w:t>前先读图</w:t>
        </w:r>
        <w:r w:rsidR="005C59C1">
          <w:rPr>
            <w:noProof/>
            <w:webHidden/>
          </w:rPr>
          <w:tab/>
        </w:r>
        <w:r w:rsidR="005C59C1">
          <w:rPr>
            <w:noProof/>
            <w:webHidden/>
          </w:rPr>
          <w:fldChar w:fldCharType="begin"/>
        </w:r>
        <w:r w:rsidR="005C59C1">
          <w:rPr>
            <w:noProof/>
            <w:webHidden/>
          </w:rPr>
          <w:instrText xml:space="preserve"> PAGEREF _Toc244191584 \h </w:instrText>
        </w:r>
        <w:r w:rsidR="005C59C1">
          <w:rPr>
            <w:noProof/>
            <w:webHidden/>
          </w:rPr>
        </w:r>
        <w:r w:rsidR="005C59C1">
          <w:rPr>
            <w:noProof/>
            <w:webHidden/>
          </w:rPr>
          <w:fldChar w:fldCharType="separate"/>
        </w:r>
        <w:r>
          <w:rPr>
            <w:noProof/>
            <w:webHidden/>
          </w:rPr>
          <w:t>105</w:t>
        </w:r>
        <w:r w:rsidR="005C59C1">
          <w:rPr>
            <w:noProof/>
            <w:webHidden/>
          </w:rPr>
          <w:fldChar w:fldCharType="end"/>
        </w:r>
      </w:hyperlink>
    </w:p>
    <w:p w14:paraId="6FCB0DF1" w14:textId="219F2402" w:rsidR="005C59C1" w:rsidRDefault="00EE72E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585" w:history="1">
        <w:r w:rsidR="005C59C1" w:rsidRPr="005B7907">
          <w:rPr>
            <w:rStyle w:val="Hyperlink"/>
            <w:noProof/>
          </w:rPr>
          <w:t xml:space="preserve">21. SCM </w:t>
        </w:r>
        <w:r w:rsidR="005C59C1" w:rsidRPr="005B7907">
          <w:rPr>
            <w:rStyle w:val="Hyperlink"/>
            <w:rFonts w:hint="eastAsia"/>
            <w:noProof/>
          </w:rPr>
          <w:t>背景、保存的图谱与模式切换</w:t>
        </w:r>
        <w:r w:rsidR="005C59C1">
          <w:rPr>
            <w:noProof/>
            <w:webHidden/>
          </w:rPr>
          <w:tab/>
        </w:r>
        <w:r w:rsidR="005C59C1">
          <w:rPr>
            <w:noProof/>
            <w:webHidden/>
          </w:rPr>
          <w:fldChar w:fldCharType="begin"/>
        </w:r>
        <w:r w:rsidR="005C59C1">
          <w:rPr>
            <w:noProof/>
            <w:webHidden/>
          </w:rPr>
          <w:instrText xml:space="preserve"> PAGEREF _Toc244191585 \h </w:instrText>
        </w:r>
        <w:r w:rsidR="005C59C1">
          <w:rPr>
            <w:noProof/>
            <w:webHidden/>
          </w:rPr>
        </w:r>
        <w:r w:rsidR="005C59C1">
          <w:rPr>
            <w:noProof/>
            <w:webHidden/>
          </w:rPr>
          <w:fldChar w:fldCharType="separate"/>
        </w:r>
        <w:r>
          <w:rPr>
            <w:noProof/>
            <w:webHidden/>
          </w:rPr>
          <w:t>111</w:t>
        </w:r>
        <w:r w:rsidR="005C59C1">
          <w:rPr>
            <w:noProof/>
            <w:webHidden/>
          </w:rPr>
          <w:fldChar w:fldCharType="end"/>
        </w:r>
      </w:hyperlink>
    </w:p>
    <w:p w14:paraId="5BE2D4BB" w14:textId="7DA72DC6" w:rsidR="005C59C1" w:rsidRDefault="00EE72E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586" w:history="1">
        <w:r w:rsidR="005C59C1" w:rsidRPr="005B7907">
          <w:rPr>
            <w:rStyle w:val="Hyperlink"/>
            <w:noProof/>
          </w:rPr>
          <w:t xml:space="preserve">22. </w:t>
        </w:r>
        <w:r w:rsidR="005C59C1" w:rsidRPr="005B7907">
          <w:rPr>
            <w:rStyle w:val="Hyperlink"/>
            <w:rFonts w:hint="eastAsia"/>
            <w:noProof/>
          </w:rPr>
          <w:t>自动</w:t>
        </w:r>
        <w:r w:rsidR="005C59C1" w:rsidRPr="005B7907">
          <w:rPr>
            <w:rStyle w:val="Hyperlink"/>
            <w:noProof/>
          </w:rPr>
          <w:t xml:space="preserve"> SCM</w:t>
        </w:r>
        <w:r w:rsidR="005C59C1" w:rsidRPr="005B7907">
          <w:rPr>
            <w:rStyle w:val="Hyperlink"/>
            <w:rFonts w:hint="eastAsia"/>
            <w:noProof/>
          </w:rPr>
          <w:t>：明确搜索定义</w:t>
        </w:r>
        <w:r w:rsidR="005C59C1">
          <w:rPr>
            <w:noProof/>
            <w:webHidden/>
          </w:rPr>
          <w:tab/>
        </w:r>
        <w:r w:rsidR="005C59C1">
          <w:rPr>
            <w:noProof/>
            <w:webHidden/>
          </w:rPr>
          <w:fldChar w:fldCharType="begin"/>
        </w:r>
        <w:r w:rsidR="005C59C1">
          <w:rPr>
            <w:noProof/>
            <w:webHidden/>
          </w:rPr>
          <w:instrText xml:space="preserve"> PAGEREF _Toc244191586 \h </w:instrText>
        </w:r>
        <w:r w:rsidR="005C59C1">
          <w:rPr>
            <w:noProof/>
            <w:webHidden/>
          </w:rPr>
        </w:r>
        <w:r w:rsidR="005C59C1">
          <w:rPr>
            <w:noProof/>
            <w:webHidden/>
          </w:rPr>
          <w:fldChar w:fldCharType="separate"/>
        </w:r>
        <w:r>
          <w:rPr>
            <w:noProof/>
            <w:webHidden/>
          </w:rPr>
          <w:t>116</w:t>
        </w:r>
        <w:r w:rsidR="005C59C1">
          <w:rPr>
            <w:noProof/>
            <w:webHidden/>
          </w:rPr>
          <w:fldChar w:fldCharType="end"/>
        </w:r>
      </w:hyperlink>
    </w:p>
    <w:p w14:paraId="2807DF47" w14:textId="25E9C0B5" w:rsidR="005C59C1" w:rsidRDefault="00EE72E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587" w:history="1">
        <w:r w:rsidR="005C59C1" w:rsidRPr="005B7907">
          <w:rPr>
            <w:rStyle w:val="Hyperlink"/>
            <w:noProof/>
          </w:rPr>
          <w:t xml:space="preserve">23. </w:t>
        </w:r>
        <w:r w:rsidR="005C59C1" w:rsidRPr="005B7907">
          <w:rPr>
            <w:rStyle w:val="Hyperlink"/>
            <w:rFonts w:hint="eastAsia"/>
            <w:noProof/>
          </w:rPr>
          <w:t>自动</w:t>
        </w:r>
        <w:r w:rsidR="005C59C1" w:rsidRPr="005B7907">
          <w:rPr>
            <w:rStyle w:val="Hyperlink"/>
            <w:noProof/>
          </w:rPr>
          <w:t xml:space="preserve"> SCM</w:t>
        </w:r>
        <w:r w:rsidR="005C59C1" w:rsidRPr="005B7907">
          <w:rPr>
            <w:rStyle w:val="Hyperlink"/>
            <w:rFonts w:hint="eastAsia"/>
            <w:noProof/>
          </w:rPr>
          <w:t>：时间窗、审阅、导出与备注</w:t>
        </w:r>
        <w:r w:rsidR="005C59C1">
          <w:rPr>
            <w:noProof/>
            <w:webHidden/>
          </w:rPr>
          <w:tab/>
        </w:r>
        <w:r w:rsidR="005C59C1">
          <w:rPr>
            <w:noProof/>
            <w:webHidden/>
          </w:rPr>
          <w:fldChar w:fldCharType="begin"/>
        </w:r>
        <w:r w:rsidR="005C59C1">
          <w:rPr>
            <w:noProof/>
            <w:webHidden/>
          </w:rPr>
          <w:instrText xml:space="preserve"> PAGEREF _Toc244191587 \h </w:instrText>
        </w:r>
        <w:r w:rsidR="005C59C1">
          <w:rPr>
            <w:noProof/>
            <w:webHidden/>
          </w:rPr>
        </w:r>
        <w:r w:rsidR="005C59C1">
          <w:rPr>
            <w:noProof/>
            <w:webHidden/>
          </w:rPr>
          <w:fldChar w:fldCharType="separate"/>
        </w:r>
        <w:r>
          <w:rPr>
            <w:noProof/>
            <w:webHidden/>
          </w:rPr>
          <w:t>124</w:t>
        </w:r>
        <w:r w:rsidR="005C59C1">
          <w:rPr>
            <w:noProof/>
            <w:webHidden/>
          </w:rPr>
          <w:fldChar w:fldCharType="end"/>
        </w:r>
      </w:hyperlink>
    </w:p>
    <w:p w14:paraId="510D7C5C" w14:textId="6797E39F" w:rsidR="005C59C1" w:rsidRDefault="00EE72E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588" w:history="1">
        <w:r w:rsidR="005C59C1" w:rsidRPr="005B7907">
          <w:rPr>
            <w:rStyle w:val="Hyperlink"/>
            <w:noProof/>
          </w:rPr>
          <w:t>24. Video GUI</w:t>
        </w:r>
        <w:r w:rsidR="005C59C1" w:rsidRPr="005B7907">
          <w:rPr>
            <w:rStyle w:val="Hyperlink"/>
            <w:rFonts w:hint="eastAsia"/>
            <w:noProof/>
          </w:rPr>
          <w:t>：影像、解剖与叠加层</w:t>
        </w:r>
        <w:r w:rsidR="005C59C1">
          <w:rPr>
            <w:noProof/>
            <w:webHidden/>
          </w:rPr>
          <w:tab/>
        </w:r>
        <w:r w:rsidR="005C59C1">
          <w:rPr>
            <w:noProof/>
            <w:webHidden/>
          </w:rPr>
          <w:fldChar w:fldCharType="begin"/>
        </w:r>
        <w:r w:rsidR="005C59C1">
          <w:rPr>
            <w:noProof/>
            <w:webHidden/>
          </w:rPr>
          <w:instrText xml:space="preserve"> PAGEREF _Toc244191588 \h </w:instrText>
        </w:r>
        <w:r w:rsidR="005C59C1">
          <w:rPr>
            <w:noProof/>
            <w:webHidden/>
          </w:rPr>
        </w:r>
        <w:r w:rsidR="005C59C1">
          <w:rPr>
            <w:noProof/>
            <w:webHidden/>
          </w:rPr>
          <w:fldChar w:fldCharType="separate"/>
        </w:r>
        <w:r>
          <w:rPr>
            <w:noProof/>
            <w:webHidden/>
          </w:rPr>
          <w:t>129</w:t>
        </w:r>
        <w:r w:rsidR="005C59C1">
          <w:rPr>
            <w:noProof/>
            <w:webHidden/>
          </w:rPr>
          <w:fldChar w:fldCharType="end"/>
        </w:r>
      </w:hyperlink>
    </w:p>
    <w:p w14:paraId="0D68BFE6" w14:textId="1D2F3D07" w:rsidR="005C59C1" w:rsidRDefault="00EE72E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589" w:history="1">
        <w:r w:rsidR="005C59C1" w:rsidRPr="005B7907">
          <w:rPr>
            <w:rStyle w:val="Hyperlink"/>
            <w:noProof/>
          </w:rPr>
          <w:t xml:space="preserve">25. 3D </w:t>
        </w:r>
        <w:r w:rsidR="005C59C1" w:rsidRPr="005B7907">
          <w:rPr>
            <w:rStyle w:val="Hyperlink"/>
            <w:rFonts w:hint="eastAsia"/>
            <w:noProof/>
          </w:rPr>
          <w:t>脑</w:t>
        </w:r>
        <w:r w:rsidR="005C59C1" w:rsidRPr="005B7907">
          <w:rPr>
            <w:rStyle w:val="Hyperlink"/>
            <w:noProof/>
          </w:rPr>
          <w:t>/</w:t>
        </w:r>
        <w:r w:rsidR="005C59C1" w:rsidRPr="005B7907">
          <w:rPr>
            <w:rStyle w:val="Hyperlink"/>
            <w:rFonts w:hint="eastAsia"/>
            <w:noProof/>
          </w:rPr>
          <w:t>体积</w:t>
        </w:r>
        <w:r w:rsidR="005C59C1" w:rsidRPr="005B7907">
          <w:rPr>
            <w:rStyle w:val="Hyperlink"/>
            <w:noProof/>
          </w:rPr>
          <w:t xml:space="preserve"> GUI</w:t>
        </w:r>
        <w:r w:rsidR="005C59C1">
          <w:rPr>
            <w:noProof/>
            <w:webHidden/>
          </w:rPr>
          <w:tab/>
        </w:r>
        <w:r w:rsidR="005C59C1">
          <w:rPr>
            <w:noProof/>
            <w:webHidden/>
          </w:rPr>
          <w:fldChar w:fldCharType="begin"/>
        </w:r>
        <w:r w:rsidR="005C59C1">
          <w:rPr>
            <w:noProof/>
            <w:webHidden/>
          </w:rPr>
          <w:instrText xml:space="preserve"> PAGEREF _Toc244191589 \h </w:instrText>
        </w:r>
        <w:r w:rsidR="005C59C1">
          <w:rPr>
            <w:noProof/>
            <w:webHidden/>
          </w:rPr>
        </w:r>
        <w:r w:rsidR="005C59C1">
          <w:rPr>
            <w:noProof/>
            <w:webHidden/>
          </w:rPr>
          <w:fldChar w:fldCharType="separate"/>
        </w:r>
        <w:r>
          <w:rPr>
            <w:noProof/>
            <w:webHidden/>
          </w:rPr>
          <w:t>134</w:t>
        </w:r>
        <w:r w:rsidR="005C59C1">
          <w:rPr>
            <w:noProof/>
            <w:webHidden/>
          </w:rPr>
          <w:fldChar w:fldCharType="end"/>
        </w:r>
      </w:hyperlink>
    </w:p>
    <w:p w14:paraId="0696924E" w14:textId="310B9AD2" w:rsidR="005C59C1" w:rsidRDefault="00EE72E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590" w:history="1">
        <w:r w:rsidR="005C59C1" w:rsidRPr="005B7907">
          <w:rPr>
            <w:rStyle w:val="Hyperlink"/>
            <w:noProof/>
          </w:rPr>
          <w:t xml:space="preserve">26. </w:t>
        </w:r>
        <w:r w:rsidR="005C59C1" w:rsidRPr="005B7907">
          <w:rPr>
            <w:rStyle w:val="Hyperlink"/>
            <w:rFonts w:hint="eastAsia"/>
            <w:noProof/>
          </w:rPr>
          <w:t>冠状堆栈、导出与</w:t>
        </w:r>
        <w:r w:rsidR="005C59C1" w:rsidRPr="005B7907">
          <w:rPr>
            <w:rStyle w:val="Hyperlink"/>
            <w:noProof/>
          </w:rPr>
          <w:t xml:space="preserve"> Blender</w:t>
        </w:r>
        <w:r w:rsidR="005C59C1">
          <w:rPr>
            <w:noProof/>
            <w:webHidden/>
          </w:rPr>
          <w:tab/>
        </w:r>
        <w:r w:rsidR="005C59C1">
          <w:rPr>
            <w:noProof/>
            <w:webHidden/>
          </w:rPr>
          <w:fldChar w:fldCharType="begin"/>
        </w:r>
        <w:r w:rsidR="005C59C1">
          <w:rPr>
            <w:noProof/>
            <w:webHidden/>
          </w:rPr>
          <w:instrText xml:space="preserve"> PAGEREF _Toc244191590 \h </w:instrText>
        </w:r>
        <w:r w:rsidR="005C59C1">
          <w:rPr>
            <w:noProof/>
            <w:webHidden/>
          </w:rPr>
        </w:r>
        <w:r w:rsidR="005C59C1">
          <w:rPr>
            <w:noProof/>
            <w:webHidden/>
          </w:rPr>
          <w:fldChar w:fldCharType="separate"/>
        </w:r>
        <w:r>
          <w:rPr>
            <w:noProof/>
            <w:webHidden/>
          </w:rPr>
          <w:t>137</w:t>
        </w:r>
        <w:r w:rsidR="005C59C1">
          <w:rPr>
            <w:noProof/>
            <w:webHidden/>
          </w:rPr>
          <w:fldChar w:fldCharType="end"/>
        </w:r>
      </w:hyperlink>
    </w:p>
    <w:p w14:paraId="59777335" w14:textId="0A393F0D"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591" w:history="1">
        <w:r w:rsidR="005C59C1" w:rsidRPr="005B7907">
          <w:rPr>
            <w:rStyle w:val="Hyperlink"/>
            <w:noProof/>
          </w:rPr>
          <w:t xml:space="preserve">VI. </w:t>
        </w:r>
        <w:r w:rsidR="005C59C1" w:rsidRPr="005B7907">
          <w:rPr>
            <w:rStyle w:val="Hyperlink"/>
            <w:rFonts w:hint="eastAsia"/>
            <w:noProof/>
          </w:rPr>
          <w:t>掩膜、配准与分割</w:t>
        </w:r>
        <w:r w:rsidR="005C59C1">
          <w:rPr>
            <w:noProof/>
            <w:webHidden/>
          </w:rPr>
          <w:tab/>
        </w:r>
        <w:r w:rsidR="005C59C1">
          <w:rPr>
            <w:noProof/>
            <w:webHidden/>
          </w:rPr>
          <w:fldChar w:fldCharType="begin"/>
        </w:r>
        <w:r w:rsidR="005C59C1">
          <w:rPr>
            <w:noProof/>
            <w:webHidden/>
          </w:rPr>
          <w:instrText xml:space="preserve"> PAGEREF _Toc244191591 \h </w:instrText>
        </w:r>
        <w:r w:rsidR="005C59C1">
          <w:rPr>
            <w:noProof/>
            <w:webHidden/>
          </w:rPr>
        </w:r>
        <w:r w:rsidR="005C59C1">
          <w:rPr>
            <w:noProof/>
            <w:webHidden/>
          </w:rPr>
          <w:fldChar w:fldCharType="separate"/>
        </w:r>
        <w:r>
          <w:rPr>
            <w:noProof/>
            <w:webHidden/>
          </w:rPr>
          <w:t>140</w:t>
        </w:r>
        <w:r w:rsidR="005C59C1">
          <w:rPr>
            <w:noProof/>
            <w:webHidden/>
          </w:rPr>
          <w:fldChar w:fldCharType="end"/>
        </w:r>
      </w:hyperlink>
    </w:p>
    <w:p w14:paraId="568B8CEC" w14:textId="6310481F" w:rsidR="005C59C1" w:rsidRDefault="00EE72E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592" w:history="1">
        <w:r w:rsidR="005C59C1" w:rsidRPr="005B7907">
          <w:rPr>
            <w:rStyle w:val="Hyperlink"/>
            <w:noProof/>
          </w:rPr>
          <w:t>27. Mask Editor</w:t>
        </w:r>
        <w:r w:rsidR="005C59C1" w:rsidRPr="005B7907">
          <w:rPr>
            <w:rStyle w:val="Hyperlink"/>
            <w:rFonts w:hint="eastAsia"/>
            <w:noProof/>
          </w:rPr>
          <w:t>：空间范围与解剖是不同对象</w:t>
        </w:r>
        <w:r w:rsidR="005C59C1">
          <w:rPr>
            <w:noProof/>
            <w:webHidden/>
          </w:rPr>
          <w:tab/>
        </w:r>
        <w:r w:rsidR="005C59C1">
          <w:rPr>
            <w:noProof/>
            <w:webHidden/>
          </w:rPr>
          <w:fldChar w:fldCharType="begin"/>
        </w:r>
        <w:r w:rsidR="005C59C1">
          <w:rPr>
            <w:noProof/>
            <w:webHidden/>
          </w:rPr>
          <w:instrText xml:space="preserve"> PAGEREF _Toc244191592 \h </w:instrText>
        </w:r>
        <w:r w:rsidR="005C59C1">
          <w:rPr>
            <w:noProof/>
            <w:webHidden/>
          </w:rPr>
        </w:r>
        <w:r w:rsidR="005C59C1">
          <w:rPr>
            <w:noProof/>
            <w:webHidden/>
          </w:rPr>
          <w:fldChar w:fldCharType="separate"/>
        </w:r>
        <w:r>
          <w:rPr>
            <w:noProof/>
            <w:webHidden/>
          </w:rPr>
          <w:t>140</w:t>
        </w:r>
        <w:r w:rsidR="005C59C1">
          <w:rPr>
            <w:noProof/>
            <w:webHidden/>
          </w:rPr>
          <w:fldChar w:fldCharType="end"/>
        </w:r>
      </w:hyperlink>
    </w:p>
    <w:p w14:paraId="42AA1D50" w14:textId="33B899FC" w:rsidR="005C59C1" w:rsidRDefault="00EE72E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593" w:history="1">
        <w:r w:rsidR="005C59C1" w:rsidRPr="005B7907">
          <w:rPr>
            <w:rStyle w:val="Hyperlink"/>
            <w:noProof/>
          </w:rPr>
          <w:t xml:space="preserve">28. 2D </w:t>
        </w:r>
        <w:r w:rsidR="005C59C1" w:rsidRPr="005B7907">
          <w:rPr>
            <w:rStyle w:val="Hyperlink"/>
            <w:rFonts w:hint="eastAsia"/>
            <w:noProof/>
          </w:rPr>
          <w:t>冠状图谱配准：逐步操作</w:t>
        </w:r>
        <w:r w:rsidR="005C59C1">
          <w:rPr>
            <w:noProof/>
            <w:webHidden/>
          </w:rPr>
          <w:tab/>
        </w:r>
        <w:r w:rsidR="005C59C1">
          <w:rPr>
            <w:noProof/>
            <w:webHidden/>
          </w:rPr>
          <w:fldChar w:fldCharType="begin"/>
        </w:r>
        <w:r w:rsidR="005C59C1">
          <w:rPr>
            <w:noProof/>
            <w:webHidden/>
          </w:rPr>
          <w:instrText xml:space="preserve"> PAGEREF _Toc244191593 \h </w:instrText>
        </w:r>
        <w:r w:rsidR="005C59C1">
          <w:rPr>
            <w:noProof/>
            <w:webHidden/>
          </w:rPr>
        </w:r>
        <w:r w:rsidR="005C59C1">
          <w:rPr>
            <w:noProof/>
            <w:webHidden/>
          </w:rPr>
          <w:fldChar w:fldCharType="separate"/>
        </w:r>
        <w:r>
          <w:rPr>
            <w:noProof/>
            <w:webHidden/>
          </w:rPr>
          <w:t>145</w:t>
        </w:r>
        <w:r w:rsidR="005C59C1">
          <w:rPr>
            <w:noProof/>
            <w:webHidden/>
          </w:rPr>
          <w:fldChar w:fldCharType="end"/>
        </w:r>
      </w:hyperlink>
    </w:p>
    <w:p w14:paraId="13336F44" w14:textId="70786148" w:rsidR="005C59C1" w:rsidRDefault="00EE72E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594" w:history="1">
        <w:r w:rsidR="005C59C1" w:rsidRPr="005B7907">
          <w:rPr>
            <w:rStyle w:val="Hyperlink"/>
            <w:noProof/>
          </w:rPr>
          <w:t xml:space="preserve">29. </w:t>
        </w:r>
        <w:r w:rsidR="005C59C1" w:rsidRPr="005B7907">
          <w:rPr>
            <w:rStyle w:val="Hyperlink"/>
            <w:rFonts w:hint="eastAsia"/>
            <w:noProof/>
          </w:rPr>
          <w:t>分割与区域提取</w:t>
        </w:r>
        <w:r w:rsidR="005C59C1">
          <w:rPr>
            <w:noProof/>
            <w:webHidden/>
          </w:rPr>
          <w:tab/>
        </w:r>
        <w:r w:rsidR="005C59C1">
          <w:rPr>
            <w:noProof/>
            <w:webHidden/>
          </w:rPr>
          <w:fldChar w:fldCharType="begin"/>
        </w:r>
        <w:r w:rsidR="005C59C1">
          <w:rPr>
            <w:noProof/>
            <w:webHidden/>
          </w:rPr>
          <w:instrText xml:space="preserve"> PAGEREF _Toc244191594 \h </w:instrText>
        </w:r>
        <w:r w:rsidR="005C59C1">
          <w:rPr>
            <w:noProof/>
            <w:webHidden/>
          </w:rPr>
        </w:r>
        <w:r w:rsidR="005C59C1">
          <w:rPr>
            <w:noProof/>
            <w:webHidden/>
          </w:rPr>
          <w:fldChar w:fldCharType="separate"/>
        </w:r>
        <w:r>
          <w:rPr>
            <w:noProof/>
            <w:webHidden/>
          </w:rPr>
          <w:t>149</w:t>
        </w:r>
        <w:r w:rsidR="005C59C1">
          <w:rPr>
            <w:noProof/>
            <w:webHidden/>
          </w:rPr>
          <w:fldChar w:fldCharType="end"/>
        </w:r>
      </w:hyperlink>
    </w:p>
    <w:p w14:paraId="37403814" w14:textId="0BE8304D" w:rsidR="005C59C1" w:rsidRDefault="00EE72E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595" w:history="1">
        <w:r w:rsidR="005C59C1" w:rsidRPr="005B7907">
          <w:rPr>
            <w:rStyle w:val="Hyperlink"/>
            <w:noProof/>
          </w:rPr>
          <w:t xml:space="preserve">29a LightSuite </w:t>
        </w:r>
        <w:r w:rsidR="005C59C1" w:rsidRPr="005B7907">
          <w:rPr>
            <w:rStyle w:val="Hyperlink"/>
            <w:rFonts w:hint="eastAsia"/>
            <w:noProof/>
          </w:rPr>
          <w:t>引导式图谱配准</w:t>
        </w:r>
        <w:r w:rsidR="005C59C1">
          <w:rPr>
            <w:noProof/>
            <w:webHidden/>
          </w:rPr>
          <w:tab/>
        </w:r>
        <w:r w:rsidR="005C59C1">
          <w:rPr>
            <w:noProof/>
            <w:webHidden/>
          </w:rPr>
          <w:fldChar w:fldCharType="begin"/>
        </w:r>
        <w:r w:rsidR="005C59C1">
          <w:rPr>
            <w:noProof/>
            <w:webHidden/>
          </w:rPr>
          <w:instrText xml:space="preserve"> PAGEREF _Toc244191595 \h </w:instrText>
        </w:r>
        <w:r w:rsidR="005C59C1">
          <w:rPr>
            <w:noProof/>
            <w:webHidden/>
          </w:rPr>
        </w:r>
        <w:r w:rsidR="005C59C1">
          <w:rPr>
            <w:noProof/>
            <w:webHidden/>
          </w:rPr>
          <w:fldChar w:fldCharType="separate"/>
        </w:r>
        <w:r>
          <w:rPr>
            <w:noProof/>
            <w:webHidden/>
          </w:rPr>
          <w:t>151</w:t>
        </w:r>
        <w:r w:rsidR="005C59C1">
          <w:rPr>
            <w:noProof/>
            <w:webHidden/>
          </w:rPr>
          <w:fldChar w:fldCharType="end"/>
        </w:r>
      </w:hyperlink>
    </w:p>
    <w:p w14:paraId="35B42FD5" w14:textId="0A8D980C"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596" w:history="1">
        <w:r w:rsidR="005C59C1" w:rsidRPr="005B7907">
          <w:rPr>
            <w:rStyle w:val="Hyperlink"/>
            <w:noProof/>
          </w:rPr>
          <w:t xml:space="preserve">VII. </w:t>
        </w:r>
        <w:r w:rsidR="005C59C1" w:rsidRPr="005B7907">
          <w:rPr>
            <w:rStyle w:val="Hyperlink"/>
            <w:rFonts w:hint="eastAsia"/>
            <w:noProof/>
          </w:rPr>
          <w:t>功能连接</w:t>
        </w:r>
        <w:r w:rsidR="005C59C1">
          <w:rPr>
            <w:noProof/>
            <w:webHidden/>
          </w:rPr>
          <w:tab/>
        </w:r>
        <w:r w:rsidR="005C59C1">
          <w:rPr>
            <w:noProof/>
            <w:webHidden/>
          </w:rPr>
          <w:fldChar w:fldCharType="begin"/>
        </w:r>
        <w:r w:rsidR="005C59C1">
          <w:rPr>
            <w:noProof/>
            <w:webHidden/>
          </w:rPr>
          <w:instrText xml:space="preserve"> PAGEREF _Toc244191596 \h </w:instrText>
        </w:r>
        <w:r w:rsidR="005C59C1">
          <w:rPr>
            <w:noProof/>
            <w:webHidden/>
          </w:rPr>
        </w:r>
        <w:r w:rsidR="005C59C1">
          <w:rPr>
            <w:noProof/>
            <w:webHidden/>
          </w:rPr>
          <w:fldChar w:fldCharType="separate"/>
        </w:r>
        <w:r>
          <w:rPr>
            <w:noProof/>
            <w:webHidden/>
          </w:rPr>
          <w:t>158</w:t>
        </w:r>
        <w:r w:rsidR="005C59C1">
          <w:rPr>
            <w:noProof/>
            <w:webHidden/>
          </w:rPr>
          <w:fldChar w:fldCharType="end"/>
        </w:r>
      </w:hyperlink>
    </w:p>
    <w:p w14:paraId="5C9BCCAD" w14:textId="60747552" w:rsidR="005C59C1" w:rsidRDefault="00EE72E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597" w:history="1">
        <w:r w:rsidR="005C59C1" w:rsidRPr="005B7907">
          <w:rPr>
            <w:rStyle w:val="Hyperlink"/>
            <w:noProof/>
          </w:rPr>
          <w:t xml:space="preserve">30. </w:t>
        </w:r>
        <w:r w:rsidR="005C59C1" w:rsidRPr="005B7907">
          <w:rPr>
            <w:rStyle w:val="Hyperlink"/>
            <w:rFonts w:hint="eastAsia"/>
            <w:noProof/>
          </w:rPr>
          <w:t>功能连接：准备有依据的输入</w:t>
        </w:r>
        <w:r w:rsidR="005C59C1">
          <w:rPr>
            <w:noProof/>
            <w:webHidden/>
          </w:rPr>
          <w:tab/>
        </w:r>
        <w:r w:rsidR="005C59C1">
          <w:rPr>
            <w:noProof/>
            <w:webHidden/>
          </w:rPr>
          <w:fldChar w:fldCharType="begin"/>
        </w:r>
        <w:r w:rsidR="005C59C1">
          <w:rPr>
            <w:noProof/>
            <w:webHidden/>
          </w:rPr>
          <w:instrText xml:space="preserve"> PAGEREF _Toc244191597 \h </w:instrText>
        </w:r>
        <w:r w:rsidR="005C59C1">
          <w:rPr>
            <w:noProof/>
            <w:webHidden/>
          </w:rPr>
        </w:r>
        <w:r w:rsidR="005C59C1">
          <w:rPr>
            <w:noProof/>
            <w:webHidden/>
          </w:rPr>
          <w:fldChar w:fldCharType="separate"/>
        </w:r>
        <w:r>
          <w:rPr>
            <w:noProof/>
            <w:webHidden/>
          </w:rPr>
          <w:t>158</w:t>
        </w:r>
        <w:r w:rsidR="005C59C1">
          <w:rPr>
            <w:noProof/>
            <w:webHidden/>
          </w:rPr>
          <w:fldChar w:fldCharType="end"/>
        </w:r>
      </w:hyperlink>
    </w:p>
    <w:p w14:paraId="600801EE" w14:textId="1BC4D076" w:rsidR="005C59C1" w:rsidRDefault="00EE72E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598" w:history="1">
        <w:r w:rsidR="005C59C1" w:rsidRPr="005B7907">
          <w:rPr>
            <w:rStyle w:val="Hyperlink"/>
            <w:noProof/>
          </w:rPr>
          <w:t>31. FC</w:t>
        </w:r>
        <w:r w:rsidR="005C59C1" w:rsidRPr="005B7907">
          <w:rPr>
            <w:rStyle w:val="Hyperlink"/>
            <w:rFonts w:hint="eastAsia"/>
            <w:noProof/>
          </w:rPr>
          <w:t>：合并区域、半球与</w:t>
        </w:r>
        <w:r w:rsidR="005C59C1" w:rsidRPr="005B7907">
          <w:rPr>
            <w:rStyle w:val="Hyperlink"/>
            <w:noProof/>
          </w:rPr>
          <w:t xml:space="preserve"> ROI current</w:t>
        </w:r>
        <w:r w:rsidR="005C59C1">
          <w:rPr>
            <w:noProof/>
            <w:webHidden/>
          </w:rPr>
          <w:tab/>
        </w:r>
        <w:r w:rsidR="005C59C1">
          <w:rPr>
            <w:noProof/>
            <w:webHidden/>
          </w:rPr>
          <w:fldChar w:fldCharType="begin"/>
        </w:r>
        <w:r w:rsidR="005C59C1">
          <w:rPr>
            <w:noProof/>
            <w:webHidden/>
          </w:rPr>
          <w:instrText xml:space="preserve"> PAGEREF _Toc244191598 \h </w:instrText>
        </w:r>
        <w:r w:rsidR="005C59C1">
          <w:rPr>
            <w:noProof/>
            <w:webHidden/>
          </w:rPr>
        </w:r>
        <w:r w:rsidR="005C59C1">
          <w:rPr>
            <w:noProof/>
            <w:webHidden/>
          </w:rPr>
          <w:fldChar w:fldCharType="separate"/>
        </w:r>
        <w:r>
          <w:rPr>
            <w:noProof/>
            <w:webHidden/>
          </w:rPr>
          <w:t>162</w:t>
        </w:r>
        <w:r w:rsidR="005C59C1">
          <w:rPr>
            <w:noProof/>
            <w:webHidden/>
          </w:rPr>
          <w:fldChar w:fldCharType="end"/>
        </w:r>
      </w:hyperlink>
    </w:p>
    <w:p w14:paraId="2E3EF5AF" w14:textId="6A374AD2" w:rsidR="005C59C1" w:rsidRDefault="00EE72E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599" w:history="1">
        <w:r w:rsidR="005C59C1" w:rsidRPr="005B7907">
          <w:rPr>
            <w:rStyle w:val="Hyperlink"/>
            <w:noProof/>
          </w:rPr>
          <w:t xml:space="preserve">32. FC </w:t>
        </w:r>
        <w:r w:rsidR="005C59C1" w:rsidRPr="005B7907">
          <w:rPr>
            <w:rStyle w:val="Hyperlink"/>
            <w:rFonts w:hint="eastAsia"/>
            <w:noProof/>
          </w:rPr>
          <w:t>数学原理与解释</w:t>
        </w:r>
        <w:r w:rsidR="005C59C1">
          <w:rPr>
            <w:noProof/>
            <w:webHidden/>
          </w:rPr>
          <w:tab/>
        </w:r>
        <w:r w:rsidR="005C59C1">
          <w:rPr>
            <w:noProof/>
            <w:webHidden/>
          </w:rPr>
          <w:fldChar w:fldCharType="begin"/>
        </w:r>
        <w:r w:rsidR="005C59C1">
          <w:rPr>
            <w:noProof/>
            <w:webHidden/>
          </w:rPr>
          <w:instrText xml:space="preserve"> PAGEREF _Toc244191599 \h </w:instrText>
        </w:r>
        <w:r w:rsidR="005C59C1">
          <w:rPr>
            <w:noProof/>
            <w:webHidden/>
          </w:rPr>
        </w:r>
        <w:r w:rsidR="005C59C1">
          <w:rPr>
            <w:noProof/>
            <w:webHidden/>
          </w:rPr>
          <w:fldChar w:fldCharType="separate"/>
        </w:r>
        <w:r>
          <w:rPr>
            <w:noProof/>
            <w:webHidden/>
          </w:rPr>
          <w:t>167</w:t>
        </w:r>
        <w:r w:rsidR="005C59C1">
          <w:rPr>
            <w:noProof/>
            <w:webHidden/>
          </w:rPr>
          <w:fldChar w:fldCharType="end"/>
        </w:r>
      </w:hyperlink>
    </w:p>
    <w:p w14:paraId="4063F578" w14:textId="079BC92C"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00" w:history="1">
        <w:r w:rsidR="005C59C1" w:rsidRPr="005B7907">
          <w:rPr>
            <w:rStyle w:val="Hyperlink"/>
            <w:noProof/>
          </w:rPr>
          <w:t xml:space="preserve">VIII. </w:t>
        </w:r>
        <w:r w:rsidR="005C59C1" w:rsidRPr="005B7907">
          <w:rPr>
            <w:rStyle w:val="Hyperlink"/>
            <w:rFonts w:hint="eastAsia"/>
            <w:noProof/>
          </w:rPr>
          <w:t>组分析与统计</w:t>
        </w:r>
        <w:r w:rsidR="005C59C1">
          <w:rPr>
            <w:noProof/>
            <w:webHidden/>
          </w:rPr>
          <w:tab/>
        </w:r>
        <w:r w:rsidR="005C59C1">
          <w:rPr>
            <w:noProof/>
            <w:webHidden/>
          </w:rPr>
          <w:fldChar w:fldCharType="begin"/>
        </w:r>
        <w:r w:rsidR="005C59C1">
          <w:rPr>
            <w:noProof/>
            <w:webHidden/>
          </w:rPr>
          <w:instrText xml:space="preserve"> PAGEREF _Toc244191600 \h </w:instrText>
        </w:r>
        <w:r w:rsidR="005C59C1">
          <w:rPr>
            <w:noProof/>
            <w:webHidden/>
          </w:rPr>
        </w:r>
        <w:r w:rsidR="005C59C1">
          <w:rPr>
            <w:noProof/>
            <w:webHidden/>
          </w:rPr>
          <w:fldChar w:fldCharType="separate"/>
        </w:r>
        <w:r>
          <w:rPr>
            <w:noProof/>
            <w:webHidden/>
          </w:rPr>
          <w:t>170</w:t>
        </w:r>
        <w:r w:rsidR="005C59C1">
          <w:rPr>
            <w:noProof/>
            <w:webHidden/>
          </w:rPr>
          <w:fldChar w:fldCharType="end"/>
        </w:r>
      </w:hyperlink>
    </w:p>
    <w:p w14:paraId="55CCCD97" w14:textId="4F2FC7E5" w:rsidR="005C59C1" w:rsidRDefault="00EE72E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01" w:history="1">
        <w:r w:rsidR="005C59C1" w:rsidRPr="005B7907">
          <w:rPr>
            <w:rStyle w:val="Hyperlink"/>
            <w:noProof/>
          </w:rPr>
          <w:t>33. Group Analysis</w:t>
        </w:r>
        <w:r w:rsidR="005C59C1" w:rsidRPr="005B7907">
          <w:rPr>
            <w:rStyle w:val="Hyperlink"/>
            <w:rFonts w:hint="eastAsia"/>
            <w:noProof/>
          </w:rPr>
          <w:t>：导入、分配与时间曲线</w:t>
        </w:r>
        <w:r w:rsidR="005C59C1">
          <w:rPr>
            <w:noProof/>
            <w:webHidden/>
          </w:rPr>
          <w:tab/>
        </w:r>
        <w:r w:rsidR="005C59C1">
          <w:rPr>
            <w:noProof/>
            <w:webHidden/>
          </w:rPr>
          <w:fldChar w:fldCharType="begin"/>
        </w:r>
        <w:r w:rsidR="005C59C1">
          <w:rPr>
            <w:noProof/>
            <w:webHidden/>
          </w:rPr>
          <w:instrText xml:space="preserve"> PAGEREF _Toc244191601 \h </w:instrText>
        </w:r>
        <w:r w:rsidR="005C59C1">
          <w:rPr>
            <w:noProof/>
            <w:webHidden/>
          </w:rPr>
        </w:r>
        <w:r w:rsidR="005C59C1">
          <w:rPr>
            <w:noProof/>
            <w:webHidden/>
          </w:rPr>
          <w:fldChar w:fldCharType="separate"/>
        </w:r>
        <w:r>
          <w:rPr>
            <w:noProof/>
            <w:webHidden/>
          </w:rPr>
          <w:t>170</w:t>
        </w:r>
        <w:r w:rsidR="005C59C1">
          <w:rPr>
            <w:noProof/>
            <w:webHidden/>
          </w:rPr>
          <w:fldChar w:fldCharType="end"/>
        </w:r>
      </w:hyperlink>
    </w:p>
    <w:p w14:paraId="2CF80142" w14:textId="0B059CF8" w:rsidR="005C59C1" w:rsidRDefault="00EE72E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02" w:history="1">
        <w:r w:rsidR="005C59C1" w:rsidRPr="005B7907">
          <w:rPr>
            <w:rStyle w:val="Hyperlink"/>
            <w:noProof/>
          </w:rPr>
          <w:t xml:space="preserve">34. </w:t>
        </w:r>
        <w:r w:rsidR="005C59C1" w:rsidRPr="005B7907">
          <w:rPr>
            <w:rStyle w:val="Hyperlink"/>
            <w:rFonts w:hint="eastAsia"/>
            <w:noProof/>
          </w:rPr>
          <w:t>组指标、统计与异常值审阅</w:t>
        </w:r>
        <w:r w:rsidR="005C59C1">
          <w:rPr>
            <w:noProof/>
            <w:webHidden/>
          </w:rPr>
          <w:tab/>
        </w:r>
        <w:r w:rsidR="005C59C1">
          <w:rPr>
            <w:noProof/>
            <w:webHidden/>
          </w:rPr>
          <w:fldChar w:fldCharType="begin"/>
        </w:r>
        <w:r w:rsidR="005C59C1">
          <w:rPr>
            <w:noProof/>
            <w:webHidden/>
          </w:rPr>
          <w:instrText xml:space="preserve"> PAGEREF _Toc244191602 \h </w:instrText>
        </w:r>
        <w:r w:rsidR="005C59C1">
          <w:rPr>
            <w:noProof/>
            <w:webHidden/>
          </w:rPr>
        </w:r>
        <w:r w:rsidR="005C59C1">
          <w:rPr>
            <w:noProof/>
            <w:webHidden/>
          </w:rPr>
          <w:fldChar w:fldCharType="separate"/>
        </w:r>
        <w:r>
          <w:rPr>
            <w:noProof/>
            <w:webHidden/>
          </w:rPr>
          <w:t>179</w:t>
        </w:r>
        <w:r w:rsidR="005C59C1">
          <w:rPr>
            <w:noProof/>
            <w:webHidden/>
          </w:rPr>
          <w:fldChar w:fldCharType="end"/>
        </w:r>
      </w:hyperlink>
    </w:p>
    <w:p w14:paraId="41550DEE" w14:textId="2261AD9D"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03" w:history="1">
        <w:r w:rsidR="005C59C1" w:rsidRPr="005B7907">
          <w:rPr>
            <w:rStyle w:val="Hyperlink"/>
            <w:noProof/>
          </w:rPr>
          <w:t xml:space="preserve">IX. </w:t>
        </w:r>
        <w:r w:rsidR="005C59C1" w:rsidRPr="005B7907">
          <w:rPr>
            <w:rStyle w:val="Hyperlink"/>
            <w:rFonts w:hint="eastAsia"/>
            <w:noProof/>
          </w:rPr>
          <w:t>标准化已审阅流程</w:t>
        </w:r>
        <w:r w:rsidR="005C59C1">
          <w:rPr>
            <w:noProof/>
            <w:webHidden/>
          </w:rPr>
          <w:tab/>
        </w:r>
        <w:r w:rsidR="005C59C1">
          <w:rPr>
            <w:noProof/>
            <w:webHidden/>
          </w:rPr>
          <w:fldChar w:fldCharType="begin"/>
        </w:r>
        <w:r w:rsidR="005C59C1">
          <w:rPr>
            <w:noProof/>
            <w:webHidden/>
          </w:rPr>
          <w:instrText xml:space="preserve"> PAGEREF _Toc244191603 \h </w:instrText>
        </w:r>
        <w:r w:rsidR="005C59C1">
          <w:rPr>
            <w:noProof/>
            <w:webHidden/>
          </w:rPr>
        </w:r>
        <w:r w:rsidR="005C59C1">
          <w:rPr>
            <w:noProof/>
            <w:webHidden/>
          </w:rPr>
          <w:fldChar w:fldCharType="separate"/>
        </w:r>
        <w:r>
          <w:rPr>
            <w:noProof/>
            <w:webHidden/>
          </w:rPr>
          <w:t>184</w:t>
        </w:r>
        <w:r w:rsidR="005C59C1">
          <w:rPr>
            <w:noProof/>
            <w:webHidden/>
          </w:rPr>
          <w:fldChar w:fldCharType="end"/>
        </w:r>
      </w:hyperlink>
    </w:p>
    <w:p w14:paraId="77042BD7" w14:textId="66EFD321" w:rsidR="005C59C1" w:rsidRDefault="00EE72E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04" w:history="1">
        <w:r w:rsidR="005C59C1" w:rsidRPr="005B7907">
          <w:rPr>
            <w:rStyle w:val="Hyperlink"/>
            <w:noProof/>
          </w:rPr>
          <w:t xml:space="preserve">35. </w:t>
        </w:r>
        <w:r w:rsidR="005C59C1" w:rsidRPr="005B7907">
          <w:rPr>
            <w:rStyle w:val="Hyperlink"/>
            <w:rFonts w:hint="eastAsia"/>
            <w:noProof/>
          </w:rPr>
          <w:t>固定</w:t>
        </w:r>
        <w:r w:rsidR="005C59C1" w:rsidRPr="005B7907">
          <w:rPr>
            <w:rStyle w:val="Hyperlink"/>
            <w:noProof/>
          </w:rPr>
          <w:t xml:space="preserve"> ROI </w:t>
        </w:r>
        <w:r w:rsidR="005C59C1" w:rsidRPr="005B7907">
          <w:rPr>
            <w:rStyle w:val="Hyperlink"/>
            <w:rFonts w:hint="eastAsia"/>
            <w:noProof/>
          </w:rPr>
          <w:t>方案与标准化分析</w:t>
        </w:r>
        <w:r w:rsidR="005C59C1">
          <w:rPr>
            <w:noProof/>
            <w:webHidden/>
          </w:rPr>
          <w:tab/>
        </w:r>
        <w:r w:rsidR="005C59C1">
          <w:rPr>
            <w:noProof/>
            <w:webHidden/>
          </w:rPr>
          <w:fldChar w:fldCharType="begin"/>
        </w:r>
        <w:r w:rsidR="005C59C1">
          <w:rPr>
            <w:noProof/>
            <w:webHidden/>
          </w:rPr>
          <w:instrText xml:space="preserve"> PAGEREF _Toc244191604 \h </w:instrText>
        </w:r>
        <w:r w:rsidR="005C59C1">
          <w:rPr>
            <w:noProof/>
            <w:webHidden/>
          </w:rPr>
        </w:r>
        <w:r w:rsidR="005C59C1">
          <w:rPr>
            <w:noProof/>
            <w:webHidden/>
          </w:rPr>
          <w:fldChar w:fldCharType="separate"/>
        </w:r>
        <w:r>
          <w:rPr>
            <w:noProof/>
            <w:webHidden/>
          </w:rPr>
          <w:t>184</w:t>
        </w:r>
        <w:r w:rsidR="005C59C1">
          <w:rPr>
            <w:noProof/>
            <w:webHidden/>
          </w:rPr>
          <w:fldChar w:fldCharType="end"/>
        </w:r>
      </w:hyperlink>
    </w:p>
    <w:p w14:paraId="7612C2C6" w14:textId="3E4072EC"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05" w:history="1">
        <w:r w:rsidR="005C59C1" w:rsidRPr="005B7907">
          <w:rPr>
            <w:rStyle w:val="Hyperlink"/>
            <w:noProof/>
          </w:rPr>
          <w:t xml:space="preserve">X. </w:t>
        </w:r>
        <w:r w:rsidR="005C59C1" w:rsidRPr="005B7907">
          <w:rPr>
            <w:rStyle w:val="Hyperlink"/>
            <w:rFonts w:hint="eastAsia"/>
            <w:noProof/>
          </w:rPr>
          <w:t>故障排查与可复现性</w:t>
        </w:r>
        <w:r w:rsidR="005C59C1">
          <w:rPr>
            <w:noProof/>
            <w:webHidden/>
          </w:rPr>
          <w:tab/>
        </w:r>
        <w:r w:rsidR="005C59C1">
          <w:rPr>
            <w:noProof/>
            <w:webHidden/>
          </w:rPr>
          <w:fldChar w:fldCharType="begin"/>
        </w:r>
        <w:r w:rsidR="005C59C1">
          <w:rPr>
            <w:noProof/>
            <w:webHidden/>
          </w:rPr>
          <w:instrText xml:space="preserve"> PAGEREF _Toc244191605 \h </w:instrText>
        </w:r>
        <w:r w:rsidR="005C59C1">
          <w:rPr>
            <w:noProof/>
            <w:webHidden/>
          </w:rPr>
        </w:r>
        <w:r w:rsidR="005C59C1">
          <w:rPr>
            <w:noProof/>
            <w:webHidden/>
          </w:rPr>
          <w:fldChar w:fldCharType="separate"/>
        </w:r>
        <w:r>
          <w:rPr>
            <w:noProof/>
            <w:webHidden/>
          </w:rPr>
          <w:t>189</w:t>
        </w:r>
        <w:r w:rsidR="005C59C1">
          <w:rPr>
            <w:noProof/>
            <w:webHidden/>
          </w:rPr>
          <w:fldChar w:fldCharType="end"/>
        </w:r>
      </w:hyperlink>
    </w:p>
    <w:p w14:paraId="48C726E2" w14:textId="0F6C811D" w:rsidR="005C59C1" w:rsidRDefault="00EE72E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06" w:history="1">
        <w:r w:rsidR="005C59C1" w:rsidRPr="005B7907">
          <w:rPr>
            <w:rStyle w:val="Hyperlink"/>
            <w:noProof/>
          </w:rPr>
          <w:t xml:space="preserve">36. </w:t>
        </w:r>
        <w:r w:rsidR="005C59C1" w:rsidRPr="005B7907">
          <w:rPr>
            <w:rStyle w:val="Hyperlink"/>
            <w:rFonts w:hint="eastAsia"/>
            <w:noProof/>
          </w:rPr>
          <w:t>按症状排查</w:t>
        </w:r>
        <w:r w:rsidR="005C59C1">
          <w:rPr>
            <w:noProof/>
            <w:webHidden/>
          </w:rPr>
          <w:tab/>
        </w:r>
        <w:r w:rsidR="005C59C1">
          <w:rPr>
            <w:noProof/>
            <w:webHidden/>
          </w:rPr>
          <w:fldChar w:fldCharType="begin"/>
        </w:r>
        <w:r w:rsidR="005C59C1">
          <w:rPr>
            <w:noProof/>
            <w:webHidden/>
          </w:rPr>
          <w:instrText xml:space="preserve"> PAGEREF _Toc244191606 \h </w:instrText>
        </w:r>
        <w:r w:rsidR="005C59C1">
          <w:rPr>
            <w:noProof/>
            <w:webHidden/>
          </w:rPr>
        </w:r>
        <w:r w:rsidR="005C59C1">
          <w:rPr>
            <w:noProof/>
            <w:webHidden/>
          </w:rPr>
          <w:fldChar w:fldCharType="separate"/>
        </w:r>
        <w:r>
          <w:rPr>
            <w:noProof/>
            <w:webHidden/>
          </w:rPr>
          <w:t>189</w:t>
        </w:r>
        <w:r w:rsidR="005C59C1">
          <w:rPr>
            <w:noProof/>
            <w:webHidden/>
          </w:rPr>
          <w:fldChar w:fldCharType="end"/>
        </w:r>
      </w:hyperlink>
    </w:p>
    <w:p w14:paraId="1B2B76CF" w14:textId="554CFB89" w:rsidR="005C59C1" w:rsidRDefault="00EE72E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07" w:history="1">
        <w:r w:rsidR="005C59C1" w:rsidRPr="005B7907">
          <w:rPr>
            <w:rStyle w:val="Hyperlink"/>
            <w:noProof/>
          </w:rPr>
          <w:t xml:space="preserve">37. </w:t>
        </w:r>
        <w:r w:rsidR="005C59C1" w:rsidRPr="005B7907">
          <w:rPr>
            <w:rStyle w:val="Hyperlink"/>
            <w:rFonts w:hint="eastAsia"/>
            <w:noProof/>
          </w:rPr>
          <w:t>可复现分析与发表核查表</w:t>
        </w:r>
        <w:r w:rsidR="005C59C1">
          <w:rPr>
            <w:noProof/>
            <w:webHidden/>
          </w:rPr>
          <w:tab/>
        </w:r>
        <w:r w:rsidR="005C59C1">
          <w:rPr>
            <w:noProof/>
            <w:webHidden/>
          </w:rPr>
          <w:fldChar w:fldCharType="begin"/>
        </w:r>
        <w:r w:rsidR="005C59C1">
          <w:rPr>
            <w:noProof/>
            <w:webHidden/>
          </w:rPr>
          <w:instrText xml:space="preserve"> PAGEREF _Toc244191607 \h </w:instrText>
        </w:r>
        <w:r w:rsidR="005C59C1">
          <w:rPr>
            <w:noProof/>
            <w:webHidden/>
          </w:rPr>
        </w:r>
        <w:r w:rsidR="005C59C1">
          <w:rPr>
            <w:noProof/>
            <w:webHidden/>
          </w:rPr>
          <w:fldChar w:fldCharType="separate"/>
        </w:r>
        <w:r>
          <w:rPr>
            <w:noProof/>
            <w:webHidden/>
          </w:rPr>
          <w:t>191</w:t>
        </w:r>
        <w:r w:rsidR="005C59C1">
          <w:rPr>
            <w:noProof/>
            <w:webHidden/>
          </w:rPr>
          <w:fldChar w:fldCharType="end"/>
        </w:r>
      </w:hyperlink>
    </w:p>
    <w:p w14:paraId="6D799A58" w14:textId="3773EF3B"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08" w:history="1">
        <w:r w:rsidR="005C59C1" w:rsidRPr="005B7907">
          <w:rPr>
            <w:rStyle w:val="Hyperlink"/>
            <w:noProof/>
          </w:rPr>
          <w:t xml:space="preserve">XI. </w:t>
        </w:r>
        <w:r w:rsidR="005C59C1" w:rsidRPr="005B7907">
          <w:rPr>
            <w:rStyle w:val="Hyperlink"/>
            <w:rFonts w:hint="eastAsia"/>
            <w:noProof/>
          </w:rPr>
          <w:t>术语、文献与致谢</w:t>
        </w:r>
        <w:r w:rsidR="005C59C1">
          <w:rPr>
            <w:noProof/>
            <w:webHidden/>
          </w:rPr>
          <w:tab/>
        </w:r>
        <w:r w:rsidR="005C59C1">
          <w:rPr>
            <w:noProof/>
            <w:webHidden/>
          </w:rPr>
          <w:fldChar w:fldCharType="begin"/>
        </w:r>
        <w:r w:rsidR="005C59C1">
          <w:rPr>
            <w:noProof/>
            <w:webHidden/>
          </w:rPr>
          <w:instrText xml:space="preserve"> PAGEREF _Toc244191608 \h </w:instrText>
        </w:r>
        <w:r w:rsidR="005C59C1">
          <w:rPr>
            <w:noProof/>
            <w:webHidden/>
          </w:rPr>
        </w:r>
        <w:r w:rsidR="005C59C1">
          <w:rPr>
            <w:noProof/>
            <w:webHidden/>
          </w:rPr>
          <w:fldChar w:fldCharType="separate"/>
        </w:r>
        <w:r>
          <w:rPr>
            <w:noProof/>
            <w:webHidden/>
          </w:rPr>
          <w:t>194</w:t>
        </w:r>
        <w:r w:rsidR="005C59C1">
          <w:rPr>
            <w:noProof/>
            <w:webHidden/>
          </w:rPr>
          <w:fldChar w:fldCharType="end"/>
        </w:r>
      </w:hyperlink>
    </w:p>
    <w:p w14:paraId="6D23162E" w14:textId="31E36453" w:rsidR="005C59C1" w:rsidRDefault="00EE72E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09" w:history="1">
        <w:r w:rsidR="005C59C1" w:rsidRPr="005B7907">
          <w:rPr>
            <w:rStyle w:val="Hyperlink"/>
            <w:noProof/>
          </w:rPr>
          <w:t xml:space="preserve">38. </w:t>
        </w:r>
        <w:r w:rsidR="005C59C1" w:rsidRPr="005B7907">
          <w:rPr>
            <w:rStyle w:val="Hyperlink"/>
            <w:rFonts w:hint="eastAsia"/>
            <w:noProof/>
          </w:rPr>
          <w:t>缩写与技术术语表</w:t>
        </w:r>
        <w:r w:rsidR="005C59C1">
          <w:rPr>
            <w:noProof/>
            <w:webHidden/>
          </w:rPr>
          <w:tab/>
        </w:r>
        <w:r w:rsidR="005C59C1">
          <w:rPr>
            <w:noProof/>
            <w:webHidden/>
          </w:rPr>
          <w:fldChar w:fldCharType="begin"/>
        </w:r>
        <w:r w:rsidR="005C59C1">
          <w:rPr>
            <w:noProof/>
            <w:webHidden/>
          </w:rPr>
          <w:instrText xml:space="preserve"> PAGEREF _Toc244191609 \h </w:instrText>
        </w:r>
        <w:r w:rsidR="005C59C1">
          <w:rPr>
            <w:noProof/>
            <w:webHidden/>
          </w:rPr>
        </w:r>
        <w:r w:rsidR="005C59C1">
          <w:rPr>
            <w:noProof/>
            <w:webHidden/>
          </w:rPr>
          <w:fldChar w:fldCharType="separate"/>
        </w:r>
        <w:r>
          <w:rPr>
            <w:noProof/>
            <w:webHidden/>
          </w:rPr>
          <w:t>194</w:t>
        </w:r>
        <w:r w:rsidR="005C59C1">
          <w:rPr>
            <w:noProof/>
            <w:webHidden/>
          </w:rPr>
          <w:fldChar w:fldCharType="end"/>
        </w:r>
      </w:hyperlink>
    </w:p>
    <w:p w14:paraId="7616D86C" w14:textId="6A3795B9" w:rsidR="005C59C1" w:rsidRDefault="00EE72E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10" w:history="1">
        <w:r w:rsidR="005C59C1" w:rsidRPr="005B7907">
          <w:rPr>
            <w:rStyle w:val="Hyperlink"/>
            <w:noProof/>
          </w:rPr>
          <w:t xml:space="preserve">39. </w:t>
        </w:r>
        <w:r w:rsidR="005C59C1" w:rsidRPr="005B7907">
          <w:rPr>
            <w:rStyle w:val="Hyperlink"/>
            <w:rFonts w:hint="eastAsia"/>
            <w:noProof/>
          </w:rPr>
          <w:t>文献与技术参考</w:t>
        </w:r>
        <w:r w:rsidR="005C59C1">
          <w:rPr>
            <w:noProof/>
            <w:webHidden/>
          </w:rPr>
          <w:tab/>
        </w:r>
        <w:r w:rsidR="005C59C1">
          <w:rPr>
            <w:noProof/>
            <w:webHidden/>
          </w:rPr>
          <w:fldChar w:fldCharType="begin"/>
        </w:r>
        <w:r w:rsidR="005C59C1">
          <w:rPr>
            <w:noProof/>
            <w:webHidden/>
          </w:rPr>
          <w:instrText xml:space="preserve"> PAGEREF _Toc244191610 \h </w:instrText>
        </w:r>
        <w:r w:rsidR="005C59C1">
          <w:rPr>
            <w:noProof/>
            <w:webHidden/>
          </w:rPr>
        </w:r>
        <w:r w:rsidR="005C59C1">
          <w:rPr>
            <w:noProof/>
            <w:webHidden/>
          </w:rPr>
          <w:fldChar w:fldCharType="separate"/>
        </w:r>
        <w:r>
          <w:rPr>
            <w:noProof/>
            <w:webHidden/>
          </w:rPr>
          <w:t>198</w:t>
        </w:r>
        <w:r w:rsidR="005C59C1">
          <w:rPr>
            <w:noProof/>
            <w:webHidden/>
          </w:rPr>
          <w:fldChar w:fldCharType="end"/>
        </w:r>
      </w:hyperlink>
    </w:p>
    <w:p w14:paraId="65798EDC" w14:textId="6553E400" w:rsidR="005C59C1" w:rsidRDefault="00EE72E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11" w:history="1">
        <w:r w:rsidR="005C59C1" w:rsidRPr="005B7907">
          <w:rPr>
            <w:rStyle w:val="Hyperlink"/>
            <w:noProof/>
          </w:rPr>
          <w:t xml:space="preserve">40. </w:t>
        </w:r>
        <w:r w:rsidR="005C59C1" w:rsidRPr="005B7907">
          <w:rPr>
            <w:rStyle w:val="Hyperlink"/>
            <w:rFonts w:hint="eastAsia"/>
            <w:noProof/>
          </w:rPr>
          <w:t>致谢与作者贡献</w:t>
        </w:r>
        <w:r w:rsidR="005C59C1">
          <w:rPr>
            <w:noProof/>
            <w:webHidden/>
          </w:rPr>
          <w:tab/>
        </w:r>
        <w:r w:rsidR="005C59C1">
          <w:rPr>
            <w:noProof/>
            <w:webHidden/>
          </w:rPr>
          <w:fldChar w:fldCharType="begin"/>
        </w:r>
        <w:r w:rsidR="005C59C1">
          <w:rPr>
            <w:noProof/>
            <w:webHidden/>
          </w:rPr>
          <w:instrText xml:space="preserve"> PAGEREF _Toc244191611 \h </w:instrText>
        </w:r>
        <w:r w:rsidR="005C59C1">
          <w:rPr>
            <w:noProof/>
            <w:webHidden/>
          </w:rPr>
        </w:r>
        <w:r w:rsidR="005C59C1">
          <w:rPr>
            <w:noProof/>
            <w:webHidden/>
          </w:rPr>
          <w:fldChar w:fldCharType="separate"/>
        </w:r>
        <w:r>
          <w:rPr>
            <w:noProof/>
            <w:webHidden/>
          </w:rPr>
          <w:t>199</w:t>
        </w:r>
        <w:r w:rsidR="005C59C1">
          <w:rPr>
            <w:noProof/>
            <w:webHidden/>
          </w:rPr>
          <w:fldChar w:fldCharType="end"/>
        </w:r>
      </w:hyperlink>
    </w:p>
    <w:p w14:paraId="036A6FDB" w14:textId="6391567A" w:rsidR="005C59C1" w:rsidRDefault="00EE72E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12" w:history="1">
        <w:r w:rsidR="005C59C1" w:rsidRPr="005B7907">
          <w:rPr>
            <w:rStyle w:val="Hyperlink"/>
            <w:noProof/>
          </w:rPr>
          <w:t xml:space="preserve">41. </w:t>
        </w:r>
        <w:r w:rsidR="005C59C1" w:rsidRPr="005B7907">
          <w:rPr>
            <w:rStyle w:val="Hyperlink"/>
            <w:rFonts w:hint="eastAsia"/>
            <w:noProof/>
          </w:rPr>
          <w:t>分析交接记录</w:t>
        </w:r>
        <w:r w:rsidR="005C59C1">
          <w:rPr>
            <w:noProof/>
            <w:webHidden/>
          </w:rPr>
          <w:tab/>
        </w:r>
        <w:r w:rsidR="005C59C1">
          <w:rPr>
            <w:noProof/>
            <w:webHidden/>
          </w:rPr>
          <w:fldChar w:fldCharType="begin"/>
        </w:r>
        <w:r w:rsidR="005C59C1">
          <w:rPr>
            <w:noProof/>
            <w:webHidden/>
          </w:rPr>
          <w:instrText xml:space="preserve"> PAGEREF _Toc244191612 \h </w:instrText>
        </w:r>
        <w:r w:rsidR="005C59C1">
          <w:rPr>
            <w:noProof/>
            <w:webHidden/>
          </w:rPr>
        </w:r>
        <w:r w:rsidR="005C59C1">
          <w:rPr>
            <w:noProof/>
            <w:webHidden/>
          </w:rPr>
          <w:fldChar w:fldCharType="separate"/>
        </w:r>
        <w:r>
          <w:rPr>
            <w:noProof/>
            <w:webHidden/>
          </w:rPr>
          <w:t>199</w:t>
        </w:r>
        <w:r w:rsidR="005C59C1">
          <w:rPr>
            <w:noProof/>
            <w:webHidden/>
          </w:rPr>
          <w:fldChar w:fldCharType="end"/>
        </w:r>
      </w:hyperlink>
    </w:p>
    <w:p w14:paraId="2551E78C" w14:textId="7F6B3F2E"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13" w:history="1">
        <w:r w:rsidR="005C59C1" w:rsidRPr="005B7907">
          <w:rPr>
            <w:rStyle w:val="Hyperlink"/>
            <w:noProof/>
          </w:rPr>
          <w:t xml:space="preserve">XII. MATLAB </w:t>
        </w:r>
        <w:r w:rsidR="005C59C1" w:rsidRPr="005B7907">
          <w:rPr>
            <w:rStyle w:val="Hyperlink"/>
            <w:rFonts w:hint="eastAsia"/>
            <w:noProof/>
          </w:rPr>
          <w:t>源代码参考</w:t>
        </w:r>
        <w:r w:rsidR="005C59C1">
          <w:rPr>
            <w:noProof/>
            <w:webHidden/>
          </w:rPr>
          <w:tab/>
        </w:r>
        <w:r w:rsidR="005C59C1">
          <w:rPr>
            <w:noProof/>
            <w:webHidden/>
          </w:rPr>
          <w:fldChar w:fldCharType="begin"/>
        </w:r>
        <w:r w:rsidR="005C59C1">
          <w:rPr>
            <w:noProof/>
            <w:webHidden/>
          </w:rPr>
          <w:instrText xml:space="preserve"> PAGEREF _Toc244191613 \h </w:instrText>
        </w:r>
        <w:r w:rsidR="005C59C1">
          <w:rPr>
            <w:noProof/>
            <w:webHidden/>
          </w:rPr>
        </w:r>
        <w:r w:rsidR="005C59C1">
          <w:rPr>
            <w:noProof/>
            <w:webHidden/>
          </w:rPr>
          <w:fldChar w:fldCharType="separate"/>
        </w:r>
        <w:r>
          <w:rPr>
            <w:noProof/>
            <w:webHidden/>
          </w:rPr>
          <w:t>200</w:t>
        </w:r>
        <w:r w:rsidR="005C59C1">
          <w:rPr>
            <w:noProof/>
            <w:webHidden/>
          </w:rPr>
          <w:fldChar w:fldCharType="end"/>
        </w:r>
      </w:hyperlink>
    </w:p>
    <w:p w14:paraId="522CA82C" w14:textId="33F81254" w:rsidR="005C59C1" w:rsidRDefault="00EE72E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14" w:history="1">
        <w:r w:rsidR="005C59C1" w:rsidRPr="005B7907">
          <w:rPr>
            <w:rStyle w:val="Hyperlink"/>
            <w:rFonts w:hint="eastAsia"/>
            <w:noProof/>
          </w:rPr>
          <w:t>当前新增源代码</w:t>
        </w:r>
        <w:r w:rsidR="005C59C1">
          <w:rPr>
            <w:noProof/>
            <w:webHidden/>
          </w:rPr>
          <w:tab/>
        </w:r>
        <w:r w:rsidR="005C59C1">
          <w:rPr>
            <w:noProof/>
            <w:webHidden/>
          </w:rPr>
          <w:fldChar w:fldCharType="begin"/>
        </w:r>
        <w:r w:rsidR="005C59C1">
          <w:rPr>
            <w:noProof/>
            <w:webHidden/>
          </w:rPr>
          <w:instrText xml:space="preserve"> PAGEREF _Toc244191614 \h </w:instrText>
        </w:r>
        <w:r w:rsidR="005C59C1">
          <w:rPr>
            <w:noProof/>
            <w:webHidden/>
          </w:rPr>
        </w:r>
        <w:r w:rsidR="005C59C1">
          <w:rPr>
            <w:noProof/>
            <w:webHidden/>
          </w:rPr>
          <w:fldChar w:fldCharType="separate"/>
        </w:r>
        <w:r>
          <w:rPr>
            <w:noProof/>
            <w:webHidden/>
          </w:rPr>
          <w:t>200</w:t>
        </w:r>
        <w:r w:rsidR="005C59C1">
          <w:rPr>
            <w:noProof/>
            <w:webHidden/>
          </w:rPr>
          <w:fldChar w:fldCharType="end"/>
        </w:r>
      </w:hyperlink>
    </w:p>
    <w:p w14:paraId="163C704F" w14:textId="3A8ACABC" w:rsidR="005C59C1" w:rsidRDefault="00EE72E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15" w:history="1">
        <w:r w:rsidR="005C59C1" w:rsidRPr="005B7907">
          <w:rPr>
            <w:rStyle w:val="Hyperlink"/>
            <w:rFonts w:hint="eastAsia"/>
            <w:noProof/>
          </w:rPr>
          <w:t>采集模块</w:t>
        </w:r>
        <w:r w:rsidR="005C59C1">
          <w:rPr>
            <w:noProof/>
            <w:webHidden/>
          </w:rPr>
          <w:tab/>
        </w:r>
        <w:r w:rsidR="005C59C1">
          <w:rPr>
            <w:noProof/>
            <w:webHidden/>
          </w:rPr>
          <w:fldChar w:fldCharType="begin"/>
        </w:r>
        <w:r w:rsidR="005C59C1">
          <w:rPr>
            <w:noProof/>
            <w:webHidden/>
          </w:rPr>
          <w:instrText xml:space="preserve"> PAGEREF _Toc244191615 \h </w:instrText>
        </w:r>
        <w:r w:rsidR="005C59C1">
          <w:rPr>
            <w:noProof/>
            <w:webHidden/>
          </w:rPr>
        </w:r>
        <w:r w:rsidR="005C59C1">
          <w:rPr>
            <w:noProof/>
            <w:webHidden/>
          </w:rPr>
          <w:fldChar w:fldCharType="separate"/>
        </w:r>
        <w:r>
          <w:rPr>
            <w:noProof/>
            <w:webHidden/>
          </w:rPr>
          <w:t>209</w:t>
        </w:r>
        <w:r w:rsidR="005C59C1">
          <w:rPr>
            <w:noProof/>
            <w:webHidden/>
          </w:rPr>
          <w:fldChar w:fldCharType="end"/>
        </w:r>
      </w:hyperlink>
    </w:p>
    <w:p w14:paraId="27AD55C0" w14:textId="184076F1" w:rsidR="005C59C1" w:rsidRDefault="00EE72E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16" w:history="1">
        <w:r w:rsidR="005C59C1" w:rsidRPr="005B7907">
          <w:rPr>
            <w:rStyle w:val="Hyperlink"/>
            <w:rFonts w:hint="eastAsia"/>
            <w:noProof/>
          </w:rPr>
          <w:t>根目录模块</w:t>
        </w:r>
        <w:r w:rsidR="005C59C1">
          <w:rPr>
            <w:noProof/>
            <w:webHidden/>
          </w:rPr>
          <w:tab/>
        </w:r>
        <w:r w:rsidR="005C59C1">
          <w:rPr>
            <w:noProof/>
            <w:webHidden/>
          </w:rPr>
          <w:fldChar w:fldCharType="begin"/>
        </w:r>
        <w:r w:rsidR="005C59C1">
          <w:rPr>
            <w:noProof/>
            <w:webHidden/>
          </w:rPr>
          <w:instrText xml:space="preserve"> PAGEREF _Toc244191616 \h </w:instrText>
        </w:r>
        <w:r w:rsidR="005C59C1">
          <w:rPr>
            <w:noProof/>
            <w:webHidden/>
          </w:rPr>
        </w:r>
        <w:r w:rsidR="005C59C1">
          <w:rPr>
            <w:noProof/>
            <w:webHidden/>
          </w:rPr>
          <w:fldChar w:fldCharType="separate"/>
        </w:r>
        <w:r>
          <w:rPr>
            <w:noProof/>
            <w:webHidden/>
          </w:rPr>
          <w:t>243</w:t>
        </w:r>
        <w:r w:rsidR="005C59C1">
          <w:rPr>
            <w:noProof/>
            <w:webHidden/>
          </w:rPr>
          <w:fldChar w:fldCharType="end"/>
        </w:r>
      </w:hyperlink>
    </w:p>
    <w:p w14:paraId="3FBF726E" w14:textId="4F18E1B9" w:rsidR="005C59C1" w:rsidRDefault="00EE72E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17" w:history="1">
        <w:r w:rsidR="005C59C1" w:rsidRPr="005B7907">
          <w:rPr>
            <w:rStyle w:val="Hyperlink"/>
            <w:rFonts w:hint="eastAsia"/>
            <w:noProof/>
          </w:rPr>
          <w:t>图谱工具模块</w:t>
        </w:r>
        <w:r w:rsidR="005C59C1">
          <w:rPr>
            <w:noProof/>
            <w:webHidden/>
          </w:rPr>
          <w:tab/>
        </w:r>
        <w:r w:rsidR="005C59C1">
          <w:rPr>
            <w:noProof/>
            <w:webHidden/>
          </w:rPr>
          <w:fldChar w:fldCharType="begin"/>
        </w:r>
        <w:r w:rsidR="005C59C1">
          <w:rPr>
            <w:noProof/>
            <w:webHidden/>
          </w:rPr>
          <w:instrText xml:space="preserve"> PAGEREF _Toc244191617 \h </w:instrText>
        </w:r>
        <w:r w:rsidR="005C59C1">
          <w:rPr>
            <w:noProof/>
            <w:webHidden/>
          </w:rPr>
        </w:r>
        <w:r w:rsidR="005C59C1">
          <w:rPr>
            <w:noProof/>
            <w:webHidden/>
          </w:rPr>
          <w:fldChar w:fldCharType="separate"/>
        </w:r>
        <w:r>
          <w:rPr>
            <w:noProof/>
            <w:webHidden/>
          </w:rPr>
          <w:t>543</w:t>
        </w:r>
        <w:r w:rsidR="005C59C1">
          <w:rPr>
            <w:noProof/>
            <w:webHidden/>
          </w:rPr>
          <w:fldChar w:fldCharType="end"/>
        </w:r>
      </w:hyperlink>
    </w:p>
    <w:p w14:paraId="2E95AAF9" w14:textId="33D40690" w:rsidR="005C59C1" w:rsidRDefault="00EE72E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18" w:history="1">
        <w:r w:rsidR="005C59C1" w:rsidRPr="005B7907">
          <w:rPr>
            <w:rStyle w:val="Hyperlink"/>
            <w:rFonts w:hint="eastAsia"/>
            <w:noProof/>
          </w:rPr>
          <w:t>图谱模块</w:t>
        </w:r>
        <w:r w:rsidR="005C59C1">
          <w:rPr>
            <w:noProof/>
            <w:webHidden/>
          </w:rPr>
          <w:tab/>
        </w:r>
        <w:r w:rsidR="005C59C1">
          <w:rPr>
            <w:noProof/>
            <w:webHidden/>
          </w:rPr>
          <w:fldChar w:fldCharType="begin"/>
        </w:r>
        <w:r w:rsidR="005C59C1">
          <w:rPr>
            <w:noProof/>
            <w:webHidden/>
          </w:rPr>
          <w:instrText xml:space="preserve"> PAGEREF _Toc244191618 \h </w:instrText>
        </w:r>
        <w:r w:rsidR="005C59C1">
          <w:rPr>
            <w:noProof/>
            <w:webHidden/>
          </w:rPr>
        </w:r>
        <w:r w:rsidR="005C59C1">
          <w:rPr>
            <w:noProof/>
            <w:webHidden/>
          </w:rPr>
          <w:fldChar w:fldCharType="separate"/>
        </w:r>
        <w:r>
          <w:rPr>
            <w:noProof/>
            <w:webHidden/>
          </w:rPr>
          <w:t>544</w:t>
        </w:r>
        <w:r w:rsidR="005C59C1">
          <w:rPr>
            <w:noProof/>
            <w:webHidden/>
          </w:rPr>
          <w:fldChar w:fldCharType="end"/>
        </w:r>
      </w:hyperlink>
    </w:p>
    <w:p w14:paraId="3ECCD119" w14:textId="618AE263" w:rsidR="005C59C1" w:rsidRDefault="00EE72E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19" w:history="1">
        <w:r w:rsidR="005C59C1" w:rsidRPr="005B7907">
          <w:rPr>
            <w:rStyle w:val="Hyperlink"/>
            <w:rFonts w:hint="eastAsia"/>
            <w:noProof/>
          </w:rPr>
          <w:t>连接性模块</w:t>
        </w:r>
        <w:r w:rsidR="005C59C1">
          <w:rPr>
            <w:noProof/>
            <w:webHidden/>
          </w:rPr>
          <w:tab/>
        </w:r>
        <w:r w:rsidR="005C59C1">
          <w:rPr>
            <w:noProof/>
            <w:webHidden/>
          </w:rPr>
          <w:fldChar w:fldCharType="begin"/>
        </w:r>
        <w:r w:rsidR="005C59C1">
          <w:rPr>
            <w:noProof/>
            <w:webHidden/>
          </w:rPr>
          <w:instrText xml:space="preserve"> PAGEREF _Toc244191619 \h </w:instrText>
        </w:r>
        <w:r w:rsidR="005C59C1">
          <w:rPr>
            <w:noProof/>
            <w:webHidden/>
          </w:rPr>
        </w:r>
        <w:r w:rsidR="005C59C1">
          <w:rPr>
            <w:noProof/>
            <w:webHidden/>
          </w:rPr>
          <w:fldChar w:fldCharType="separate"/>
        </w:r>
        <w:r>
          <w:rPr>
            <w:noProof/>
            <w:webHidden/>
          </w:rPr>
          <w:t>581</w:t>
        </w:r>
        <w:r w:rsidR="005C59C1">
          <w:rPr>
            <w:noProof/>
            <w:webHidden/>
          </w:rPr>
          <w:fldChar w:fldCharType="end"/>
        </w:r>
      </w:hyperlink>
    </w:p>
    <w:p w14:paraId="527E803A" w14:textId="0845C6D7" w:rsidR="005C59C1" w:rsidRDefault="00EE72E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20" w:history="1">
        <w:r w:rsidR="005C59C1" w:rsidRPr="005B7907">
          <w:rPr>
            <w:rStyle w:val="Hyperlink"/>
            <w:rFonts w:hint="eastAsia"/>
            <w:noProof/>
          </w:rPr>
          <w:t>显示模块</w:t>
        </w:r>
        <w:r w:rsidR="005C59C1">
          <w:rPr>
            <w:noProof/>
            <w:webHidden/>
          </w:rPr>
          <w:tab/>
        </w:r>
        <w:r w:rsidR="005C59C1">
          <w:rPr>
            <w:noProof/>
            <w:webHidden/>
          </w:rPr>
          <w:fldChar w:fldCharType="begin"/>
        </w:r>
        <w:r w:rsidR="005C59C1">
          <w:rPr>
            <w:noProof/>
            <w:webHidden/>
          </w:rPr>
          <w:instrText xml:space="preserve"> PAGEREF _Toc244191620 \h </w:instrText>
        </w:r>
        <w:r w:rsidR="005C59C1">
          <w:rPr>
            <w:noProof/>
            <w:webHidden/>
          </w:rPr>
        </w:r>
        <w:r w:rsidR="005C59C1">
          <w:rPr>
            <w:noProof/>
            <w:webHidden/>
          </w:rPr>
          <w:fldChar w:fldCharType="separate"/>
        </w:r>
        <w:r>
          <w:rPr>
            <w:noProof/>
            <w:webHidden/>
          </w:rPr>
          <w:t>612</w:t>
        </w:r>
        <w:r w:rsidR="005C59C1">
          <w:rPr>
            <w:noProof/>
            <w:webHidden/>
          </w:rPr>
          <w:fldChar w:fldCharType="end"/>
        </w:r>
      </w:hyperlink>
    </w:p>
    <w:p w14:paraId="5A0A0A3C" w14:textId="6CE78728" w:rsidR="005C59C1" w:rsidRDefault="00EE72E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21" w:history="1">
        <w:r w:rsidR="005C59C1" w:rsidRPr="005B7907">
          <w:rPr>
            <w:rStyle w:val="Hyperlink"/>
            <w:rFonts w:hint="eastAsia"/>
            <w:noProof/>
          </w:rPr>
          <w:t>组分析模块</w:t>
        </w:r>
        <w:r w:rsidR="005C59C1">
          <w:rPr>
            <w:noProof/>
            <w:webHidden/>
          </w:rPr>
          <w:tab/>
        </w:r>
        <w:r w:rsidR="005C59C1">
          <w:rPr>
            <w:noProof/>
            <w:webHidden/>
          </w:rPr>
          <w:fldChar w:fldCharType="begin"/>
        </w:r>
        <w:r w:rsidR="005C59C1">
          <w:rPr>
            <w:noProof/>
            <w:webHidden/>
          </w:rPr>
          <w:instrText xml:space="preserve"> PAGEREF _Toc244191621 \h </w:instrText>
        </w:r>
        <w:r w:rsidR="005C59C1">
          <w:rPr>
            <w:noProof/>
            <w:webHidden/>
          </w:rPr>
        </w:r>
        <w:r w:rsidR="005C59C1">
          <w:rPr>
            <w:noProof/>
            <w:webHidden/>
          </w:rPr>
          <w:fldChar w:fldCharType="separate"/>
        </w:r>
        <w:r>
          <w:rPr>
            <w:noProof/>
            <w:webHidden/>
          </w:rPr>
          <w:t>636</w:t>
        </w:r>
        <w:r w:rsidR="005C59C1">
          <w:rPr>
            <w:noProof/>
            <w:webHidden/>
          </w:rPr>
          <w:fldChar w:fldCharType="end"/>
        </w:r>
      </w:hyperlink>
    </w:p>
    <w:p w14:paraId="4E377F7B" w14:textId="37249423" w:rsidR="005C59C1" w:rsidRDefault="00EE72E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22" w:history="1">
        <w:r w:rsidR="005C59C1" w:rsidRPr="005B7907">
          <w:rPr>
            <w:rStyle w:val="Hyperlink"/>
            <w:rFonts w:hint="eastAsia"/>
            <w:noProof/>
          </w:rPr>
          <w:t>输入</w:t>
        </w:r>
        <w:r w:rsidR="005C59C1" w:rsidRPr="005B7907">
          <w:rPr>
            <w:rStyle w:val="Hyperlink"/>
            <w:noProof/>
          </w:rPr>
          <w:t>/</w:t>
        </w:r>
        <w:r w:rsidR="005C59C1" w:rsidRPr="005B7907">
          <w:rPr>
            <w:rStyle w:val="Hyperlink"/>
            <w:rFonts w:hint="eastAsia"/>
            <w:noProof/>
          </w:rPr>
          <w:t>输出模块</w:t>
        </w:r>
        <w:r w:rsidR="005C59C1">
          <w:rPr>
            <w:noProof/>
            <w:webHidden/>
          </w:rPr>
          <w:tab/>
        </w:r>
        <w:r w:rsidR="005C59C1">
          <w:rPr>
            <w:noProof/>
            <w:webHidden/>
          </w:rPr>
          <w:fldChar w:fldCharType="begin"/>
        </w:r>
        <w:r w:rsidR="005C59C1">
          <w:rPr>
            <w:noProof/>
            <w:webHidden/>
          </w:rPr>
          <w:instrText xml:space="preserve"> PAGEREF _Toc244191622 \h </w:instrText>
        </w:r>
        <w:r w:rsidR="005C59C1">
          <w:rPr>
            <w:noProof/>
            <w:webHidden/>
          </w:rPr>
        </w:r>
        <w:r w:rsidR="005C59C1">
          <w:rPr>
            <w:noProof/>
            <w:webHidden/>
          </w:rPr>
          <w:fldChar w:fldCharType="separate"/>
        </w:r>
        <w:r>
          <w:rPr>
            <w:noProof/>
            <w:webHidden/>
          </w:rPr>
          <w:t>640</w:t>
        </w:r>
        <w:r w:rsidR="005C59C1">
          <w:rPr>
            <w:noProof/>
            <w:webHidden/>
          </w:rPr>
          <w:fldChar w:fldCharType="end"/>
        </w:r>
      </w:hyperlink>
    </w:p>
    <w:p w14:paraId="422269CD" w14:textId="3C16FCC0" w:rsidR="005C59C1" w:rsidRDefault="00EE72E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23" w:history="1">
        <w:r w:rsidR="005C59C1" w:rsidRPr="005B7907">
          <w:rPr>
            <w:rStyle w:val="Hyperlink"/>
            <w:rFonts w:hint="eastAsia"/>
            <w:noProof/>
          </w:rPr>
          <w:t>元数据模块</w:t>
        </w:r>
        <w:r w:rsidR="005C59C1">
          <w:rPr>
            <w:noProof/>
            <w:webHidden/>
          </w:rPr>
          <w:tab/>
        </w:r>
        <w:r w:rsidR="005C59C1">
          <w:rPr>
            <w:noProof/>
            <w:webHidden/>
          </w:rPr>
          <w:fldChar w:fldCharType="begin"/>
        </w:r>
        <w:r w:rsidR="005C59C1">
          <w:rPr>
            <w:noProof/>
            <w:webHidden/>
          </w:rPr>
          <w:instrText xml:space="preserve"> PAGEREF _Toc244191623 \h </w:instrText>
        </w:r>
        <w:r w:rsidR="005C59C1">
          <w:rPr>
            <w:noProof/>
            <w:webHidden/>
          </w:rPr>
        </w:r>
        <w:r w:rsidR="005C59C1">
          <w:rPr>
            <w:noProof/>
            <w:webHidden/>
          </w:rPr>
          <w:fldChar w:fldCharType="separate"/>
        </w:r>
        <w:r>
          <w:rPr>
            <w:noProof/>
            <w:webHidden/>
          </w:rPr>
          <w:t>662</w:t>
        </w:r>
        <w:r w:rsidR="005C59C1">
          <w:rPr>
            <w:noProof/>
            <w:webHidden/>
          </w:rPr>
          <w:fldChar w:fldCharType="end"/>
        </w:r>
      </w:hyperlink>
    </w:p>
    <w:p w14:paraId="3D41A854" w14:textId="331A1B5B" w:rsidR="005C59C1" w:rsidRDefault="00EE72E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24" w:history="1">
        <w:r w:rsidR="005C59C1" w:rsidRPr="005B7907">
          <w:rPr>
            <w:rStyle w:val="Hyperlink"/>
            <w:rFonts w:hint="eastAsia"/>
            <w:noProof/>
          </w:rPr>
          <w:t>预处理模块</w:t>
        </w:r>
        <w:r w:rsidR="005C59C1">
          <w:rPr>
            <w:noProof/>
            <w:webHidden/>
          </w:rPr>
          <w:tab/>
        </w:r>
        <w:r w:rsidR="005C59C1">
          <w:rPr>
            <w:noProof/>
            <w:webHidden/>
          </w:rPr>
          <w:fldChar w:fldCharType="begin"/>
        </w:r>
        <w:r w:rsidR="005C59C1">
          <w:rPr>
            <w:noProof/>
            <w:webHidden/>
          </w:rPr>
          <w:instrText xml:space="preserve"> PAGEREF _Toc244191624 \h </w:instrText>
        </w:r>
        <w:r w:rsidR="005C59C1">
          <w:rPr>
            <w:noProof/>
            <w:webHidden/>
          </w:rPr>
        </w:r>
        <w:r w:rsidR="005C59C1">
          <w:rPr>
            <w:noProof/>
            <w:webHidden/>
          </w:rPr>
          <w:fldChar w:fldCharType="separate"/>
        </w:r>
        <w:r>
          <w:rPr>
            <w:noProof/>
            <w:webHidden/>
          </w:rPr>
          <w:t>675</w:t>
        </w:r>
        <w:r w:rsidR="005C59C1">
          <w:rPr>
            <w:noProof/>
            <w:webHidden/>
          </w:rPr>
          <w:fldChar w:fldCharType="end"/>
        </w:r>
      </w:hyperlink>
    </w:p>
    <w:p w14:paraId="1AE3639A" w14:textId="4C2EA57D" w:rsidR="005C59C1" w:rsidRDefault="00EE72E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25" w:history="1">
        <w:r w:rsidR="005C59C1" w:rsidRPr="005B7907">
          <w:rPr>
            <w:rStyle w:val="Hyperlink"/>
            <w:noProof/>
          </w:rPr>
          <w:t xml:space="preserve">ROI </w:t>
        </w:r>
        <w:r w:rsidR="005C59C1" w:rsidRPr="005B7907">
          <w:rPr>
            <w:rStyle w:val="Hyperlink"/>
            <w:rFonts w:hint="eastAsia"/>
            <w:noProof/>
          </w:rPr>
          <w:t>模块</w:t>
        </w:r>
        <w:r w:rsidR="005C59C1">
          <w:rPr>
            <w:noProof/>
            <w:webHidden/>
          </w:rPr>
          <w:tab/>
        </w:r>
        <w:r w:rsidR="005C59C1">
          <w:rPr>
            <w:noProof/>
            <w:webHidden/>
          </w:rPr>
          <w:fldChar w:fldCharType="begin"/>
        </w:r>
        <w:r w:rsidR="005C59C1">
          <w:rPr>
            <w:noProof/>
            <w:webHidden/>
          </w:rPr>
          <w:instrText xml:space="preserve"> PAGEREF _Toc244191625 \h </w:instrText>
        </w:r>
        <w:r w:rsidR="005C59C1">
          <w:rPr>
            <w:noProof/>
            <w:webHidden/>
          </w:rPr>
        </w:r>
        <w:r w:rsidR="005C59C1">
          <w:rPr>
            <w:noProof/>
            <w:webHidden/>
          </w:rPr>
          <w:fldChar w:fldCharType="separate"/>
        </w:r>
        <w:r>
          <w:rPr>
            <w:noProof/>
            <w:webHidden/>
          </w:rPr>
          <w:t>699</w:t>
        </w:r>
        <w:r w:rsidR="005C59C1">
          <w:rPr>
            <w:noProof/>
            <w:webHidden/>
          </w:rPr>
          <w:fldChar w:fldCharType="end"/>
        </w:r>
      </w:hyperlink>
    </w:p>
    <w:p w14:paraId="2070D08E" w14:textId="673356D0" w:rsidR="005C59C1" w:rsidRDefault="00EE72E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26" w:history="1">
        <w:r w:rsidR="005C59C1" w:rsidRPr="005B7907">
          <w:rPr>
            <w:rStyle w:val="Hyperlink"/>
            <w:rFonts w:hint="eastAsia"/>
            <w:noProof/>
          </w:rPr>
          <w:t>体积模块</w:t>
        </w:r>
        <w:r w:rsidR="005C59C1">
          <w:rPr>
            <w:noProof/>
            <w:webHidden/>
          </w:rPr>
          <w:tab/>
        </w:r>
        <w:r w:rsidR="005C59C1">
          <w:rPr>
            <w:noProof/>
            <w:webHidden/>
          </w:rPr>
          <w:fldChar w:fldCharType="begin"/>
        </w:r>
        <w:r w:rsidR="005C59C1">
          <w:rPr>
            <w:noProof/>
            <w:webHidden/>
          </w:rPr>
          <w:instrText xml:space="preserve"> PAGEREF _Toc244191626 \h </w:instrText>
        </w:r>
        <w:r w:rsidR="005C59C1">
          <w:rPr>
            <w:noProof/>
            <w:webHidden/>
          </w:rPr>
        </w:r>
        <w:r w:rsidR="005C59C1">
          <w:rPr>
            <w:noProof/>
            <w:webHidden/>
          </w:rPr>
          <w:fldChar w:fldCharType="separate"/>
        </w:r>
        <w:r>
          <w:rPr>
            <w:noProof/>
            <w:webHidden/>
          </w:rPr>
          <w:t>732</w:t>
        </w:r>
        <w:r w:rsidR="005C59C1">
          <w:rPr>
            <w:noProof/>
            <w:webHidden/>
          </w:rPr>
          <w:fldChar w:fldCharType="end"/>
        </w:r>
      </w:hyperlink>
    </w:p>
    <w:p w14:paraId="22FDA79D" w14:textId="77777777" w:rsidR="00A93A58" w:rsidRDefault="005C59C1">
      <w:r>
        <w:fldChar w:fldCharType="end"/>
      </w:r>
    </w:p>
    <w:p w14:paraId="7813E535" w14:textId="77777777" w:rsidR="00A93A58" w:rsidRDefault="005C59C1">
      <w:r>
        <w:br w:type="page"/>
      </w:r>
    </w:p>
    <w:p w14:paraId="2E4D24C8" w14:textId="77777777" w:rsidR="00A93A58" w:rsidRDefault="005C59C1">
      <w:pPr>
        <w:pStyle w:val="TOCHeading"/>
      </w:pPr>
      <w:r>
        <w:lastRenderedPageBreak/>
        <w:t>插图目录</w:t>
      </w:r>
    </w:p>
    <w:p w14:paraId="6088D051" w14:textId="1544F95F" w:rsidR="005C59C1" w:rsidRDefault="005C59C1">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r>
        <w:fldChar w:fldCharType="begin"/>
      </w:r>
      <w:r>
        <w:instrText xml:space="preserve"> TOC \h \z \t "Figure Caption,1" </w:instrText>
      </w:r>
      <w:r>
        <w:fldChar w:fldCharType="separate"/>
      </w:r>
      <w:hyperlink w:anchor="_Toc244191627" w:history="1">
        <w:r w:rsidRPr="003F618C">
          <w:rPr>
            <w:rStyle w:val="Hyperlink"/>
            <w:rFonts w:hint="eastAsia"/>
            <w:noProof/>
          </w:rPr>
          <w:t>图</w:t>
        </w:r>
        <w:r w:rsidRPr="003F618C">
          <w:rPr>
            <w:rStyle w:val="Hyperlink"/>
            <w:noProof/>
          </w:rPr>
          <w:t xml:space="preserve"> 1. Studio </w:t>
        </w:r>
        <w:r w:rsidRPr="003F618C">
          <w:rPr>
            <w:rStyle w:val="Hyperlink"/>
            <w:rFonts w:hint="eastAsia"/>
            <w:noProof/>
          </w:rPr>
          <w:t>工作流程概览</w:t>
        </w:r>
        <w:r>
          <w:rPr>
            <w:noProof/>
            <w:webHidden/>
          </w:rPr>
          <w:tab/>
        </w:r>
        <w:r>
          <w:rPr>
            <w:noProof/>
            <w:webHidden/>
          </w:rPr>
          <w:fldChar w:fldCharType="begin"/>
        </w:r>
        <w:r>
          <w:rPr>
            <w:noProof/>
            <w:webHidden/>
          </w:rPr>
          <w:instrText xml:space="preserve"> PAGEREF _Toc244191627 \h </w:instrText>
        </w:r>
        <w:r>
          <w:rPr>
            <w:noProof/>
            <w:webHidden/>
          </w:rPr>
        </w:r>
        <w:r>
          <w:rPr>
            <w:noProof/>
            <w:webHidden/>
          </w:rPr>
          <w:fldChar w:fldCharType="separate"/>
        </w:r>
        <w:r w:rsidR="00EE72E6">
          <w:rPr>
            <w:noProof/>
            <w:webHidden/>
          </w:rPr>
          <w:t>35</w:t>
        </w:r>
        <w:r>
          <w:rPr>
            <w:noProof/>
            <w:webHidden/>
          </w:rPr>
          <w:fldChar w:fldCharType="end"/>
        </w:r>
      </w:hyperlink>
    </w:p>
    <w:p w14:paraId="7BAC8E16" w14:textId="0A28D7B7"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28" w:history="1">
        <w:r w:rsidR="005C59C1" w:rsidRPr="003F618C">
          <w:rPr>
            <w:rStyle w:val="Hyperlink"/>
            <w:rFonts w:hint="eastAsia"/>
            <w:noProof/>
          </w:rPr>
          <w:t>图</w:t>
        </w:r>
        <w:r w:rsidR="005C59C1" w:rsidRPr="003F618C">
          <w:rPr>
            <w:rStyle w:val="Hyperlink"/>
            <w:noProof/>
          </w:rPr>
          <w:t xml:space="preserve"> 2. </w:t>
        </w:r>
        <w:r w:rsidR="005C59C1" w:rsidRPr="003F618C">
          <w:rPr>
            <w:rStyle w:val="Hyperlink"/>
            <w:rFonts w:hint="eastAsia"/>
            <w:noProof/>
          </w:rPr>
          <w:t>帧剔除</w:t>
        </w:r>
        <w:r w:rsidR="005C59C1" w:rsidRPr="003F618C">
          <w:rPr>
            <w:rStyle w:val="Hyperlink"/>
            <w:noProof/>
          </w:rPr>
          <w:t xml:space="preserve"> QC</w:t>
        </w:r>
        <w:r w:rsidR="005C59C1">
          <w:rPr>
            <w:noProof/>
            <w:webHidden/>
          </w:rPr>
          <w:tab/>
        </w:r>
        <w:r w:rsidR="005C59C1">
          <w:rPr>
            <w:noProof/>
            <w:webHidden/>
          </w:rPr>
          <w:fldChar w:fldCharType="begin"/>
        </w:r>
        <w:r w:rsidR="005C59C1">
          <w:rPr>
            <w:noProof/>
            <w:webHidden/>
          </w:rPr>
          <w:instrText xml:space="preserve"> PAGEREF _Toc244191628 \h </w:instrText>
        </w:r>
        <w:r w:rsidR="005C59C1">
          <w:rPr>
            <w:noProof/>
            <w:webHidden/>
          </w:rPr>
        </w:r>
        <w:r w:rsidR="005C59C1">
          <w:rPr>
            <w:noProof/>
            <w:webHidden/>
          </w:rPr>
          <w:fldChar w:fldCharType="separate"/>
        </w:r>
        <w:r>
          <w:rPr>
            <w:noProof/>
            <w:webHidden/>
          </w:rPr>
          <w:t>48</w:t>
        </w:r>
        <w:r w:rsidR="005C59C1">
          <w:rPr>
            <w:noProof/>
            <w:webHidden/>
          </w:rPr>
          <w:fldChar w:fldCharType="end"/>
        </w:r>
      </w:hyperlink>
    </w:p>
    <w:p w14:paraId="25D3D9F4" w14:textId="54620CEE"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29" w:history="1">
        <w:r w:rsidR="005C59C1" w:rsidRPr="003F618C">
          <w:rPr>
            <w:rStyle w:val="Hyperlink"/>
            <w:rFonts w:hint="eastAsia"/>
            <w:noProof/>
          </w:rPr>
          <w:t>图</w:t>
        </w:r>
        <w:r w:rsidR="005C59C1" w:rsidRPr="003F618C">
          <w:rPr>
            <w:rStyle w:val="Hyperlink"/>
            <w:noProof/>
          </w:rPr>
          <w:t xml:space="preserve"> 3. </w:t>
        </w:r>
        <w:r w:rsidR="005C59C1" w:rsidRPr="003F618C">
          <w:rPr>
            <w:rStyle w:val="Hyperlink"/>
            <w:rFonts w:hint="eastAsia"/>
            <w:noProof/>
          </w:rPr>
          <w:t>突发强度覆盖</w:t>
        </w:r>
        <w:r w:rsidR="005C59C1">
          <w:rPr>
            <w:noProof/>
            <w:webHidden/>
          </w:rPr>
          <w:tab/>
        </w:r>
        <w:r w:rsidR="005C59C1">
          <w:rPr>
            <w:noProof/>
            <w:webHidden/>
          </w:rPr>
          <w:fldChar w:fldCharType="begin"/>
        </w:r>
        <w:r w:rsidR="005C59C1">
          <w:rPr>
            <w:noProof/>
            <w:webHidden/>
          </w:rPr>
          <w:instrText xml:space="preserve"> PAGEREF _Toc244191629 \h </w:instrText>
        </w:r>
        <w:r w:rsidR="005C59C1">
          <w:rPr>
            <w:noProof/>
            <w:webHidden/>
          </w:rPr>
        </w:r>
        <w:r w:rsidR="005C59C1">
          <w:rPr>
            <w:noProof/>
            <w:webHidden/>
          </w:rPr>
          <w:fldChar w:fldCharType="separate"/>
        </w:r>
        <w:r>
          <w:rPr>
            <w:noProof/>
            <w:webHidden/>
          </w:rPr>
          <w:t>50</w:t>
        </w:r>
        <w:r w:rsidR="005C59C1">
          <w:rPr>
            <w:noProof/>
            <w:webHidden/>
          </w:rPr>
          <w:fldChar w:fldCharType="end"/>
        </w:r>
      </w:hyperlink>
    </w:p>
    <w:p w14:paraId="4B5D3823" w14:textId="28049B01"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30" w:history="1">
        <w:r w:rsidR="005C59C1" w:rsidRPr="003F618C">
          <w:rPr>
            <w:rStyle w:val="Hyperlink"/>
            <w:rFonts w:hint="eastAsia"/>
            <w:noProof/>
          </w:rPr>
          <w:t>图</w:t>
        </w:r>
        <w:r w:rsidR="005C59C1" w:rsidRPr="003F618C">
          <w:rPr>
            <w:rStyle w:val="Hyperlink"/>
            <w:noProof/>
          </w:rPr>
          <w:t xml:space="preserve"> 4. </w:t>
        </w:r>
        <w:r w:rsidR="005C59C1" w:rsidRPr="003F618C">
          <w:rPr>
            <w:rStyle w:val="Hyperlink"/>
            <w:rFonts w:hint="eastAsia"/>
            <w:noProof/>
          </w:rPr>
          <w:t>突发时间覆盖</w:t>
        </w:r>
        <w:r w:rsidR="005C59C1">
          <w:rPr>
            <w:noProof/>
            <w:webHidden/>
          </w:rPr>
          <w:tab/>
        </w:r>
        <w:r w:rsidR="005C59C1">
          <w:rPr>
            <w:noProof/>
            <w:webHidden/>
          </w:rPr>
          <w:fldChar w:fldCharType="begin"/>
        </w:r>
        <w:r w:rsidR="005C59C1">
          <w:rPr>
            <w:noProof/>
            <w:webHidden/>
          </w:rPr>
          <w:instrText xml:space="preserve"> PAGEREF _Toc244191630 \h </w:instrText>
        </w:r>
        <w:r w:rsidR="005C59C1">
          <w:rPr>
            <w:noProof/>
            <w:webHidden/>
          </w:rPr>
        </w:r>
        <w:r w:rsidR="005C59C1">
          <w:rPr>
            <w:noProof/>
            <w:webHidden/>
          </w:rPr>
          <w:fldChar w:fldCharType="separate"/>
        </w:r>
        <w:r>
          <w:rPr>
            <w:noProof/>
            <w:webHidden/>
          </w:rPr>
          <w:t>51</w:t>
        </w:r>
        <w:r w:rsidR="005C59C1">
          <w:rPr>
            <w:noProof/>
            <w:webHidden/>
          </w:rPr>
          <w:fldChar w:fldCharType="end"/>
        </w:r>
      </w:hyperlink>
    </w:p>
    <w:p w14:paraId="523F7007" w14:textId="2BA54A6B"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31" w:history="1">
        <w:r w:rsidR="005C59C1" w:rsidRPr="003F618C">
          <w:rPr>
            <w:rStyle w:val="Hyperlink"/>
            <w:rFonts w:hint="eastAsia"/>
            <w:noProof/>
          </w:rPr>
          <w:t>图</w:t>
        </w:r>
        <w:r w:rsidR="005C59C1" w:rsidRPr="003F618C">
          <w:rPr>
            <w:rStyle w:val="Hyperlink"/>
            <w:noProof/>
          </w:rPr>
          <w:t xml:space="preserve"> 5. </w:t>
        </w:r>
        <w:r w:rsidR="005C59C1" w:rsidRPr="003F618C">
          <w:rPr>
            <w:rStyle w:val="Hyperlink"/>
            <w:rFonts w:hint="eastAsia"/>
            <w:noProof/>
          </w:rPr>
          <w:t>全局信号频谱</w:t>
        </w:r>
        <w:r w:rsidR="005C59C1">
          <w:rPr>
            <w:noProof/>
            <w:webHidden/>
          </w:rPr>
          <w:tab/>
        </w:r>
        <w:r w:rsidR="005C59C1">
          <w:rPr>
            <w:noProof/>
            <w:webHidden/>
          </w:rPr>
          <w:fldChar w:fldCharType="begin"/>
        </w:r>
        <w:r w:rsidR="005C59C1">
          <w:rPr>
            <w:noProof/>
            <w:webHidden/>
          </w:rPr>
          <w:instrText xml:space="preserve"> PAGEREF _Toc244191631 \h </w:instrText>
        </w:r>
        <w:r w:rsidR="005C59C1">
          <w:rPr>
            <w:noProof/>
            <w:webHidden/>
          </w:rPr>
        </w:r>
        <w:r w:rsidR="005C59C1">
          <w:rPr>
            <w:noProof/>
            <w:webHidden/>
          </w:rPr>
          <w:fldChar w:fldCharType="separate"/>
        </w:r>
        <w:r>
          <w:rPr>
            <w:noProof/>
            <w:webHidden/>
          </w:rPr>
          <w:t>52</w:t>
        </w:r>
        <w:r w:rsidR="005C59C1">
          <w:rPr>
            <w:noProof/>
            <w:webHidden/>
          </w:rPr>
          <w:fldChar w:fldCharType="end"/>
        </w:r>
      </w:hyperlink>
    </w:p>
    <w:p w14:paraId="66B9AA29" w14:textId="3AF3337D"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32" w:history="1">
        <w:r w:rsidR="005C59C1" w:rsidRPr="003F618C">
          <w:rPr>
            <w:rStyle w:val="Hyperlink"/>
            <w:rFonts w:hint="eastAsia"/>
            <w:noProof/>
          </w:rPr>
          <w:t>图</w:t>
        </w:r>
        <w:r w:rsidR="005C59C1" w:rsidRPr="003F618C">
          <w:rPr>
            <w:rStyle w:val="Hyperlink"/>
            <w:noProof/>
          </w:rPr>
          <w:t xml:space="preserve"> 6. </w:t>
        </w:r>
        <w:r w:rsidR="005C59C1" w:rsidRPr="003F618C">
          <w:rPr>
            <w:rStyle w:val="Hyperlink"/>
            <w:rFonts w:hint="eastAsia"/>
            <w:noProof/>
          </w:rPr>
          <w:t>低频细节</w:t>
        </w:r>
        <w:r w:rsidR="005C59C1">
          <w:rPr>
            <w:noProof/>
            <w:webHidden/>
          </w:rPr>
          <w:tab/>
        </w:r>
        <w:r w:rsidR="005C59C1">
          <w:rPr>
            <w:noProof/>
            <w:webHidden/>
          </w:rPr>
          <w:fldChar w:fldCharType="begin"/>
        </w:r>
        <w:r w:rsidR="005C59C1">
          <w:rPr>
            <w:noProof/>
            <w:webHidden/>
          </w:rPr>
          <w:instrText xml:space="preserve"> PAGEREF _Toc244191632 \h </w:instrText>
        </w:r>
        <w:r w:rsidR="005C59C1">
          <w:rPr>
            <w:noProof/>
            <w:webHidden/>
          </w:rPr>
        </w:r>
        <w:r w:rsidR="005C59C1">
          <w:rPr>
            <w:noProof/>
            <w:webHidden/>
          </w:rPr>
          <w:fldChar w:fldCharType="separate"/>
        </w:r>
        <w:r>
          <w:rPr>
            <w:noProof/>
            <w:webHidden/>
          </w:rPr>
          <w:t>53</w:t>
        </w:r>
        <w:r w:rsidR="005C59C1">
          <w:rPr>
            <w:noProof/>
            <w:webHidden/>
          </w:rPr>
          <w:fldChar w:fldCharType="end"/>
        </w:r>
      </w:hyperlink>
    </w:p>
    <w:p w14:paraId="7BC1DD21" w14:textId="69CDA9FE"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33" w:history="1">
        <w:r w:rsidR="005C59C1" w:rsidRPr="003F618C">
          <w:rPr>
            <w:rStyle w:val="Hyperlink"/>
            <w:rFonts w:hint="eastAsia"/>
            <w:noProof/>
          </w:rPr>
          <w:t>图</w:t>
        </w:r>
        <w:r w:rsidR="005C59C1" w:rsidRPr="003F618C">
          <w:rPr>
            <w:rStyle w:val="Hyperlink"/>
            <w:noProof/>
          </w:rPr>
          <w:t xml:space="preserve"> 7. </w:t>
        </w:r>
        <w:r w:rsidR="005C59C1" w:rsidRPr="003F618C">
          <w:rPr>
            <w:rStyle w:val="Hyperlink"/>
            <w:rFonts w:hint="eastAsia"/>
            <w:noProof/>
          </w:rPr>
          <w:t>空间信号稳定性</w:t>
        </w:r>
        <w:r w:rsidR="005C59C1">
          <w:rPr>
            <w:noProof/>
            <w:webHidden/>
          </w:rPr>
          <w:tab/>
        </w:r>
        <w:r w:rsidR="005C59C1">
          <w:rPr>
            <w:noProof/>
            <w:webHidden/>
          </w:rPr>
          <w:fldChar w:fldCharType="begin"/>
        </w:r>
        <w:r w:rsidR="005C59C1">
          <w:rPr>
            <w:noProof/>
            <w:webHidden/>
          </w:rPr>
          <w:instrText xml:space="preserve"> PAGEREF _Toc244191633 \h </w:instrText>
        </w:r>
        <w:r w:rsidR="005C59C1">
          <w:rPr>
            <w:noProof/>
            <w:webHidden/>
          </w:rPr>
        </w:r>
        <w:r w:rsidR="005C59C1">
          <w:rPr>
            <w:noProof/>
            <w:webHidden/>
          </w:rPr>
          <w:fldChar w:fldCharType="separate"/>
        </w:r>
        <w:r>
          <w:rPr>
            <w:noProof/>
            <w:webHidden/>
          </w:rPr>
          <w:t>54</w:t>
        </w:r>
        <w:r w:rsidR="005C59C1">
          <w:rPr>
            <w:noProof/>
            <w:webHidden/>
          </w:rPr>
          <w:fldChar w:fldCharType="end"/>
        </w:r>
      </w:hyperlink>
    </w:p>
    <w:p w14:paraId="574D2CF4" w14:textId="4E95D87E"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34" w:history="1">
        <w:r w:rsidR="005C59C1" w:rsidRPr="003F618C">
          <w:rPr>
            <w:rStyle w:val="Hyperlink"/>
            <w:rFonts w:hint="eastAsia"/>
            <w:noProof/>
          </w:rPr>
          <w:t>图</w:t>
        </w:r>
        <w:r w:rsidR="005C59C1" w:rsidRPr="003F618C">
          <w:rPr>
            <w:rStyle w:val="Hyperlink"/>
            <w:noProof/>
          </w:rPr>
          <w:t xml:space="preserve"> 8. </w:t>
        </w:r>
        <w:r w:rsidR="005C59C1" w:rsidRPr="003F618C">
          <w:rPr>
            <w:rStyle w:val="Hyperlink"/>
            <w:rFonts w:hint="eastAsia"/>
            <w:noProof/>
          </w:rPr>
          <w:t>时间强度变化</w:t>
        </w:r>
        <w:r w:rsidR="005C59C1">
          <w:rPr>
            <w:noProof/>
            <w:webHidden/>
          </w:rPr>
          <w:tab/>
        </w:r>
        <w:r w:rsidR="005C59C1">
          <w:rPr>
            <w:noProof/>
            <w:webHidden/>
          </w:rPr>
          <w:fldChar w:fldCharType="begin"/>
        </w:r>
        <w:r w:rsidR="005C59C1">
          <w:rPr>
            <w:noProof/>
            <w:webHidden/>
          </w:rPr>
          <w:instrText xml:space="preserve"> PAGEREF _Toc244191634 \h </w:instrText>
        </w:r>
        <w:r w:rsidR="005C59C1">
          <w:rPr>
            <w:noProof/>
            <w:webHidden/>
          </w:rPr>
        </w:r>
        <w:r w:rsidR="005C59C1">
          <w:rPr>
            <w:noProof/>
            <w:webHidden/>
          </w:rPr>
          <w:fldChar w:fldCharType="separate"/>
        </w:r>
        <w:r>
          <w:rPr>
            <w:noProof/>
            <w:webHidden/>
          </w:rPr>
          <w:t>55</w:t>
        </w:r>
        <w:r w:rsidR="005C59C1">
          <w:rPr>
            <w:noProof/>
            <w:webHidden/>
          </w:rPr>
          <w:fldChar w:fldCharType="end"/>
        </w:r>
      </w:hyperlink>
    </w:p>
    <w:p w14:paraId="46C2711F" w14:textId="4D9CB03F"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35" w:history="1">
        <w:r w:rsidR="005C59C1" w:rsidRPr="003F618C">
          <w:rPr>
            <w:rStyle w:val="Hyperlink"/>
            <w:rFonts w:hint="eastAsia"/>
            <w:noProof/>
          </w:rPr>
          <w:t>图</w:t>
        </w:r>
        <w:r w:rsidR="005C59C1" w:rsidRPr="003F618C">
          <w:rPr>
            <w:rStyle w:val="Hyperlink"/>
            <w:noProof/>
          </w:rPr>
          <w:t xml:space="preserve"> 9. </w:t>
        </w:r>
        <w:r w:rsidR="005C59C1" w:rsidRPr="003F618C">
          <w:rPr>
            <w:rStyle w:val="Hyperlink"/>
            <w:rFonts w:hint="eastAsia"/>
            <w:noProof/>
          </w:rPr>
          <w:t>稳定性阈值曲线</w:t>
        </w:r>
        <w:r w:rsidR="005C59C1">
          <w:rPr>
            <w:noProof/>
            <w:webHidden/>
          </w:rPr>
          <w:tab/>
        </w:r>
        <w:r w:rsidR="005C59C1">
          <w:rPr>
            <w:noProof/>
            <w:webHidden/>
          </w:rPr>
          <w:fldChar w:fldCharType="begin"/>
        </w:r>
        <w:r w:rsidR="005C59C1">
          <w:rPr>
            <w:noProof/>
            <w:webHidden/>
          </w:rPr>
          <w:instrText xml:space="preserve"> PAGEREF _Toc244191635 \h </w:instrText>
        </w:r>
        <w:r w:rsidR="005C59C1">
          <w:rPr>
            <w:noProof/>
            <w:webHidden/>
          </w:rPr>
        </w:r>
        <w:r w:rsidR="005C59C1">
          <w:rPr>
            <w:noProof/>
            <w:webHidden/>
          </w:rPr>
          <w:fldChar w:fldCharType="separate"/>
        </w:r>
        <w:r>
          <w:rPr>
            <w:noProof/>
            <w:webHidden/>
          </w:rPr>
          <w:t>56</w:t>
        </w:r>
        <w:r w:rsidR="005C59C1">
          <w:rPr>
            <w:noProof/>
            <w:webHidden/>
          </w:rPr>
          <w:fldChar w:fldCharType="end"/>
        </w:r>
      </w:hyperlink>
    </w:p>
    <w:p w14:paraId="2C7A7BFE" w14:textId="5748B623"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36" w:history="1">
        <w:r w:rsidR="005C59C1" w:rsidRPr="003F618C">
          <w:rPr>
            <w:rStyle w:val="Hyperlink"/>
            <w:rFonts w:hint="eastAsia"/>
            <w:noProof/>
          </w:rPr>
          <w:t>图</w:t>
        </w:r>
        <w:r w:rsidR="005C59C1" w:rsidRPr="003F618C">
          <w:rPr>
            <w:rStyle w:val="Hyperlink"/>
            <w:noProof/>
          </w:rPr>
          <w:t xml:space="preserve"> 10. </w:t>
        </w:r>
        <w:r w:rsidR="005C59C1" w:rsidRPr="003F618C">
          <w:rPr>
            <w:rStyle w:val="Hyperlink"/>
            <w:rFonts w:hint="eastAsia"/>
            <w:noProof/>
          </w:rPr>
          <w:t>稳定性数值分布</w:t>
        </w:r>
        <w:r w:rsidR="005C59C1">
          <w:rPr>
            <w:noProof/>
            <w:webHidden/>
          </w:rPr>
          <w:tab/>
        </w:r>
        <w:r w:rsidR="005C59C1">
          <w:rPr>
            <w:noProof/>
            <w:webHidden/>
          </w:rPr>
          <w:fldChar w:fldCharType="begin"/>
        </w:r>
        <w:r w:rsidR="005C59C1">
          <w:rPr>
            <w:noProof/>
            <w:webHidden/>
          </w:rPr>
          <w:instrText xml:space="preserve"> PAGEREF _Toc244191636 \h </w:instrText>
        </w:r>
        <w:r w:rsidR="005C59C1">
          <w:rPr>
            <w:noProof/>
            <w:webHidden/>
          </w:rPr>
        </w:r>
        <w:r w:rsidR="005C59C1">
          <w:rPr>
            <w:noProof/>
            <w:webHidden/>
          </w:rPr>
          <w:fldChar w:fldCharType="separate"/>
        </w:r>
        <w:r>
          <w:rPr>
            <w:noProof/>
            <w:webHidden/>
          </w:rPr>
          <w:t>57</w:t>
        </w:r>
        <w:r w:rsidR="005C59C1">
          <w:rPr>
            <w:noProof/>
            <w:webHidden/>
          </w:rPr>
          <w:fldChar w:fldCharType="end"/>
        </w:r>
      </w:hyperlink>
    </w:p>
    <w:p w14:paraId="71F38EEB" w14:textId="2C0354AC"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37" w:history="1">
        <w:r w:rsidR="005C59C1" w:rsidRPr="003F618C">
          <w:rPr>
            <w:rStyle w:val="Hyperlink"/>
            <w:rFonts w:hint="eastAsia"/>
            <w:noProof/>
          </w:rPr>
          <w:t>图</w:t>
        </w:r>
        <w:r w:rsidR="005C59C1" w:rsidRPr="003F618C">
          <w:rPr>
            <w:rStyle w:val="Hyperlink"/>
            <w:noProof/>
          </w:rPr>
          <w:t xml:space="preserve"> 11. </w:t>
        </w:r>
        <w:r w:rsidR="005C59C1" w:rsidRPr="003F618C">
          <w:rPr>
            <w:rStyle w:val="Hyperlink"/>
            <w:rFonts w:hint="eastAsia"/>
            <w:noProof/>
          </w:rPr>
          <w:t>强度中心移动</w:t>
        </w:r>
        <w:r w:rsidR="005C59C1">
          <w:rPr>
            <w:noProof/>
            <w:webHidden/>
          </w:rPr>
          <w:tab/>
        </w:r>
        <w:r w:rsidR="005C59C1">
          <w:rPr>
            <w:noProof/>
            <w:webHidden/>
          </w:rPr>
          <w:fldChar w:fldCharType="begin"/>
        </w:r>
        <w:r w:rsidR="005C59C1">
          <w:rPr>
            <w:noProof/>
            <w:webHidden/>
          </w:rPr>
          <w:instrText xml:space="preserve"> PAGEREF _Toc244191637 \h </w:instrText>
        </w:r>
        <w:r w:rsidR="005C59C1">
          <w:rPr>
            <w:noProof/>
            <w:webHidden/>
          </w:rPr>
        </w:r>
        <w:r w:rsidR="005C59C1">
          <w:rPr>
            <w:noProof/>
            <w:webHidden/>
          </w:rPr>
          <w:fldChar w:fldCharType="separate"/>
        </w:r>
        <w:r>
          <w:rPr>
            <w:noProof/>
            <w:webHidden/>
          </w:rPr>
          <w:t>58</w:t>
        </w:r>
        <w:r w:rsidR="005C59C1">
          <w:rPr>
            <w:noProof/>
            <w:webHidden/>
          </w:rPr>
          <w:fldChar w:fldCharType="end"/>
        </w:r>
      </w:hyperlink>
    </w:p>
    <w:p w14:paraId="27BED0CC" w14:textId="0CF6CDFB"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38" w:history="1">
        <w:r w:rsidR="005C59C1" w:rsidRPr="003F618C">
          <w:rPr>
            <w:rStyle w:val="Hyperlink"/>
            <w:rFonts w:hint="eastAsia"/>
            <w:noProof/>
          </w:rPr>
          <w:t>图</w:t>
        </w:r>
        <w:r w:rsidR="005C59C1" w:rsidRPr="003F618C">
          <w:rPr>
            <w:rStyle w:val="Hyperlink"/>
            <w:noProof/>
          </w:rPr>
          <w:t xml:space="preserve"> 12. </w:t>
        </w:r>
        <w:r w:rsidR="005C59C1" w:rsidRPr="003F618C">
          <w:rPr>
            <w:rStyle w:val="Hyperlink"/>
            <w:rFonts w:hint="eastAsia"/>
            <w:noProof/>
          </w:rPr>
          <w:t>探索性对比筛查</w:t>
        </w:r>
        <w:r w:rsidR="005C59C1">
          <w:rPr>
            <w:noProof/>
            <w:webHidden/>
          </w:rPr>
          <w:tab/>
        </w:r>
        <w:r w:rsidR="005C59C1">
          <w:rPr>
            <w:noProof/>
            <w:webHidden/>
          </w:rPr>
          <w:fldChar w:fldCharType="begin"/>
        </w:r>
        <w:r w:rsidR="005C59C1">
          <w:rPr>
            <w:noProof/>
            <w:webHidden/>
          </w:rPr>
          <w:instrText xml:space="preserve"> PAGEREF _Toc244191638 \h </w:instrText>
        </w:r>
        <w:r w:rsidR="005C59C1">
          <w:rPr>
            <w:noProof/>
            <w:webHidden/>
          </w:rPr>
        </w:r>
        <w:r w:rsidR="005C59C1">
          <w:rPr>
            <w:noProof/>
            <w:webHidden/>
          </w:rPr>
          <w:fldChar w:fldCharType="separate"/>
        </w:r>
        <w:r>
          <w:rPr>
            <w:noProof/>
            <w:webHidden/>
          </w:rPr>
          <w:t>59</w:t>
        </w:r>
        <w:r w:rsidR="005C59C1">
          <w:rPr>
            <w:noProof/>
            <w:webHidden/>
          </w:rPr>
          <w:fldChar w:fldCharType="end"/>
        </w:r>
      </w:hyperlink>
    </w:p>
    <w:p w14:paraId="5E5CECA9" w14:textId="337ECDD2"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39" w:history="1">
        <w:r w:rsidR="005C59C1" w:rsidRPr="003F618C">
          <w:rPr>
            <w:rStyle w:val="Hyperlink"/>
            <w:rFonts w:hint="eastAsia"/>
            <w:noProof/>
          </w:rPr>
          <w:t>图</w:t>
        </w:r>
        <w:r w:rsidR="005C59C1" w:rsidRPr="003F618C">
          <w:rPr>
            <w:rStyle w:val="Hyperlink"/>
            <w:noProof/>
          </w:rPr>
          <w:t xml:space="preserve"> 13. </w:t>
        </w:r>
        <w:r w:rsidR="005C59C1" w:rsidRPr="003F618C">
          <w:rPr>
            <w:rStyle w:val="Hyperlink"/>
            <w:rFonts w:hint="eastAsia"/>
            <w:noProof/>
          </w:rPr>
          <w:t>共同空间波动</w:t>
        </w:r>
        <w:r w:rsidR="005C59C1">
          <w:rPr>
            <w:noProof/>
            <w:webHidden/>
          </w:rPr>
          <w:tab/>
        </w:r>
        <w:r w:rsidR="005C59C1">
          <w:rPr>
            <w:noProof/>
            <w:webHidden/>
          </w:rPr>
          <w:fldChar w:fldCharType="begin"/>
        </w:r>
        <w:r w:rsidR="005C59C1">
          <w:rPr>
            <w:noProof/>
            <w:webHidden/>
          </w:rPr>
          <w:instrText xml:space="preserve"> PAGEREF _Toc244191639 \h </w:instrText>
        </w:r>
        <w:r w:rsidR="005C59C1">
          <w:rPr>
            <w:noProof/>
            <w:webHidden/>
          </w:rPr>
        </w:r>
        <w:r w:rsidR="005C59C1">
          <w:rPr>
            <w:noProof/>
            <w:webHidden/>
          </w:rPr>
          <w:fldChar w:fldCharType="separate"/>
        </w:r>
        <w:r>
          <w:rPr>
            <w:noProof/>
            <w:webHidden/>
          </w:rPr>
          <w:t>60</w:t>
        </w:r>
        <w:r w:rsidR="005C59C1">
          <w:rPr>
            <w:noProof/>
            <w:webHidden/>
          </w:rPr>
          <w:fldChar w:fldCharType="end"/>
        </w:r>
      </w:hyperlink>
    </w:p>
    <w:p w14:paraId="2DF00555" w14:textId="65663BFB"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40" w:history="1">
        <w:r w:rsidR="005C59C1" w:rsidRPr="003F618C">
          <w:rPr>
            <w:rStyle w:val="Hyperlink"/>
            <w:rFonts w:hint="eastAsia"/>
            <w:noProof/>
          </w:rPr>
          <w:t>图</w:t>
        </w:r>
        <w:r w:rsidR="005C59C1" w:rsidRPr="003F618C">
          <w:rPr>
            <w:rStyle w:val="Hyperlink"/>
            <w:noProof/>
          </w:rPr>
          <w:t xml:space="preserve"> 14. </w:t>
        </w:r>
        <w:r w:rsidR="005C59C1" w:rsidRPr="003F618C">
          <w:rPr>
            <w:rStyle w:val="Hyperlink"/>
            <w:rFonts w:hint="eastAsia"/>
            <w:noProof/>
          </w:rPr>
          <w:t>线异常筛查</w:t>
        </w:r>
        <w:r w:rsidR="005C59C1">
          <w:rPr>
            <w:noProof/>
            <w:webHidden/>
          </w:rPr>
          <w:tab/>
        </w:r>
        <w:r w:rsidR="005C59C1">
          <w:rPr>
            <w:noProof/>
            <w:webHidden/>
          </w:rPr>
          <w:fldChar w:fldCharType="begin"/>
        </w:r>
        <w:r w:rsidR="005C59C1">
          <w:rPr>
            <w:noProof/>
            <w:webHidden/>
          </w:rPr>
          <w:instrText xml:space="preserve"> PAGEREF _Toc244191640 \h </w:instrText>
        </w:r>
        <w:r w:rsidR="005C59C1">
          <w:rPr>
            <w:noProof/>
            <w:webHidden/>
          </w:rPr>
        </w:r>
        <w:r w:rsidR="005C59C1">
          <w:rPr>
            <w:noProof/>
            <w:webHidden/>
          </w:rPr>
          <w:fldChar w:fldCharType="separate"/>
        </w:r>
        <w:r>
          <w:rPr>
            <w:noProof/>
            <w:webHidden/>
          </w:rPr>
          <w:t>61</w:t>
        </w:r>
        <w:r w:rsidR="005C59C1">
          <w:rPr>
            <w:noProof/>
            <w:webHidden/>
          </w:rPr>
          <w:fldChar w:fldCharType="end"/>
        </w:r>
      </w:hyperlink>
    </w:p>
    <w:p w14:paraId="6C0963F8" w14:textId="4507461B"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41" w:history="1">
        <w:r w:rsidR="005C59C1" w:rsidRPr="003F618C">
          <w:rPr>
            <w:rStyle w:val="Hyperlink"/>
            <w:rFonts w:hint="eastAsia"/>
            <w:noProof/>
          </w:rPr>
          <w:t>图</w:t>
        </w:r>
        <w:r w:rsidR="005C59C1" w:rsidRPr="003F618C">
          <w:rPr>
            <w:rStyle w:val="Hyperlink"/>
            <w:noProof/>
          </w:rPr>
          <w:t xml:space="preserve"> 15. </w:t>
        </w:r>
        <w:r w:rsidR="005C59C1" w:rsidRPr="003F618C">
          <w:rPr>
            <w:rStyle w:val="Hyperlink"/>
            <w:rFonts w:hint="eastAsia"/>
            <w:noProof/>
          </w:rPr>
          <w:t>线替换预览</w:t>
        </w:r>
        <w:r w:rsidR="005C59C1">
          <w:rPr>
            <w:noProof/>
            <w:webHidden/>
          </w:rPr>
          <w:tab/>
        </w:r>
        <w:r w:rsidR="005C59C1">
          <w:rPr>
            <w:noProof/>
            <w:webHidden/>
          </w:rPr>
          <w:fldChar w:fldCharType="begin"/>
        </w:r>
        <w:r w:rsidR="005C59C1">
          <w:rPr>
            <w:noProof/>
            <w:webHidden/>
          </w:rPr>
          <w:instrText xml:space="preserve"> PAGEREF _Toc244191641 \h </w:instrText>
        </w:r>
        <w:r w:rsidR="005C59C1">
          <w:rPr>
            <w:noProof/>
            <w:webHidden/>
          </w:rPr>
        </w:r>
        <w:r w:rsidR="005C59C1">
          <w:rPr>
            <w:noProof/>
            <w:webHidden/>
          </w:rPr>
          <w:fldChar w:fldCharType="separate"/>
        </w:r>
        <w:r>
          <w:rPr>
            <w:noProof/>
            <w:webHidden/>
          </w:rPr>
          <w:t>62</w:t>
        </w:r>
        <w:r w:rsidR="005C59C1">
          <w:rPr>
            <w:noProof/>
            <w:webHidden/>
          </w:rPr>
          <w:fldChar w:fldCharType="end"/>
        </w:r>
      </w:hyperlink>
    </w:p>
    <w:p w14:paraId="3F4D15FB" w14:textId="37747722"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42" w:history="1">
        <w:r w:rsidR="005C59C1" w:rsidRPr="003F618C">
          <w:rPr>
            <w:rStyle w:val="Hyperlink"/>
            <w:rFonts w:hint="eastAsia"/>
            <w:noProof/>
          </w:rPr>
          <w:t>图</w:t>
        </w:r>
        <w:r w:rsidR="005C59C1" w:rsidRPr="003F618C">
          <w:rPr>
            <w:rStyle w:val="Hyperlink"/>
            <w:noProof/>
          </w:rPr>
          <w:t xml:space="preserve"> 16. </w:t>
        </w:r>
        <w:r w:rsidR="005C59C1" w:rsidRPr="003F618C">
          <w:rPr>
            <w:rStyle w:val="Hyperlink"/>
            <w:rFonts w:hint="eastAsia"/>
            <w:noProof/>
          </w:rPr>
          <w:t>有限样本覆盖</w:t>
        </w:r>
        <w:r w:rsidR="005C59C1">
          <w:rPr>
            <w:noProof/>
            <w:webHidden/>
          </w:rPr>
          <w:tab/>
        </w:r>
        <w:r w:rsidR="005C59C1">
          <w:rPr>
            <w:noProof/>
            <w:webHidden/>
          </w:rPr>
          <w:fldChar w:fldCharType="begin"/>
        </w:r>
        <w:r w:rsidR="005C59C1">
          <w:rPr>
            <w:noProof/>
            <w:webHidden/>
          </w:rPr>
          <w:instrText xml:space="preserve"> PAGEREF _Toc244191642 \h </w:instrText>
        </w:r>
        <w:r w:rsidR="005C59C1">
          <w:rPr>
            <w:noProof/>
            <w:webHidden/>
          </w:rPr>
        </w:r>
        <w:r w:rsidR="005C59C1">
          <w:rPr>
            <w:noProof/>
            <w:webHidden/>
          </w:rPr>
          <w:fldChar w:fldCharType="separate"/>
        </w:r>
        <w:r>
          <w:rPr>
            <w:noProof/>
            <w:webHidden/>
          </w:rPr>
          <w:t>63</w:t>
        </w:r>
        <w:r w:rsidR="005C59C1">
          <w:rPr>
            <w:noProof/>
            <w:webHidden/>
          </w:rPr>
          <w:fldChar w:fldCharType="end"/>
        </w:r>
      </w:hyperlink>
    </w:p>
    <w:p w14:paraId="0B5125D0" w14:textId="3DF89CA3"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43" w:history="1">
        <w:r w:rsidR="005C59C1" w:rsidRPr="003F618C">
          <w:rPr>
            <w:rStyle w:val="Hyperlink"/>
            <w:rFonts w:hint="eastAsia"/>
            <w:noProof/>
          </w:rPr>
          <w:t>图</w:t>
        </w:r>
        <w:r w:rsidR="005C59C1" w:rsidRPr="003F618C">
          <w:rPr>
            <w:rStyle w:val="Hyperlink"/>
            <w:noProof/>
          </w:rPr>
          <w:t xml:space="preserve"> 17. </w:t>
        </w:r>
        <w:r w:rsidR="005C59C1" w:rsidRPr="003F618C">
          <w:rPr>
            <w:rStyle w:val="Hyperlink"/>
            <w:rFonts w:hint="eastAsia"/>
            <w:noProof/>
          </w:rPr>
          <w:t>覆盖值分布</w:t>
        </w:r>
        <w:r w:rsidR="005C59C1">
          <w:rPr>
            <w:noProof/>
            <w:webHidden/>
          </w:rPr>
          <w:tab/>
        </w:r>
        <w:r w:rsidR="005C59C1">
          <w:rPr>
            <w:noProof/>
            <w:webHidden/>
          </w:rPr>
          <w:fldChar w:fldCharType="begin"/>
        </w:r>
        <w:r w:rsidR="005C59C1">
          <w:rPr>
            <w:noProof/>
            <w:webHidden/>
          </w:rPr>
          <w:instrText xml:space="preserve"> PAGEREF _Toc244191643 \h </w:instrText>
        </w:r>
        <w:r w:rsidR="005C59C1">
          <w:rPr>
            <w:noProof/>
            <w:webHidden/>
          </w:rPr>
        </w:r>
        <w:r w:rsidR="005C59C1">
          <w:rPr>
            <w:noProof/>
            <w:webHidden/>
          </w:rPr>
          <w:fldChar w:fldCharType="separate"/>
        </w:r>
        <w:r>
          <w:rPr>
            <w:noProof/>
            <w:webHidden/>
          </w:rPr>
          <w:t>64</w:t>
        </w:r>
        <w:r w:rsidR="005C59C1">
          <w:rPr>
            <w:noProof/>
            <w:webHidden/>
          </w:rPr>
          <w:fldChar w:fldCharType="end"/>
        </w:r>
      </w:hyperlink>
    </w:p>
    <w:p w14:paraId="4324580E" w14:textId="2A9B48CF"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44" w:history="1">
        <w:r w:rsidR="005C59C1" w:rsidRPr="003F618C">
          <w:rPr>
            <w:rStyle w:val="Hyperlink"/>
            <w:rFonts w:hint="eastAsia"/>
            <w:noProof/>
          </w:rPr>
          <w:t>图</w:t>
        </w:r>
        <w:r w:rsidR="005C59C1" w:rsidRPr="003F618C">
          <w:rPr>
            <w:rStyle w:val="Hyperlink"/>
            <w:noProof/>
          </w:rPr>
          <w:t xml:space="preserve"> 18. </w:t>
        </w:r>
        <w:r w:rsidR="005C59C1" w:rsidRPr="003F618C">
          <w:rPr>
            <w:rStyle w:val="Hyperlink"/>
            <w:rFonts w:hint="eastAsia"/>
            <w:noProof/>
          </w:rPr>
          <w:t>综合诊断概览</w:t>
        </w:r>
        <w:r w:rsidR="005C59C1">
          <w:rPr>
            <w:noProof/>
            <w:webHidden/>
          </w:rPr>
          <w:tab/>
        </w:r>
        <w:r w:rsidR="005C59C1">
          <w:rPr>
            <w:noProof/>
            <w:webHidden/>
          </w:rPr>
          <w:fldChar w:fldCharType="begin"/>
        </w:r>
        <w:r w:rsidR="005C59C1">
          <w:rPr>
            <w:noProof/>
            <w:webHidden/>
          </w:rPr>
          <w:instrText xml:space="preserve"> PAGEREF _Toc244191644 \h </w:instrText>
        </w:r>
        <w:r w:rsidR="005C59C1">
          <w:rPr>
            <w:noProof/>
            <w:webHidden/>
          </w:rPr>
        </w:r>
        <w:r w:rsidR="005C59C1">
          <w:rPr>
            <w:noProof/>
            <w:webHidden/>
          </w:rPr>
          <w:fldChar w:fldCharType="separate"/>
        </w:r>
        <w:r>
          <w:rPr>
            <w:noProof/>
            <w:webHidden/>
          </w:rPr>
          <w:t>65</w:t>
        </w:r>
        <w:r w:rsidR="005C59C1">
          <w:rPr>
            <w:noProof/>
            <w:webHidden/>
          </w:rPr>
          <w:fldChar w:fldCharType="end"/>
        </w:r>
      </w:hyperlink>
    </w:p>
    <w:p w14:paraId="6452F377" w14:textId="109CF47A"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45" w:history="1">
        <w:r w:rsidR="005C59C1" w:rsidRPr="003F618C">
          <w:rPr>
            <w:rStyle w:val="Hyperlink"/>
            <w:rFonts w:hint="eastAsia"/>
            <w:noProof/>
          </w:rPr>
          <w:t>图</w:t>
        </w:r>
        <w:r w:rsidR="005C59C1" w:rsidRPr="003F618C">
          <w:rPr>
            <w:rStyle w:val="Hyperlink"/>
            <w:noProof/>
          </w:rPr>
          <w:t xml:space="preserve"> 19. </w:t>
        </w:r>
        <w:r w:rsidR="005C59C1" w:rsidRPr="003F618C">
          <w:rPr>
            <w:rStyle w:val="Hyperlink"/>
            <w:rFonts w:hint="eastAsia"/>
            <w:noProof/>
          </w:rPr>
          <w:t>主导方差谱</w:t>
        </w:r>
        <w:r w:rsidR="005C59C1">
          <w:rPr>
            <w:noProof/>
            <w:webHidden/>
          </w:rPr>
          <w:tab/>
        </w:r>
        <w:r w:rsidR="005C59C1">
          <w:rPr>
            <w:noProof/>
            <w:webHidden/>
          </w:rPr>
          <w:fldChar w:fldCharType="begin"/>
        </w:r>
        <w:r w:rsidR="005C59C1">
          <w:rPr>
            <w:noProof/>
            <w:webHidden/>
          </w:rPr>
          <w:instrText xml:space="preserve"> PAGEREF _Toc244191645 \h </w:instrText>
        </w:r>
        <w:r w:rsidR="005C59C1">
          <w:rPr>
            <w:noProof/>
            <w:webHidden/>
          </w:rPr>
        </w:r>
        <w:r w:rsidR="005C59C1">
          <w:rPr>
            <w:noProof/>
            <w:webHidden/>
          </w:rPr>
          <w:fldChar w:fldCharType="separate"/>
        </w:r>
        <w:r>
          <w:rPr>
            <w:noProof/>
            <w:webHidden/>
          </w:rPr>
          <w:t>66</w:t>
        </w:r>
        <w:r w:rsidR="005C59C1">
          <w:rPr>
            <w:noProof/>
            <w:webHidden/>
          </w:rPr>
          <w:fldChar w:fldCharType="end"/>
        </w:r>
      </w:hyperlink>
    </w:p>
    <w:p w14:paraId="5D530906" w14:textId="4B8280D0"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46" w:history="1">
        <w:r w:rsidR="005C59C1" w:rsidRPr="003F618C">
          <w:rPr>
            <w:rStyle w:val="Hyperlink"/>
            <w:rFonts w:hint="eastAsia"/>
            <w:noProof/>
          </w:rPr>
          <w:t>图</w:t>
        </w:r>
        <w:r w:rsidR="005C59C1" w:rsidRPr="003F618C">
          <w:rPr>
            <w:rStyle w:val="Hyperlink"/>
            <w:noProof/>
          </w:rPr>
          <w:t xml:space="preserve"> 20. QC </w:t>
        </w:r>
        <w:r w:rsidR="005C59C1" w:rsidRPr="003F618C">
          <w:rPr>
            <w:rStyle w:val="Hyperlink"/>
            <w:rFonts w:hint="eastAsia"/>
            <w:noProof/>
          </w:rPr>
          <w:t>分量时间曲线</w:t>
        </w:r>
        <w:r w:rsidR="005C59C1">
          <w:rPr>
            <w:noProof/>
            <w:webHidden/>
          </w:rPr>
          <w:tab/>
        </w:r>
        <w:r w:rsidR="005C59C1">
          <w:rPr>
            <w:noProof/>
            <w:webHidden/>
          </w:rPr>
          <w:fldChar w:fldCharType="begin"/>
        </w:r>
        <w:r w:rsidR="005C59C1">
          <w:rPr>
            <w:noProof/>
            <w:webHidden/>
          </w:rPr>
          <w:instrText xml:space="preserve"> PAGEREF _Toc244191646 \h </w:instrText>
        </w:r>
        <w:r w:rsidR="005C59C1">
          <w:rPr>
            <w:noProof/>
            <w:webHidden/>
          </w:rPr>
        </w:r>
        <w:r w:rsidR="005C59C1">
          <w:rPr>
            <w:noProof/>
            <w:webHidden/>
          </w:rPr>
          <w:fldChar w:fldCharType="separate"/>
        </w:r>
        <w:r>
          <w:rPr>
            <w:noProof/>
            <w:webHidden/>
          </w:rPr>
          <w:t>67</w:t>
        </w:r>
        <w:r w:rsidR="005C59C1">
          <w:rPr>
            <w:noProof/>
            <w:webHidden/>
          </w:rPr>
          <w:fldChar w:fldCharType="end"/>
        </w:r>
      </w:hyperlink>
    </w:p>
    <w:p w14:paraId="558E217E" w14:textId="5C86607E"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47" w:history="1">
        <w:r w:rsidR="005C59C1" w:rsidRPr="003F618C">
          <w:rPr>
            <w:rStyle w:val="Hyperlink"/>
            <w:rFonts w:hint="eastAsia"/>
            <w:noProof/>
          </w:rPr>
          <w:t>图</w:t>
        </w:r>
        <w:r w:rsidR="005C59C1" w:rsidRPr="003F618C">
          <w:rPr>
            <w:rStyle w:val="Hyperlink"/>
            <w:noProof/>
          </w:rPr>
          <w:t xml:space="preserve"> 21. PCA </w:t>
        </w:r>
        <w:r w:rsidR="005C59C1" w:rsidRPr="003F618C">
          <w:rPr>
            <w:rStyle w:val="Hyperlink"/>
            <w:rFonts w:hint="eastAsia"/>
            <w:noProof/>
          </w:rPr>
          <w:t>时间分量审阅</w:t>
        </w:r>
        <w:r w:rsidR="005C59C1">
          <w:rPr>
            <w:noProof/>
            <w:webHidden/>
          </w:rPr>
          <w:tab/>
        </w:r>
        <w:r w:rsidR="005C59C1">
          <w:rPr>
            <w:noProof/>
            <w:webHidden/>
          </w:rPr>
          <w:fldChar w:fldCharType="begin"/>
        </w:r>
        <w:r w:rsidR="005C59C1">
          <w:rPr>
            <w:noProof/>
            <w:webHidden/>
          </w:rPr>
          <w:instrText xml:space="preserve"> PAGEREF _Toc244191647 \h </w:instrText>
        </w:r>
        <w:r w:rsidR="005C59C1">
          <w:rPr>
            <w:noProof/>
            <w:webHidden/>
          </w:rPr>
        </w:r>
        <w:r w:rsidR="005C59C1">
          <w:rPr>
            <w:noProof/>
            <w:webHidden/>
          </w:rPr>
          <w:fldChar w:fldCharType="separate"/>
        </w:r>
        <w:r>
          <w:rPr>
            <w:noProof/>
            <w:webHidden/>
          </w:rPr>
          <w:t>84</w:t>
        </w:r>
        <w:r w:rsidR="005C59C1">
          <w:rPr>
            <w:noProof/>
            <w:webHidden/>
          </w:rPr>
          <w:fldChar w:fldCharType="end"/>
        </w:r>
      </w:hyperlink>
    </w:p>
    <w:p w14:paraId="48A7B158" w14:textId="16DA12F1"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48" w:history="1">
        <w:r w:rsidR="005C59C1" w:rsidRPr="003F618C">
          <w:rPr>
            <w:rStyle w:val="Hyperlink"/>
            <w:rFonts w:hint="eastAsia"/>
            <w:noProof/>
          </w:rPr>
          <w:t>图</w:t>
        </w:r>
        <w:r w:rsidR="005C59C1" w:rsidRPr="003F618C">
          <w:rPr>
            <w:rStyle w:val="Hyperlink"/>
            <w:noProof/>
          </w:rPr>
          <w:t xml:space="preserve"> 22. </w:t>
        </w:r>
        <w:r w:rsidR="005C59C1" w:rsidRPr="003F618C">
          <w:rPr>
            <w:rStyle w:val="Hyperlink"/>
            <w:rFonts w:hint="eastAsia"/>
            <w:noProof/>
          </w:rPr>
          <w:t>真实</w:t>
        </w:r>
        <w:r w:rsidR="005C59C1" w:rsidRPr="003F618C">
          <w:rPr>
            <w:rStyle w:val="Hyperlink"/>
            <w:noProof/>
          </w:rPr>
          <w:t xml:space="preserve"> PCA </w:t>
        </w:r>
        <w:r w:rsidR="005C59C1" w:rsidRPr="003F618C">
          <w:rPr>
            <w:rStyle w:val="Hyperlink"/>
            <w:rFonts w:hint="eastAsia"/>
            <w:noProof/>
          </w:rPr>
          <w:t>因子示例</w:t>
        </w:r>
        <w:r w:rsidR="005C59C1">
          <w:rPr>
            <w:noProof/>
            <w:webHidden/>
          </w:rPr>
          <w:tab/>
        </w:r>
        <w:r w:rsidR="005C59C1">
          <w:rPr>
            <w:noProof/>
            <w:webHidden/>
          </w:rPr>
          <w:fldChar w:fldCharType="begin"/>
        </w:r>
        <w:r w:rsidR="005C59C1">
          <w:rPr>
            <w:noProof/>
            <w:webHidden/>
          </w:rPr>
          <w:instrText xml:space="preserve"> PAGEREF _Toc244191648 \h </w:instrText>
        </w:r>
        <w:r w:rsidR="005C59C1">
          <w:rPr>
            <w:noProof/>
            <w:webHidden/>
          </w:rPr>
        </w:r>
        <w:r w:rsidR="005C59C1">
          <w:rPr>
            <w:noProof/>
            <w:webHidden/>
          </w:rPr>
          <w:fldChar w:fldCharType="separate"/>
        </w:r>
        <w:r>
          <w:rPr>
            <w:noProof/>
            <w:webHidden/>
          </w:rPr>
          <w:t>88</w:t>
        </w:r>
        <w:r w:rsidR="005C59C1">
          <w:rPr>
            <w:noProof/>
            <w:webHidden/>
          </w:rPr>
          <w:fldChar w:fldCharType="end"/>
        </w:r>
      </w:hyperlink>
    </w:p>
    <w:p w14:paraId="644B5D40" w14:textId="6309F449"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49" w:history="1">
        <w:r w:rsidR="005C59C1" w:rsidRPr="003F618C">
          <w:rPr>
            <w:rStyle w:val="Hyperlink"/>
            <w:rFonts w:hint="eastAsia"/>
            <w:noProof/>
          </w:rPr>
          <w:t>图</w:t>
        </w:r>
        <w:r w:rsidR="005C59C1" w:rsidRPr="003F618C">
          <w:rPr>
            <w:rStyle w:val="Hyperlink"/>
            <w:noProof/>
          </w:rPr>
          <w:t xml:space="preserve"> 23. ICA </w:t>
        </w:r>
        <w:r w:rsidR="005C59C1" w:rsidRPr="003F618C">
          <w:rPr>
            <w:rStyle w:val="Hyperlink"/>
            <w:rFonts w:hint="eastAsia"/>
            <w:noProof/>
          </w:rPr>
          <w:t>分量检查</w:t>
        </w:r>
        <w:r w:rsidR="005C59C1">
          <w:rPr>
            <w:noProof/>
            <w:webHidden/>
          </w:rPr>
          <w:tab/>
        </w:r>
        <w:r w:rsidR="005C59C1">
          <w:rPr>
            <w:noProof/>
            <w:webHidden/>
          </w:rPr>
          <w:fldChar w:fldCharType="begin"/>
        </w:r>
        <w:r w:rsidR="005C59C1">
          <w:rPr>
            <w:noProof/>
            <w:webHidden/>
          </w:rPr>
          <w:instrText xml:space="preserve"> PAGEREF _Toc244191649 \h </w:instrText>
        </w:r>
        <w:r w:rsidR="005C59C1">
          <w:rPr>
            <w:noProof/>
            <w:webHidden/>
          </w:rPr>
        </w:r>
        <w:r w:rsidR="005C59C1">
          <w:rPr>
            <w:noProof/>
            <w:webHidden/>
          </w:rPr>
          <w:fldChar w:fldCharType="separate"/>
        </w:r>
        <w:r>
          <w:rPr>
            <w:noProof/>
            <w:webHidden/>
          </w:rPr>
          <w:t>90</w:t>
        </w:r>
        <w:r w:rsidR="005C59C1">
          <w:rPr>
            <w:noProof/>
            <w:webHidden/>
          </w:rPr>
          <w:fldChar w:fldCharType="end"/>
        </w:r>
      </w:hyperlink>
    </w:p>
    <w:p w14:paraId="3A4549C0" w14:textId="59FEEA4A"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50" w:history="1">
        <w:r w:rsidR="005C59C1" w:rsidRPr="003F618C">
          <w:rPr>
            <w:rStyle w:val="Hyperlink"/>
            <w:rFonts w:hint="eastAsia"/>
            <w:noProof/>
          </w:rPr>
          <w:t>图</w:t>
        </w:r>
        <w:r w:rsidR="005C59C1" w:rsidRPr="003F618C">
          <w:rPr>
            <w:rStyle w:val="Hyperlink"/>
            <w:noProof/>
          </w:rPr>
          <w:t xml:space="preserve"> 24. </w:t>
        </w:r>
        <w:r w:rsidR="005C59C1" w:rsidRPr="003F618C">
          <w:rPr>
            <w:rStyle w:val="Hyperlink"/>
            <w:rFonts w:hint="eastAsia"/>
            <w:noProof/>
          </w:rPr>
          <w:t>稳健对比度影像</w:t>
        </w:r>
        <w:r w:rsidR="005C59C1">
          <w:rPr>
            <w:noProof/>
            <w:webHidden/>
          </w:rPr>
          <w:tab/>
        </w:r>
        <w:r w:rsidR="005C59C1">
          <w:rPr>
            <w:noProof/>
            <w:webHidden/>
          </w:rPr>
          <w:fldChar w:fldCharType="begin"/>
        </w:r>
        <w:r w:rsidR="005C59C1">
          <w:rPr>
            <w:noProof/>
            <w:webHidden/>
          </w:rPr>
          <w:instrText xml:space="preserve"> PAGEREF _Toc244191650 \h </w:instrText>
        </w:r>
        <w:r w:rsidR="005C59C1">
          <w:rPr>
            <w:noProof/>
            <w:webHidden/>
          </w:rPr>
        </w:r>
        <w:r w:rsidR="005C59C1">
          <w:rPr>
            <w:noProof/>
            <w:webHidden/>
          </w:rPr>
          <w:fldChar w:fldCharType="separate"/>
        </w:r>
        <w:r>
          <w:rPr>
            <w:noProof/>
            <w:webHidden/>
          </w:rPr>
          <w:t>101</w:t>
        </w:r>
        <w:r w:rsidR="005C59C1">
          <w:rPr>
            <w:noProof/>
            <w:webHidden/>
          </w:rPr>
          <w:fldChar w:fldCharType="end"/>
        </w:r>
      </w:hyperlink>
    </w:p>
    <w:p w14:paraId="0F2B1B00" w14:textId="4F8D966A"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51" w:history="1">
        <w:r w:rsidR="005C59C1" w:rsidRPr="003F618C">
          <w:rPr>
            <w:rStyle w:val="Hyperlink"/>
            <w:rFonts w:hint="eastAsia"/>
            <w:noProof/>
          </w:rPr>
          <w:t>图</w:t>
        </w:r>
        <w:r w:rsidR="005C59C1" w:rsidRPr="003F618C">
          <w:rPr>
            <w:rStyle w:val="Hyperlink"/>
            <w:noProof/>
          </w:rPr>
          <w:t xml:space="preserve"> 25. </w:t>
        </w:r>
        <w:r w:rsidR="005C59C1" w:rsidRPr="003F618C">
          <w:rPr>
            <w:rStyle w:val="Hyperlink"/>
            <w:rFonts w:hint="eastAsia"/>
            <w:noProof/>
          </w:rPr>
          <w:t>正值</w:t>
        </w:r>
        <w:r w:rsidR="005C59C1" w:rsidRPr="003F618C">
          <w:rPr>
            <w:rStyle w:val="Hyperlink"/>
            <w:noProof/>
          </w:rPr>
          <w:t xml:space="preserve"> SCM </w:t>
        </w:r>
        <w:r w:rsidR="005C59C1" w:rsidRPr="003F618C">
          <w:rPr>
            <w:rStyle w:val="Hyperlink"/>
            <w:rFonts w:hint="eastAsia"/>
            <w:noProof/>
          </w:rPr>
          <w:t>与</w:t>
        </w:r>
        <w:r w:rsidR="005C59C1" w:rsidRPr="003F618C">
          <w:rPr>
            <w:rStyle w:val="Hyperlink"/>
            <w:noProof/>
          </w:rPr>
          <w:t xml:space="preserve"> CPu ROI</w:t>
        </w:r>
        <w:r w:rsidR="005C59C1">
          <w:rPr>
            <w:noProof/>
            <w:webHidden/>
          </w:rPr>
          <w:tab/>
        </w:r>
        <w:r w:rsidR="005C59C1">
          <w:rPr>
            <w:noProof/>
            <w:webHidden/>
          </w:rPr>
          <w:fldChar w:fldCharType="begin"/>
        </w:r>
        <w:r w:rsidR="005C59C1">
          <w:rPr>
            <w:noProof/>
            <w:webHidden/>
          </w:rPr>
          <w:instrText xml:space="preserve"> PAGEREF _Toc244191651 \h </w:instrText>
        </w:r>
        <w:r w:rsidR="005C59C1">
          <w:rPr>
            <w:noProof/>
            <w:webHidden/>
          </w:rPr>
        </w:r>
        <w:r w:rsidR="005C59C1">
          <w:rPr>
            <w:noProof/>
            <w:webHidden/>
          </w:rPr>
          <w:fldChar w:fldCharType="separate"/>
        </w:r>
        <w:r>
          <w:rPr>
            <w:noProof/>
            <w:webHidden/>
          </w:rPr>
          <w:t>105</w:t>
        </w:r>
        <w:r w:rsidR="005C59C1">
          <w:rPr>
            <w:noProof/>
            <w:webHidden/>
          </w:rPr>
          <w:fldChar w:fldCharType="end"/>
        </w:r>
      </w:hyperlink>
    </w:p>
    <w:p w14:paraId="03B79716" w14:textId="551CFECD"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52" w:history="1">
        <w:r w:rsidR="005C59C1" w:rsidRPr="003F618C">
          <w:rPr>
            <w:rStyle w:val="Hyperlink"/>
            <w:rFonts w:hint="eastAsia"/>
            <w:noProof/>
          </w:rPr>
          <w:t>图</w:t>
        </w:r>
        <w:r w:rsidR="005C59C1" w:rsidRPr="003F618C">
          <w:rPr>
            <w:rStyle w:val="Hyperlink"/>
            <w:noProof/>
          </w:rPr>
          <w:t xml:space="preserve"> 26. SCM </w:t>
        </w:r>
        <w:r w:rsidR="005C59C1" w:rsidRPr="003F618C">
          <w:rPr>
            <w:rStyle w:val="Hyperlink"/>
            <w:rFonts w:hint="eastAsia"/>
            <w:noProof/>
          </w:rPr>
          <w:t>测量控件</w:t>
        </w:r>
        <w:r w:rsidR="005C59C1">
          <w:rPr>
            <w:noProof/>
            <w:webHidden/>
          </w:rPr>
          <w:tab/>
        </w:r>
        <w:r w:rsidR="005C59C1">
          <w:rPr>
            <w:noProof/>
            <w:webHidden/>
          </w:rPr>
          <w:fldChar w:fldCharType="begin"/>
        </w:r>
        <w:r w:rsidR="005C59C1">
          <w:rPr>
            <w:noProof/>
            <w:webHidden/>
          </w:rPr>
          <w:instrText xml:space="preserve"> PAGEREF _Toc244191652 \h </w:instrText>
        </w:r>
        <w:r w:rsidR="005C59C1">
          <w:rPr>
            <w:noProof/>
            <w:webHidden/>
          </w:rPr>
        </w:r>
        <w:r w:rsidR="005C59C1">
          <w:rPr>
            <w:noProof/>
            <w:webHidden/>
          </w:rPr>
          <w:fldChar w:fldCharType="separate"/>
        </w:r>
        <w:r>
          <w:rPr>
            <w:noProof/>
            <w:webHidden/>
          </w:rPr>
          <w:t>108</w:t>
        </w:r>
        <w:r w:rsidR="005C59C1">
          <w:rPr>
            <w:noProof/>
            <w:webHidden/>
          </w:rPr>
          <w:fldChar w:fldCharType="end"/>
        </w:r>
      </w:hyperlink>
    </w:p>
    <w:p w14:paraId="352BD06E" w14:textId="091DB204"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53" w:history="1">
        <w:r w:rsidR="005C59C1" w:rsidRPr="003F618C">
          <w:rPr>
            <w:rStyle w:val="Hyperlink"/>
            <w:rFonts w:hint="eastAsia"/>
            <w:noProof/>
          </w:rPr>
          <w:t>图</w:t>
        </w:r>
        <w:r w:rsidR="005C59C1" w:rsidRPr="003F618C">
          <w:rPr>
            <w:rStyle w:val="Hyperlink"/>
            <w:noProof/>
          </w:rPr>
          <w:t xml:space="preserve"> 27. </w:t>
        </w:r>
        <w:r w:rsidR="005C59C1" w:rsidRPr="003F618C">
          <w:rPr>
            <w:rStyle w:val="Hyperlink"/>
            <w:rFonts w:hint="eastAsia"/>
            <w:noProof/>
          </w:rPr>
          <w:t>固定</w:t>
        </w:r>
        <w:r w:rsidR="005C59C1" w:rsidRPr="003F618C">
          <w:rPr>
            <w:rStyle w:val="Hyperlink"/>
            <w:noProof/>
          </w:rPr>
          <w:t xml:space="preserve"> ROI </w:t>
        </w:r>
        <w:r w:rsidR="005C59C1" w:rsidRPr="003F618C">
          <w:rPr>
            <w:rStyle w:val="Hyperlink"/>
            <w:rFonts w:hint="eastAsia"/>
            <w:noProof/>
          </w:rPr>
          <w:t>曲线细节</w:t>
        </w:r>
        <w:r w:rsidR="005C59C1">
          <w:rPr>
            <w:noProof/>
            <w:webHidden/>
          </w:rPr>
          <w:tab/>
        </w:r>
        <w:r w:rsidR="005C59C1">
          <w:rPr>
            <w:noProof/>
            <w:webHidden/>
          </w:rPr>
          <w:fldChar w:fldCharType="begin"/>
        </w:r>
        <w:r w:rsidR="005C59C1">
          <w:rPr>
            <w:noProof/>
            <w:webHidden/>
          </w:rPr>
          <w:instrText xml:space="preserve"> PAGEREF _Toc244191653 \h </w:instrText>
        </w:r>
        <w:r w:rsidR="005C59C1">
          <w:rPr>
            <w:noProof/>
            <w:webHidden/>
          </w:rPr>
        </w:r>
        <w:r w:rsidR="005C59C1">
          <w:rPr>
            <w:noProof/>
            <w:webHidden/>
          </w:rPr>
          <w:fldChar w:fldCharType="separate"/>
        </w:r>
        <w:r>
          <w:rPr>
            <w:noProof/>
            <w:webHidden/>
          </w:rPr>
          <w:t>109</w:t>
        </w:r>
        <w:r w:rsidR="005C59C1">
          <w:rPr>
            <w:noProof/>
            <w:webHidden/>
          </w:rPr>
          <w:fldChar w:fldCharType="end"/>
        </w:r>
      </w:hyperlink>
    </w:p>
    <w:p w14:paraId="6CE7D098" w14:textId="6DB6EE06"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54" w:history="1">
        <w:r w:rsidR="005C59C1" w:rsidRPr="003F618C">
          <w:rPr>
            <w:rStyle w:val="Hyperlink"/>
            <w:rFonts w:hint="eastAsia"/>
            <w:noProof/>
          </w:rPr>
          <w:t>图</w:t>
        </w:r>
        <w:r w:rsidR="005C59C1" w:rsidRPr="003F618C">
          <w:rPr>
            <w:rStyle w:val="Hyperlink"/>
            <w:noProof/>
          </w:rPr>
          <w:t xml:space="preserve"> 28. SCM </w:t>
        </w:r>
        <w:r w:rsidR="005C59C1" w:rsidRPr="003F618C">
          <w:rPr>
            <w:rStyle w:val="Hyperlink"/>
            <w:rFonts w:hint="eastAsia"/>
            <w:noProof/>
          </w:rPr>
          <w:t>解剖与叠加控件</w:t>
        </w:r>
        <w:r w:rsidR="005C59C1">
          <w:rPr>
            <w:noProof/>
            <w:webHidden/>
          </w:rPr>
          <w:tab/>
        </w:r>
        <w:r w:rsidR="005C59C1">
          <w:rPr>
            <w:noProof/>
            <w:webHidden/>
          </w:rPr>
          <w:fldChar w:fldCharType="begin"/>
        </w:r>
        <w:r w:rsidR="005C59C1">
          <w:rPr>
            <w:noProof/>
            <w:webHidden/>
          </w:rPr>
          <w:instrText xml:space="preserve"> PAGEREF _Toc244191654 \h </w:instrText>
        </w:r>
        <w:r w:rsidR="005C59C1">
          <w:rPr>
            <w:noProof/>
            <w:webHidden/>
          </w:rPr>
        </w:r>
        <w:r w:rsidR="005C59C1">
          <w:rPr>
            <w:noProof/>
            <w:webHidden/>
          </w:rPr>
          <w:fldChar w:fldCharType="separate"/>
        </w:r>
        <w:r>
          <w:rPr>
            <w:noProof/>
            <w:webHidden/>
          </w:rPr>
          <w:t>111</w:t>
        </w:r>
        <w:r w:rsidR="005C59C1">
          <w:rPr>
            <w:noProof/>
            <w:webHidden/>
          </w:rPr>
          <w:fldChar w:fldCharType="end"/>
        </w:r>
      </w:hyperlink>
    </w:p>
    <w:p w14:paraId="143A3FBF" w14:textId="670240F8"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55" w:history="1">
        <w:r w:rsidR="005C59C1" w:rsidRPr="003F618C">
          <w:rPr>
            <w:rStyle w:val="Hyperlink"/>
            <w:rFonts w:hint="eastAsia"/>
            <w:noProof/>
          </w:rPr>
          <w:t>图</w:t>
        </w:r>
        <w:r w:rsidR="005C59C1" w:rsidRPr="003F618C">
          <w:rPr>
            <w:rStyle w:val="Hyperlink"/>
            <w:noProof/>
          </w:rPr>
          <w:t xml:space="preserve"> 29. </w:t>
        </w:r>
        <w:r w:rsidR="005C59C1" w:rsidRPr="003F618C">
          <w:rPr>
            <w:rStyle w:val="Hyperlink"/>
            <w:rFonts w:hint="eastAsia"/>
            <w:noProof/>
          </w:rPr>
          <w:t>配准正信号叠加</w:t>
        </w:r>
        <w:r w:rsidR="005C59C1">
          <w:rPr>
            <w:noProof/>
            <w:webHidden/>
          </w:rPr>
          <w:tab/>
        </w:r>
        <w:r w:rsidR="005C59C1">
          <w:rPr>
            <w:noProof/>
            <w:webHidden/>
          </w:rPr>
          <w:fldChar w:fldCharType="begin"/>
        </w:r>
        <w:r w:rsidR="005C59C1">
          <w:rPr>
            <w:noProof/>
            <w:webHidden/>
          </w:rPr>
          <w:instrText xml:space="preserve"> PAGEREF _Toc244191655 \h </w:instrText>
        </w:r>
        <w:r w:rsidR="005C59C1">
          <w:rPr>
            <w:noProof/>
            <w:webHidden/>
          </w:rPr>
        </w:r>
        <w:r w:rsidR="005C59C1">
          <w:rPr>
            <w:noProof/>
            <w:webHidden/>
          </w:rPr>
          <w:fldChar w:fldCharType="separate"/>
        </w:r>
        <w:r>
          <w:rPr>
            <w:noProof/>
            <w:webHidden/>
          </w:rPr>
          <w:t>113</w:t>
        </w:r>
        <w:r w:rsidR="005C59C1">
          <w:rPr>
            <w:noProof/>
            <w:webHidden/>
          </w:rPr>
          <w:fldChar w:fldCharType="end"/>
        </w:r>
      </w:hyperlink>
    </w:p>
    <w:p w14:paraId="19AC44DA" w14:textId="4C60A486"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56" w:history="1">
        <w:r w:rsidR="005C59C1" w:rsidRPr="003F618C">
          <w:rPr>
            <w:rStyle w:val="Hyperlink"/>
            <w:rFonts w:hint="eastAsia"/>
            <w:noProof/>
          </w:rPr>
          <w:t>图</w:t>
        </w:r>
        <w:r w:rsidR="005C59C1" w:rsidRPr="003F618C">
          <w:rPr>
            <w:rStyle w:val="Hyperlink"/>
            <w:noProof/>
          </w:rPr>
          <w:t xml:space="preserve"> 30. CPu </w:t>
        </w:r>
        <w:r w:rsidR="005C59C1" w:rsidRPr="003F618C">
          <w:rPr>
            <w:rStyle w:val="Hyperlink"/>
            <w:rFonts w:hint="eastAsia"/>
            <w:noProof/>
          </w:rPr>
          <w:t>目标与对照选择</w:t>
        </w:r>
        <w:r w:rsidR="005C59C1">
          <w:rPr>
            <w:noProof/>
            <w:webHidden/>
          </w:rPr>
          <w:tab/>
        </w:r>
        <w:r w:rsidR="005C59C1">
          <w:rPr>
            <w:noProof/>
            <w:webHidden/>
          </w:rPr>
          <w:fldChar w:fldCharType="begin"/>
        </w:r>
        <w:r w:rsidR="005C59C1">
          <w:rPr>
            <w:noProof/>
            <w:webHidden/>
          </w:rPr>
          <w:instrText xml:space="preserve"> PAGEREF _Toc244191656 \h </w:instrText>
        </w:r>
        <w:r w:rsidR="005C59C1">
          <w:rPr>
            <w:noProof/>
            <w:webHidden/>
          </w:rPr>
        </w:r>
        <w:r w:rsidR="005C59C1">
          <w:rPr>
            <w:noProof/>
            <w:webHidden/>
          </w:rPr>
          <w:fldChar w:fldCharType="separate"/>
        </w:r>
        <w:r>
          <w:rPr>
            <w:noProof/>
            <w:webHidden/>
          </w:rPr>
          <w:t>116</w:t>
        </w:r>
        <w:r w:rsidR="005C59C1">
          <w:rPr>
            <w:noProof/>
            <w:webHidden/>
          </w:rPr>
          <w:fldChar w:fldCharType="end"/>
        </w:r>
      </w:hyperlink>
    </w:p>
    <w:p w14:paraId="00DA1719" w14:textId="677FDCB6"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57" w:history="1">
        <w:r w:rsidR="005C59C1" w:rsidRPr="003F618C">
          <w:rPr>
            <w:rStyle w:val="Hyperlink"/>
            <w:rFonts w:hint="eastAsia"/>
            <w:noProof/>
          </w:rPr>
          <w:t>图</w:t>
        </w:r>
        <w:r w:rsidR="005C59C1" w:rsidRPr="003F618C">
          <w:rPr>
            <w:rStyle w:val="Hyperlink"/>
            <w:noProof/>
          </w:rPr>
          <w:t xml:space="preserve"> 31. </w:t>
        </w:r>
        <w:r w:rsidR="005C59C1" w:rsidRPr="003F618C">
          <w:rPr>
            <w:rStyle w:val="Hyperlink"/>
            <w:rFonts w:hint="eastAsia"/>
            <w:noProof/>
          </w:rPr>
          <w:t>体积</w:t>
        </w:r>
        <w:r w:rsidR="005C59C1" w:rsidRPr="003F618C">
          <w:rPr>
            <w:rStyle w:val="Hyperlink"/>
            <w:noProof/>
          </w:rPr>
          <w:t xml:space="preserve"> CPu </w:t>
        </w:r>
        <w:r w:rsidR="005C59C1" w:rsidRPr="003F618C">
          <w:rPr>
            <w:rStyle w:val="Hyperlink"/>
            <w:rFonts w:hint="eastAsia"/>
            <w:noProof/>
          </w:rPr>
          <w:t>图谱选择</w:t>
        </w:r>
        <w:r w:rsidR="005C59C1">
          <w:rPr>
            <w:noProof/>
            <w:webHidden/>
          </w:rPr>
          <w:tab/>
        </w:r>
        <w:r w:rsidR="005C59C1">
          <w:rPr>
            <w:noProof/>
            <w:webHidden/>
          </w:rPr>
          <w:fldChar w:fldCharType="begin"/>
        </w:r>
        <w:r w:rsidR="005C59C1">
          <w:rPr>
            <w:noProof/>
            <w:webHidden/>
          </w:rPr>
          <w:instrText xml:space="preserve"> PAGEREF _Toc244191657 \h </w:instrText>
        </w:r>
        <w:r w:rsidR="005C59C1">
          <w:rPr>
            <w:noProof/>
            <w:webHidden/>
          </w:rPr>
        </w:r>
        <w:r w:rsidR="005C59C1">
          <w:rPr>
            <w:noProof/>
            <w:webHidden/>
          </w:rPr>
          <w:fldChar w:fldCharType="separate"/>
        </w:r>
        <w:r>
          <w:rPr>
            <w:noProof/>
            <w:webHidden/>
          </w:rPr>
          <w:t>118</w:t>
        </w:r>
        <w:r w:rsidR="005C59C1">
          <w:rPr>
            <w:noProof/>
            <w:webHidden/>
          </w:rPr>
          <w:fldChar w:fldCharType="end"/>
        </w:r>
      </w:hyperlink>
    </w:p>
    <w:p w14:paraId="49B4BA87" w14:textId="142EB7C7"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58" w:history="1">
        <w:r w:rsidR="005C59C1" w:rsidRPr="003F618C">
          <w:rPr>
            <w:rStyle w:val="Hyperlink"/>
            <w:rFonts w:hint="eastAsia"/>
            <w:noProof/>
          </w:rPr>
          <w:t>图</w:t>
        </w:r>
        <w:r w:rsidR="005C59C1" w:rsidRPr="003F618C">
          <w:rPr>
            <w:rStyle w:val="Hyperlink"/>
            <w:noProof/>
          </w:rPr>
          <w:t xml:space="preserve"> 32. </w:t>
        </w:r>
        <w:r w:rsidR="005C59C1" w:rsidRPr="003F618C">
          <w:rPr>
            <w:rStyle w:val="Hyperlink"/>
            <w:rFonts w:hint="eastAsia"/>
            <w:noProof/>
          </w:rPr>
          <w:t>自动搜索控件细节</w:t>
        </w:r>
        <w:r w:rsidR="005C59C1">
          <w:rPr>
            <w:noProof/>
            <w:webHidden/>
          </w:rPr>
          <w:tab/>
        </w:r>
        <w:r w:rsidR="005C59C1">
          <w:rPr>
            <w:noProof/>
            <w:webHidden/>
          </w:rPr>
          <w:fldChar w:fldCharType="begin"/>
        </w:r>
        <w:r w:rsidR="005C59C1">
          <w:rPr>
            <w:noProof/>
            <w:webHidden/>
          </w:rPr>
          <w:instrText xml:space="preserve"> PAGEREF _Toc244191658 \h </w:instrText>
        </w:r>
        <w:r w:rsidR="005C59C1">
          <w:rPr>
            <w:noProof/>
            <w:webHidden/>
          </w:rPr>
        </w:r>
        <w:r w:rsidR="005C59C1">
          <w:rPr>
            <w:noProof/>
            <w:webHidden/>
          </w:rPr>
          <w:fldChar w:fldCharType="separate"/>
        </w:r>
        <w:r>
          <w:rPr>
            <w:noProof/>
            <w:webHidden/>
          </w:rPr>
          <w:t>121</w:t>
        </w:r>
        <w:r w:rsidR="005C59C1">
          <w:rPr>
            <w:noProof/>
            <w:webHidden/>
          </w:rPr>
          <w:fldChar w:fldCharType="end"/>
        </w:r>
      </w:hyperlink>
    </w:p>
    <w:p w14:paraId="35649979" w14:textId="52C93941"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59" w:history="1">
        <w:r w:rsidR="005C59C1" w:rsidRPr="003F618C">
          <w:rPr>
            <w:rStyle w:val="Hyperlink"/>
            <w:rFonts w:hint="eastAsia"/>
            <w:noProof/>
          </w:rPr>
          <w:t>图</w:t>
        </w:r>
        <w:r w:rsidR="005C59C1" w:rsidRPr="003F618C">
          <w:rPr>
            <w:rStyle w:val="Hyperlink"/>
            <w:noProof/>
          </w:rPr>
          <w:t xml:space="preserve"> 33. </w:t>
        </w:r>
        <w:r w:rsidR="005C59C1" w:rsidRPr="003F618C">
          <w:rPr>
            <w:rStyle w:val="Hyperlink"/>
            <w:rFonts w:hint="eastAsia"/>
            <w:noProof/>
          </w:rPr>
          <w:t>候选审阅与导出</w:t>
        </w:r>
        <w:r w:rsidR="005C59C1">
          <w:rPr>
            <w:noProof/>
            <w:webHidden/>
          </w:rPr>
          <w:tab/>
        </w:r>
        <w:r w:rsidR="005C59C1">
          <w:rPr>
            <w:noProof/>
            <w:webHidden/>
          </w:rPr>
          <w:fldChar w:fldCharType="begin"/>
        </w:r>
        <w:r w:rsidR="005C59C1">
          <w:rPr>
            <w:noProof/>
            <w:webHidden/>
          </w:rPr>
          <w:instrText xml:space="preserve"> PAGEREF _Toc244191659 \h </w:instrText>
        </w:r>
        <w:r w:rsidR="005C59C1">
          <w:rPr>
            <w:noProof/>
            <w:webHidden/>
          </w:rPr>
        </w:r>
        <w:r w:rsidR="005C59C1">
          <w:rPr>
            <w:noProof/>
            <w:webHidden/>
          </w:rPr>
          <w:fldChar w:fldCharType="separate"/>
        </w:r>
        <w:r>
          <w:rPr>
            <w:noProof/>
            <w:webHidden/>
          </w:rPr>
          <w:t>124</w:t>
        </w:r>
        <w:r w:rsidR="005C59C1">
          <w:rPr>
            <w:noProof/>
            <w:webHidden/>
          </w:rPr>
          <w:fldChar w:fldCharType="end"/>
        </w:r>
      </w:hyperlink>
    </w:p>
    <w:p w14:paraId="6F608062" w14:textId="57B4BFF3"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60" w:history="1">
        <w:r w:rsidR="005C59C1" w:rsidRPr="003F618C">
          <w:rPr>
            <w:rStyle w:val="Hyperlink"/>
            <w:rFonts w:hint="eastAsia"/>
            <w:noProof/>
          </w:rPr>
          <w:t>图</w:t>
        </w:r>
        <w:r w:rsidR="005C59C1" w:rsidRPr="003F618C">
          <w:rPr>
            <w:rStyle w:val="Hyperlink"/>
            <w:noProof/>
          </w:rPr>
          <w:t xml:space="preserve"> 34. CPu </w:t>
        </w:r>
        <w:r w:rsidR="005C59C1" w:rsidRPr="003F618C">
          <w:rPr>
            <w:rStyle w:val="Hyperlink"/>
            <w:rFonts w:hint="eastAsia"/>
            <w:noProof/>
          </w:rPr>
          <w:t>区域与对应曲线</w:t>
        </w:r>
        <w:r w:rsidR="005C59C1">
          <w:rPr>
            <w:noProof/>
            <w:webHidden/>
          </w:rPr>
          <w:tab/>
        </w:r>
        <w:r w:rsidR="005C59C1">
          <w:rPr>
            <w:noProof/>
            <w:webHidden/>
          </w:rPr>
          <w:fldChar w:fldCharType="begin"/>
        </w:r>
        <w:r w:rsidR="005C59C1">
          <w:rPr>
            <w:noProof/>
            <w:webHidden/>
          </w:rPr>
          <w:instrText xml:space="preserve"> PAGEREF _Toc244191660 \h </w:instrText>
        </w:r>
        <w:r w:rsidR="005C59C1">
          <w:rPr>
            <w:noProof/>
            <w:webHidden/>
          </w:rPr>
        </w:r>
        <w:r w:rsidR="005C59C1">
          <w:rPr>
            <w:noProof/>
            <w:webHidden/>
          </w:rPr>
          <w:fldChar w:fldCharType="separate"/>
        </w:r>
        <w:r>
          <w:rPr>
            <w:noProof/>
            <w:webHidden/>
          </w:rPr>
          <w:t>126</w:t>
        </w:r>
        <w:r w:rsidR="005C59C1">
          <w:rPr>
            <w:noProof/>
            <w:webHidden/>
          </w:rPr>
          <w:fldChar w:fldCharType="end"/>
        </w:r>
      </w:hyperlink>
    </w:p>
    <w:p w14:paraId="642A301A" w14:textId="4F02829D"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61" w:history="1">
        <w:r w:rsidR="005C59C1" w:rsidRPr="003F618C">
          <w:rPr>
            <w:rStyle w:val="Hyperlink"/>
            <w:rFonts w:hint="eastAsia"/>
            <w:noProof/>
          </w:rPr>
          <w:t>图</w:t>
        </w:r>
        <w:r w:rsidR="005C59C1" w:rsidRPr="003F618C">
          <w:rPr>
            <w:rStyle w:val="Hyperlink"/>
            <w:noProof/>
          </w:rPr>
          <w:t xml:space="preserve"> 35. </w:t>
        </w:r>
        <w:r w:rsidR="005C59C1" w:rsidRPr="003F618C">
          <w:rPr>
            <w:rStyle w:val="Hyperlink"/>
            <w:rFonts w:hint="eastAsia"/>
            <w:noProof/>
          </w:rPr>
          <w:t>正信号变化影像</w:t>
        </w:r>
        <w:r w:rsidR="005C59C1">
          <w:rPr>
            <w:noProof/>
            <w:webHidden/>
          </w:rPr>
          <w:tab/>
        </w:r>
        <w:r w:rsidR="005C59C1">
          <w:rPr>
            <w:noProof/>
            <w:webHidden/>
          </w:rPr>
          <w:fldChar w:fldCharType="begin"/>
        </w:r>
        <w:r w:rsidR="005C59C1">
          <w:rPr>
            <w:noProof/>
            <w:webHidden/>
          </w:rPr>
          <w:instrText xml:space="preserve"> PAGEREF _Toc244191661 \h </w:instrText>
        </w:r>
        <w:r w:rsidR="005C59C1">
          <w:rPr>
            <w:noProof/>
            <w:webHidden/>
          </w:rPr>
        </w:r>
        <w:r w:rsidR="005C59C1">
          <w:rPr>
            <w:noProof/>
            <w:webHidden/>
          </w:rPr>
          <w:fldChar w:fldCharType="separate"/>
        </w:r>
        <w:r>
          <w:rPr>
            <w:noProof/>
            <w:webHidden/>
          </w:rPr>
          <w:t>129</w:t>
        </w:r>
        <w:r w:rsidR="005C59C1">
          <w:rPr>
            <w:noProof/>
            <w:webHidden/>
          </w:rPr>
          <w:fldChar w:fldCharType="end"/>
        </w:r>
      </w:hyperlink>
    </w:p>
    <w:p w14:paraId="41844311" w14:textId="090843A3"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62" w:history="1">
        <w:r w:rsidR="005C59C1" w:rsidRPr="003F618C">
          <w:rPr>
            <w:rStyle w:val="Hyperlink"/>
            <w:rFonts w:hint="eastAsia"/>
            <w:noProof/>
          </w:rPr>
          <w:t>图</w:t>
        </w:r>
        <w:r w:rsidR="005C59C1" w:rsidRPr="003F618C">
          <w:rPr>
            <w:rStyle w:val="Hyperlink"/>
            <w:noProof/>
          </w:rPr>
          <w:t xml:space="preserve"> 36. Video </w:t>
        </w:r>
        <w:r w:rsidR="005C59C1" w:rsidRPr="003F618C">
          <w:rPr>
            <w:rStyle w:val="Hyperlink"/>
            <w:rFonts w:hint="eastAsia"/>
            <w:noProof/>
          </w:rPr>
          <w:t>解剖与</w:t>
        </w:r>
        <w:r w:rsidR="005C59C1" w:rsidRPr="003F618C">
          <w:rPr>
            <w:rStyle w:val="Hyperlink"/>
            <w:noProof/>
          </w:rPr>
          <w:t xml:space="preserve"> alpha </w:t>
        </w:r>
        <w:r w:rsidR="005C59C1" w:rsidRPr="003F618C">
          <w:rPr>
            <w:rStyle w:val="Hyperlink"/>
            <w:rFonts w:hint="eastAsia"/>
            <w:noProof/>
          </w:rPr>
          <w:t>控件</w:t>
        </w:r>
        <w:r w:rsidR="005C59C1">
          <w:rPr>
            <w:noProof/>
            <w:webHidden/>
          </w:rPr>
          <w:tab/>
        </w:r>
        <w:r w:rsidR="005C59C1">
          <w:rPr>
            <w:noProof/>
            <w:webHidden/>
          </w:rPr>
          <w:fldChar w:fldCharType="begin"/>
        </w:r>
        <w:r w:rsidR="005C59C1">
          <w:rPr>
            <w:noProof/>
            <w:webHidden/>
          </w:rPr>
          <w:instrText xml:space="preserve"> PAGEREF _Toc244191662 \h </w:instrText>
        </w:r>
        <w:r w:rsidR="005C59C1">
          <w:rPr>
            <w:noProof/>
            <w:webHidden/>
          </w:rPr>
        </w:r>
        <w:r w:rsidR="005C59C1">
          <w:rPr>
            <w:noProof/>
            <w:webHidden/>
          </w:rPr>
          <w:fldChar w:fldCharType="separate"/>
        </w:r>
        <w:r>
          <w:rPr>
            <w:noProof/>
            <w:webHidden/>
          </w:rPr>
          <w:t>131</w:t>
        </w:r>
        <w:r w:rsidR="005C59C1">
          <w:rPr>
            <w:noProof/>
            <w:webHidden/>
          </w:rPr>
          <w:fldChar w:fldCharType="end"/>
        </w:r>
      </w:hyperlink>
    </w:p>
    <w:p w14:paraId="0A0DB30E" w14:textId="4A3F2304"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63" w:history="1">
        <w:r w:rsidR="005C59C1" w:rsidRPr="003F618C">
          <w:rPr>
            <w:rStyle w:val="Hyperlink"/>
            <w:rFonts w:hint="eastAsia"/>
            <w:noProof/>
          </w:rPr>
          <w:t>图</w:t>
        </w:r>
        <w:r w:rsidR="005C59C1" w:rsidRPr="003F618C">
          <w:rPr>
            <w:rStyle w:val="Hyperlink"/>
            <w:noProof/>
          </w:rPr>
          <w:t xml:space="preserve"> 37. </w:t>
        </w:r>
        <w:r w:rsidR="005C59C1" w:rsidRPr="003F618C">
          <w:rPr>
            <w:rStyle w:val="Hyperlink"/>
            <w:rFonts w:hint="eastAsia"/>
            <w:noProof/>
          </w:rPr>
          <w:t>配准正值视频叠加</w:t>
        </w:r>
        <w:r w:rsidR="005C59C1">
          <w:rPr>
            <w:noProof/>
            <w:webHidden/>
          </w:rPr>
          <w:tab/>
        </w:r>
        <w:r w:rsidR="005C59C1">
          <w:rPr>
            <w:noProof/>
            <w:webHidden/>
          </w:rPr>
          <w:fldChar w:fldCharType="begin"/>
        </w:r>
        <w:r w:rsidR="005C59C1">
          <w:rPr>
            <w:noProof/>
            <w:webHidden/>
          </w:rPr>
          <w:instrText xml:space="preserve"> PAGEREF _Toc244191663 \h </w:instrText>
        </w:r>
        <w:r w:rsidR="005C59C1">
          <w:rPr>
            <w:noProof/>
            <w:webHidden/>
          </w:rPr>
        </w:r>
        <w:r w:rsidR="005C59C1">
          <w:rPr>
            <w:noProof/>
            <w:webHidden/>
          </w:rPr>
          <w:fldChar w:fldCharType="separate"/>
        </w:r>
        <w:r>
          <w:rPr>
            <w:noProof/>
            <w:webHidden/>
          </w:rPr>
          <w:t>132</w:t>
        </w:r>
        <w:r w:rsidR="005C59C1">
          <w:rPr>
            <w:noProof/>
            <w:webHidden/>
          </w:rPr>
          <w:fldChar w:fldCharType="end"/>
        </w:r>
      </w:hyperlink>
    </w:p>
    <w:p w14:paraId="4A9AC553" w14:textId="66AB1077"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64" w:history="1">
        <w:r w:rsidR="005C59C1" w:rsidRPr="003F618C">
          <w:rPr>
            <w:rStyle w:val="Hyperlink"/>
            <w:rFonts w:hint="eastAsia"/>
            <w:noProof/>
          </w:rPr>
          <w:t>图</w:t>
        </w:r>
        <w:r w:rsidR="005C59C1" w:rsidRPr="003F618C">
          <w:rPr>
            <w:rStyle w:val="Hyperlink"/>
            <w:noProof/>
          </w:rPr>
          <w:t xml:space="preserve"> 38. </w:t>
        </w:r>
        <w:r w:rsidR="005C59C1" w:rsidRPr="003F618C">
          <w:rPr>
            <w:rStyle w:val="Hyperlink"/>
            <w:rFonts w:hint="eastAsia"/>
            <w:noProof/>
          </w:rPr>
          <w:t>完整图谱三视图</w:t>
        </w:r>
        <w:r w:rsidR="005C59C1">
          <w:rPr>
            <w:noProof/>
            <w:webHidden/>
          </w:rPr>
          <w:tab/>
        </w:r>
        <w:r w:rsidR="005C59C1">
          <w:rPr>
            <w:noProof/>
            <w:webHidden/>
          </w:rPr>
          <w:fldChar w:fldCharType="begin"/>
        </w:r>
        <w:r w:rsidR="005C59C1">
          <w:rPr>
            <w:noProof/>
            <w:webHidden/>
          </w:rPr>
          <w:instrText xml:space="preserve"> PAGEREF _Toc244191664 \h </w:instrText>
        </w:r>
        <w:r w:rsidR="005C59C1">
          <w:rPr>
            <w:noProof/>
            <w:webHidden/>
          </w:rPr>
        </w:r>
        <w:r w:rsidR="005C59C1">
          <w:rPr>
            <w:noProof/>
            <w:webHidden/>
          </w:rPr>
          <w:fldChar w:fldCharType="separate"/>
        </w:r>
        <w:r>
          <w:rPr>
            <w:noProof/>
            <w:webHidden/>
          </w:rPr>
          <w:t>134</w:t>
        </w:r>
        <w:r w:rsidR="005C59C1">
          <w:rPr>
            <w:noProof/>
            <w:webHidden/>
          </w:rPr>
          <w:fldChar w:fldCharType="end"/>
        </w:r>
      </w:hyperlink>
    </w:p>
    <w:p w14:paraId="2E90E58F" w14:textId="0A1A0499"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65" w:history="1">
        <w:r w:rsidR="005C59C1" w:rsidRPr="003F618C">
          <w:rPr>
            <w:rStyle w:val="Hyperlink"/>
            <w:rFonts w:hint="eastAsia"/>
            <w:noProof/>
          </w:rPr>
          <w:t>图</w:t>
        </w:r>
        <w:r w:rsidR="005C59C1" w:rsidRPr="003F618C">
          <w:rPr>
            <w:rStyle w:val="Hyperlink"/>
            <w:noProof/>
          </w:rPr>
          <w:t xml:space="preserve"> 39. </w:t>
        </w:r>
        <w:r w:rsidR="005C59C1" w:rsidRPr="003F618C">
          <w:rPr>
            <w:rStyle w:val="Hyperlink"/>
            <w:rFonts w:hint="eastAsia"/>
            <w:noProof/>
          </w:rPr>
          <w:t>校准冠状堆栈</w:t>
        </w:r>
        <w:r w:rsidR="005C59C1">
          <w:rPr>
            <w:noProof/>
            <w:webHidden/>
          </w:rPr>
          <w:tab/>
        </w:r>
        <w:r w:rsidR="005C59C1">
          <w:rPr>
            <w:noProof/>
            <w:webHidden/>
          </w:rPr>
          <w:fldChar w:fldCharType="begin"/>
        </w:r>
        <w:r w:rsidR="005C59C1">
          <w:rPr>
            <w:noProof/>
            <w:webHidden/>
          </w:rPr>
          <w:instrText xml:space="preserve"> PAGEREF _Toc244191665 \h </w:instrText>
        </w:r>
        <w:r w:rsidR="005C59C1">
          <w:rPr>
            <w:noProof/>
            <w:webHidden/>
          </w:rPr>
        </w:r>
        <w:r w:rsidR="005C59C1">
          <w:rPr>
            <w:noProof/>
            <w:webHidden/>
          </w:rPr>
          <w:fldChar w:fldCharType="separate"/>
        </w:r>
        <w:r>
          <w:rPr>
            <w:noProof/>
            <w:webHidden/>
          </w:rPr>
          <w:t>137</w:t>
        </w:r>
        <w:r w:rsidR="005C59C1">
          <w:rPr>
            <w:noProof/>
            <w:webHidden/>
          </w:rPr>
          <w:fldChar w:fldCharType="end"/>
        </w:r>
      </w:hyperlink>
    </w:p>
    <w:p w14:paraId="07C361B7" w14:textId="102D8082"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66" w:history="1">
        <w:r w:rsidR="005C59C1" w:rsidRPr="003F618C">
          <w:rPr>
            <w:rStyle w:val="Hyperlink"/>
            <w:rFonts w:hint="eastAsia"/>
            <w:noProof/>
          </w:rPr>
          <w:t>图</w:t>
        </w:r>
        <w:r w:rsidR="005C59C1" w:rsidRPr="003F618C">
          <w:rPr>
            <w:rStyle w:val="Hyperlink"/>
            <w:noProof/>
          </w:rPr>
          <w:t xml:space="preserve"> 40. </w:t>
        </w:r>
        <w:r w:rsidR="005C59C1" w:rsidRPr="003F618C">
          <w:rPr>
            <w:rStyle w:val="Hyperlink"/>
            <w:rFonts w:hint="eastAsia"/>
            <w:noProof/>
          </w:rPr>
          <w:t>应用多边形包含掩膜</w:t>
        </w:r>
        <w:r w:rsidR="005C59C1">
          <w:rPr>
            <w:noProof/>
            <w:webHidden/>
          </w:rPr>
          <w:tab/>
        </w:r>
        <w:r w:rsidR="005C59C1">
          <w:rPr>
            <w:noProof/>
            <w:webHidden/>
          </w:rPr>
          <w:fldChar w:fldCharType="begin"/>
        </w:r>
        <w:r w:rsidR="005C59C1">
          <w:rPr>
            <w:noProof/>
            <w:webHidden/>
          </w:rPr>
          <w:instrText xml:space="preserve"> PAGEREF _Toc244191666 \h </w:instrText>
        </w:r>
        <w:r w:rsidR="005C59C1">
          <w:rPr>
            <w:noProof/>
            <w:webHidden/>
          </w:rPr>
        </w:r>
        <w:r w:rsidR="005C59C1">
          <w:rPr>
            <w:noProof/>
            <w:webHidden/>
          </w:rPr>
          <w:fldChar w:fldCharType="separate"/>
        </w:r>
        <w:r>
          <w:rPr>
            <w:noProof/>
            <w:webHidden/>
          </w:rPr>
          <w:t>140</w:t>
        </w:r>
        <w:r w:rsidR="005C59C1">
          <w:rPr>
            <w:noProof/>
            <w:webHidden/>
          </w:rPr>
          <w:fldChar w:fldCharType="end"/>
        </w:r>
      </w:hyperlink>
    </w:p>
    <w:p w14:paraId="6D8856E2" w14:textId="2639F767"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67" w:history="1">
        <w:r w:rsidR="005C59C1" w:rsidRPr="003F618C">
          <w:rPr>
            <w:rStyle w:val="Hyperlink"/>
            <w:rFonts w:hint="eastAsia"/>
            <w:noProof/>
          </w:rPr>
          <w:t>图</w:t>
        </w:r>
        <w:r w:rsidR="005C59C1" w:rsidRPr="003F618C">
          <w:rPr>
            <w:rStyle w:val="Hyperlink"/>
            <w:noProof/>
          </w:rPr>
          <w:t xml:space="preserve"> 41. </w:t>
        </w:r>
        <w:r w:rsidR="005C59C1" w:rsidRPr="003F618C">
          <w:rPr>
            <w:rStyle w:val="Hyperlink"/>
            <w:rFonts w:hint="eastAsia"/>
            <w:noProof/>
          </w:rPr>
          <w:t>掩膜编辑控件细节</w:t>
        </w:r>
        <w:r w:rsidR="005C59C1">
          <w:rPr>
            <w:noProof/>
            <w:webHidden/>
          </w:rPr>
          <w:tab/>
        </w:r>
        <w:r w:rsidR="005C59C1">
          <w:rPr>
            <w:noProof/>
            <w:webHidden/>
          </w:rPr>
          <w:fldChar w:fldCharType="begin"/>
        </w:r>
        <w:r w:rsidR="005C59C1">
          <w:rPr>
            <w:noProof/>
            <w:webHidden/>
          </w:rPr>
          <w:instrText xml:space="preserve"> PAGEREF _Toc244191667 \h </w:instrText>
        </w:r>
        <w:r w:rsidR="005C59C1">
          <w:rPr>
            <w:noProof/>
            <w:webHidden/>
          </w:rPr>
        </w:r>
        <w:r w:rsidR="005C59C1">
          <w:rPr>
            <w:noProof/>
            <w:webHidden/>
          </w:rPr>
          <w:fldChar w:fldCharType="separate"/>
        </w:r>
        <w:r>
          <w:rPr>
            <w:noProof/>
            <w:webHidden/>
          </w:rPr>
          <w:t>143</w:t>
        </w:r>
        <w:r w:rsidR="005C59C1">
          <w:rPr>
            <w:noProof/>
            <w:webHidden/>
          </w:rPr>
          <w:fldChar w:fldCharType="end"/>
        </w:r>
      </w:hyperlink>
    </w:p>
    <w:p w14:paraId="227A1F27" w14:textId="77CA9319"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68" w:history="1">
        <w:r w:rsidR="005C59C1" w:rsidRPr="003F618C">
          <w:rPr>
            <w:rStyle w:val="Hyperlink"/>
            <w:rFonts w:hint="eastAsia"/>
            <w:noProof/>
          </w:rPr>
          <w:t>图</w:t>
        </w:r>
        <w:r w:rsidR="005C59C1" w:rsidRPr="003F618C">
          <w:rPr>
            <w:rStyle w:val="Hyperlink"/>
            <w:noProof/>
          </w:rPr>
          <w:t xml:space="preserve"> 42. </w:t>
        </w:r>
        <w:r w:rsidR="005C59C1" w:rsidRPr="003F618C">
          <w:rPr>
            <w:rStyle w:val="Hyperlink"/>
            <w:rFonts w:hint="eastAsia"/>
            <w:noProof/>
          </w:rPr>
          <w:t>稳健多普勒对比配准</w:t>
        </w:r>
        <w:r w:rsidR="005C59C1">
          <w:rPr>
            <w:noProof/>
            <w:webHidden/>
          </w:rPr>
          <w:tab/>
        </w:r>
        <w:r w:rsidR="005C59C1">
          <w:rPr>
            <w:noProof/>
            <w:webHidden/>
          </w:rPr>
          <w:fldChar w:fldCharType="begin"/>
        </w:r>
        <w:r w:rsidR="005C59C1">
          <w:rPr>
            <w:noProof/>
            <w:webHidden/>
          </w:rPr>
          <w:instrText xml:space="preserve"> PAGEREF _Toc244191668 \h </w:instrText>
        </w:r>
        <w:r w:rsidR="005C59C1">
          <w:rPr>
            <w:noProof/>
            <w:webHidden/>
          </w:rPr>
        </w:r>
        <w:r w:rsidR="005C59C1">
          <w:rPr>
            <w:noProof/>
            <w:webHidden/>
          </w:rPr>
          <w:fldChar w:fldCharType="separate"/>
        </w:r>
        <w:r>
          <w:rPr>
            <w:noProof/>
            <w:webHidden/>
          </w:rPr>
          <w:t>145</w:t>
        </w:r>
        <w:r w:rsidR="005C59C1">
          <w:rPr>
            <w:noProof/>
            <w:webHidden/>
          </w:rPr>
          <w:fldChar w:fldCharType="end"/>
        </w:r>
      </w:hyperlink>
    </w:p>
    <w:p w14:paraId="4209E92B" w14:textId="50D65FF0"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69" w:history="1">
        <w:r w:rsidR="005C59C1" w:rsidRPr="003F618C">
          <w:rPr>
            <w:rStyle w:val="Hyperlink"/>
            <w:rFonts w:hint="eastAsia"/>
            <w:noProof/>
          </w:rPr>
          <w:t>图</w:t>
        </w:r>
        <w:r w:rsidR="005C59C1" w:rsidRPr="003F618C">
          <w:rPr>
            <w:rStyle w:val="Hyperlink"/>
            <w:noProof/>
          </w:rPr>
          <w:t xml:space="preserve"> 43. </w:t>
        </w:r>
        <w:r w:rsidR="005C59C1" w:rsidRPr="003F618C">
          <w:rPr>
            <w:rStyle w:val="Hyperlink"/>
            <w:rFonts w:hint="eastAsia"/>
            <w:noProof/>
          </w:rPr>
          <w:t>配准变换控件细节</w:t>
        </w:r>
        <w:r w:rsidR="005C59C1">
          <w:rPr>
            <w:noProof/>
            <w:webHidden/>
          </w:rPr>
          <w:tab/>
        </w:r>
        <w:r w:rsidR="005C59C1">
          <w:rPr>
            <w:noProof/>
            <w:webHidden/>
          </w:rPr>
          <w:fldChar w:fldCharType="begin"/>
        </w:r>
        <w:r w:rsidR="005C59C1">
          <w:rPr>
            <w:noProof/>
            <w:webHidden/>
          </w:rPr>
          <w:instrText xml:space="preserve"> PAGEREF _Toc244191669 \h </w:instrText>
        </w:r>
        <w:r w:rsidR="005C59C1">
          <w:rPr>
            <w:noProof/>
            <w:webHidden/>
          </w:rPr>
        </w:r>
        <w:r w:rsidR="005C59C1">
          <w:rPr>
            <w:noProof/>
            <w:webHidden/>
          </w:rPr>
          <w:fldChar w:fldCharType="separate"/>
        </w:r>
        <w:r>
          <w:rPr>
            <w:noProof/>
            <w:webHidden/>
          </w:rPr>
          <w:t>148</w:t>
        </w:r>
        <w:r w:rsidR="005C59C1">
          <w:rPr>
            <w:noProof/>
            <w:webHidden/>
          </w:rPr>
          <w:fldChar w:fldCharType="end"/>
        </w:r>
      </w:hyperlink>
    </w:p>
    <w:p w14:paraId="1142F3D6" w14:textId="276F5D79"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70" w:history="1">
        <w:r w:rsidR="005C59C1" w:rsidRPr="003F618C">
          <w:rPr>
            <w:rStyle w:val="Hyperlink"/>
            <w:noProof/>
          </w:rPr>
          <w:t xml:space="preserve">LightSuite </w:t>
        </w:r>
        <w:r w:rsidR="005C59C1" w:rsidRPr="003F618C">
          <w:rPr>
            <w:rStyle w:val="Hyperlink"/>
            <w:rFonts w:hint="eastAsia"/>
            <w:noProof/>
          </w:rPr>
          <w:t>引导式工作区</w:t>
        </w:r>
        <w:r w:rsidR="005C59C1">
          <w:rPr>
            <w:noProof/>
            <w:webHidden/>
          </w:rPr>
          <w:tab/>
        </w:r>
        <w:r w:rsidR="005C59C1">
          <w:rPr>
            <w:noProof/>
            <w:webHidden/>
          </w:rPr>
          <w:fldChar w:fldCharType="begin"/>
        </w:r>
        <w:r w:rsidR="005C59C1">
          <w:rPr>
            <w:noProof/>
            <w:webHidden/>
          </w:rPr>
          <w:instrText xml:space="preserve"> PAGEREF _Toc244191670 \h </w:instrText>
        </w:r>
        <w:r w:rsidR="005C59C1">
          <w:rPr>
            <w:noProof/>
            <w:webHidden/>
          </w:rPr>
        </w:r>
        <w:r w:rsidR="005C59C1">
          <w:rPr>
            <w:noProof/>
            <w:webHidden/>
          </w:rPr>
          <w:fldChar w:fldCharType="separate"/>
        </w:r>
        <w:r>
          <w:rPr>
            <w:noProof/>
            <w:webHidden/>
          </w:rPr>
          <w:t>152</w:t>
        </w:r>
        <w:r w:rsidR="005C59C1">
          <w:rPr>
            <w:noProof/>
            <w:webHidden/>
          </w:rPr>
          <w:fldChar w:fldCharType="end"/>
        </w:r>
      </w:hyperlink>
    </w:p>
    <w:p w14:paraId="50910AB8" w14:textId="39291B79"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71" w:history="1">
        <w:r w:rsidR="005C59C1" w:rsidRPr="003F618C">
          <w:rPr>
            <w:rStyle w:val="Hyperlink"/>
            <w:rFonts w:hint="eastAsia"/>
            <w:noProof/>
          </w:rPr>
          <w:t>显示保存与活动状态的地标编辑器</w:t>
        </w:r>
        <w:r w:rsidR="005C59C1">
          <w:rPr>
            <w:noProof/>
            <w:webHidden/>
          </w:rPr>
          <w:tab/>
        </w:r>
        <w:r w:rsidR="005C59C1">
          <w:rPr>
            <w:noProof/>
            <w:webHidden/>
          </w:rPr>
          <w:fldChar w:fldCharType="begin"/>
        </w:r>
        <w:r w:rsidR="005C59C1">
          <w:rPr>
            <w:noProof/>
            <w:webHidden/>
          </w:rPr>
          <w:instrText xml:space="preserve"> PAGEREF _Toc244191671 \h </w:instrText>
        </w:r>
        <w:r w:rsidR="005C59C1">
          <w:rPr>
            <w:noProof/>
            <w:webHidden/>
          </w:rPr>
        </w:r>
        <w:r w:rsidR="005C59C1">
          <w:rPr>
            <w:noProof/>
            <w:webHidden/>
          </w:rPr>
          <w:fldChar w:fldCharType="separate"/>
        </w:r>
        <w:r>
          <w:rPr>
            <w:noProof/>
            <w:webHidden/>
          </w:rPr>
          <w:t>155</w:t>
        </w:r>
        <w:r w:rsidR="005C59C1">
          <w:rPr>
            <w:noProof/>
            <w:webHidden/>
          </w:rPr>
          <w:fldChar w:fldCharType="end"/>
        </w:r>
      </w:hyperlink>
    </w:p>
    <w:p w14:paraId="6755149A" w14:textId="7F59BD6B"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72" w:history="1">
        <w:r w:rsidR="005C59C1" w:rsidRPr="003F618C">
          <w:rPr>
            <w:rStyle w:val="Hyperlink"/>
            <w:rFonts w:hint="eastAsia"/>
            <w:noProof/>
          </w:rPr>
          <w:t>图</w:t>
        </w:r>
        <w:r w:rsidR="005C59C1" w:rsidRPr="003F618C">
          <w:rPr>
            <w:rStyle w:val="Hyperlink"/>
            <w:noProof/>
          </w:rPr>
          <w:t xml:space="preserve"> 44. FC </w:t>
        </w:r>
        <w:r w:rsidR="005C59C1" w:rsidRPr="003F618C">
          <w:rPr>
            <w:rStyle w:val="Hyperlink"/>
            <w:rFonts w:hint="eastAsia"/>
            <w:noProof/>
          </w:rPr>
          <w:t>解剖控件细节</w:t>
        </w:r>
        <w:r w:rsidR="005C59C1">
          <w:rPr>
            <w:noProof/>
            <w:webHidden/>
          </w:rPr>
          <w:tab/>
        </w:r>
        <w:r w:rsidR="005C59C1">
          <w:rPr>
            <w:noProof/>
            <w:webHidden/>
          </w:rPr>
          <w:fldChar w:fldCharType="begin"/>
        </w:r>
        <w:r w:rsidR="005C59C1">
          <w:rPr>
            <w:noProof/>
            <w:webHidden/>
          </w:rPr>
          <w:instrText xml:space="preserve"> PAGEREF _Toc244191672 \h </w:instrText>
        </w:r>
        <w:r w:rsidR="005C59C1">
          <w:rPr>
            <w:noProof/>
            <w:webHidden/>
          </w:rPr>
        </w:r>
        <w:r w:rsidR="005C59C1">
          <w:rPr>
            <w:noProof/>
            <w:webHidden/>
          </w:rPr>
          <w:fldChar w:fldCharType="separate"/>
        </w:r>
        <w:r>
          <w:rPr>
            <w:noProof/>
            <w:webHidden/>
          </w:rPr>
          <w:t>160</w:t>
        </w:r>
        <w:r w:rsidR="005C59C1">
          <w:rPr>
            <w:noProof/>
            <w:webHidden/>
          </w:rPr>
          <w:fldChar w:fldCharType="end"/>
        </w:r>
      </w:hyperlink>
    </w:p>
    <w:p w14:paraId="46043707" w14:textId="1E8B9CD6"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73" w:history="1">
        <w:r w:rsidR="005C59C1" w:rsidRPr="003F618C">
          <w:rPr>
            <w:rStyle w:val="Hyperlink"/>
            <w:rFonts w:hint="eastAsia"/>
            <w:noProof/>
          </w:rPr>
          <w:t>图</w:t>
        </w:r>
        <w:r w:rsidR="005C59C1" w:rsidRPr="003F618C">
          <w:rPr>
            <w:rStyle w:val="Hyperlink"/>
            <w:noProof/>
          </w:rPr>
          <w:t xml:space="preserve"> 45. </w:t>
        </w:r>
        <w:r w:rsidR="005C59C1" w:rsidRPr="003F618C">
          <w:rPr>
            <w:rStyle w:val="Hyperlink"/>
            <w:rFonts w:hint="eastAsia"/>
            <w:noProof/>
          </w:rPr>
          <w:t>区域连接矩阵</w:t>
        </w:r>
        <w:r w:rsidR="005C59C1">
          <w:rPr>
            <w:noProof/>
            <w:webHidden/>
          </w:rPr>
          <w:tab/>
        </w:r>
        <w:r w:rsidR="005C59C1">
          <w:rPr>
            <w:noProof/>
            <w:webHidden/>
          </w:rPr>
          <w:fldChar w:fldCharType="begin"/>
        </w:r>
        <w:r w:rsidR="005C59C1">
          <w:rPr>
            <w:noProof/>
            <w:webHidden/>
          </w:rPr>
          <w:instrText xml:space="preserve"> PAGEREF _Toc244191673 \h </w:instrText>
        </w:r>
        <w:r w:rsidR="005C59C1">
          <w:rPr>
            <w:noProof/>
            <w:webHidden/>
          </w:rPr>
        </w:r>
        <w:r w:rsidR="005C59C1">
          <w:rPr>
            <w:noProof/>
            <w:webHidden/>
          </w:rPr>
          <w:fldChar w:fldCharType="separate"/>
        </w:r>
        <w:r>
          <w:rPr>
            <w:noProof/>
            <w:webHidden/>
          </w:rPr>
          <w:t>162</w:t>
        </w:r>
        <w:r w:rsidR="005C59C1">
          <w:rPr>
            <w:noProof/>
            <w:webHidden/>
          </w:rPr>
          <w:fldChar w:fldCharType="end"/>
        </w:r>
      </w:hyperlink>
    </w:p>
    <w:p w14:paraId="2ABFF4A4" w14:textId="053EC757"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74" w:history="1">
        <w:r w:rsidR="005C59C1" w:rsidRPr="003F618C">
          <w:rPr>
            <w:rStyle w:val="Hyperlink"/>
            <w:rFonts w:hint="eastAsia"/>
            <w:noProof/>
          </w:rPr>
          <w:t>图</w:t>
        </w:r>
        <w:r w:rsidR="005C59C1" w:rsidRPr="003F618C">
          <w:rPr>
            <w:rStyle w:val="Hyperlink"/>
            <w:noProof/>
          </w:rPr>
          <w:t xml:space="preserve"> 46. </w:t>
        </w:r>
        <w:r w:rsidR="005C59C1" w:rsidRPr="003F618C">
          <w:rPr>
            <w:rStyle w:val="Hyperlink"/>
            <w:rFonts w:hint="eastAsia"/>
            <w:noProof/>
          </w:rPr>
          <w:t>图谱粒度与覆盖</w:t>
        </w:r>
        <w:r w:rsidR="005C59C1">
          <w:rPr>
            <w:noProof/>
            <w:webHidden/>
          </w:rPr>
          <w:tab/>
        </w:r>
        <w:r w:rsidR="005C59C1">
          <w:rPr>
            <w:noProof/>
            <w:webHidden/>
          </w:rPr>
          <w:fldChar w:fldCharType="begin"/>
        </w:r>
        <w:r w:rsidR="005C59C1">
          <w:rPr>
            <w:noProof/>
            <w:webHidden/>
          </w:rPr>
          <w:instrText xml:space="preserve"> PAGEREF _Toc244191674 \h </w:instrText>
        </w:r>
        <w:r w:rsidR="005C59C1">
          <w:rPr>
            <w:noProof/>
            <w:webHidden/>
          </w:rPr>
        </w:r>
        <w:r w:rsidR="005C59C1">
          <w:rPr>
            <w:noProof/>
            <w:webHidden/>
          </w:rPr>
          <w:fldChar w:fldCharType="separate"/>
        </w:r>
        <w:r>
          <w:rPr>
            <w:noProof/>
            <w:webHidden/>
          </w:rPr>
          <w:t>163</w:t>
        </w:r>
        <w:r w:rsidR="005C59C1">
          <w:rPr>
            <w:noProof/>
            <w:webHidden/>
          </w:rPr>
          <w:fldChar w:fldCharType="end"/>
        </w:r>
      </w:hyperlink>
    </w:p>
    <w:p w14:paraId="2118FD0A" w14:textId="724F3881"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75" w:history="1">
        <w:r w:rsidR="005C59C1" w:rsidRPr="003F618C">
          <w:rPr>
            <w:rStyle w:val="Hyperlink"/>
            <w:rFonts w:hint="eastAsia"/>
            <w:noProof/>
          </w:rPr>
          <w:t>图</w:t>
        </w:r>
        <w:r w:rsidR="005C59C1" w:rsidRPr="003F618C">
          <w:rPr>
            <w:rStyle w:val="Hyperlink"/>
            <w:noProof/>
          </w:rPr>
          <w:t xml:space="preserve"> 47. </w:t>
        </w:r>
        <w:r w:rsidR="005C59C1" w:rsidRPr="003F618C">
          <w:rPr>
            <w:rStyle w:val="Hyperlink"/>
            <w:rFonts w:hint="eastAsia"/>
            <w:noProof/>
          </w:rPr>
          <w:t>阈值化连接图</w:t>
        </w:r>
        <w:r w:rsidR="005C59C1">
          <w:rPr>
            <w:noProof/>
            <w:webHidden/>
          </w:rPr>
          <w:tab/>
        </w:r>
        <w:r w:rsidR="005C59C1">
          <w:rPr>
            <w:noProof/>
            <w:webHidden/>
          </w:rPr>
          <w:fldChar w:fldCharType="begin"/>
        </w:r>
        <w:r w:rsidR="005C59C1">
          <w:rPr>
            <w:noProof/>
            <w:webHidden/>
          </w:rPr>
          <w:instrText xml:space="preserve"> PAGEREF _Toc244191675 \h </w:instrText>
        </w:r>
        <w:r w:rsidR="005C59C1">
          <w:rPr>
            <w:noProof/>
            <w:webHidden/>
          </w:rPr>
        </w:r>
        <w:r w:rsidR="005C59C1">
          <w:rPr>
            <w:noProof/>
            <w:webHidden/>
          </w:rPr>
          <w:fldChar w:fldCharType="separate"/>
        </w:r>
        <w:r>
          <w:rPr>
            <w:noProof/>
            <w:webHidden/>
          </w:rPr>
          <w:t>166</w:t>
        </w:r>
        <w:r w:rsidR="005C59C1">
          <w:rPr>
            <w:noProof/>
            <w:webHidden/>
          </w:rPr>
          <w:fldChar w:fldCharType="end"/>
        </w:r>
      </w:hyperlink>
    </w:p>
    <w:p w14:paraId="56B02AB8" w14:textId="5402298D"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76" w:history="1">
        <w:r w:rsidR="005C59C1" w:rsidRPr="003F618C">
          <w:rPr>
            <w:rStyle w:val="Hyperlink"/>
            <w:rFonts w:hint="eastAsia"/>
            <w:noProof/>
          </w:rPr>
          <w:t>图</w:t>
        </w:r>
        <w:r w:rsidR="005C59C1" w:rsidRPr="003F618C">
          <w:rPr>
            <w:rStyle w:val="Hyperlink"/>
            <w:noProof/>
          </w:rPr>
          <w:t xml:space="preserve"> 48. </w:t>
        </w:r>
        <w:r w:rsidR="005C59C1" w:rsidRPr="003F618C">
          <w:rPr>
            <w:rStyle w:val="Hyperlink"/>
            <w:rFonts w:hint="eastAsia"/>
            <w:noProof/>
          </w:rPr>
          <w:t>个体分配与窗口</w:t>
        </w:r>
        <w:r w:rsidR="005C59C1">
          <w:rPr>
            <w:noProof/>
            <w:webHidden/>
          </w:rPr>
          <w:tab/>
        </w:r>
        <w:r w:rsidR="005C59C1">
          <w:rPr>
            <w:noProof/>
            <w:webHidden/>
          </w:rPr>
          <w:fldChar w:fldCharType="begin"/>
        </w:r>
        <w:r w:rsidR="005C59C1">
          <w:rPr>
            <w:noProof/>
            <w:webHidden/>
          </w:rPr>
          <w:instrText xml:space="preserve"> PAGEREF _Toc244191676 \h </w:instrText>
        </w:r>
        <w:r w:rsidR="005C59C1">
          <w:rPr>
            <w:noProof/>
            <w:webHidden/>
          </w:rPr>
        </w:r>
        <w:r w:rsidR="005C59C1">
          <w:rPr>
            <w:noProof/>
            <w:webHidden/>
          </w:rPr>
          <w:fldChar w:fldCharType="separate"/>
        </w:r>
        <w:r>
          <w:rPr>
            <w:noProof/>
            <w:webHidden/>
          </w:rPr>
          <w:t>170</w:t>
        </w:r>
        <w:r w:rsidR="005C59C1">
          <w:rPr>
            <w:noProof/>
            <w:webHidden/>
          </w:rPr>
          <w:fldChar w:fldCharType="end"/>
        </w:r>
      </w:hyperlink>
    </w:p>
    <w:p w14:paraId="3F63B6A0" w14:textId="5DE9AED3"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77" w:history="1">
        <w:r w:rsidR="005C59C1" w:rsidRPr="003F618C">
          <w:rPr>
            <w:rStyle w:val="Hyperlink"/>
            <w:rFonts w:hint="eastAsia"/>
            <w:noProof/>
          </w:rPr>
          <w:t>图</w:t>
        </w:r>
        <w:r w:rsidR="005C59C1" w:rsidRPr="003F618C">
          <w:rPr>
            <w:rStyle w:val="Hyperlink"/>
            <w:noProof/>
          </w:rPr>
          <w:t xml:space="preserve"> 49. </w:t>
        </w:r>
        <w:r w:rsidR="005C59C1" w:rsidRPr="003F618C">
          <w:rPr>
            <w:rStyle w:val="Hyperlink"/>
            <w:rFonts w:hint="eastAsia"/>
            <w:noProof/>
          </w:rPr>
          <w:t>已填充</w:t>
        </w:r>
        <w:r w:rsidR="005C59C1" w:rsidRPr="003F618C">
          <w:rPr>
            <w:rStyle w:val="Hyperlink"/>
            <w:noProof/>
          </w:rPr>
          <w:t xml:space="preserve"> ROI </w:t>
        </w:r>
        <w:r w:rsidR="005C59C1" w:rsidRPr="003F618C">
          <w:rPr>
            <w:rStyle w:val="Hyperlink"/>
            <w:rFonts w:hint="eastAsia"/>
            <w:noProof/>
          </w:rPr>
          <w:t>预览</w:t>
        </w:r>
        <w:r w:rsidR="005C59C1">
          <w:rPr>
            <w:noProof/>
            <w:webHidden/>
          </w:rPr>
          <w:tab/>
        </w:r>
        <w:r w:rsidR="005C59C1">
          <w:rPr>
            <w:noProof/>
            <w:webHidden/>
          </w:rPr>
          <w:fldChar w:fldCharType="begin"/>
        </w:r>
        <w:r w:rsidR="005C59C1">
          <w:rPr>
            <w:noProof/>
            <w:webHidden/>
          </w:rPr>
          <w:instrText xml:space="preserve"> PAGEREF _Toc244191677 \h </w:instrText>
        </w:r>
        <w:r w:rsidR="005C59C1">
          <w:rPr>
            <w:noProof/>
            <w:webHidden/>
          </w:rPr>
        </w:r>
        <w:r w:rsidR="005C59C1">
          <w:rPr>
            <w:noProof/>
            <w:webHidden/>
          </w:rPr>
          <w:fldChar w:fldCharType="separate"/>
        </w:r>
        <w:r>
          <w:rPr>
            <w:noProof/>
            <w:webHidden/>
          </w:rPr>
          <w:t>175</w:t>
        </w:r>
        <w:r w:rsidR="005C59C1">
          <w:rPr>
            <w:noProof/>
            <w:webHidden/>
          </w:rPr>
          <w:fldChar w:fldCharType="end"/>
        </w:r>
      </w:hyperlink>
    </w:p>
    <w:p w14:paraId="6F61F389" w14:textId="3F78E379"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78" w:history="1">
        <w:r w:rsidR="005C59C1" w:rsidRPr="003F618C">
          <w:rPr>
            <w:rStyle w:val="Hyperlink"/>
            <w:rFonts w:hint="eastAsia"/>
            <w:noProof/>
          </w:rPr>
          <w:t>图</w:t>
        </w:r>
        <w:r w:rsidR="005C59C1" w:rsidRPr="003F618C">
          <w:rPr>
            <w:rStyle w:val="Hyperlink"/>
            <w:noProof/>
          </w:rPr>
          <w:t xml:space="preserve"> 50. </w:t>
        </w:r>
        <w:r w:rsidR="005C59C1" w:rsidRPr="003F618C">
          <w:rPr>
            <w:rStyle w:val="Hyperlink"/>
            <w:rFonts w:hint="eastAsia"/>
            <w:noProof/>
          </w:rPr>
          <w:t>单记录曲线细节</w:t>
        </w:r>
        <w:r w:rsidR="005C59C1">
          <w:rPr>
            <w:noProof/>
            <w:webHidden/>
          </w:rPr>
          <w:tab/>
        </w:r>
        <w:r w:rsidR="005C59C1">
          <w:rPr>
            <w:noProof/>
            <w:webHidden/>
          </w:rPr>
          <w:fldChar w:fldCharType="begin"/>
        </w:r>
        <w:r w:rsidR="005C59C1">
          <w:rPr>
            <w:noProof/>
            <w:webHidden/>
          </w:rPr>
          <w:instrText xml:space="preserve"> PAGEREF _Toc244191678 \h </w:instrText>
        </w:r>
        <w:r w:rsidR="005C59C1">
          <w:rPr>
            <w:noProof/>
            <w:webHidden/>
          </w:rPr>
        </w:r>
        <w:r w:rsidR="005C59C1">
          <w:rPr>
            <w:noProof/>
            <w:webHidden/>
          </w:rPr>
          <w:fldChar w:fldCharType="separate"/>
        </w:r>
        <w:r>
          <w:rPr>
            <w:noProof/>
            <w:webHidden/>
          </w:rPr>
          <w:t>176</w:t>
        </w:r>
        <w:r w:rsidR="005C59C1">
          <w:rPr>
            <w:noProof/>
            <w:webHidden/>
          </w:rPr>
          <w:fldChar w:fldCharType="end"/>
        </w:r>
      </w:hyperlink>
    </w:p>
    <w:p w14:paraId="1BC8BFB0" w14:textId="3C32B5F9"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79" w:history="1">
        <w:r w:rsidR="005C59C1" w:rsidRPr="003F618C">
          <w:rPr>
            <w:rStyle w:val="Hyperlink"/>
            <w:rFonts w:hint="eastAsia"/>
            <w:noProof/>
          </w:rPr>
          <w:t>图</w:t>
        </w:r>
        <w:r w:rsidR="005C59C1" w:rsidRPr="003F618C">
          <w:rPr>
            <w:rStyle w:val="Hyperlink"/>
            <w:noProof/>
          </w:rPr>
          <w:t xml:space="preserve"> 51. </w:t>
        </w:r>
        <w:r w:rsidR="005C59C1" w:rsidRPr="003F618C">
          <w:rPr>
            <w:rStyle w:val="Hyperlink"/>
            <w:rFonts w:hint="eastAsia"/>
            <w:noProof/>
          </w:rPr>
          <w:t>统计设置审阅</w:t>
        </w:r>
        <w:r w:rsidR="005C59C1">
          <w:rPr>
            <w:noProof/>
            <w:webHidden/>
          </w:rPr>
          <w:tab/>
        </w:r>
        <w:r w:rsidR="005C59C1">
          <w:rPr>
            <w:noProof/>
            <w:webHidden/>
          </w:rPr>
          <w:fldChar w:fldCharType="begin"/>
        </w:r>
        <w:r w:rsidR="005C59C1">
          <w:rPr>
            <w:noProof/>
            <w:webHidden/>
          </w:rPr>
          <w:instrText xml:space="preserve"> PAGEREF _Toc244191679 \h </w:instrText>
        </w:r>
        <w:r w:rsidR="005C59C1">
          <w:rPr>
            <w:noProof/>
            <w:webHidden/>
          </w:rPr>
        </w:r>
        <w:r w:rsidR="005C59C1">
          <w:rPr>
            <w:noProof/>
            <w:webHidden/>
          </w:rPr>
          <w:fldChar w:fldCharType="separate"/>
        </w:r>
        <w:r>
          <w:rPr>
            <w:noProof/>
            <w:webHidden/>
          </w:rPr>
          <w:t>177</w:t>
        </w:r>
        <w:r w:rsidR="005C59C1">
          <w:rPr>
            <w:noProof/>
            <w:webHidden/>
          </w:rPr>
          <w:fldChar w:fldCharType="end"/>
        </w:r>
      </w:hyperlink>
    </w:p>
    <w:p w14:paraId="7F6E9295" w14:textId="76978C8B"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80" w:history="1">
        <w:r w:rsidR="005C59C1" w:rsidRPr="003F618C">
          <w:rPr>
            <w:rStyle w:val="Hyperlink"/>
            <w:rFonts w:hint="eastAsia"/>
            <w:noProof/>
          </w:rPr>
          <w:t>图</w:t>
        </w:r>
        <w:r w:rsidR="005C59C1" w:rsidRPr="003F618C">
          <w:rPr>
            <w:rStyle w:val="Hyperlink"/>
            <w:noProof/>
          </w:rPr>
          <w:t xml:space="preserve"> 52. </w:t>
        </w:r>
        <w:r w:rsidR="005C59C1" w:rsidRPr="003F618C">
          <w:rPr>
            <w:rStyle w:val="Hyperlink"/>
            <w:rFonts w:hint="eastAsia"/>
            <w:noProof/>
          </w:rPr>
          <w:t>可编辑流程管理器</w:t>
        </w:r>
        <w:r w:rsidR="005C59C1">
          <w:rPr>
            <w:noProof/>
            <w:webHidden/>
          </w:rPr>
          <w:tab/>
        </w:r>
        <w:r w:rsidR="005C59C1">
          <w:rPr>
            <w:noProof/>
            <w:webHidden/>
          </w:rPr>
          <w:fldChar w:fldCharType="begin"/>
        </w:r>
        <w:r w:rsidR="005C59C1">
          <w:rPr>
            <w:noProof/>
            <w:webHidden/>
          </w:rPr>
          <w:instrText xml:space="preserve"> PAGEREF _Toc244191680 \h </w:instrText>
        </w:r>
        <w:r w:rsidR="005C59C1">
          <w:rPr>
            <w:noProof/>
            <w:webHidden/>
          </w:rPr>
        </w:r>
        <w:r w:rsidR="005C59C1">
          <w:rPr>
            <w:noProof/>
            <w:webHidden/>
          </w:rPr>
          <w:fldChar w:fldCharType="separate"/>
        </w:r>
        <w:r>
          <w:rPr>
            <w:noProof/>
            <w:webHidden/>
          </w:rPr>
          <w:t>185</w:t>
        </w:r>
        <w:r w:rsidR="005C59C1">
          <w:rPr>
            <w:noProof/>
            <w:webHidden/>
          </w:rPr>
          <w:fldChar w:fldCharType="end"/>
        </w:r>
      </w:hyperlink>
    </w:p>
    <w:p w14:paraId="4FFA618D" w14:textId="77777777" w:rsidR="00A93A58" w:rsidRDefault="005C59C1">
      <w:r>
        <w:fldChar w:fldCharType="end"/>
      </w:r>
    </w:p>
    <w:p w14:paraId="537D4F24" w14:textId="77777777" w:rsidR="00A93A58" w:rsidRDefault="005C59C1">
      <w:r>
        <w:br w:type="page"/>
      </w:r>
    </w:p>
    <w:p w14:paraId="0951E7A8" w14:textId="77777777" w:rsidR="00A93A58" w:rsidRDefault="005C59C1">
      <w:pPr>
        <w:pStyle w:val="TOCHeading"/>
      </w:pPr>
      <w:r>
        <w:lastRenderedPageBreak/>
        <w:t>表格目录</w:t>
      </w:r>
    </w:p>
    <w:p w14:paraId="2630C7C3" w14:textId="48E3182F" w:rsidR="005C59C1" w:rsidRDefault="005C59C1">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r>
        <w:fldChar w:fldCharType="begin"/>
      </w:r>
      <w:r>
        <w:instrText xml:space="preserve"> TOC \h \z \t "Table Caption,1" </w:instrText>
      </w:r>
      <w:r>
        <w:fldChar w:fldCharType="separate"/>
      </w:r>
      <w:hyperlink w:anchor="_Toc244191681" w:history="1">
        <w:r w:rsidRPr="00737D9F">
          <w:rPr>
            <w:rStyle w:val="Hyperlink"/>
            <w:rFonts w:hint="eastAsia"/>
            <w:noProof/>
          </w:rPr>
          <w:t>表</w:t>
        </w:r>
        <w:r w:rsidRPr="00737D9F">
          <w:rPr>
            <w:rStyle w:val="Hyperlink"/>
            <w:noProof/>
          </w:rPr>
          <w:t xml:space="preserve"> 1. </w:t>
        </w:r>
        <w:r w:rsidRPr="00737D9F">
          <w:rPr>
            <w:rStyle w:val="Hyperlink"/>
            <w:rFonts w:hint="eastAsia"/>
            <w:noProof/>
          </w:rPr>
          <w:t>三种采集情况概览</w:t>
        </w:r>
        <w:r>
          <w:rPr>
            <w:noProof/>
            <w:webHidden/>
          </w:rPr>
          <w:tab/>
        </w:r>
        <w:r>
          <w:rPr>
            <w:noProof/>
            <w:webHidden/>
          </w:rPr>
          <w:fldChar w:fldCharType="begin"/>
        </w:r>
        <w:r>
          <w:rPr>
            <w:noProof/>
            <w:webHidden/>
          </w:rPr>
          <w:instrText xml:space="preserve"> PAGEREF _Toc244191681 \h </w:instrText>
        </w:r>
        <w:r>
          <w:rPr>
            <w:noProof/>
            <w:webHidden/>
          </w:rPr>
        </w:r>
        <w:r>
          <w:rPr>
            <w:noProof/>
            <w:webHidden/>
          </w:rPr>
          <w:fldChar w:fldCharType="separate"/>
        </w:r>
        <w:r w:rsidR="00EE72E6">
          <w:rPr>
            <w:noProof/>
            <w:webHidden/>
          </w:rPr>
          <w:t>30</w:t>
        </w:r>
        <w:r>
          <w:rPr>
            <w:noProof/>
            <w:webHidden/>
          </w:rPr>
          <w:fldChar w:fldCharType="end"/>
        </w:r>
      </w:hyperlink>
    </w:p>
    <w:p w14:paraId="386C525E" w14:textId="08CBD4F3"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82" w:history="1">
        <w:r w:rsidR="005C59C1" w:rsidRPr="00737D9F">
          <w:rPr>
            <w:rStyle w:val="Hyperlink"/>
            <w:rFonts w:hint="eastAsia"/>
            <w:noProof/>
          </w:rPr>
          <w:t>表</w:t>
        </w:r>
        <w:r w:rsidR="005C59C1" w:rsidRPr="00737D9F">
          <w:rPr>
            <w:rStyle w:val="Hyperlink"/>
            <w:noProof/>
          </w:rPr>
          <w:t xml:space="preserve"> 2. </w:t>
        </w:r>
        <w:r w:rsidR="005C59C1" w:rsidRPr="00737D9F">
          <w:rPr>
            <w:rStyle w:val="Hyperlink"/>
            <w:rFonts w:hint="eastAsia"/>
            <w:noProof/>
          </w:rPr>
          <w:t>首次分析决策概览</w:t>
        </w:r>
        <w:r w:rsidR="005C59C1">
          <w:rPr>
            <w:noProof/>
            <w:webHidden/>
          </w:rPr>
          <w:tab/>
        </w:r>
        <w:r w:rsidR="005C59C1">
          <w:rPr>
            <w:noProof/>
            <w:webHidden/>
          </w:rPr>
          <w:fldChar w:fldCharType="begin"/>
        </w:r>
        <w:r w:rsidR="005C59C1">
          <w:rPr>
            <w:noProof/>
            <w:webHidden/>
          </w:rPr>
          <w:instrText xml:space="preserve"> PAGEREF _Toc244191682 \h </w:instrText>
        </w:r>
        <w:r w:rsidR="005C59C1">
          <w:rPr>
            <w:noProof/>
            <w:webHidden/>
          </w:rPr>
        </w:r>
        <w:r w:rsidR="005C59C1">
          <w:rPr>
            <w:noProof/>
            <w:webHidden/>
          </w:rPr>
          <w:fldChar w:fldCharType="separate"/>
        </w:r>
        <w:r>
          <w:rPr>
            <w:noProof/>
            <w:webHidden/>
          </w:rPr>
          <w:t>42</w:t>
        </w:r>
        <w:r w:rsidR="005C59C1">
          <w:rPr>
            <w:noProof/>
            <w:webHidden/>
          </w:rPr>
          <w:fldChar w:fldCharType="end"/>
        </w:r>
      </w:hyperlink>
    </w:p>
    <w:p w14:paraId="2EA0A16A" w14:textId="096D6513"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83" w:history="1">
        <w:r w:rsidR="005C59C1" w:rsidRPr="00737D9F">
          <w:rPr>
            <w:rStyle w:val="Hyperlink"/>
            <w:rFonts w:hint="eastAsia"/>
            <w:noProof/>
          </w:rPr>
          <w:t>表</w:t>
        </w:r>
        <w:r w:rsidR="005C59C1" w:rsidRPr="00737D9F">
          <w:rPr>
            <w:rStyle w:val="Hyperlink"/>
            <w:noProof/>
          </w:rPr>
          <w:t xml:space="preserve"> 3. </w:t>
        </w:r>
        <w:r w:rsidR="005C59C1" w:rsidRPr="00737D9F">
          <w:rPr>
            <w:rStyle w:val="Hyperlink"/>
            <w:rFonts w:hint="eastAsia"/>
            <w:noProof/>
          </w:rPr>
          <w:t>方法选择概览</w:t>
        </w:r>
        <w:r w:rsidR="005C59C1">
          <w:rPr>
            <w:noProof/>
            <w:webHidden/>
          </w:rPr>
          <w:tab/>
        </w:r>
        <w:r w:rsidR="005C59C1">
          <w:rPr>
            <w:noProof/>
            <w:webHidden/>
          </w:rPr>
          <w:fldChar w:fldCharType="begin"/>
        </w:r>
        <w:r w:rsidR="005C59C1">
          <w:rPr>
            <w:noProof/>
            <w:webHidden/>
          </w:rPr>
          <w:instrText xml:space="preserve"> PAGEREF _Toc244191683 \h </w:instrText>
        </w:r>
        <w:r w:rsidR="005C59C1">
          <w:rPr>
            <w:noProof/>
            <w:webHidden/>
          </w:rPr>
        </w:r>
        <w:r w:rsidR="005C59C1">
          <w:rPr>
            <w:noProof/>
            <w:webHidden/>
          </w:rPr>
          <w:fldChar w:fldCharType="separate"/>
        </w:r>
        <w:r>
          <w:rPr>
            <w:noProof/>
            <w:webHidden/>
          </w:rPr>
          <w:t>69</w:t>
        </w:r>
        <w:r w:rsidR="005C59C1">
          <w:rPr>
            <w:noProof/>
            <w:webHidden/>
          </w:rPr>
          <w:fldChar w:fldCharType="end"/>
        </w:r>
      </w:hyperlink>
    </w:p>
    <w:p w14:paraId="635D1B00" w14:textId="2F823002"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84" w:history="1">
        <w:r w:rsidR="005C59C1" w:rsidRPr="00737D9F">
          <w:rPr>
            <w:rStyle w:val="Hyperlink"/>
            <w:rFonts w:hint="eastAsia"/>
            <w:noProof/>
          </w:rPr>
          <w:t>表</w:t>
        </w:r>
        <w:r w:rsidR="005C59C1" w:rsidRPr="00737D9F">
          <w:rPr>
            <w:rStyle w:val="Hyperlink"/>
            <w:noProof/>
          </w:rPr>
          <w:t xml:space="preserve"> 4. </w:t>
        </w:r>
        <w:r w:rsidR="005C59C1" w:rsidRPr="00737D9F">
          <w:rPr>
            <w:rStyle w:val="Hyperlink"/>
            <w:rFonts w:hint="eastAsia"/>
            <w:noProof/>
          </w:rPr>
          <w:t>时间滤波与均值恢复概览</w:t>
        </w:r>
        <w:r w:rsidR="005C59C1">
          <w:rPr>
            <w:noProof/>
            <w:webHidden/>
          </w:rPr>
          <w:tab/>
        </w:r>
        <w:r w:rsidR="005C59C1">
          <w:rPr>
            <w:noProof/>
            <w:webHidden/>
          </w:rPr>
          <w:fldChar w:fldCharType="begin"/>
        </w:r>
        <w:r w:rsidR="005C59C1">
          <w:rPr>
            <w:noProof/>
            <w:webHidden/>
          </w:rPr>
          <w:instrText xml:space="preserve"> PAGEREF _Toc244191684 \h </w:instrText>
        </w:r>
        <w:r w:rsidR="005C59C1">
          <w:rPr>
            <w:noProof/>
            <w:webHidden/>
          </w:rPr>
        </w:r>
        <w:r w:rsidR="005C59C1">
          <w:rPr>
            <w:noProof/>
            <w:webHidden/>
          </w:rPr>
          <w:fldChar w:fldCharType="separate"/>
        </w:r>
        <w:r>
          <w:rPr>
            <w:noProof/>
            <w:webHidden/>
          </w:rPr>
          <w:t>77</w:t>
        </w:r>
        <w:r w:rsidR="005C59C1">
          <w:rPr>
            <w:noProof/>
            <w:webHidden/>
          </w:rPr>
          <w:fldChar w:fldCharType="end"/>
        </w:r>
      </w:hyperlink>
    </w:p>
    <w:p w14:paraId="05E1B162" w14:textId="0E1787D4"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85" w:history="1">
        <w:r w:rsidR="005C59C1" w:rsidRPr="00737D9F">
          <w:rPr>
            <w:rStyle w:val="Hyperlink"/>
            <w:rFonts w:hint="eastAsia"/>
            <w:noProof/>
          </w:rPr>
          <w:t>表</w:t>
        </w:r>
        <w:r w:rsidR="005C59C1" w:rsidRPr="00737D9F">
          <w:rPr>
            <w:rStyle w:val="Hyperlink"/>
            <w:noProof/>
          </w:rPr>
          <w:t xml:space="preserve"> 5. </w:t>
        </w:r>
        <w:r w:rsidR="005C59C1" w:rsidRPr="00737D9F">
          <w:rPr>
            <w:rStyle w:val="Hyperlink"/>
            <w:rFonts w:hint="eastAsia"/>
            <w:noProof/>
          </w:rPr>
          <w:t>传递函数与截止意义概览</w:t>
        </w:r>
        <w:r w:rsidR="005C59C1">
          <w:rPr>
            <w:noProof/>
            <w:webHidden/>
          </w:rPr>
          <w:tab/>
        </w:r>
        <w:r w:rsidR="005C59C1">
          <w:rPr>
            <w:noProof/>
            <w:webHidden/>
          </w:rPr>
          <w:fldChar w:fldCharType="begin"/>
        </w:r>
        <w:r w:rsidR="005C59C1">
          <w:rPr>
            <w:noProof/>
            <w:webHidden/>
          </w:rPr>
          <w:instrText xml:space="preserve"> PAGEREF _Toc244191685 \h </w:instrText>
        </w:r>
        <w:r w:rsidR="005C59C1">
          <w:rPr>
            <w:noProof/>
            <w:webHidden/>
          </w:rPr>
        </w:r>
        <w:r w:rsidR="005C59C1">
          <w:rPr>
            <w:noProof/>
            <w:webHidden/>
          </w:rPr>
          <w:fldChar w:fldCharType="separate"/>
        </w:r>
        <w:r>
          <w:rPr>
            <w:noProof/>
            <w:webHidden/>
          </w:rPr>
          <w:t>80</w:t>
        </w:r>
        <w:r w:rsidR="005C59C1">
          <w:rPr>
            <w:noProof/>
            <w:webHidden/>
          </w:rPr>
          <w:fldChar w:fldCharType="end"/>
        </w:r>
      </w:hyperlink>
    </w:p>
    <w:p w14:paraId="3E5EC309" w14:textId="0A52AB39"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86" w:history="1">
        <w:r w:rsidR="005C59C1" w:rsidRPr="00737D9F">
          <w:rPr>
            <w:rStyle w:val="Hyperlink"/>
            <w:rFonts w:hint="eastAsia"/>
            <w:noProof/>
          </w:rPr>
          <w:t>表</w:t>
        </w:r>
        <w:r w:rsidR="005C59C1" w:rsidRPr="00737D9F">
          <w:rPr>
            <w:rStyle w:val="Hyperlink"/>
            <w:noProof/>
          </w:rPr>
          <w:t xml:space="preserve"> 6. </w:t>
        </w:r>
        <w:r w:rsidR="005C59C1" w:rsidRPr="00737D9F">
          <w:rPr>
            <w:rStyle w:val="Hyperlink"/>
            <w:rFonts w:hint="eastAsia"/>
            <w:noProof/>
          </w:rPr>
          <w:t>回归因子选择与假设概览</w:t>
        </w:r>
        <w:r w:rsidR="005C59C1">
          <w:rPr>
            <w:noProof/>
            <w:webHidden/>
          </w:rPr>
          <w:tab/>
        </w:r>
        <w:r w:rsidR="005C59C1">
          <w:rPr>
            <w:noProof/>
            <w:webHidden/>
          </w:rPr>
          <w:fldChar w:fldCharType="begin"/>
        </w:r>
        <w:r w:rsidR="005C59C1">
          <w:rPr>
            <w:noProof/>
            <w:webHidden/>
          </w:rPr>
          <w:instrText xml:space="preserve"> PAGEREF _Toc244191686 \h </w:instrText>
        </w:r>
        <w:r w:rsidR="005C59C1">
          <w:rPr>
            <w:noProof/>
            <w:webHidden/>
          </w:rPr>
        </w:r>
        <w:r w:rsidR="005C59C1">
          <w:rPr>
            <w:noProof/>
            <w:webHidden/>
          </w:rPr>
          <w:fldChar w:fldCharType="separate"/>
        </w:r>
        <w:r>
          <w:rPr>
            <w:noProof/>
            <w:webHidden/>
          </w:rPr>
          <w:t>95</w:t>
        </w:r>
        <w:r w:rsidR="005C59C1">
          <w:rPr>
            <w:noProof/>
            <w:webHidden/>
          </w:rPr>
          <w:fldChar w:fldCharType="end"/>
        </w:r>
      </w:hyperlink>
    </w:p>
    <w:p w14:paraId="546D0038" w14:textId="13156783"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87" w:history="1">
        <w:r w:rsidR="005C59C1" w:rsidRPr="00737D9F">
          <w:rPr>
            <w:rStyle w:val="Hyperlink"/>
            <w:rFonts w:hint="eastAsia"/>
            <w:noProof/>
          </w:rPr>
          <w:t>表</w:t>
        </w:r>
        <w:r w:rsidR="005C59C1" w:rsidRPr="00737D9F">
          <w:rPr>
            <w:rStyle w:val="Hyperlink"/>
            <w:noProof/>
          </w:rPr>
          <w:t xml:space="preserve"> 7. </w:t>
        </w:r>
        <w:r w:rsidR="005C59C1" w:rsidRPr="00737D9F">
          <w:rPr>
            <w:rStyle w:val="Hyperlink"/>
            <w:rFonts w:hint="eastAsia"/>
            <w:noProof/>
          </w:rPr>
          <w:t>渲染后端选择概览</w:t>
        </w:r>
        <w:r w:rsidR="005C59C1">
          <w:rPr>
            <w:noProof/>
            <w:webHidden/>
          </w:rPr>
          <w:tab/>
        </w:r>
        <w:r w:rsidR="005C59C1">
          <w:rPr>
            <w:noProof/>
            <w:webHidden/>
          </w:rPr>
          <w:fldChar w:fldCharType="begin"/>
        </w:r>
        <w:r w:rsidR="005C59C1">
          <w:rPr>
            <w:noProof/>
            <w:webHidden/>
          </w:rPr>
          <w:instrText xml:space="preserve"> PAGEREF _Toc244191687 \h </w:instrText>
        </w:r>
        <w:r w:rsidR="005C59C1">
          <w:rPr>
            <w:noProof/>
            <w:webHidden/>
          </w:rPr>
        </w:r>
        <w:r w:rsidR="005C59C1">
          <w:rPr>
            <w:noProof/>
            <w:webHidden/>
          </w:rPr>
          <w:fldChar w:fldCharType="separate"/>
        </w:r>
        <w:r>
          <w:rPr>
            <w:noProof/>
            <w:webHidden/>
          </w:rPr>
          <w:t>135</w:t>
        </w:r>
        <w:r w:rsidR="005C59C1">
          <w:rPr>
            <w:noProof/>
            <w:webHidden/>
          </w:rPr>
          <w:fldChar w:fldCharType="end"/>
        </w:r>
      </w:hyperlink>
    </w:p>
    <w:p w14:paraId="74AE36E9" w14:textId="0B945AA5"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88" w:history="1">
        <w:r w:rsidR="005C59C1" w:rsidRPr="00737D9F">
          <w:rPr>
            <w:rStyle w:val="Hyperlink"/>
            <w:rFonts w:hint="eastAsia"/>
            <w:noProof/>
          </w:rPr>
          <w:t>表</w:t>
        </w:r>
        <w:r w:rsidR="005C59C1" w:rsidRPr="00737D9F">
          <w:rPr>
            <w:rStyle w:val="Hyperlink"/>
            <w:noProof/>
          </w:rPr>
          <w:t xml:space="preserve"> 8. </w:t>
        </w:r>
        <w:r w:rsidR="005C59C1" w:rsidRPr="00737D9F">
          <w:rPr>
            <w:rStyle w:val="Hyperlink"/>
            <w:rFonts w:hint="eastAsia"/>
            <w:noProof/>
          </w:rPr>
          <w:t>已实现统计检验概览</w:t>
        </w:r>
        <w:r w:rsidR="005C59C1">
          <w:rPr>
            <w:noProof/>
            <w:webHidden/>
          </w:rPr>
          <w:tab/>
        </w:r>
        <w:r w:rsidR="005C59C1">
          <w:rPr>
            <w:noProof/>
            <w:webHidden/>
          </w:rPr>
          <w:fldChar w:fldCharType="begin"/>
        </w:r>
        <w:r w:rsidR="005C59C1">
          <w:rPr>
            <w:noProof/>
            <w:webHidden/>
          </w:rPr>
          <w:instrText xml:space="preserve"> PAGEREF _Toc244191688 \h </w:instrText>
        </w:r>
        <w:r w:rsidR="005C59C1">
          <w:rPr>
            <w:noProof/>
            <w:webHidden/>
          </w:rPr>
        </w:r>
        <w:r w:rsidR="005C59C1">
          <w:rPr>
            <w:noProof/>
            <w:webHidden/>
          </w:rPr>
          <w:fldChar w:fldCharType="separate"/>
        </w:r>
        <w:r>
          <w:rPr>
            <w:noProof/>
            <w:webHidden/>
          </w:rPr>
          <w:t>181</w:t>
        </w:r>
        <w:r w:rsidR="005C59C1">
          <w:rPr>
            <w:noProof/>
            <w:webHidden/>
          </w:rPr>
          <w:fldChar w:fldCharType="end"/>
        </w:r>
      </w:hyperlink>
    </w:p>
    <w:p w14:paraId="5A7D8F4A" w14:textId="0490D531"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89" w:history="1">
        <w:r w:rsidR="005C59C1" w:rsidRPr="00737D9F">
          <w:rPr>
            <w:rStyle w:val="Hyperlink"/>
            <w:rFonts w:hint="eastAsia"/>
            <w:noProof/>
          </w:rPr>
          <w:t>表</w:t>
        </w:r>
        <w:r w:rsidR="005C59C1" w:rsidRPr="00737D9F">
          <w:rPr>
            <w:rStyle w:val="Hyperlink"/>
            <w:noProof/>
          </w:rPr>
          <w:t xml:space="preserve"> 9. </w:t>
        </w:r>
        <w:r w:rsidR="005C59C1" w:rsidRPr="00737D9F">
          <w:rPr>
            <w:rStyle w:val="Hyperlink"/>
            <w:rFonts w:hint="eastAsia"/>
            <w:noProof/>
          </w:rPr>
          <w:t>预设解释概览</w:t>
        </w:r>
        <w:r w:rsidR="005C59C1">
          <w:rPr>
            <w:noProof/>
            <w:webHidden/>
          </w:rPr>
          <w:tab/>
        </w:r>
        <w:r w:rsidR="005C59C1">
          <w:rPr>
            <w:noProof/>
            <w:webHidden/>
          </w:rPr>
          <w:fldChar w:fldCharType="begin"/>
        </w:r>
        <w:r w:rsidR="005C59C1">
          <w:rPr>
            <w:noProof/>
            <w:webHidden/>
          </w:rPr>
          <w:instrText xml:space="preserve"> PAGEREF _Toc244191689 \h </w:instrText>
        </w:r>
        <w:r w:rsidR="005C59C1">
          <w:rPr>
            <w:noProof/>
            <w:webHidden/>
          </w:rPr>
        </w:r>
        <w:r w:rsidR="005C59C1">
          <w:rPr>
            <w:noProof/>
            <w:webHidden/>
          </w:rPr>
          <w:fldChar w:fldCharType="separate"/>
        </w:r>
        <w:r>
          <w:rPr>
            <w:noProof/>
            <w:webHidden/>
          </w:rPr>
          <w:t>186</w:t>
        </w:r>
        <w:r w:rsidR="005C59C1">
          <w:rPr>
            <w:noProof/>
            <w:webHidden/>
          </w:rPr>
          <w:fldChar w:fldCharType="end"/>
        </w:r>
      </w:hyperlink>
    </w:p>
    <w:p w14:paraId="1DEEF376" w14:textId="7E885C57"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90" w:history="1">
        <w:r w:rsidR="005C59C1" w:rsidRPr="00737D9F">
          <w:rPr>
            <w:rStyle w:val="Hyperlink"/>
            <w:rFonts w:hint="eastAsia"/>
            <w:noProof/>
          </w:rPr>
          <w:t>表</w:t>
        </w:r>
        <w:r w:rsidR="005C59C1" w:rsidRPr="00737D9F">
          <w:rPr>
            <w:rStyle w:val="Hyperlink"/>
            <w:noProof/>
          </w:rPr>
          <w:t xml:space="preserve"> 10. </w:t>
        </w:r>
        <w:r w:rsidR="005C59C1" w:rsidRPr="00737D9F">
          <w:rPr>
            <w:rStyle w:val="Hyperlink"/>
            <w:rFonts w:hint="eastAsia"/>
            <w:noProof/>
          </w:rPr>
          <w:t>按症状排查概览</w:t>
        </w:r>
        <w:r w:rsidR="005C59C1">
          <w:rPr>
            <w:noProof/>
            <w:webHidden/>
          </w:rPr>
          <w:tab/>
        </w:r>
        <w:r w:rsidR="005C59C1">
          <w:rPr>
            <w:noProof/>
            <w:webHidden/>
          </w:rPr>
          <w:fldChar w:fldCharType="begin"/>
        </w:r>
        <w:r w:rsidR="005C59C1">
          <w:rPr>
            <w:noProof/>
            <w:webHidden/>
          </w:rPr>
          <w:instrText xml:space="preserve"> PAGEREF _Toc244191690 \h </w:instrText>
        </w:r>
        <w:r w:rsidR="005C59C1">
          <w:rPr>
            <w:noProof/>
            <w:webHidden/>
          </w:rPr>
        </w:r>
        <w:r w:rsidR="005C59C1">
          <w:rPr>
            <w:noProof/>
            <w:webHidden/>
          </w:rPr>
          <w:fldChar w:fldCharType="separate"/>
        </w:r>
        <w:r>
          <w:rPr>
            <w:noProof/>
            <w:webHidden/>
          </w:rPr>
          <w:t>189</w:t>
        </w:r>
        <w:r w:rsidR="005C59C1">
          <w:rPr>
            <w:noProof/>
            <w:webHidden/>
          </w:rPr>
          <w:fldChar w:fldCharType="end"/>
        </w:r>
      </w:hyperlink>
    </w:p>
    <w:p w14:paraId="72FEA6B8" w14:textId="3E1235F7"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91" w:history="1">
        <w:r w:rsidR="005C59C1" w:rsidRPr="00737D9F">
          <w:rPr>
            <w:rStyle w:val="Hyperlink"/>
            <w:rFonts w:hint="eastAsia"/>
            <w:noProof/>
          </w:rPr>
          <w:t>表</w:t>
        </w:r>
        <w:r w:rsidR="005C59C1" w:rsidRPr="00737D9F">
          <w:rPr>
            <w:rStyle w:val="Hyperlink"/>
            <w:noProof/>
          </w:rPr>
          <w:t xml:space="preserve"> 11. </w:t>
        </w:r>
        <w:r w:rsidR="005C59C1" w:rsidRPr="00737D9F">
          <w:rPr>
            <w:rStyle w:val="Hyperlink"/>
            <w:rFonts w:hint="eastAsia"/>
            <w:noProof/>
          </w:rPr>
          <w:t>缩写与技术术语概览</w:t>
        </w:r>
        <w:r w:rsidR="005C59C1">
          <w:rPr>
            <w:noProof/>
            <w:webHidden/>
          </w:rPr>
          <w:tab/>
        </w:r>
        <w:r w:rsidR="005C59C1">
          <w:rPr>
            <w:noProof/>
            <w:webHidden/>
          </w:rPr>
          <w:fldChar w:fldCharType="begin"/>
        </w:r>
        <w:r w:rsidR="005C59C1">
          <w:rPr>
            <w:noProof/>
            <w:webHidden/>
          </w:rPr>
          <w:instrText xml:space="preserve"> PAGEREF _Toc244191691 \h </w:instrText>
        </w:r>
        <w:r w:rsidR="005C59C1">
          <w:rPr>
            <w:noProof/>
            <w:webHidden/>
          </w:rPr>
        </w:r>
        <w:r w:rsidR="005C59C1">
          <w:rPr>
            <w:noProof/>
            <w:webHidden/>
          </w:rPr>
          <w:fldChar w:fldCharType="separate"/>
        </w:r>
        <w:r>
          <w:rPr>
            <w:noProof/>
            <w:webHidden/>
          </w:rPr>
          <w:t>194</w:t>
        </w:r>
        <w:r w:rsidR="005C59C1">
          <w:rPr>
            <w:noProof/>
            <w:webHidden/>
          </w:rPr>
          <w:fldChar w:fldCharType="end"/>
        </w:r>
      </w:hyperlink>
    </w:p>
    <w:p w14:paraId="2E4ECB2B" w14:textId="14668746"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92" w:history="1">
        <w:r w:rsidR="005C59C1" w:rsidRPr="00737D9F">
          <w:rPr>
            <w:rStyle w:val="Hyperlink"/>
            <w:rFonts w:hint="eastAsia"/>
            <w:noProof/>
          </w:rPr>
          <w:t>表</w:t>
        </w:r>
        <w:r w:rsidR="005C59C1" w:rsidRPr="00737D9F">
          <w:rPr>
            <w:rStyle w:val="Hyperlink"/>
            <w:noProof/>
          </w:rPr>
          <w:t xml:space="preserve"> 12. </w:t>
        </w:r>
        <w:r w:rsidR="005C59C1" w:rsidRPr="00737D9F">
          <w:rPr>
            <w:rStyle w:val="Hyperlink"/>
            <w:rFonts w:hint="eastAsia"/>
            <w:noProof/>
          </w:rPr>
          <w:t>函数概览</w:t>
        </w:r>
        <w:r w:rsidR="005C59C1" w:rsidRPr="00737D9F">
          <w:rPr>
            <w:rStyle w:val="Hyperlink"/>
            <w:noProof/>
          </w:rPr>
          <w:t xml:space="preserve"> — acquisition/vfUSI_StimBox_TTL_EACH_FRAME_OR_TRIGGER_ACCESSORIES_COMMAND.m</w:t>
        </w:r>
        <w:r w:rsidR="005C59C1">
          <w:rPr>
            <w:noProof/>
            <w:webHidden/>
          </w:rPr>
          <w:tab/>
        </w:r>
        <w:r w:rsidR="005C59C1">
          <w:rPr>
            <w:noProof/>
            <w:webHidden/>
          </w:rPr>
          <w:fldChar w:fldCharType="begin"/>
        </w:r>
        <w:r w:rsidR="005C59C1">
          <w:rPr>
            <w:noProof/>
            <w:webHidden/>
          </w:rPr>
          <w:instrText xml:space="preserve"> PAGEREF _Toc244191692 \h </w:instrText>
        </w:r>
        <w:r w:rsidR="005C59C1">
          <w:rPr>
            <w:noProof/>
            <w:webHidden/>
          </w:rPr>
        </w:r>
        <w:r w:rsidR="005C59C1">
          <w:rPr>
            <w:noProof/>
            <w:webHidden/>
          </w:rPr>
          <w:fldChar w:fldCharType="separate"/>
        </w:r>
        <w:r>
          <w:rPr>
            <w:noProof/>
            <w:webHidden/>
          </w:rPr>
          <w:t>209</w:t>
        </w:r>
        <w:r w:rsidR="005C59C1">
          <w:rPr>
            <w:noProof/>
            <w:webHidden/>
          </w:rPr>
          <w:fldChar w:fldCharType="end"/>
        </w:r>
      </w:hyperlink>
    </w:p>
    <w:p w14:paraId="1FD500DF" w14:textId="6797D561"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93" w:history="1">
        <w:r w:rsidR="005C59C1" w:rsidRPr="00737D9F">
          <w:rPr>
            <w:rStyle w:val="Hyperlink"/>
            <w:rFonts w:hint="eastAsia"/>
            <w:noProof/>
          </w:rPr>
          <w:t>表</w:t>
        </w:r>
        <w:r w:rsidR="005C59C1" w:rsidRPr="00737D9F">
          <w:rPr>
            <w:rStyle w:val="Hyperlink"/>
            <w:noProof/>
          </w:rPr>
          <w:t xml:space="preserve"> 13. </w:t>
        </w:r>
        <w:r w:rsidR="005C59C1" w:rsidRPr="00737D9F">
          <w:rPr>
            <w:rStyle w:val="Hyperlink"/>
            <w:rFonts w:hint="eastAsia"/>
            <w:noProof/>
          </w:rPr>
          <w:t>函数概览</w:t>
        </w:r>
        <w:r w:rsidR="005C59C1" w:rsidRPr="00737D9F">
          <w:rPr>
            <w:rStyle w:val="Hyperlink"/>
            <w:noProof/>
          </w:rPr>
          <w:t xml:space="preserve"> — acquisition/vfUSI_StimBox_TTL_EACH_FRAME_OR_TRIGGER_ACCESSORIES_OBJECT.m</w:t>
        </w:r>
        <w:r w:rsidR="005C59C1">
          <w:rPr>
            <w:noProof/>
            <w:webHidden/>
          </w:rPr>
          <w:tab/>
        </w:r>
        <w:r w:rsidR="005C59C1">
          <w:rPr>
            <w:noProof/>
            <w:webHidden/>
          </w:rPr>
          <w:fldChar w:fldCharType="begin"/>
        </w:r>
        <w:r w:rsidR="005C59C1">
          <w:rPr>
            <w:noProof/>
            <w:webHidden/>
          </w:rPr>
          <w:instrText xml:space="preserve"> PAGEREF _Toc244191693 \h </w:instrText>
        </w:r>
        <w:r w:rsidR="005C59C1">
          <w:rPr>
            <w:noProof/>
            <w:webHidden/>
          </w:rPr>
        </w:r>
        <w:r w:rsidR="005C59C1">
          <w:rPr>
            <w:noProof/>
            <w:webHidden/>
          </w:rPr>
          <w:fldChar w:fldCharType="separate"/>
        </w:r>
        <w:r>
          <w:rPr>
            <w:noProof/>
            <w:webHidden/>
          </w:rPr>
          <w:t>226</w:t>
        </w:r>
        <w:r w:rsidR="005C59C1">
          <w:rPr>
            <w:noProof/>
            <w:webHidden/>
          </w:rPr>
          <w:fldChar w:fldCharType="end"/>
        </w:r>
      </w:hyperlink>
    </w:p>
    <w:p w14:paraId="498F3318" w14:textId="201E0ED5"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94" w:history="1">
        <w:r w:rsidR="005C59C1" w:rsidRPr="00737D9F">
          <w:rPr>
            <w:rStyle w:val="Hyperlink"/>
            <w:rFonts w:hint="eastAsia"/>
            <w:noProof/>
          </w:rPr>
          <w:t>表</w:t>
        </w:r>
        <w:r w:rsidR="005C59C1" w:rsidRPr="00737D9F">
          <w:rPr>
            <w:rStyle w:val="Hyperlink"/>
            <w:noProof/>
          </w:rPr>
          <w:t xml:space="preserve"> 14. </w:t>
        </w:r>
        <w:r w:rsidR="005C59C1" w:rsidRPr="00737D9F">
          <w:rPr>
            <w:rStyle w:val="Hyperlink"/>
            <w:rFonts w:hint="eastAsia"/>
            <w:noProof/>
          </w:rPr>
          <w:t>函数概览</w:t>
        </w:r>
        <w:r w:rsidR="005C59C1" w:rsidRPr="00737D9F">
          <w:rPr>
            <w:rStyle w:val="Hyperlink"/>
            <w:noProof/>
          </w:rPr>
          <w:t xml:space="preserve"> — acquisition/vfUSI_StimBox_TTL_EACH_FRAME_OR_TRIGGER_ACCESSORIES_PARAMETERS.m</w:t>
        </w:r>
        <w:r w:rsidR="005C59C1">
          <w:rPr>
            <w:noProof/>
            <w:webHidden/>
          </w:rPr>
          <w:tab/>
        </w:r>
        <w:r w:rsidR="005C59C1">
          <w:rPr>
            <w:noProof/>
            <w:webHidden/>
          </w:rPr>
          <w:fldChar w:fldCharType="begin"/>
        </w:r>
        <w:r w:rsidR="005C59C1">
          <w:rPr>
            <w:noProof/>
            <w:webHidden/>
          </w:rPr>
          <w:instrText xml:space="preserve"> PAGEREF _Toc244191694 \h </w:instrText>
        </w:r>
        <w:r w:rsidR="005C59C1">
          <w:rPr>
            <w:noProof/>
            <w:webHidden/>
          </w:rPr>
        </w:r>
        <w:r w:rsidR="005C59C1">
          <w:rPr>
            <w:noProof/>
            <w:webHidden/>
          </w:rPr>
          <w:fldChar w:fldCharType="separate"/>
        </w:r>
        <w:r>
          <w:rPr>
            <w:noProof/>
            <w:webHidden/>
          </w:rPr>
          <w:t>229</w:t>
        </w:r>
        <w:r w:rsidR="005C59C1">
          <w:rPr>
            <w:noProof/>
            <w:webHidden/>
          </w:rPr>
          <w:fldChar w:fldCharType="end"/>
        </w:r>
      </w:hyperlink>
    </w:p>
    <w:p w14:paraId="15A7EF85" w14:textId="4F1C7848"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95" w:history="1">
        <w:r w:rsidR="005C59C1" w:rsidRPr="00737D9F">
          <w:rPr>
            <w:rStyle w:val="Hyperlink"/>
            <w:rFonts w:hint="eastAsia"/>
            <w:noProof/>
          </w:rPr>
          <w:t>表</w:t>
        </w:r>
        <w:r w:rsidR="005C59C1" w:rsidRPr="00737D9F">
          <w:rPr>
            <w:rStyle w:val="Hyperlink"/>
            <w:noProof/>
          </w:rPr>
          <w:t xml:space="preserve"> 15. </w:t>
        </w:r>
        <w:r w:rsidR="005C59C1" w:rsidRPr="00737D9F">
          <w:rPr>
            <w:rStyle w:val="Hyperlink"/>
            <w:rFonts w:hint="eastAsia"/>
            <w:noProof/>
          </w:rPr>
          <w:t>函数概览</w:t>
        </w:r>
        <w:r w:rsidR="005C59C1" w:rsidRPr="00737D9F">
          <w:rPr>
            <w:rStyle w:val="Hyperlink"/>
            <w:noProof/>
          </w:rPr>
          <w:t xml:space="preserve"> — acquisition/vfusiSensoryConfig.m</w:t>
        </w:r>
        <w:r w:rsidR="005C59C1">
          <w:rPr>
            <w:noProof/>
            <w:webHidden/>
          </w:rPr>
          <w:tab/>
        </w:r>
        <w:r w:rsidR="005C59C1">
          <w:rPr>
            <w:noProof/>
            <w:webHidden/>
          </w:rPr>
          <w:fldChar w:fldCharType="begin"/>
        </w:r>
        <w:r w:rsidR="005C59C1">
          <w:rPr>
            <w:noProof/>
            <w:webHidden/>
          </w:rPr>
          <w:instrText xml:space="preserve"> PAGEREF _Toc244191695 \h </w:instrText>
        </w:r>
        <w:r w:rsidR="005C59C1">
          <w:rPr>
            <w:noProof/>
            <w:webHidden/>
          </w:rPr>
        </w:r>
        <w:r w:rsidR="005C59C1">
          <w:rPr>
            <w:noProof/>
            <w:webHidden/>
          </w:rPr>
          <w:fldChar w:fldCharType="separate"/>
        </w:r>
        <w:r>
          <w:rPr>
            <w:noProof/>
            <w:webHidden/>
          </w:rPr>
          <w:t>239</w:t>
        </w:r>
        <w:r w:rsidR="005C59C1">
          <w:rPr>
            <w:noProof/>
            <w:webHidden/>
          </w:rPr>
          <w:fldChar w:fldCharType="end"/>
        </w:r>
      </w:hyperlink>
    </w:p>
    <w:p w14:paraId="669C85F3" w14:textId="7D3E8687"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96" w:history="1">
        <w:r w:rsidR="005C59C1" w:rsidRPr="00737D9F">
          <w:rPr>
            <w:rStyle w:val="Hyperlink"/>
            <w:rFonts w:hint="eastAsia"/>
            <w:noProof/>
          </w:rPr>
          <w:t>表</w:t>
        </w:r>
        <w:r w:rsidR="005C59C1" w:rsidRPr="00737D9F">
          <w:rPr>
            <w:rStyle w:val="Hyperlink"/>
            <w:noProof/>
          </w:rPr>
          <w:t xml:space="preserve"> 16. </w:t>
        </w:r>
        <w:r w:rsidR="005C59C1" w:rsidRPr="00737D9F">
          <w:rPr>
            <w:rStyle w:val="Hyperlink"/>
            <w:rFonts w:hint="eastAsia"/>
            <w:noProof/>
          </w:rPr>
          <w:t>函数概览</w:t>
        </w:r>
        <w:r w:rsidR="005C59C1" w:rsidRPr="00737D9F">
          <w:rPr>
            <w:rStyle w:val="Hyperlink"/>
            <w:noProof/>
          </w:rPr>
          <w:t xml:space="preserve"> — acquisition/vfusiSensoryGUI.m</w:t>
        </w:r>
        <w:r w:rsidR="005C59C1">
          <w:rPr>
            <w:noProof/>
            <w:webHidden/>
          </w:rPr>
          <w:tab/>
        </w:r>
        <w:r w:rsidR="005C59C1">
          <w:rPr>
            <w:noProof/>
            <w:webHidden/>
          </w:rPr>
          <w:fldChar w:fldCharType="begin"/>
        </w:r>
        <w:r w:rsidR="005C59C1">
          <w:rPr>
            <w:noProof/>
            <w:webHidden/>
          </w:rPr>
          <w:instrText xml:space="preserve"> PAGEREF _Toc244191696 \h </w:instrText>
        </w:r>
        <w:r w:rsidR="005C59C1">
          <w:rPr>
            <w:noProof/>
            <w:webHidden/>
          </w:rPr>
        </w:r>
        <w:r w:rsidR="005C59C1">
          <w:rPr>
            <w:noProof/>
            <w:webHidden/>
          </w:rPr>
          <w:fldChar w:fldCharType="separate"/>
        </w:r>
        <w:r>
          <w:rPr>
            <w:noProof/>
            <w:webHidden/>
          </w:rPr>
          <w:t>239</w:t>
        </w:r>
        <w:r w:rsidR="005C59C1">
          <w:rPr>
            <w:noProof/>
            <w:webHidden/>
          </w:rPr>
          <w:fldChar w:fldCharType="end"/>
        </w:r>
      </w:hyperlink>
    </w:p>
    <w:p w14:paraId="1DCBA3CE" w14:textId="0548AC45"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97" w:history="1">
        <w:r w:rsidR="005C59C1" w:rsidRPr="00737D9F">
          <w:rPr>
            <w:rStyle w:val="Hyperlink"/>
            <w:rFonts w:hint="eastAsia"/>
            <w:noProof/>
          </w:rPr>
          <w:t>表</w:t>
        </w:r>
        <w:r w:rsidR="005C59C1" w:rsidRPr="00737D9F">
          <w:rPr>
            <w:rStyle w:val="Hyperlink"/>
            <w:noProof/>
          </w:rPr>
          <w:t xml:space="preserve"> 17. </w:t>
        </w:r>
        <w:r w:rsidR="005C59C1" w:rsidRPr="00737D9F">
          <w:rPr>
            <w:rStyle w:val="Hyperlink"/>
            <w:rFonts w:hint="eastAsia"/>
            <w:noProof/>
          </w:rPr>
          <w:t>函数概览</w:t>
        </w:r>
        <w:r w:rsidR="005C59C1" w:rsidRPr="00737D9F">
          <w:rPr>
            <w:rStyle w:val="Hyperlink"/>
            <w:noProof/>
          </w:rPr>
          <w:t xml:space="preserve"> — acquisition/vfusiSensoryRun.m</w:t>
        </w:r>
        <w:r w:rsidR="005C59C1">
          <w:rPr>
            <w:noProof/>
            <w:webHidden/>
          </w:rPr>
          <w:tab/>
        </w:r>
        <w:r w:rsidR="005C59C1">
          <w:rPr>
            <w:noProof/>
            <w:webHidden/>
          </w:rPr>
          <w:fldChar w:fldCharType="begin"/>
        </w:r>
        <w:r w:rsidR="005C59C1">
          <w:rPr>
            <w:noProof/>
            <w:webHidden/>
          </w:rPr>
          <w:instrText xml:space="preserve"> PAGEREF _Toc244191697 \h </w:instrText>
        </w:r>
        <w:r w:rsidR="005C59C1">
          <w:rPr>
            <w:noProof/>
            <w:webHidden/>
          </w:rPr>
        </w:r>
        <w:r w:rsidR="005C59C1">
          <w:rPr>
            <w:noProof/>
            <w:webHidden/>
          </w:rPr>
          <w:fldChar w:fldCharType="separate"/>
        </w:r>
        <w:r>
          <w:rPr>
            <w:noProof/>
            <w:webHidden/>
          </w:rPr>
          <w:t>241</w:t>
        </w:r>
        <w:r w:rsidR="005C59C1">
          <w:rPr>
            <w:noProof/>
            <w:webHidden/>
          </w:rPr>
          <w:fldChar w:fldCharType="end"/>
        </w:r>
      </w:hyperlink>
    </w:p>
    <w:p w14:paraId="2857D839" w14:textId="79A321C5"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98" w:history="1">
        <w:r w:rsidR="005C59C1" w:rsidRPr="00737D9F">
          <w:rPr>
            <w:rStyle w:val="Hyperlink"/>
            <w:rFonts w:hint="eastAsia"/>
            <w:noProof/>
          </w:rPr>
          <w:t>表</w:t>
        </w:r>
        <w:r w:rsidR="005C59C1" w:rsidRPr="00737D9F">
          <w:rPr>
            <w:rStyle w:val="Hyperlink"/>
            <w:noProof/>
          </w:rPr>
          <w:t xml:space="preserve"> 18. </w:t>
        </w:r>
        <w:r w:rsidR="005C59C1" w:rsidRPr="00737D9F">
          <w:rPr>
            <w:rStyle w:val="Hyperlink"/>
            <w:rFonts w:hint="eastAsia"/>
            <w:noProof/>
          </w:rPr>
          <w:t>函数概览</w:t>
        </w:r>
        <w:r w:rsidR="005C59C1" w:rsidRPr="00737D9F">
          <w:rPr>
            <w:rStyle w:val="Hyperlink"/>
            <w:noProof/>
          </w:rPr>
          <w:t xml:space="preserve"> — acquisition/vfusiValidateSensoryScan.m</w:t>
        </w:r>
        <w:r w:rsidR="005C59C1">
          <w:rPr>
            <w:noProof/>
            <w:webHidden/>
          </w:rPr>
          <w:tab/>
        </w:r>
        <w:r w:rsidR="005C59C1">
          <w:rPr>
            <w:noProof/>
            <w:webHidden/>
          </w:rPr>
          <w:fldChar w:fldCharType="begin"/>
        </w:r>
        <w:r w:rsidR="005C59C1">
          <w:rPr>
            <w:noProof/>
            <w:webHidden/>
          </w:rPr>
          <w:instrText xml:space="preserve"> PAGEREF _Toc244191698 \h </w:instrText>
        </w:r>
        <w:r w:rsidR="005C59C1">
          <w:rPr>
            <w:noProof/>
            <w:webHidden/>
          </w:rPr>
        </w:r>
        <w:r w:rsidR="005C59C1">
          <w:rPr>
            <w:noProof/>
            <w:webHidden/>
          </w:rPr>
          <w:fldChar w:fldCharType="separate"/>
        </w:r>
        <w:r>
          <w:rPr>
            <w:noProof/>
            <w:webHidden/>
          </w:rPr>
          <w:t>242</w:t>
        </w:r>
        <w:r w:rsidR="005C59C1">
          <w:rPr>
            <w:noProof/>
            <w:webHidden/>
          </w:rPr>
          <w:fldChar w:fldCharType="end"/>
        </w:r>
      </w:hyperlink>
    </w:p>
    <w:p w14:paraId="4D0ED9FF" w14:textId="64A172E2"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699" w:history="1">
        <w:r w:rsidR="005C59C1" w:rsidRPr="00737D9F">
          <w:rPr>
            <w:rStyle w:val="Hyperlink"/>
            <w:rFonts w:hint="eastAsia"/>
            <w:noProof/>
          </w:rPr>
          <w:t>表</w:t>
        </w:r>
        <w:r w:rsidR="005C59C1" w:rsidRPr="00737D9F">
          <w:rPr>
            <w:rStyle w:val="Hyperlink"/>
            <w:noProof/>
          </w:rPr>
          <w:t xml:space="preserve"> 19. </w:t>
        </w:r>
        <w:r w:rsidR="005C59C1" w:rsidRPr="00737D9F">
          <w:rPr>
            <w:rStyle w:val="Hyperlink"/>
            <w:rFonts w:hint="eastAsia"/>
            <w:noProof/>
          </w:rPr>
          <w:t>函数概览</w:t>
        </w:r>
        <w:r w:rsidR="005C59C1" w:rsidRPr="00737D9F">
          <w:rPr>
            <w:rStyle w:val="Hyperlink"/>
            <w:noProof/>
          </w:rPr>
          <w:t xml:space="preserve"> — addLog.m</w:t>
        </w:r>
        <w:r w:rsidR="005C59C1">
          <w:rPr>
            <w:noProof/>
            <w:webHidden/>
          </w:rPr>
          <w:tab/>
        </w:r>
        <w:r w:rsidR="005C59C1">
          <w:rPr>
            <w:noProof/>
            <w:webHidden/>
          </w:rPr>
          <w:fldChar w:fldCharType="begin"/>
        </w:r>
        <w:r w:rsidR="005C59C1">
          <w:rPr>
            <w:noProof/>
            <w:webHidden/>
          </w:rPr>
          <w:instrText xml:space="preserve"> PAGEREF _Toc244191699 \h </w:instrText>
        </w:r>
        <w:r w:rsidR="005C59C1">
          <w:rPr>
            <w:noProof/>
            <w:webHidden/>
          </w:rPr>
        </w:r>
        <w:r w:rsidR="005C59C1">
          <w:rPr>
            <w:noProof/>
            <w:webHidden/>
          </w:rPr>
          <w:fldChar w:fldCharType="separate"/>
        </w:r>
        <w:r>
          <w:rPr>
            <w:noProof/>
            <w:webHidden/>
          </w:rPr>
          <w:t>243</w:t>
        </w:r>
        <w:r w:rsidR="005C59C1">
          <w:rPr>
            <w:noProof/>
            <w:webHidden/>
          </w:rPr>
          <w:fldChar w:fldCharType="end"/>
        </w:r>
      </w:hyperlink>
    </w:p>
    <w:p w14:paraId="4DCDFCEE" w14:textId="020909C6"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00" w:history="1">
        <w:r w:rsidR="005C59C1" w:rsidRPr="00737D9F">
          <w:rPr>
            <w:rStyle w:val="Hyperlink"/>
            <w:rFonts w:hint="eastAsia"/>
            <w:noProof/>
          </w:rPr>
          <w:t>表</w:t>
        </w:r>
        <w:r w:rsidR="005C59C1" w:rsidRPr="00737D9F">
          <w:rPr>
            <w:rStyle w:val="Hyperlink"/>
            <w:noProof/>
          </w:rPr>
          <w:t xml:space="preserve"> 20. </w:t>
        </w:r>
        <w:r w:rsidR="005C59C1" w:rsidRPr="00737D9F">
          <w:rPr>
            <w:rStyle w:val="Hyperlink"/>
            <w:rFonts w:hint="eastAsia"/>
            <w:noProof/>
          </w:rPr>
          <w:t>函数概览</w:t>
        </w:r>
        <w:r w:rsidR="005C59C1" w:rsidRPr="00737D9F">
          <w:rPr>
            <w:rStyle w:val="Hyperlink"/>
            <w:noProof/>
          </w:rPr>
          <w:t xml:space="preserve"> — AtlasRegistration.m</w:t>
        </w:r>
        <w:r w:rsidR="005C59C1">
          <w:rPr>
            <w:noProof/>
            <w:webHidden/>
          </w:rPr>
          <w:tab/>
        </w:r>
        <w:r w:rsidR="005C59C1">
          <w:rPr>
            <w:noProof/>
            <w:webHidden/>
          </w:rPr>
          <w:fldChar w:fldCharType="begin"/>
        </w:r>
        <w:r w:rsidR="005C59C1">
          <w:rPr>
            <w:noProof/>
            <w:webHidden/>
          </w:rPr>
          <w:instrText xml:space="preserve"> PAGEREF _Toc244191700 \h </w:instrText>
        </w:r>
        <w:r w:rsidR="005C59C1">
          <w:rPr>
            <w:noProof/>
            <w:webHidden/>
          </w:rPr>
        </w:r>
        <w:r w:rsidR="005C59C1">
          <w:rPr>
            <w:noProof/>
            <w:webHidden/>
          </w:rPr>
          <w:fldChar w:fldCharType="separate"/>
        </w:r>
        <w:r>
          <w:rPr>
            <w:noProof/>
            <w:webHidden/>
          </w:rPr>
          <w:t>244</w:t>
        </w:r>
        <w:r w:rsidR="005C59C1">
          <w:rPr>
            <w:noProof/>
            <w:webHidden/>
          </w:rPr>
          <w:fldChar w:fldCharType="end"/>
        </w:r>
      </w:hyperlink>
    </w:p>
    <w:p w14:paraId="726D0283" w14:textId="6C1FD268"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01" w:history="1">
        <w:r w:rsidR="005C59C1" w:rsidRPr="00737D9F">
          <w:rPr>
            <w:rStyle w:val="Hyperlink"/>
            <w:rFonts w:hint="eastAsia"/>
            <w:noProof/>
          </w:rPr>
          <w:t>表</w:t>
        </w:r>
        <w:r w:rsidR="005C59C1" w:rsidRPr="00737D9F">
          <w:rPr>
            <w:rStyle w:val="Hyperlink"/>
            <w:noProof/>
          </w:rPr>
          <w:t xml:space="preserve"> 21. </w:t>
        </w:r>
        <w:r w:rsidR="005C59C1" w:rsidRPr="00737D9F">
          <w:rPr>
            <w:rStyle w:val="Hyperlink"/>
            <w:rFonts w:hint="eastAsia"/>
            <w:noProof/>
          </w:rPr>
          <w:t>函数概览</w:t>
        </w:r>
        <w:r w:rsidR="005C59C1" w:rsidRPr="00737D9F">
          <w:rPr>
            <w:rStyle w:val="Hyperlink"/>
            <w:noProof/>
          </w:rPr>
          <w:t xml:space="preserve"> — AutomaticSCM.m</w:t>
        </w:r>
        <w:r w:rsidR="005C59C1">
          <w:rPr>
            <w:noProof/>
            <w:webHidden/>
          </w:rPr>
          <w:tab/>
        </w:r>
        <w:r w:rsidR="005C59C1">
          <w:rPr>
            <w:noProof/>
            <w:webHidden/>
          </w:rPr>
          <w:fldChar w:fldCharType="begin"/>
        </w:r>
        <w:r w:rsidR="005C59C1">
          <w:rPr>
            <w:noProof/>
            <w:webHidden/>
          </w:rPr>
          <w:instrText xml:space="preserve"> PAGEREF _Toc244191701 \h </w:instrText>
        </w:r>
        <w:r w:rsidR="005C59C1">
          <w:rPr>
            <w:noProof/>
            <w:webHidden/>
          </w:rPr>
        </w:r>
        <w:r w:rsidR="005C59C1">
          <w:rPr>
            <w:noProof/>
            <w:webHidden/>
          </w:rPr>
          <w:fldChar w:fldCharType="separate"/>
        </w:r>
        <w:r>
          <w:rPr>
            <w:noProof/>
            <w:webHidden/>
          </w:rPr>
          <w:t>250</w:t>
        </w:r>
        <w:r w:rsidR="005C59C1">
          <w:rPr>
            <w:noProof/>
            <w:webHidden/>
          </w:rPr>
          <w:fldChar w:fldCharType="end"/>
        </w:r>
      </w:hyperlink>
    </w:p>
    <w:p w14:paraId="5B064370" w14:textId="383676EB"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02" w:history="1">
        <w:r w:rsidR="005C59C1" w:rsidRPr="00737D9F">
          <w:rPr>
            <w:rStyle w:val="Hyperlink"/>
            <w:rFonts w:hint="eastAsia"/>
            <w:noProof/>
          </w:rPr>
          <w:t>表</w:t>
        </w:r>
        <w:r w:rsidR="005C59C1" w:rsidRPr="00737D9F">
          <w:rPr>
            <w:rStyle w:val="Hyperlink"/>
            <w:noProof/>
          </w:rPr>
          <w:t xml:space="preserve"> 22. </w:t>
        </w:r>
        <w:r w:rsidR="005C59C1" w:rsidRPr="00737D9F">
          <w:rPr>
            <w:rStyle w:val="Hyperlink"/>
            <w:rFonts w:hint="eastAsia"/>
            <w:noProof/>
          </w:rPr>
          <w:t>函数概览</w:t>
        </w:r>
        <w:r w:rsidR="005C59C1" w:rsidRPr="00737D9F">
          <w:rPr>
            <w:rStyle w:val="Hyperlink"/>
            <w:noProof/>
          </w:rPr>
          <w:t xml:space="preserve"> — blackbdy_iso.m</w:t>
        </w:r>
        <w:r w:rsidR="005C59C1">
          <w:rPr>
            <w:noProof/>
            <w:webHidden/>
          </w:rPr>
          <w:tab/>
        </w:r>
        <w:r w:rsidR="005C59C1">
          <w:rPr>
            <w:noProof/>
            <w:webHidden/>
          </w:rPr>
          <w:fldChar w:fldCharType="begin"/>
        </w:r>
        <w:r w:rsidR="005C59C1">
          <w:rPr>
            <w:noProof/>
            <w:webHidden/>
          </w:rPr>
          <w:instrText xml:space="preserve"> PAGEREF _Toc244191702 \h </w:instrText>
        </w:r>
        <w:r w:rsidR="005C59C1">
          <w:rPr>
            <w:noProof/>
            <w:webHidden/>
          </w:rPr>
        </w:r>
        <w:r w:rsidR="005C59C1">
          <w:rPr>
            <w:noProof/>
            <w:webHidden/>
          </w:rPr>
          <w:fldChar w:fldCharType="separate"/>
        </w:r>
        <w:r>
          <w:rPr>
            <w:noProof/>
            <w:webHidden/>
          </w:rPr>
          <w:t>251</w:t>
        </w:r>
        <w:r w:rsidR="005C59C1">
          <w:rPr>
            <w:noProof/>
            <w:webHidden/>
          </w:rPr>
          <w:fldChar w:fldCharType="end"/>
        </w:r>
      </w:hyperlink>
    </w:p>
    <w:p w14:paraId="1A56169A" w14:textId="6411ABFD"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03" w:history="1">
        <w:r w:rsidR="005C59C1" w:rsidRPr="00737D9F">
          <w:rPr>
            <w:rStyle w:val="Hyperlink"/>
            <w:rFonts w:hint="eastAsia"/>
            <w:noProof/>
          </w:rPr>
          <w:t>表</w:t>
        </w:r>
        <w:r w:rsidR="005C59C1" w:rsidRPr="00737D9F">
          <w:rPr>
            <w:rStyle w:val="Hyperlink"/>
            <w:noProof/>
          </w:rPr>
          <w:t xml:space="preserve"> 23. </w:t>
        </w:r>
        <w:r w:rsidR="005C59C1" w:rsidRPr="00737D9F">
          <w:rPr>
            <w:rStyle w:val="Hyperlink"/>
            <w:rFonts w:hint="eastAsia"/>
            <w:noProof/>
          </w:rPr>
          <w:t>函数概览</w:t>
        </w:r>
        <w:r w:rsidR="005C59C1" w:rsidRPr="00737D9F">
          <w:rPr>
            <w:rStyle w:val="Hyperlink"/>
            <w:noProof/>
          </w:rPr>
          <w:t xml:space="preserve"> — chooseMotionModern.m</w:t>
        </w:r>
        <w:r w:rsidR="005C59C1">
          <w:rPr>
            <w:noProof/>
            <w:webHidden/>
          </w:rPr>
          <w:tab/>
        </w:r>
        <w:r w:rsidR="005C59C1">
          <w:rPr>
            <w:noProof/>
            <w:webHidden/>
          </w:rPr>
          <w:fldChar w:fldCharType="begin"/>
        </w:r>
        <w:r w:rsidR="005C59C1">
          <w:rPr>
            <w:noProof/>
            <w:webHidden/>
          </w:rPr>
          <w:instrText xml:space="preserve"> PAGEREF _Toc244191703 \h </w:instrText>
        </w:r>
        <w:r w:rsidR="005C59C1">
          <w:rPr>
            <w:noProof/>
            <w:webHidden/>
          </w:rPr>
        </w:r>
        <w:r w:rsidR="005C59C1">
          <w:rPr>
            <w:noProof/>
            <w:webHidden/>
          </w:rPr>
          <w:fldChar w:fldCharType="separate"/>
        </w:r>
        <w:r>
          <w:rPr>
            <w:noProof/>
            <w:webHidden/>
          </w:rPr>
          <w:t>252</w:t>
        </w:r>
        <w:r w:rsidR="005C59C1">
          <w:rPr>
            <w:noProof/>
            <w:webHidden/>
          </w:rPr>
          <w:fldChar w:fldCharType="end"/>
        </w:r>
      </w:hyperlink>
    </w:p>
    <w:p w14:paraId="73ADCF89" w14:textId="0D32E143"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04" w:history="1">
        <w:r w:rsidR="005C59C1" w:rsidRPr="00737D9F">
          <w:rPr>
            <w:rStyle w:val="Hyperlink"/>
            <w:rFonts w:hint="eastAsia"/>
            <w:noProof/>
          </w:rPr>
          <w:t>表</w:t>
        </w:r>
        <w:r w:rsidR="005C59C1" w:rsidRPr="00737D9F">
          <w:rPr>
            <w:rStyle w:val="Hyperlink"/>
            <w:noProof/>
          </w:rPr>
          <w:t xml:space="preserve"> 24. </w:t>
        </w:r>
        <w:r w:rsidR="005C59C1" w:rsidRPr="00737D9F">
          <w:rPr>
            <w:rStyle w:val="Hyperlink"/>
            <w:rFonts w:hint="eastAsia"/>
            <w:noProof/>
          </w:rPr>
          <w:t>函数概览</w:t>
        </w:r>
        <w:r w:rsidR="005C59C1" w:rsidRPr="00737D9F">
          <w:rPr>
            <w:rStyle w:val="Hyperlink"/>
            <w:noProof/>
          </w:rPr>
          <w:t xml:space="preserve"> — ClutterFilter.m</w:t>
        </w:r>
        <w:r w:rsidR="005C59C1">
          <w:rPr>
            <w:noProof/>
            <w:webHidden/>
          </w:rPr>
          <w:tab/>
        </w:r>
        <w:r w:rsidR="005C59C1">
          <w:rPr>
            <w:noProof/>
            <w:webHidden/>
          </w:rPr>
          <w:fldChar w:fldCharType="begin"/>
        </w:r>
        <w:r w:rsidR="005C59C1">
          <w:rPr>
            <w:noProof/>
            <w:webHidden/>
          </w:rPr>
          <w:instrText xml:space="preserve"> PAGEREF _Toc244191704 \h </w:instrText>
        </w:r>
        <w:r w:rsidR="005C59C1">
          <w:rPr>
            <w:noProof/>
            <w:webHidden/>
          </w:rPr>
        </w:r>
        <w:r w:rsidR="005C59C1">
          <w:rPr>
            <w:noProof/>
            <w:webHidden/>
          </w:rPr>
          <w:fldChar w:fldCharType="separate"/>
        </w:r>
        <w:r>
          <w:rPr>
            <w:noProof/>
            <w:webHidden/>
          </w:rPr>
          <w:t>253</w:t>
        </w:r>
        <w:r w:rsidR="005C59C1">
          <w:rPr>
            <w:noProof/>
            <w:webHidden/>
          </w:rPr>
          <w:fldChar w:fldCharType="end"/>
        </w:r>
      </w:hyperlink>
    </w:p>
    <w:p w14:paraId="6DFFA072" w14:textId="1C9C6F1A"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05" w:history="1">
        <w:r w:rsidR="005C59C1" w:rsidRPr="00737D9F">
          <w:rPr>
            <w:rStyle w:val="Hyperlink"/>
            <w:rFonts w:hint="eastAsia"/>
            <w:noProof/>
          </w:rPr>
          <w:t>表</w:t>
        </w:r>
        <w:r w:rsidR="005C59C1" w:rsidRPr="00737D9F">
          <w:rPr>
            <w:rStyle w:val="Hyperlink"/>
            <w:noProof/>
          </w:rPr>
          <w:t xml:space="preserve"> 25. </w:t>
        </w:r>
        <w:r w:rsidR="005C59C1" w:rsidRPr="00737D9F">
          <w:rPr>
            <w:rStyle w:val="Hyperlink"/>
            <w:rFonts w:hint="eastAsia"/>
            <w:noProof/>
          </w:rPr>
          <w:t>函数概览</w:t>
        </w:r>
        <w:r w:rsidR="005C59C1" w:rsidRPr="00737D9F">
          <w:rPr>
            <w:rStyle w:val="Hyperlink"/>
            <w:noProof/>
          </w:rPr>
          <w:t xml:space="preserve"> — computePSC.m</w:t>
        </w:r>
        <w:r w:rsidR="005C59C1">
          <w:rPr>
            <w:noProof/>
            <w:webHidden/>
          </w:rPr>
          <w:tab/>
        </w:r>
        <w:r w:rsidR="005C59C1">
          <w:rPr>
            <w:noProof/>
            <w:webHidden/>
          </w:rPr>
          <w:fldChar w:fldCharType="begin"/>
        </w:r>
        <w:r w:rsidR="005C59C1">
          <w:rPr>
            <w:noProof/>
            <w:webHidden/>
          </w:rPr>
          <w:instrText xml:space="preserve"> PAGEREF _Toc244191705 \h </w:instrText>
        </w:r>
        <w:r w:rsidR="005C59C1">
          <w:rPr>
            <w:noProof/>
            <w:webHidden/>
          </w:rPr>
        </w:r>
        <w:r w:rsidR="005C59C1">
          <w:rPr>
            <w:noProof/>
            <w:webHidden/>
          </w:rPr>
          <w:fldChar w:fldCharType="separate"/>
        </w:r>
        <w:r>
          <w:rPr>
            <w:noProof/>
            <w:webHidden/>
          </w:rPr>
          <w:t>254</w:t>
        </w:r>
        <w:r w:rsidR="005C59C1">
          <w:rPr>
            <w:noProof/>
            <w:webHidden/>
          </w:rPr>
          <w:fldChar w:fldCharType="end"/>
        </w:r>
      </w:hyperlink>
    </w:p>
    <w:p w14:paraId="02BB21FD" w14:textId="333C2F36"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06" w:history="1">
        <w:r w:rsidR="005C59C1" w:rsidRPr="00737D9F">
          <w:rPr>
            <w:rStyle w:val="Hyperlink"/>
            <w:rFonts w:hint="eastAsia"/>
            <w:noProof/>
          </w:rPr>
          <w:t>表</w:t>
        </w:r>
        <w:r w:rsidR="005C59C1" w:rsidRPr="00737D9F">
          <w:rPr>
            <w:rStyle w:val="Hyperlink"/>
            <w:noProof/>
          </w:rPr>
          <w:t xml:space="preserve"> 26. </w:t>
        </w:r>
        <w:r w:rsidR="005C59C1" w:rsidRPr="00737D9F">
          <w:rPr>
            <w:rStyle w:val="Hyperlink"/>
            <w:rFonts w:hint="eastAsia"/>
            <w:noProof/>
          </w:rPr>
          <w:t>函数概览</w:t>
        </w:r>
        <w:r w:rsidR="005C59C1" w:rsidRPr="00737D9F">
          <w:rPr>
            <w:rStyle w:val="Hyperlink"/>
            <w:noProof/>
          </w:rPr>
          <w:t xml:space="preserve"> — coreg.m</w:t>
        </w:r>
        <w:r w:rsidR="005C59C1">
          <w:rPr>
            <w:noProof/>
            <w:webHidden/>
          </w:rPr>
          <w:tab/>
        </w:r>
        <w:r w:rsidR="005C59C1">
          <w:rPr>
            <w:noProof/>
            <w:webHidden/>
          </w:rPr>
          <w:fldChar w:fldCharType="begin"/>
        </w:r>
        <w:r w:rsidR="005C59C1">
          <w:rPr>
            <w:noProof/>
            <w:webHidden/>
          </w:rPr>
          <w:instrText xml:space="preserve"> PAGEREF _Toc244191706 \h </w:instrText>
        </w:r>
        <w:r w:rsidR="005C59C1">
          <w:rPr>
            <w:noProof/>
            <w:webHidden/>
          </w:rPr>
        </w:r>
        <w:r w:rsidR="005C59C1">
          <w:rPr>
            <w:noProof/>
            <w:webHidden/>
          </w:rPr>
          <w:fldChar w:fldCharType="separate"/>
        </w:r>
        <w:r>
          <w:rPr>
            <w:noProof/>
            <w:webHidden/>
          </w:rPr>
          <w:t>255</w:t>
        </w:r>
        <w:r w:rsidR="005C59C1">
          <w:rPr>
            <w:noProof/>
            <w:webHidden/>
          </w:rPr>
          <w:fldChar w:fldCharType="end"/>
        </w:r>
      </w:hyperlink>
    </w:p>
    <w:p w14:paraId="6013A207" w14:textId="471A8464"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07" w:history="1">
        <w:r w:rsidR="005C59C1" w:rsidRPr="00737D9F">
          <w:rPr>
            <w:rStyle w:val="Hyperlink"/>
            <w:rFonts w:hint="eastAsia"/>
            <w:noProof/>
          </w:rPr>
          <w:t>表</w:t>
        </w:r>
        <w:r w:rsidR="005C59C1" w:rsidRPr="00737D9F">
          <w:rPr>
            <w:rStyle w:val="Hyperlink"/>
            <w:noProof/>
          </w:rPr>
          <w:t xml:space="preserve"> 27. </w:t>
        </w:r>
        <w:r w:rsidR="005C59C1" w:rsidRPr="00737D9F">
          <w:rPr>
            <w:rStyle w:val="Hyperlink"/>
            <w:rFonts w:hint="eastAsia"/>
            <w:noProof/>
          </w:rPr>
          <w:t>函数概览</w:t>
        </w:r>
        <w:r w:rsidR="005C59C1" w:rsidRPr="00737D9F">
          <w:rPr>
            <w:rStyle w:val="Hyperlink"/>
            <w:noProof/>
          </w:rPr>
          <w:t xml:space="preserve"> — coreg_3d.m</w:t>
        </w:r>
        <w:r w:rsidR="005C59C1">
          <w:rPr>
            <w:noProof/>
            <w:webHidden/>
          </w:rPr>
          <w:tab/>
        </w:r>
        <w:r w:rsidR="005C59C1">
          <w:rPr>
            <w:noProof/>
            <w:webHidden/>
          </w:rPr>
          <w:fldChar w:fldCharType="begin"/>
        </w:r>
        <w:r w:rsidR="005C59C1">
          <w:rPr>
            <w:noProof/>
            <w:webHidden/>
          </w:rPr>
          <w:instrText xml:space="preserve"> PAGEREF _Toc244191707 \h </w:instrText>
        </w:r>
        <w:r w:rsidR="005C59C1">
          <w:rPr>
            <w:noProof/>
            <w:webHidden/>
          </w:rPr>
        </w:r>
        <w:r w:rsidR="005C59C1">
          <w:rPr>
            <w:noProof/>
            <w:webHidden/>
          </w:rPr>
          <w:fldChar w:fldCharType="separate"/>
        </w:r>
        <w:r>
          <w:rPr>
            <w:noProof/>
            <w:webHidden/>
          </w:rPr>
          <w:t>260</w:t>
        </w:r>
        <w:r w:rsidR="005C59C1">
          <w:rPr>
            <w:noProof/>
            <w:webHidden/>
          </w:rPr>
          <w:fldChar w:fldCharType="end"/>
        </w:r>
      </w:hyperlink>
    </w:p>
    <w:p w14:paraId="6C3BCC72" w14:textId="43AF0C3B"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08" w:history="1">
        <w:r w:rsidR="005C59C1" w:rsidRPr="00737D9F">
          <w:rPr>
            <w:rStyle w:val="Hyperlink"/>
            <w:rFonts w:hint="eastAsia"/>
            <w:noProof/>
          </w:rPr>
          <w:t>表</w:t>
        </w:r>
        <w:r w:rsidR="005C59C1" w:rsidRPr="00737D9F">
          <w:rPr>
            <w:rStyle w:val="Hyperlink"/>
            <w:noProof/>
          </w:rPr>
          <w:t xml:space="preserve"> 28. </w:t>
        </w:r>
        <w:r w:rsidR="005C59C1" w:rsidRPr="00737D9F">
          <w:rPr>
            <w:rStyle w:val="Hyperlink"/>
            <w:rFonts w:hint="eastAsia"/>
            <w:noProof/>
          </w:rPr>
          <w:t>函数概览</w:t>
        </w:r>
        <w:r w:rsidR="005C59C1" w:rsidRPr="00737D9F">
          <w:rPr>
            <w:rStyle w:val="Hyperlink"/>
            <w:noProof/>
          </w:rPr>
          <w:t xml:space="preserve"> — coreg_coronal_2d.m</w:t>
        </w:r>
        <w:r w:rsidR="005C59C1">
          <w:rPr>
            <w:noProof/>
            <w:webHidden/>
          </w:rPr>
          <w:tab/>
        </w:r>
        <w:r w:rsidR="005C59C1">
          <w:rPr>
            <w:noProof/>
            <w:webHidden/>
          </w:rPr>
          <w:fldChar w:fldCharType="begin"/>
        </w:r>
        <w:r w:rsidR="005C59C1">
          <w:rPr>
            <w:noProof/>
            <w:webHidden/>
          </w:rPr>
          <w:instrText xml:space="preserve"> PAGEREF _Toc244191708 \h </w:instrText>
        </w:r>
        <w:r w:rsidR="005C59C1">
          <w:rPr>
            <w:noProof/>
            <w:webHidden/>
          </w:rPr>
        </w:r>
        <w:r w:rsidR="005C59C1">
          <w:rPr>
            <w:noProof/>
            <w:webHidden/>
          </w:rPr>
          <w:fldChar w:fldCharType="separate"/>
        </w:r>
        <w:r>
          <w:rPr>
            <w:noProof/>
            <w:webHidden/>
          </w:rPr>
          <w:t>262</w:t>
        </w:r>
        <w:r w:rsidR="005C59C1">
          <w:rPr>
            <w:noProof/>
            <w:webHidden/>
          </w:rPr>
          <w:fldChar w:fldCharType="end"/>
        </w:r>
      </w:hyperlink>
    </w:p>
    <w:p w14:paraId="4D1F2374" w14:textId="2DE18300"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09" w:history="1">
        <w:r w:rsidR="005C59C1" w:rsidRPr="00737D9F">
          <w:rPr>
            <w:rStyle w:val="Hyperlink"/>
            <w:rFonts w:hint="eastAsia"/>
            <w:noProof/>
          </w:rPr>
          <w:t>表</w:t>
        </w:r>
        <w:r w:rsidR="005C59C1" w:rsidRPr="00737D9F">
          <w:rPr>
            <w:rStyle w:val="Hyperlink"/>
            <w:noProof/>
          </w:rPr>
          <w:t xml:space="preserve"> 29. </w:t>
        </w:r>
        <w:r w:rsidR="005C59C1" w:rsidRPr="00737D9F">
          <w:rPr>
            <w:rStyle w:val="Hyperlink"/>
            <w:rFonts w:hint="eastAsia"/>
            <w:noProof/>
          </w:rPr>
          <w:t>函数概览</w:t>
        </w:r>
        <w:r w:rsidR="005C59C1" w:rsidRPr="00737D9F">
          <w:rPr>
            <w:rStyle w:val="Hyperlink"/>
            <w:noProof/>
          </w:rPr>
          <w:t xml:space="preserve"> — DataIO.m</w:t>
        </w:r>
        <w:r w:rsidR="005C59C1">
          <w:rPr>
            <w:noProof/>
            <w:webHidden/>
          </w:rPr>
          <w:tab/>
        </w:r>
        <w:r w:rsidR="005C59C1">
          <w:rPr>
            <w:noProof/>
            <w:webHidden/>
          </w:rPr>
          <w:fldChar w:fldCharType="begin"/>
        </w:r>
        <w:r w:rsidR="005C59C1">
          <w:rPr>
            <w:noProof/>
            <w:webHidden/>
          </w:rPr>
          <w:instrText xml:space="preserve"> PAGEREF _Toc244191709 \h </w:instrText>
        </w:r>
        <w:r w:rsidR="005C59C1">
          <w:rPr>
            <w:noProof/>
            <w:webHidden/>
          </w:rPr>
        </w:r>
        <w:r w:rsidR="005C59C1">
          <w:rPr>
            <w:noProof/>
            <w:webHidden/>
          </w:rPr>
          <w:fldChar w:fldCharType="separate"/>
        </w:r>
        <w:r>
          <w:rPr>
            <w:noProof/>
            <w:webHidden/>
          </w:rPr>
          <w:t>269</w:t>
        </w:r>
        <w:r w:rsidR="005C59C1">
          <w:rPr>
            <w:noProof/>
            <w:webHidden/>
          </w:rPr>
          <w:fldChar w:fldCharType="end"/>
        </w:r>
      </w:hyperlink>
    </w:p>
    <w:p w14:paraId="3EA004AA" w14:textId="10CA5795"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10" w:history="1">
        <w:r w:rsidR="005C59C1" w:rsidRPr="00737D9F">
          <w:rPr>
            <w:rStyle w:val="Hyperlink"/>
            <w:rFonts w:hint="eastAsia"/>
            <w:noProof/>
          </w:rPr>
          <w:t>表</w:t>
        </w:r>
        <w:r w:rsidR="005C59C1" w:rsidRPr="00737D9F">
          <w:rPr>
            <w:rStyle w:val="Hyperlink"/>
            <w:noProof/>
          </w:rPr>
          <w:t xml:space="preserve"> 30. </w:t>
        </w:r>
        <w:r w:rsidR="005C59C1" w:rsidRPr="00737D9F">
          <w:rPr>
            <w:rStyle w:val="Hyperlink"/>
            <w:rFonts w:hint="eastAsia"/>
            <w:noProof/>
          </w:rPr>
          <w:t>函数概览</w:t>
        </w:r>
        <w:r w:rsidR="005C59C1" w:rsidRPr="00737D9F">
          <w:rPr>
            <w:rStyle w:val="Hyperlink"/>
            <w:noProof/>
          </w:rPr>
          <w:t xml:space="preserve"> — datasetDropdownCallback.m</w:t>
        </w:r>
        <w:r w:rsidR="005C59C1">
          <w:rPr>
            <w:noProof/>
            <w:webHidden/>
          </w:rPr>
          <w:tab/>
        </w:r>
        <w:r w:rsidR="005C59C1">
          <w:rPr>
            <w:noProof/>
            <w:webHidden/>
          </w:rPr>
          <w:fldChar w:fldCharType="begin"/>
        </w:r>
        <w:r w:rsidR="005C59C1">
          <w:rPr>
            <w:noProof/>
            <w:webHidden/>
          </w:rPr>
          <w:instrText xml:space="preserve"> PAGEREF _Toc244191710 \h </w:instrText>
        </w:r>
        <w:r w:rsidR="005C59C1">
          <w:rPr>
            <w:noProof/>
            <w:webHidden/>
          </w:rPr>
        </w:r>
        <w:r w:rsidR="005C59C1">
          <w:rPr>
            <w:noProof/>
            <w:webHidden/>
          </w:rPr>
          <w:fldChar w:fldCharType="separate"/>
        </w:r>
        <w:r>
          <w:rPr>
            <w:noProof/>
            <w:webHidden/>
          </w:rPr>
          <w:t>271</w:t>
        </w:r>
        <w:r w:rsidR="005C59C1">
          <w:rPr>
            <w:noProof/>
            <w:webHidden/>
          </w:rPr>
          <w:fldChar w:fldCharType="end"/>
        </w:r>
      </w:hyperlink>
    </w:p>
    <w:p w14:paraId="1BDFBA56" w14:textId="1B2CBE32"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11" w:history="1">
        <w:r w:rsidR="005C59C1" w:rsidRPr="00737D9F">
          <w:rPr>
            <w:rStyle w:val="Hyperlink"/>
            <w:rFonts w:hint="eastAsia"/>
            <w:noProof/>
          </w:rPr>
          <w:t>表</w:t>
        </w:r>
        <w:r w:rsidR="005C59C1" w:rsidRPr="00737D9F">
          <w:rPr>
            <w:rStyle w:val="Hyperlink"/>
            <w:noProof/>
          </w:rPr>
          <w:t xml:space="preserve"> 31. </w:t>
        </w:r>
        <w:r w:rsidR="005C59C1" w:rsidRPr="00737D9F">
          <w:rPr>
            <w:rStyle w:val="Hyperlink"/>
            <w:rFonts w:hint="eastAsia"/>
            <w:noProof/>
          </w:rPr>
          <w:t>函数概览</w:t>
        </w:r>
        <w:r w:rsidR="005C59C1" w:rsidRPr="00737D9F">
          <w:rPr>
            <w:rStyle w:val="Hyperlink"/>
            <w:noProof/>
          </w:rPr>
          <w:t xml:space="preserve"> — deConfUSIon.m</w:t>
        </w:r>
        <w:r w:rsidR="005C59C1">
          <w:rPr>
            <w:noProof/>
            <w:webHidden/>
          </w:rPr>
          <w:tab/>
        </w:r>
        <w:r w:rsidR="005C59C1">
          <w:rPr>
            <w:noProof/>
            <w:webHidden/>
          </w:rPr>
          <w:fldChar w:fldCharType="begin"/>
        </w:r>
        <w:r w:rsidR="005C59C1">
          <w:rPr>
            <w:noProof/>
            <w:webHidden/>
          </w:rPr>
          <w:instrText xml:space="preserve"> PAGEREF _Toc244191711 \h </w:instrText>
        </w:r>
        <w:r w:rsidR="005C59C1">
          <w:rPr>
            <w:noProof/>
            <w:webHidden/>
          </w:rPr>
        </w:r>
        <w:r w:rsidR="005C59C1">
          <w:rPr>
            <w:noProof/>
            <w:webHidden/>
          </w:rPr>
          <w:fldChar w:fldCharType="separate"/>
        </w:r>
        <w:r>
          <w:rPr>
            <w:noProof/>
            <w:webHidden/>
          </w:rPr>
          <w:t>272</w:t>
        </w:r>
        <w:r w:rsidR="005C59C1">
          <w:rPr>
            <w:noProof/>
            <w:webHidden/>
          </w:rPr>
          <w:fldChar w:fldCharType="end"/>
        </w:r>
      </w:hyperlink>
    </w:p>
    <w:p w14:paraId="70FC4124" w14:textId="06953E0C"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12" w:history="1">
        <w:r w:rsidR="005C59C1" w:rsidRPr="00737D9F">
          <w:rPr>
            <w:rStyle w:val="Hyperlink"/>
            <w:rFonts w:hint="eastAsia"/>
            <w:noProof/>
          </w:rPr>
          <w:t>表</w:t>
        </w:r>
        <w:r w:rsidR="005C59C1" w:rsidRPr="00737D9F">
          <w:rPr>
            <w:rStyle w:val="Hyperlink"/>
            <w:noProof/>
          </w:rPr>
          <w:t xml:space="preserve"> 33. </w:t>
        </w:r>
        <w:r w:rsidR="005C59C1" w:rsidRPr="00737D9F">
          <w:rPr>
            <w:rStyle w:val="Hyperlink"/>
            <w:rFonts w:hint="eastAsia"/>
            <w:noProof/>
          </w:rPr>
          <w:t>函数概览</w:t>
        </w:r>
        <w:r w:rsidR="005C59C1" w:rsidRPr="00737D9F">
          <w:rPr>
            <w:rStyle w:val="Hyperlink"/>
            <w:noProof/>
          </w:rPr>
          <w:t xml:space="preserve"> — deConfUSIon_root.m</w:t>
        </w:r>
        <w:r w:rsidR="005C59C1">
          <w:rPr>
            <w:noProof/>
            <w:webHidden/>
          </w:rPr>
          <w:tab/>
        </w:r>
        <w:r w:rsidR="005C59C1">
          <w:rPr>
            <w:noProof/>
            <w:webHidden/>
          </w:rPr>
          <w:fldChar w:fldCharType="begin"/>
        </w:r>
        <w:r w:rsidR="005C59C1">
          <w:rPr>
            <w:noProof/>
            <w:webHidden/>
          </w:rPr>
          <w:instrText xml:space="preserve"> PAGEREF _Toc244191712 \h </w:instrText>
        </w:r>
        <w:r w:rsidR="005C59C1">
          <w:rPr>
            <w:noProof/>
            <w:webHidden/>
          </w:rPr>
        </w:r>
        <w:r w:rsidR="005C59C1">
          <w:rPr>
            <w:noProof/>
            <w:webHidden/>
          </w:rPr>
          <w:fldChar w:fldCharType="separate"/>
        </w:r>
        <w:r>
          <w:rPr>
            <w:noProof/>
            <w:webHidden/>
          </w:rPr>
          <w:t>272</w:t>
        </w:r>
        <w:r w:rsidR="005C59C1">
          <w:rPr>
            <w:noProof/>
            <w:webHidden/>
          </w:rPr>
          <w:fldChar w:fldCharType="end"/>
        </w:r>
      </w:hyperlink>
    </w:p>
    <w:p w14:paraId="185C025C" w14:textId="086354F3"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13" w:history="1">
        <w:r w:rsidR="005C59C1" w:rsidRPr="00737D9F">
          <w:rPr>
            <w:rStyle w:val="Hyperlink"/>
            <w:rFonts w:hint="eastAsia"/>
            <w:noProof/>
          </w:rPr>
          <w:t>表</w:t>
        </w:r>
        <w:r w:rsidR="005C59C1" w:rsidRPr="00737D9F">
          <w:rPr>
            <w:rStyle w:val="Hyperlink"/>
            <w:noProof/>
          </w:rPr>
          <w:t xml:space="preserve"> 34. </w:t>
        </w:r>
        <w:r w:rsidR="005C59C1" w:rsidRPr="00737D9F">
          <w:rPr>
            <w:rStyle w:val="Hyperlink"/>
            <w:rFonts w:hint="eastAsia"/>
            <w:noProof/>
          </w:rPr>
          <w:t>函数概览</w:t>
        </w:r>
        <w:r w:rsidR="005C59C1" w:rsidRPr="00737D9F">
          <w:rPr>
            <w:rStyle w:val="Hyperlink"/>
            <w:noProof/>
          </w:rPr>
          <w:t xml:space="preserve"> — deConfUSIon_setup.m</w:t>
        </w:r>
        <w:r w:rsidR="005C59C1">
          <w:rPr>
            <w:noProof/>
            <w:webHidden/>
          </w:rPr>
          <w:tab/>
        </w:r>
        <w:r w:rsidR="005C59C1">
          <w:rPr>
            <w:noProof/>
            <w:webHidden/>
          </w:rPr>
          <w:fldChar w:fldCharType="begin"/>
        </w:r>
        <w:r w:rsidR="005C59C1">
          <w:rPr>
            <w:noProof/>
            <w:webHidden/>
          </w:rPr>
          <w:instrText xml:space="preserve"> PAGEREF _Toc244191713 \h </w:instrText>
        </w:r>
        <w:r w:rsidR="005C59C1">
          <w:rPr>
            <w:noProof/>
            <w:webHidden/>
          </w:rPr>
        </w:r>
        <w:r w:rsidR="005C59C1">
          <w:rPr>
            <w:noProof/>
            <w:webHidden/>
          </w:rPr>
          <w:fldChar w:fldCharType="separate"/>
        </w:r>
        <w:r>
          <w:rPr>
            <w:noProof/>
            <w:webHidden/>
          </w:rPr>
          <w:t>273</w:t>
        </w:r>
        <w:r w:rsidR="005C59C1">
          <w:rPr>
            <w:noProof/>
            <w:webHidden/>
          </w:rPr>
          <w:fldChar w:fldCharType="end"/>
        </w:r>
      </w:hyperlink>
    </w:p>
    <w:p w14:paraId="1CD335B4" w14:textId="23135498"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14" w:history="1">
        <w:r w:rsidR="005C59C1" w:rsidRPr="00737D9F">
          <w:rPr>
            <w:rStyle w:val="Hyperlink"/>
            <w:rFonts w:hint="eastAsia"/>
            <w:noProof/>
          </w:rPr>
          <w:t>表</w:t>
        </w:r>
        <w:r w:rsidR="005C59C1" w:rsidRPr="00737D9F">
          <w:rPr>
            <w:rStyle w:val="Hyperlink"/>
            <w:noProof/>
          </w:rPr>
          <w:t xml:space="preserve"> 35. </w:t>
        </w:r>
        <w:r w:rsidR="005C59C1" w:rsidRPr="00737D9F">
          <w:rPr>
            <w:rStyle w:val="Hyperlink"/>
            <w:rFonts w:hint="eastAsia"/>
            <w:noProof/>
          </w:rPr>
          <w:t>函数概览</w:t>
        </w:r>
        <w:r w:rsidR="005C59C1" w:rsidRPr="00737D9F">
          <w:rPr>
            <w:rStyle w:val="Hyperlink"/>
            <w:noProof/>
          </w:rPr>
          <w:t xml:space="preserve"> — deConfUSIon_signal.m</w:t>
        </w:r>
        <w:r w:rsidR="005C59C1">
          <w:rPr>
            <w:noProof/>
            <w:webHidden/>
          </w:rPr>
          <w:tab/>
        </w:r>
        <w:r w:rsidR="005C59C1">
          <w:rPr>
            <w:noProof/>
            <w:webHidden/>
          </w:rPr>
          <w:fldChar w:fldCharType="begin"/>
        </w:r>
        <w:r w:rsidR="005C59C1">
          <w:rPr>
            <w:noProof/>
            <w:webHidden/>
          </w:rPr>
          <w:instrText xml:space="preserve"> PAGEREF _Toc244191714 \h </w:instrText>
        </w:r>
        <w:r w:rsidR="005C59C1">
          <w:rPr>
            <w:noProof/>
            <w:webHidden/>
          </w:rPr>
        </w:r>
        <w:r w:rsidR="005C59C1">
          <w:rPr>
            <w:noProof/>
            <w:webHidden/>
          </w:rPr>
          <w:fldChar w:fldCharType="separate"/>
        </w:r>
        <w:r>
          <w:rPr>
            <w:noProof/>
            <w:webHidden/>
          </w:rPr>
          <w:t>274</w:t>
        </w:r>
        <w:r w:rsidR="005C59C1">
          <w:rPr>
            <w:noProof/>
            <w:webHidden/>
          </w:rPr>
          <w:fldChar w:fldCharType="end"/>
        </w:r>
      </w:hyperlink>
    </w:p>
    <w:p w14:paraId="6DBFE94B" w14:textId="668F0AD4"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15" w:history="1">
        <w:r w:rsidR="005C59C1" w:rsidRPr="00737D9F">
          <w:rPr>
            <w:rStyle w:val="Hyperlink"/>
            <w:rFonts w:hint="eastAsia"/>
            <w:noProof/>
          </w:rPr>
          <w:t>表</w:t>
        </w:r>
        <w:r w:rsidR="005C59C1" w:rsidRPr="00737D9F">
          <w:rPr>
            <w:rStyle w:val="Hyperlink"/>
            <w:noProof/>
          </w:rPr>
          <w:t xml:space="preserve"> 36. </w:t>
        </w:r>
        <w:r w:rsidR="005C59C1" w:rsidRPr="00737D9F">
          <w:rPr>
            <w:rStyle w:val="Hyperlink"/>
            <w:rFonts w:hint="eastAsia"/>
            <w:noProof/>
          </w:rPr>
          <w:t>函数概览</w:t>
        </w:r>
        <w:r w:rsidR="005C59C1" w:rsidRPr="00737D9F">
          <w:rPr>
            <w:rStyle w:val="Hyperlink"/>
            <w:noProof/>
          </w:rPr>
          <w:t xml:space="preserve"> — deConfUSIon_ui.m</w:t>
        </w:r>
        <w:r w:rsidR="005C59C1">
          <w:rPr>
            <w:noProof/>
            <w:webHidden/>
          </w:rPr>
          <w:tab/>
        </w:r>
        <w:r w:rsidR="005C59C1">
          <w:rPr>
            <w:noProof/>
            <w:webHidden/>
          </w:rPr>
          <w:fldChar w:fldCharType="begin"/>
        </w:r>
        <w:r w:rsidR="005C59C1">
          <w:rPr>
            <w:noProof/>
            <w:webHidden/>
          </w:rPr>
          <w:instrText xml:space="preserve"> PAGEREF _Toc244191715 \h </w:instrText>
        </w:r>
        <w:r w:rsidR="005C59C1">
          <w:rPr>
            <w:noProof/>
            <w:webHidden/>
          </w:rPr>
        </w:r>
        <w:r w:rsidR="005C59C1">
          <w:rPr>
            <w:noProof/>
            <w:webHidden/>
          </w:rPr>
          <w:fldChar w:fldCharType="separate"/>
        </w:r>
        <w:r>
          <w:rPr>
            <w:noProof/>
            <w:webHidden/>
          </w:rPr>
          <w:t>276</w:t>
        </w:r>
        <w:r w:rsidR="005C59C1">
          <w:rPr>
            <w:noProof/>
            <w:webHidden/>
          </w:rPr>
          <w:fldChar w:fldCharType="end"/>
        </w:r>
      </w:hyperlink>
    </w:p>
    <w:p w14:paraId="7665D735" w14:textId="50CE5D8E"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16" w:history="1">
        <w:r w:rsidR="005C59C1" w:rsidRPr="00737D9F">
          <w:rPr>
            <w:rStyle w:val="Hyperlink"/>
            <w:rFonts w:hint="eastAsia"/>
            <w:noProof/>
          </w:rPr>
          <w:t>表</w:t>
        </w:r>
        <w:r w:rsidR="005C59C1" w:rsidRPr="00737D9F">
          <w:rPr>
            <w:rStyle w:val="Hyperlink"/>
            <w:noProof/>
          </w:rPr>
          <w:t xml:space="preserve"> 37. </w:t>
        </w:r>
        <w:r w:rsidR="005C59C1" w:rsidRPr="00737D9F">
          <w:rPr>
            <w:rStyle w:val="Hyperlink"/>
            <w:rFonts w:hint="eastAsia"/>
            <w:noProof/>
          </w:rPr>
          <w:t>函数概览</w:t>
        </w:r>
        <w:r w:rsidR="005C59C1" w:rsidRPr="00737D9F">
          <w:rPr>
            <w:rStyle w:val="Hyperlink"/>
            <w:noProof/>
          </w:rPr>
          <w:t xml:space="preserve"> — deConfUSIon_utils.m</w:t>
        </w:r>
        <w:r w:rsidR="005C59C1">
          <w:rPr>
            <w:noProof/>
            <w:webHidden/>
          </w:rPr>
          <w:tab/>
        </w:r>
        <w:r w:rsidR="005C59C1">
          <w:rPr>
            <w:noProof/>
            <w:webHidden/>
          </w:rPr>
          <w:fldChar w:fldCharType="begin"/>
        </w:r>
        <w:r w:rsidR="005C59C1">
          <w:rPr>
            <w:noProof/>
            <w:webHidden/>
          </w:rPr>
          <w:instrText xml:space="preserve"> PAGEREF _Toc244191716 \h </w:instrText>
        </w:r>
        <w:r w:rsidR="005C59C1">
          <w:rPr>
            <w:noProof/>
            <w:webHidden/>
          </w:rPr>
        </w:r>
        <w:r w:rsidR="005C59C1">
          <w:rPr>
            <w:noProof/>
            <w:webHidden/>
          </w:rPr>
          <w:fldChar w:fldCharType="separate"/>
        </w:r>
        <w:r>
          <w:rPr>
            <w:noProof/>
            <w:webHidden/>
          </w:rPr>
          <w:t>278</w:t>
        </w:r>
        <w:r w:rsidR="005C59C1">
          <w:rPr>
            <w:noProof/>
            <w:webHidden/>
          </w:rPr>
          <w:fldChar w:fldCharType="end"/>
        </w:r>
      </w:hyperlink>
    </w:p>
    <w:p w14:paraId="3BFDFAEC" w14:textId="3A3AFE38"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17" w:history="1">
        <w:r w:rsidR="005C59C1" w:rsidRPr="00737D9F">
          <w:rPr>
            <w:rStyle w:val="Hyperlink"/>
            <w:rFonts w:hint="eastAsia"/>
            <w:noProof/>
          </w:rPr>
          <w:t>表</w:t>
        </w:r>
        <w:r w:rsidR="005C59C1" w:rsidRPr="00737D9F">
          <w:rPr>
            <w:rStyle w:val="Hyperlink"/>
            <w:noProof/>
          </w:rPr>
          <w:t xml:space="preserve"> 38. </w:t>
        </w:r>
        <w:r w:rsidR="005C59C1" w:rsidRPr="00737D9F">
          <w:rPr>
            <w:rStyle w:val="Hyperlink"/>
            <w:rFonts w:hint="eastAsia"/>
            <w:noProof/>
          </w:rPr>
          <w:t>函数概览</w:t>
        </w:r>
        <w:r w:rsidR="005C59C1" w:rsidRPr="00737D9F">
          <w:rPr>
            <w:rStyle w:val="Hyperlink"/>
            <w:noProof/>
          </w:rPr>
          <w:t xml:space="preserve"> — despike.m</w:t>
        </w:r>
        <w:r w:rsidR="005C59C1">
          <w:rPr>
            <w:noProof/>
            <w:webHidden/>
          </w:rPr>
          <w:tab/>
        </w:r>
        <w:r w:rsidR="005C59C1">
          <w:rPr>
            <w:noProof/>
            <w:webHidden/>
          </w:rPr>
          <w:fldChar w:fldCharType="begin"/>
        </w:r>
        <w:r w:rsidR="005C59C1">
          <w:rPr>
            <w:noProof/>
            <w:webHidden/>
          </w:rPr>
          <w:instrText xml:space="preserve"> PAGEREF _Toc244191717 \h </w:instrText>
        </w:r>
        <w:r w:rsidR="005C59C1">
          <w:rPr>
            <w:noProof/>
            <w:webHidden/>
          </w:rPr>
        </w:r>
        <w:r w:rsidR="005C59C1">
          <w:rPr>
            <w:noProof/>
            <w:webHidden/>
          </w:rPr>
          <w:fldChar w:fldCharType="separate"/>
        </w:r>
        <w:r>
          <w:rPr>
            <w:noProof/>
            <w:webHidden/>
          </w:rPr>
          <w:t>281</w:t>
        </w:r>
        <w:r w:rsidR="005C59C1">
          <w:rPr>
            <w:noProof/>
            <w:webHidden/>
          </w:rPr>
          <w:fldChar w:fldCharType="end"/>
        </w:r>
      </w:hyperlink>
    </w:p>
    <w:p w14:paraId="19901484" w14:textId="6EC3A8E2"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18" w:history="1">
        <w:r w:rsidR="005C59C1" w:rsidRPr="00737D9F">
          <w:rPr>
            <w:rStyle w:val="Hyperlink"/>
            <w:rFonts w:hint="eastAsia"/>
            <w:noProof/>
          </w:rPr>
          <w:t>表</w:t>
        </w:r>
        <w:r w:rsidR="005C59C1" w:rsidRPr="00737D9F">
          <w:rPr>
            <w:rStyle w:val="Hyperlink"/>
            <w:noProof/>
          </w:rPr>
          <w:t xml:space="preserve"> 39. </w:t>
        </w:r>
        <w:r w:rsidR="005C59C1" w:rsidRPr="00737D9F">
          <w:rPr>
            <w:rStyle w:val="Hyperlink"/>
            <w:rFonts w:hint="eastAsia"/>
            <w:noProof/>
          </w:rPr>
          <w:t>函数概览</w:t>
        </w:r>
        <w:r w:rsidR="005C59C1" w:rsidRPr="00737D9F">
          <w:rPr>
            <w:rStyle w:val="Hyperlink"/>
            <w:noProof/>
          </w:rPr>
          <w:t xml:space="preserve"> — Drift.m</w:t>
        </w:r>
        <w:r w:rsidR="005C59C1">
          <w:rPr>
            <w:noProof/>
            <w:webHidden/>
          </w:rPr>
          <w:tab/>
        </w:r>
        <w:r w:rsidR="005C59C1">
          <w:rPr>
            <w:noProof/>
            <w:webHidden/>
          </w:rPr>
          <w:fldChar w:fldCharType="begin"/>
        </w:r>
        <w:r w:rsidR="005C59C1">
          <w:rPr>
            <w:noProof/>
            <w:webHidden/>
          </w:rPr>
          <w:instrText xml:space="preserve"> PAGEREF _Toc244191718 \h </w:instrText>
        </w:r>
        <w:r w:rsidR="005C59C1">
          <w:rPr>
            <w:noProof/>
            <w:webHidden/>
          </w:rPr>
        </w:r>
        <w:r w:rsidR="005C59C1">
          <w:rPr>
            <w:noProof/>
            <w:webHidden/>
          </w:rPr>
          <w:fldChar w:fldCharType="separate"/>
        </w:r>
        <w:r>
          <w:rPr>
            <w:noProof/>
            <w:webHidden/>
          </w:rPr>
          <w:t>281</w:t>
        </w:r>
        <w:r w:rsidR="005C59C1">
          <w:rPr>
            <w:noProof/>
            <w:webHidden/>
          </w:rPr>
          <w:fldChar w:fldCharType="end"/>
        </w:r>
      </w:hyperlink>
    </w:p>
    <w:p w14:paraId="476FCB31" w14:textId="23819026"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19" w:history="1">
        <w:r w:rsidR="005C59C1" w:rsidRPr="00737D9F">
          <w:rPr>
            <w:rStyle w:val="Hyperlink"/>
            <w:rFonts w:hint="eastAsia"/>
            <w:noProof/>
          </w:rPr>
          <w:t>表</w:t>
        </w:r>
        <w:r w:rsidR="005C59C1" w:rsidRPr="00737D9F">
          <w:rPr>
            <w:rStyle w:val="Hyperlink"/>
            <w:noProof/>
          </w:rPr>
          <w:t xml:space="preserve"> 40. </w:t>
        </w:r>
        <w:r w:rsidR="005C59C1" w:rsidRPr="00737D9F">
          <w:rPr>
            <w:rStyle w:val="Hyperlink"/>
            <w:rFonts w:hint="eastAsia"/>
            <w:noProof/>
          </w:rPr>
          <w:t>函数概览</w:t>
        </w:r>
        <w:r w:rsidR="005C59C1" w:rsidRPr="00737D9F">
          <w:rPr>
            <w:rStyle w:val="Hyperlink"/>
            <w:noProof/>
          </w:rPr>
          <w:t xml:space="preserve"> — DriftCompensation.m</w:t>
        </w:r>
        <w:r w:rsidR="005C59C1">
          <w:rPr>
            <w:noProof/>
            <w:webHidden/>
          </w:rPr>
          <w:tab/>
        </w:r>
        <w:r w:rsidR="005C59C1">
          <w:rPr>
            <w:noProof/>
            <w:webHidden/>
          </w:rPr>
          <w:fldChar w:fldCharType="begin"/>
        </w:r>
        <w:r w:rsidR="005C59C1">
          <w:rPr>
            <w:noProof/>
            <w:webHidden/>
          </w:rPr>
          <w:instrText xml:space="preserve"> PAGEREF _Toc244191719 \h </w:instrText>
        </w:r>
        <w:r w:rsidR="005C59C1">
          <w:rPr>
            <w:noProof/>
            <w:webHidden/>
          </w:rPr>
        </w:r>
        <w:r w:rsidR="005C59C1">
          <w:rPr>
            <w:noProof/>
            <w:webHidden/>
          </w:rPr>
          <w:fldChar w:fldCharType="separate"/>
        </w:r>
        <w:r>
          <w:rPr>
            <w:noProof/>
            <w:webHidden/>
          </w:rPr>
          <w:t>282</w:t>
        </w:r>
        <w:r w:rsidR="005C59C1">
          <w:rPr>
            <w:noProof/>
            <w:webHidden/>
          </w:rPr>
          <w:fldChar w:fldCharType="end"/>
        </w:r>
      </w:hyperlink>
    </w:p>
    <w:p w14:paraId="26D2FC55" w14:textId="48CBADCE"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20" w:history="1">
        <w:r w:rsidR="005C59C1" w:rsidRPr="00737D9F">
          <w:rPr>
            <w:rStyle w:val="Hyperlink"/>
            <w:rFonts w:hint="eastAsia"/>
            <w:noProof/>
          </w:rPr>
          <w:t>表</w:t>
        </w:r>
        <w:r w:rsidR="005C59C1" w:rsidRPr="00737D9F">
          <w:rPr>
            <w:rStyle w:val="Hyperlink"/>
            <w:noProof/>
          </w:rPr>
          <w:t xml:space="preserve"> 41. </w:t>
        </w:r>
        <w:r w:rsidR="005C59C1" w:rsidRPr="00737D9F">
          <w:rPr>
            <w:rStyle w:val="Hyperlink"/>
            <w:rFonts w:hint="eastAsia"/>
            <w:noProof/>
          </w:rPr>
          <w:t>函数概览</w:t>
        </w:r>
        <w:r w:rsidR="005C59C1" w:rsidRPr="00737D9F">
          <w:rPr>
            <w:rStyle w:val="Hyperlink"/>
            <w:noProof/>
          </w:rPr>
          <w:t xml:space="preserve"> — filtering.m</w:t>
        </w:r>
        <w:r w:rsidR="005C59C1">
          <w:rPr>
            <w:noProof/>
            <w:webHidden/>
          </w:rPr>
          <w:tab/>
        </w:r>
        <w:r w:rsidR="005C59C1">
          <w:rPr>
            <w:noProof/>
            <w:webHidden/>
          </w:rPr>
          <w:fldChar w:fldCharType="begin"/>
        </w:r>
        <w:r w:rsidR="005C59C1">
          <w:rPr>
            <w:noProof/>
            <w:webHidden/>
          </w:rPr>
          <w:instrText xml:space="preserve"> PAGEREF _Toc244191720 \h </w:instrText>
        </w:r>
        <w:r w:rsidR="005C59C1">
          <w:rPr>
            <w:noProof/>
            <w:webHidden/>
          </w:rPr>
        </w:r>
        <w:r w:rsidR="005C59C1">
          <w:rPr>
            <w:noProof/>
            <w:webHidden/>
          </w:rPr>
          <w:fldChar w:fldCharType="separate"/>
        </w:r>
        <w:r>
          <w:rPr>
            <w:noProof/>
            <w:webHidden/>
          </w:rPr>
          <w:t>283</w:t>
        </w:r>
        <w:r w:rsidR="005C59C1">
          <w:rPr>
            <w:noProof/>
            <w:webHidden/>
          </w:rPr>
          <w:fldChar w:fldCharType="end"/>
        </w:r>
      </w:hyperlink>
    </w:p>
    <w:p w14:paraId="07270114" w14:textId="1732C005"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21" w:history="1">
        <w:r w:rsidR="005C59C1" w:rsidRPr="00737D9F">
          <w:rPr>
            <w:rStyle w:val="Hyperlink"/>
            <w:rFonts w:hint="eastAsia"/>
            <w:noProof/>
          </w:rPr>
          <w:t>表</w:t>
        </w:r>
        <w:r w:rsidR="005C59C1" w:rsidRPr="00737D9F">
          <w:rPr>
            <w:rStyle w:val="Hyperlink"/>
            <w:noProof/>
          </w:rPr>
          <w:t xml:space="preserve"> 42. </w:t>
        </w:r>
        <w:r w:rsidR="005C59C1" w:rsidRPr="00737D9F">
          <w:rPr>
            <w:rStyle w:val="Hyperlink"/>
            <w:rFonts w:hint="eastAsia"/>
            <w:noProof/>
          </w:rPr>
          <w:t>函数概览</w:t>
        </w:r>
        <w:r w:rsidR="005C59C1" w:rsidRPr="00737D9F">
          <w:rPr>
            <w:rStyle w:val="Hyperlink"/>
            <w:noProof/>
          </w:rPr>
          <w:t xml:space="preserve"> — frameRateQC.m</w:t>
        </w:r>
        <w:r w:rsidR="005C59C1">
          <w:rPr>
            <w:noProof/>
            <w:webHidden/>
          </w:rPr>
          <w:tab/>
        </w:r>
        <w:r w:rsidR="005C59C1">
          <w:rPr>
            <w:noProof/>
            <w:webHidden/>
          </w:rPr>
          <w:fldChar w:fldCharType="begin"/>
        </w:r>
        <w:r w:rsidR="005C59C1">
          <w:rPr>
            <w:noProof/>
            <w:webHidden/>
          </w:rPr>
          <w:instrText xml:space="preserve"> PAGEREF _Toc244191721 \h </w:instrText>
        </w:r>
        <w:r w:rsidR="005C59C1">
          <w:rPr>
            <w:noProof/>
            <w:webHidden/>
          </w:rPr>
        </w:r>
        <w:r w:rsidR="005C59C1">
          <w:rPr>
            <w:noProof/>
            <w:webHidden/>
          </w:rPr>
          <w:fldChar w:fldCharType="separate"/>
        </w:r>
        <w:r>
          <w:rPr>
            <w:noProof/>
            <w:webHidden/>
          </w:rPr>
          <w:t>285</w:t>
        </w:r>
        <w:r w:rsidR="005C59C1">
          <w:rPr>
            <w:noProof/>
            <w:webHidden/>
          </w:rPr>
          <w:fldChar w:fldCharType="end"/>
        </w:r>
      </w:hyperlink>
    </w:p>
    <w:p w14:paraId="7E611894" w14:textId="1876A923"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22" w:history="1">
        <w:r w:rsidR="005C59C1" w:rsidRPr="00737D9F">
          <w:rPr>
            <w:rStyle w:val="Hyperlink"/>
            <w:rFonts w:hint="eastAsia"/>
            <w:noProof/>
          </w:rPr>
          <w:t>表</w:t>
        </w:r>
        <w:r w:rsidR="005C59C1" w:rsidRPr="00737D9F">
          <w:rPr>
            <w:rStyle w:val="Hyperlink"/>
            <w:noProof/>
          </w:rPr>
          <w:t xml:space="preserve"> 43. </w:t>
        </w:r>
        <w:r w:rsidR="005C59C1" w:rsidRPr="00737D9F">
          <w:rPr>
            <w:rStyle w:val="Hyperlink"/>
            <w:rFonts w:hint="eastAsia"/>
            <w:noProof/>
          </w:rPr>
          <w:t>函数概览</w:t>
        </w:r>
        <w:r w:rsidR="005C59C1" w:rsidRPr="00737D9F">
          <w:rPr>
            <w:rStyle w:val="Hyperlink"/>
            <w:noProof/>
          </w:rPr>
          <w:t xml:space="preserve"> — FunctionalConnectivity.m</w:t>
        </w:r>
        <w:r w:rsidR="005C59C1">
          <w:rPr>
            <w:noProof/>
            <w:webHidden/>
          </w:rPr>
          <w:tab/>
        </w:r>
        <w:r w:rsidR="005C59C1">
          <w:rPr>
            <w:noProof/>
            <w:webHidden/>
          </w:rPr>
          <w:fldChar w:fldCharType="begin"/>
        </w:r>
        <w:r w:rsidR="005C59C1">
          <w:rPr>
            <w:noProof/>
            <w:webHidden/>
          </w:rPr>
          <w:instrText xml:space="preserve"> PAGEREF _Toc244191722 \h </w:instrText>
        </w:r>
        <w:r w:rsidR="005C59C1">
          <w:rPr>
            <w:noProof/>
            <w:webHidden/>
          </w:rPr>
        </w:r>
        <w:r w:rsidR="005C59C1">
          <w:rPr>
            <w:noProof/>
            <w:webHidden/>
          </w:rPr>
          <w:fldChar w:fldCharType="separate"/>
        </w:r>
        <w:r>
          <w:rPr>
            <w:noProof/>
            <w:webHidden/>
          </w:rPr>
          <w:t>286</w:t>
        </w:r>
        <w:r w:rsidR="005C59C1">
          <w:rPr>
            <w:noProof/>
            <w:webHidden/>
          </w:rPr>
          <w:fldChar w:fldCharType="end"/>
        </w:r>
      </w:hyperlink>
    </w:p>
    <w:p w14:paraId="6DF8EE6F" w14:textId="5E916AA2"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23" w:history="1">
        <w:r w:rsidR="005C59C1" w:rsidRPr="00737D9F">
          <w:rPr>
            <w:rStyle w:val="Hyperlink"/>
            <w:rFonts w:hint="eastAsia"/>
            <w:noProof/>
          </w:rPr>
          <w:t>表</w:t>
        </w:r>
        <w:r w:rsidR="005C59C1" w:rsidRPr="00737D9F">
          <w:rPr>
            <w:rStyle w:val="Hyperlink"/>
            <w:noProof/>
          </w:rPr>
          <w:t xml:space="preserve"> 44. </w:t>
        </w:r>
        <w:r w:rsidR="005C59C1" w:rsidRPr="00737D9F">
          <w:rPr>
            <w:rStyle w:val="Hyperlink"/>
            <w:rFonts w:hint="eastAsia"/>
            <w:noProof/>
          </w:rPr>
          <w:t>函数概览</w:t>
        </w:r>
        <w:r w:rsidR="005C59C1" w:rsidRPr="00737D9F">
          <w:rPr>
            <w:rStyle w:val="Hyperlink"/>
            <w:noProof/>
          </w:rPr>
          <w:t xml:space="preserve"> — fusi_fix_saved_format.m</w:t>
        </w:r>
        <w:r w:rsidR="005C59C1">
          <w:rPr>
            <w:noProof/>
            <w:webHidden/>
          </w:rPr>
          <w:tab/>
        </w:r>
        <w:r w:rsidR="005C59C1">
          <w:rPr>
            <w:noProof/>
            <w:webHidden/>
          </w:rPr>
          <w:fldChar w:fldCharType="begin"/>
        </w:r>
        <w:r w:rsidR="005C59C1">
          <w:rPr>
            <w:noProof/>
            <w:webHidden/>
          </w:rPr>
          <w:instrText xml:space="preserve"> PAGEREF _Toc244191723 \h </w:instrText>
        </w:r>
        <w:r w:rsidR="005C59C1">
          <w:rPr>
            <w:noProof/>
            <w:webHidden/>
          </w:rPr>
        </w:r>
        <w:r w:rsidR="005C59C1">
          <w:rPr>
            <w:noProof/>
            <w:webHidden/>
          </w:rPr>
          <w:fldChar w:fldCharType="separate"/>
        </w:r>
        <w:r>
          <w:rPr>
            <w:noProof/>
            <w:webHidden/>
          </w:rPr>
          <w:t>321</w:t>
        </w:r>
        <w:r w:rsidR="005C59C1">
          <w:rPr>
            <w:noProof/>
            <w:webHidden/>
          </w:rPr>
          <w:fldChar w:fldCharType="end"/>
        </w:r>
      </w:hyperlink>
    </w:p>
    <w:p w14:paraId="01DFFE28" w14:textId="0CC29F54"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24" w:history="1">
        <w:r w:rsidR="005C59C1" w:rsidRPr="00737D9F">
          <w:rPr>
            <w:rStyle w:val="Hyperlink"/>
            <w:rFonts w:hint="eastAsia"/>
            <w:noProof/>
          </w:rPr>
          <w:t>表</w:t>
        </w:r>
        <w:r w:rsidR="005C59C1" w:rsidRPr="00737D9F">
          <w:rPr>
            <w:rStyle w:val="Hyperlink"/>
            <w:noProof/>
          </w:rPr>
          <w:t xml:space="preserve"> 45. </w:t>
        </w:r>
        <w:r w:rsidR="005C59C1" w:rsidRPr="00737D9F">
          <w:rPr>
            <w:rStyle w:val="Hyperlink"/>
            <w:rFonts w:hint="eastAsia"/>
            <w:noProof/>
          </w:rPr>
          <w:t>函数概览</w:t>
        </w:r>
        <w:r w:rsidR="005C59C1" w:rsidRPr="00737D9F">
          <w:rPr>
            <w:rStyle w:val="Hyperlink"/>
            <w:noProof/>
          </w:rPr>
          <w:t xml:space="preserve"> — fUSI_Live_Studio.m</w:t>
        </w:r>
        <w:r w:rsidR="005C59C1">
          <w:rPr>
            <w:noProof/>
            <w:webHidden/>
          </w:rPr>
          <w:tab/>
        </w:r>
        <w:r w:rsidR="005C59C1">
          <w:rPr>
            <w:noProof/>
            <w:webHidden/>
          </w:rPr>
          <w:fldChar w:fldCharType="begin"/>
        </w:r>
        <w:r w:rsidR="005C59C1">
          <w:rPr>
            <w:noProof/>
            <w:webHidden/>
          </w:rPr>
          <w:instrText xml:space="preserve"> PAGEREF _Toc244191724 \h </w:instrText>
        </w:r>
        <w:r w:rsidR="005C59C1">
          <w:rPr>
            <w:noProof/>
            <w:webHidden/>
          </w:rPr>
        </w:r>
        <w:r w:rsidR="005C59C1">
          <w:rPr>
            <w:noProof/>
            <w:webHidden/>
          </w:rPr>
          <w:fldChar w:fldCharType="separate"/>
        </w:r>
        <w:r>
          <w:rPr>
            <w:noProof/>
            <w:webHidden/>
          </w:rPr>
          <w:t>322</w:t>
        </w:r>
        <w:r w:rsidR="005C59C1">
          <w:rPr>
            <w:noProof/>
            <w:webHidden/>
          </w:rPr>
          <w:fldChar w:fldCharType="end"/>
        </w:r>
      </w:hyperlink>
    </w:p>
    <w:p w14:paraId="0925F251" w14:textId="73B181A5"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25" w:history="1">
        <w:r w:rsidR="005C59C1" w:rsidRPr="00737D9F">
          <w:rPr>
            <w:rStyle w:val="Hyperlink"/>
            <w:rFonts w:hint="eastAsia"/>
            <w:noProof/>
          </w:rPr>
          <w:t>表</w:t>
        </w:r>
        <w:r w:rsidR="005C59C1" w:rsidRPr="00737D9F">
          <w:rPr>
            <w:rStyle w:val="Hyperlink"/>
            <w:noProof/>
          </w:rPr>
          <w:t xml:space="preserve"> 46. </w:t>
        </w:r>
        <w:r w:rsidR="005C59C1" w:rsidRPr="00737D9F">
          <w:rPr>
            <w:rStyle w:val="Hyperlink"/>
            <w:rFonts w:hint="eastAsia"/>
            <w:noProof/>
          </w:rPr>
          <w:t>函数概览</w:t>
        </w:r>
        <w:r w:rsidR="005C59C1" w:rsidRPr="00737D9F">
          <w:rPr>
            <w:rStyle w:val="Hyperlink"/>
            <w:noProof/>
          </w:rPr>
          <w:t xml:space="preserve"> — fusi_make_clean.m</w:t>
        </w:r>
        <w:r w:rsidR="005C59C1">
          <w:rPr>
            <w:noProof/>
            <w:webHidden/>
          </w:rPr>
          <w:tab/>
        </w:r>
        <w:r w:rsidR="005C59C1">
          <w:rPr>
            <w:noProof/>
            <w:webHidden/>
          </w:rPr>
          <w:fldChar w:fldCharType="begin"/>
        </w:r>
        <w:r w:rsidR="005C59C1">
          <w:rPr>
            <w:noProof/>
            <w:webHidden/>
          </w:rPr>
          <w:instrText xml:space="preserve"> PAGEREF _Toc244191725 \h </w:instrText>
        </w:r>
        <w:r w:rsidR="005C59C1">
          <w:rPr>
            <w:noProof/>
            <w:webHidden/>
          </w:rPr>
        </w:r>
        <w:r w:rsidR="005C59C1">
          <w:rPr>
            <w:noProof/>
            <w:webHidden/>
          </w:rPr>
          <w:fldChar w:fldCharType="separate"/>
        </w:r>
        <w:r>
          <w:rPr>
            <w:noProof/>
            <w:webHidden/>
          </w:rPr>
          <w:t>326</w:t>
        </w:r>
        <w:r w:rsidR="005C59C1">
          <w:rPr>
            <w:noProof/>
            <w:webHidden/>
          </w:rPr>
          <w:fldChar w:fldCharType="end"/>
        </w:r>
      </w:hyperlink>
    </w:p>
    <w:p w14:paraId="0FCDC03C" w14:textId="7E0E2A01"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26" w:history="1">
        <w:r w:rsidR="005C59C1" w:rsidRPr="00737D9F">
          <w:rPr>
            <w:rStyle w:val="Hyperlink"/>
            <w:rFonts w:hint="eastAsia"/>
            <w:noProof/>
          </w:rPr>
          <w:t>表</w:t>
        </w:r>
        <w:r w:rsidR="005C59C1" w:rsidRPr="00737D9F">
          <w:rPr>
            <w:rStyle w:val="Hyperlink"/>
            <w:noProof/>
          </w:rPr>
          <w:t xml:space="preserve"> 47. </w:t>
        </w:r>
        <w:r w:rsidR="005C59C1" w:rsidRPr="00737D9F">
          <w:rPr>
            <w:rStyle w:val="Hyperlink"/>
            <w:rFonts w:hint="eastAsia"/>
            <w:noProof/>
          </w:rPr>
          <w:t>函数概览</w:t>
        </w:r>
        <w:r w:rsidR="005C59C1" w:rsidRPr="00737D9F">
          <w:rPr>
            <w:rStyle w:val="Hyperlink"/>
            <w:noProof/>
          </w:rPr>
          <w:t xml:space="preserve"> — fusi_studio_callback.m</w:t>
        </w:r>
        <w:r w:rsidR="005C59C1">
          <w:rPr>
            <w:noProof/>
            <w:webHidden/>
          </w:rPr>
          <w:tab/>
        </w:r>
        <w:r w:rsidR="005C59C1">
          <w:rPr>
            <w:noProof/>
            <w:webHidden/>
          </w:rPr>
          <w:fldChar w:fldCharType="begin"/>
        </w:r>
        <w:r w:rsidR="005C59C1">
          <w:rPr>
            <w:noProof/>
            <w:webHidden/>
          </w:rPr>
          <w:instrText xml:space="preserve"> PAGEREF _Toc244191726 \h </w:instrText>
        </w:r>
        <w:r w:rsidR="005C59C1">
          <w:rPr>
            <w:noProof/>
            <w:webHidden/>
          </w:rPr>
        </w:r>
        <w:r w:rsidR="005C59C1">
          <w:rPr>
            <w:noProof/>
            <w:webHidden/>
          </w:rPr>
          <w:fldChar w:fldCharType="separate"/>
        </w:r>
        <w:r>
          <w:rPr>
            <w:noProof/>
            <w:webHidden/>
          </w:rPr>
          <w:t>327</w:t>
        </w:r>
        <w:r w:rsidR="005C59C1">
          <w:rPr>
            <w:noProof/>
            <w:webHidden/>
          </w:rPr>
          <w:fldChar w:fldCharType="end"/>
        </w:r>
      </w:hyperlink>
    </w:p>
    <w:p w14:paraId="635467BF" w14:textId="30E72F83"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27" w:history="1">
        <w:r w:rsidR="005C59C1" w:rsidRPr="00737D9F">
          <w:rPr>
            <w:rStyle w:val="Hyperlink"/>
            <w:rFonts w:hint="eastAsia"/>
            <w:noProof/>
          </w:rPr>
          <w:t>表</w:t>
        </w:r>
        <w:r w:rsidR="005C59C1" w:rsidRPr="00737D9F">
          <w:rPr>
            <w:rStyle w:val="Hyperlink"/>
            <w:noProof/>
          </w:rPr>
          <w:t xml:space="preserve"> 48. </w:t>
        </w:r>
        <w:r w:rsidR="005C59C1" w:rsidRPr="00737D9F">
          <w:rPr>
            <w:rStyle w:val="Hyperlink"/>
            <w:rFonts w:hint="eastAsia"/>
            <w:noProof/>
          </w:rPr>
          <w:t>函数概览</w:t>
        </w:r>
        <w:r w:rsidR="005C59C1" w:rsidRPr="00737D9F">
          <w:rPr>
            <w:rStyle w:val="Hyperlink"/>
            <w:noProof/>
          </w:rPr>
          <w:t xml:space="preserve"> — fusi_studio_GUI.m</w:t>
        </w:r>
        <w:r w:rsidR="005C59C1">
          <w:rPr>
            <w:noProof/>
            <w:webHidden/>
          </w:rPr>
          <w:tab/>
        </w:r>
        <w:r w:rsidR="005C59C1">
          <w:rPr>
            <w:noProof/>
            <w:webHidden/>
          </w:rPr>
          <w:fldChar w:fldCharType="begin"/>
        </w:r>
        <w:r w:rsidR="005C59C1">
          <w:rPr>
            <w:noProof/>
            <w:webHidden/>
          </w:rPr>
          <w:instrText xml:space="preserve"> PAGEREF _Toc244191727 \h </w:instrText>
        </w:r>
        <w:r w:rsidR="005C59C1">
          <w:rPr>
            <w:noProof/>
            <w:webHidden/>
          </w:rPr>
        </w:r>
        <w:r w:rsidR="005C59C1">
          <w:rPr>
            <w:noProof/>
            <w:webHidden/>
          </w:rPr>
          <w:fldChar w:fldCharType="separate"/>
        </w:r>
        <w:r>
          <w:rPr>
            <w:noProof/>
            <w:webHidden/>
          </w:rPr>
          <w:t>328</w:t>
        </w:r>
        <w:r w:rsidR="005C59C1">
          <w:rPr>
            <w:noProof/>
            <w:webHidden/>
          </w:rPr>
          <w:fldChar w:fldCharType="end"/>
        </w:r>
      </w:hyperlink>
    </w:p>
    <w:p w14:paraId="381CF08D" w14:textId="0723458A"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28" w:history="1">
        <w:r w:rsidR="005C59C1" w:rsidRPr="00737D9F">
          <w:rPr>
            <w:rStyle w:val="Hyperlink"/>
            <w:rFonts w:hint="eastAsia"/>
            <w:noProof/>
          </w:rPr>
          <w:t>表</w:t>
        </w:r>
        <w:r w:rsidR="005C59C1" w:rsidRPr="00737D9F">
          <w:rPr>
            <w:rStyle w:val="Hyperlink"/>
            <w:noProof/>
          </w:rPr>
          <w:t xml:space="preserve"> 49. </w:t>
        </w:r>
        <w:r w:rsidR="005C59C1" w:rsidRPr="00737D9F">
          <w:rPr>
            <w:rStyle w:val="Hyperlink"/>
            <w:rFonts w:hint="eastAsia"/>
            <w:noProof/>
          </w:rPr>
          <w:t>函数概览</w:t>
        </w:r>
        <w:r w:rsidR="005C59C1" w:rsidRPr="00737D9F">
          <w:rPr>
            <w:rStyle w:val="Hyperlink"/>
            <w:noProof/>
          </w:rPr>
          <w:t xml:space="preserve"> — fusiAtlasVolumeGUI.m</w:t>
        </w:r>
        <w:r w:rsidR="005C59C1">
          <w:rPr>
            <w:noProof/>
            <w:webHidden/>
          </w:rPr>
          <w:tab/>
        </w:r>
        <w:r w:rsidR="005C59C1">
          <w:rPr>
            <w:noProof/>
            <w:webHidden/>
          </w:rPr>
          <w:fldChar w:fldCharType="begin"/>
        </w:r>
        <w:r w:rsidR="005C59C1">
          <w:rPr>
            <w:noProof/>
            <w:webHidden/>
          </w:rPr>
          <w:instrText xml:space="preserve"> PAGEREF _Toc244191728 \h </w:instrText>
        </w:r>
        <w:r w:rsidR="005C59C1">
          <w:rPr>
            <w:noProof/>
            <w:webHidden/>
          </w:rPr>
        </w:r>
        <w:r w:rsidR="005C59C1">
          <w:rPr>
            <w:noProof/>
            <w:webHidden/>
          </w:rPr>
          <w:fldChar w:fldCharType="separate"/>
        </w:r>
        <w:r>
          <w:rPr>
            <w:noProof/>
            <w:webHidden/>
          </w:rPr>
          <w:t>329</w:t>
        </w:r>
        <w:r w:rsidR="005C59C1">
          <w:rPr>
            <w:noProof/>
            <w:webHidden/>
          </w:rPr>
          <w:fldChar w:fldCharType="end"/>
        </w:r>
      </w:hyperlink>
    </w:p>
    <w:p w14:paraId="4945316E" w14:textId="69F038D4"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29" w:history="1">
        <w:r w:rsidR="005C59C1" w:rsidRPr="00737D9F">
          <w:rPr>
            <w:rStyle w:val="Hyperlink"/>
            <w:rFonts w:hint="eastAsia"/>
            <w:noProof/>
          </w:rPr>
          <w:t>表</w:t>
        </w:r>
        <w:r w:rsidR="005C59C1" w:rsidRPr="00737D9F">
          <w:rPr>
            <w:rStyle w:val="Hyperlink"/>
            <w:noProof/>
          </w:rPr>
          <w:t xml:space="preserve"> 50. </w:t>
        </w:r>
        <w:r w:rsidR="005C59C1" w:rsidRPr="00737D9F">
          <w:rPr>
            <w:rStyle w:val="Hyperlink"/>
            <w:rFonts w:hint="eastAsia"/>
            <w:noProof/>
          </w:rPr>
          <w:t>函数概览</w:t>
        </w:r>
        <w:r w:rsidR="005C59C1" w:rsidRPr="00737D9F">
          <w:rPr>
            <w:rStyle w:val="Hyperlink"/>
            <w:noProof/>
          </w:rPr>
          <w:t xml:space="preserve"> — fusiVolumeGUI.m</w:t>
        </w:r>
        <w:r w:rsidR="005C59C1">
          <w:rPr>
            <w:noProof/>
            <w:webHidden/>
          </w:rPr>
          <w:tab/>
        </w:r>
        <w:r w:rsidR="005C59C1">
          <w:rPr>
            <w:noProof/>
            <w:webHidden/>
          </w:rPr>
          <w:fldChar w:fldCharType="begin"/>
        </w:r>
        <w:r w:rsidR="005C59C1">
          <w:rPr>
            <w:noProof/>
            <w:webHidden/>
          </w:rPr>
          <w:instrText xml:space="preserve"> PAGEREF _Toc244191729 \h </w:instrText>
        </w:r>
        <w:r w:rsidR="005C59C1">
          <w:rPr>
            <w:noProof/>
            <w:webHidden/>
          </w:rPr>
        </w:r>
        <w:r w:rsidR="005C59C1">
          <w:rPr>
            <w:noProof/>
            <w:webHidden/>
          </w:rPr>
          <w:fldChar w:fldCharType="separate"/>
        </w:r>
        <w:r>
          <w:rPr>
            <w:noProof/>
            <w:webHidden/>
          </w:rPr>
          <w:t>330</w:t>
        </w:r>
        <w:r w:rsidR="005C59C1">
          <w:rPr>
            <w:noProof/>
            <w:webHidden/>
          </w:rPr>
          <w:fldChar w:fldCharType="end"/>
        </w:r>
      </w:hyperlink>
    </w:p>
    <w:p w14:paraId="7E862B7D" w14:textId="61CB51C9"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30" w:history="1">
        <w:r w:rsidR="005C59C1" w:rsidRPr="00737D9F">
          <w:rPr>
            <w:rStyle w:val="Hyperlink"/>
            <w:rFonts w:hint="eastAsia"/>
            <w:noProof/>
          </w:rPr>
          <w:t>表</w:t>
        </w:r>
        <w:r w:rsidR="005C59C1" w:rsidRPr="00737D9F">
          <w:rPr>
            <w:rStyle w:val="Hyperlink"/>
            <w:noProof/>
          </w:rPr>
          <w:t xml:space="preserve"> 51. </w:t>
        </w:r>
        <w:r w:rsidR="005C59C1" w:rsidRPr="00737D9F">
          <w:rPr>
            <w:rStyle w:val="Hyperlink"/>
            <w:rFonts w:hint="eastAsia"/>
            <w:noProof/>
          </w:rPr>
          <w:t>函数概览</w:t>
        </w:r>
        <w:r w:rsidR="005C59C1" w:rsidRPr="00737D9F">
          <w:rPr>
            <w:rStyle w:val="Hyperlink"/>
            <w:noProof/>
          </w:rPr>
          <w:t xml:space="preserve"> — GroupAnalysis.m</w:t>
        </w:r>
        <w:r w:rsidR="005C59C1">
          <w:rPr>
            <w:noProof/>
            <w:webHidden/>
          </w:rPr>
          <w:tab/>
        </w:r>
        <w:r w:rsidR="005C59C1">
          <w:rPr>
            <w:noProof/>
            <w:webHidden/>
          </w:rPr>
          <w:fldChar w:fldCharType="begin"/>
        </w:r>
        <w:r w:rsidR="005C59C1">
          <w:rPr>
            <w:noProof/>
            <w:webHidden/>
          </w:rPr>
          <w:instrText xml:space="preserve"> PAGEREF _Toc244191730 \h </w:instrText>
        </w:r>
        <w:r w:rsidR="005C59C1">
          <w:rPr>
            <w:noProof/>
            <w:webHidden/>
          </w:rPr>
        </w:r>
        <w:r w:rsidR="005C59C1">
          <w:rPr>
            <w:noProof/>
            <w:webHidden/>
          </w:rPr>
          <w:fldChar w:fldCharType="separate"/>
        </w:r>
        <w:r>
          <w:rPr>
            <w:noProof/>
            <w:webHidden/>
          </w:rPr>
          <w:t>339</w:t>
        </w:r>
        <w:r w:rsidR="005C59C1">
          <w:rPr>
            <w:noProof/>
            <w:webHidden/>
          </w:rPr>
          <w:fldChar w:fldCharType="end"/>
        </w:r>
      </w:hyperlink>
    </w:p>
    <w:p w14:paraId="7C3F5524" w14:textId="50F97AFB"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31" w:history="1">
        <w:r w:rsidR="005C59C1" w:rsidRPr="00737D9F">
          <w:rPr>
            <w:rStyle w:val="Hyperlink"/>
            <w:rFonts w:hint="eastAsia"/>
            <w:noProof/>
          </w:rPr>
          <w:t>表</w:t>
        </w:r>
        <w:r w:rsidR="005C59C1" w:rsidRPr="00737D9F">
          <w:rPr>
            <w:rStyle w:val="Hyperlink"/>
            <w:noProof/>
          </w:rPr>
          <w:t xml:space="preserve"> 52. </w:t>
        </w:r>
        <w:r w:rsidR="005C59C1" w:rsidRPr="00737D9F">
          <w:rPr>
            <w:rStyle w:val="Hyperlink"/>
            <w:rFonts w:hint="eastAsia"/>
            <w:noProof/>
          </w:rPr>
          <w:t>函数概览</w:t>
        </w:r>
        <w:r w:rsidR="005C59C1" w:rsidRPr="00737D9F">
          <w:rPr>
            <w:rStyle w:val="Hyperlink"/>
            <w:noProof/>
          </w:rPr>
          <w:t xml:space="preserve"> — GroupAnalysis_Common.m</w:t>
        </w:r>
        <w:r w:rsidR="005C59C1">
          <w:rPr>
            <w:noProof/>
            <w:webHidden/>
          </w:rPr>
          <w:tab/>
        </w:r>
        <w:r w:rsidR="005C59C1">
          <w:rPr>
            <w:noProof/>
            <w:webHidden/>
          </w:rPr>
          <w:fldChar w:fldCharType="begin"/>
        </w:r>
        <w:r w:rsidR="005C59C1">
          <w:rPr>
            <w:noProof/>
            <w:webHidden/>
          </w:rPr>
          <w:instrText xml:space="preserve"> PAGEREF _Toc244191731 \h </w:instrText>
        </w:r>
        <w:r w:rsidR="005C59C1">
          <w:rPr>
            <w:noProof/>
            <w:webHidden/>
          </w:rPr>
        </w:r>
        <w:r w:rsidR="005C59C1">
          <w:rPr>
            <w:noProof/>
            <w:webHidden/>
          </w:rPr>
          <w:fldChar w:fldCharType="separate"/>
        </w:r>
        <w:r>
          <w:rPr>
            <w:noProof/>
            <w:webHidden/>
          </w:rPr>
          <w:t>385</w:t>
        </w:r>
        <w:r w:rsidR="005C59C1">
          <w:rPr>
            <w:noProof/>
            <w:webHidden/>
          </w:rPr>
          <w:fldChar w:fldCharType="end"/>
        </w:r>
      </w:hyperlink>
    </w:p>
    <w:p w14:paraId="24B2344D" w14:textId="23984476"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32" w:history="1">
        <w:r w:rsidR="005C59C1" w:rsidRPr="00737D9F">
          <w:rPr>
            <w:rStyle w:val="Hyperlink"/>
            <w:rFonts w:hint="eastAsia"/>
            <w:noProof/>
          </w:rPr>
          <w:t>表</w:t>
        </w:r>
        <w:r w:rsidR="005C59C1" w:rsidRPr="00737D9F">
          <w:rPr>
            <w:rStyle w:val="Hyperlink"/>
            <w:noProof/>
          </w:rPr>
          <w:t xml:space="preserve"> 53. </w:t>
        </w:r>
        <w:r w:rsidR="005C59C1" w:rsidRPr="00737D9F">
          <w:rPr>
            <w:rStyle w:val="Hyperlink"/>
            <w:rFonts w:hint="eastAsia"/>
            <w:noProof/>
          </w:rPr>
          <w:t>函数概览</w:t>
        </w:r>
        <w:r w:rsidR="005C59C1" w:rsidRPr="00737D9F">
          <w:rPr>
            <w:rStyle w:val="Hyperlink"/>
            <w:noProof/>
          </w:rPr>
          <w:t xml:space="preserve"> — GroupAnalysis_FC.m</w:t>
        </w:r>
        <w:r w:rsidR="005C59C1">
          <w:rPr>
            <w:noProof/>
            <w:webHidden/>
          </w:rPr>
          <w:tab/>
        </w:r>
        <w:r w:rsidR="005C59C1">
          <w:rPr>
            <w:noProof/>
            <w:webHidden/>
          </w:rPr>
          <w:fldChar w:fldCharType="begin"/>
        </w:r>
        <w:r w:rsidR="005C59C1">
          <w:rPr>
            <w:noProof/>
            <w:webHidden/>
          </w:rPr>
          <w:instrText xml:space="preserve"> PAGEREF _Toc244191732 \h </w:instrText>
        </w:r>
        <w:r w:rsidR="005C59C1">
          <w:rPr>
            <w:noProof/>
            <w:webHidden/>
          </w:rPr>
        </w:r>
        <w:r w:rsidR="005C59C1">
          <w:rPr>
            <w:noProof/>
            <w:webHidden/>
          </w:rPr>
          <w:fldChar w:fldCharType="separate"/>
        </w:r>
        <w:r>
          <w:rPr>
            <w:noProof/>
            <w:webHidden/>
          </w:rPr>
          <w:t>399</w:t>
        </w:r>
        <w:r w:rsidR="005C59C1">
          <w:rPr>
            <w:noProof/>
            <w:webHidden/>
          </w:rPr>
          <w:fldChar w:fldCharType="end"/>
        </w:r>
      </w:hyperlink>
    </w:p>
    <w:p w14:paraId="638D28F0" w14:textId="4E5B5583"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33" w:history="1">
        <w:r w:rsidR="005C59C1" w:rsidRPr="00737D9F">
          <w:rPr>
            <w:rStyle w:val="Hyperlink"/>
            <w:rFonts w:hint="eastAsia"/>
            <w:noProof/>
          </w:rPr>
          <w:t>表</w:t>
        </w:r>
        <w:r w:rsidR="005C59C1" w:rsidRPr="00737D9F">
          <w:rPr>
            <w:rStyle w:val="Hyperlink"/>
            <w:noProof/>
          </w:rPr>
          <w:t xml:space="preserve"> 54. </w:t>
        </w:r>
        <w:r w:rsidR="005C59C1" w:rsidRPr="00737D9F">
          <w:rPr>
            <w:rStyle w:val="Hyperlink"/>
            <w:rFonts w:hint="eastAsia"/>
            <w:noProof/>
          </w:rPr>
          <w:t>函数概览</w:t>
        </w:r>
        <w:r w:rsidR="005C59C1" w:rsidRPr="00737D9F">
          <w:rPr>
            <w:rStyle w:val="Hyperlink"/>
            <w:noProof/>
          </w:rPr>
          <w:t xml:space="preserve"> — GroupAnalysis_Map.m</w:t>
        </w:r>
        <w:r w:rsidR="005C59C1">
          <w:rPr>
            <w:noProof/>
            <w:webHidden/>
          </w:rPr>
          <w:tab/>
        </w:r>
        <w:r w:rsidR="005C59C1">
          <w:rPr>
            <w:noProof/>
            <w:webHidden/>
          </w:rPr>
          <w:fldChar w:fldCharType="begin"/>
        </w:r>
        <w:r w:rsidR="005C59C1">
          <w:rPr>
            <w:noProof/>
            <w:webHidden/>
          </w:rPr>
          <w:instrText xml:space="preserve"> PAGEREF _Toc244191733 \h </w:instrText>
        </w:r>
        <w:r w:rsidR="005C59C1">
          <w:rPr>
            <w:noProof/>
            <w:webHidden/>
          </w:rPr>
        </w:r>
        <w:r w:rsidR="005C59C1">
          <w:rPr>
            <w:noProof/>
            <w:webHidden/>
          </w:rPr>
          <w:fldChar w:fldCharType="separate"/>
        </w:r>
        <w:r>
          <w:rPr>
            <w:noProof/>
            <w:webHidden/>
          </w:rPr>
          <w:t>401</w:t>
        </w:r>
        <w:r w:rsidR="005C59C1">
          <w:rPr>
            <w:noProof/>
            <w:webHidden/>
          </w:rPr>
          <w:fldChar w:fldCharType="end"/>
        </w:r>
      </w:hyperlink>
    </w:p>
    <w:p w14:paraId="39687D84" w14:textId="61C957C2"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34" w:history="1">
        <w:r w:rsidR="005C59C1" w:rsidRPr="00737D9F">
          <w:rPr>
            <w:rStyle w:val="Hyperlink"/>
            <w:rFonts w:hint="eastAsia"/>
            <w:noProof/>
          </w:rPr>
          <w:t>表</w:t>
        </w:r>
        <w:r w:rsidR="005C59C1" w:rsidRPr="00737D9F">
          <w:rPr>
            <w:rStyle w:val="Hyperlink"/>
            <w:noProof/>
          </w:rPr>
          <w:t xml:space="preserve"> 55. </w:t>
        </w:r>
        <w:r w:rsidR="005C59C1" w:rsidRPr="00737D9F">
          <w:rPr>
            <w:rStyle w:val="Hyperlink"/>
            <w:rFonts w:hint="eastAsia"/>
            <w:noProof/>
          </w:rPr>
          <w:t>函数概览</w:t>
        </w:r>
        <w:r w:rsidR="005C59C1" w:rsidRPr="00737D9F">
          <w:rPr>
            <w:rStyle w:val="Hyperlink"/>
            <w:noProof/>
          </w:rPr>
          <w:t xml:space="preserve"> — ica_denoise.m</w:t>
        </w:r>
        <w:r w:rsidR="005C59C1">
          <w:rPr>
            <w:noProof/>
            <w:webHidden/>
          </w:rPr>
          <w:tab/>
        </w:r>
        <w:r w:rsidR="005C59C1">
          <w:rPr>
            <w:noProof/>
            <w:webHidden/>
          </w:rPr>
          <w:fldChar w:fldCharType="begin"/>
        </w:r>
        <w:r w:rsidR="005C59C1">
          <w:rPr>
            <w:noProof/>
            <w:webHidden/>
          </w:rPr>
          <w:instrText xml:space="preserve"> PAGEREF _Toc244191734 \h </w:instrText>
        </w:r>
        <w:r w:rsidR="005C59C1">
          <w:rPr>
            <w:noProof/>
            <w:webHidden/>
          </w:rPr>
        </w:r>
        <w:r w:rsidR="005C59C1">
          <w:rPr>
            <w:noProof/>
            <w:webHidden/>
          </w:rPr>
          <w:fldChar w:fldCharType="separate"/>
        </w:r>
        <w:r>
          <w:rPr>
            <w:noProof/>
            <w:webHidden/>
          </w:rPr>
          <w:t>405</w:t>
        </w:r>
        <w:r w:rsidR="005C59C1">
          <w:rPr>
            <w:noProof/>
            <w:webHidden/>
          </w:rPr>
          <w:fldChar w:fldCharType="end"/>
        </w:r>
      </w:hyperlink>
    </w:p>
    <w:p w14:paraId="78A4143B" w14:textId="37E9AD0D"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35" w:history="1">
        <w:r w:rsidR="005C59C1" w:rsidRPr="00737D9F">
          <w:rPr>
            <w:rStyle w:val="Hyperlink"/>
            <w:rFonts w:hint="eastAsia"/>
            <w:noProof/>
          </w:rPr>
          <w:t>表</w:t>
        </w:r>
        <w:r w:rsidR="005C59C1" w:rsidRPr="00737D9F">
          <w:rPr>
            <w:rStyle w:val="Hyperlink"/>
            <w:noProof/>
          </w:rPr>
          <w:t xml:space="preserve"> 56. </w:t>
        </w:r>
        <w:r w:rsidR="005C59C1" w:rsidRPr="00737D9F">
          <w:rPr>
            <w:rStyle w:val="Hyperlink"/>
            <w:rFonts w:hint="eastAsia"/>
            <w:noProof/>
          </w:rPr>
          <w:t>函数概览</w:t>
        </w:r>
        <w:r w:rsidR="005C59C1" w:rsidRPr="00737D9F">
          <w:rPr>
            <w:rStyle w:val="Hyperlink"/>
            <w:noProof/>
          </w:rPr>
          <w:t xml:space="preserve"> — imregdemons_preprocess.m</w:t>
        </w:r>
        <w:r w:rsidR="005C59C1">
          <w:rPr>
            <w:noProof/>
            <w:webHidden/>
          </w:rPr>
          <w:tab/>
        </w:r>
        <w:r w:rsidR="005C59C1">
          <w:rPr>
            <w:noProof/>
            <w:webHidden/>
          </w:rPr>
          <w:fldChar w:fldCharType="begin"/>
        </w:r>
        <w:r w:rsidR="005C59C1">
          <w:rPr>
            <w:noProof/>
            <w:webHidden/>
          </w:rPr>
          <w:instrText xml:space="preserve"> PAGEREF _Toc244191735 \h </w:instrText>
        </w:r>
        <w:r w:rsidR="005C59C1">
          <w:rPr>
            <w:noProof/>
            <w:webHidden/>
          </w:rPr>
        </w:r>
        <w:r w:rsidR="005C59C1">
          <w:rPr>
            <w:noProof/>
            <w:webHidden/>
          </w:rPr>
          <w:fldChar w:fldCharType="separate"/>
        </w:r>
        <w:r>
          <w:rPr>
            <w:noProof/>
            <w:webHidden/>
          </w:rPr>
          <w:t>409</w:t>
        </w:r>
        <w:r w:rsidR="005C59C1">
          <w:rPr>
            <w:noProof/>
            <w:webHidden/>
          </w:rPr>
          <w:fldChar w:fldCharType="end"/>
        </w:r>
      </w:hyperlink>
    </w:p>
    <w:p w14:paraId="49A90F1F" w14:textId="4F4D7C34"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36" w:history="1">
        <w:r w:rsidR="005C59C1" w:rsidRPr="00737D9F">
          <w:rPr>
            <w:rStyle w:val="Hyperlink"/>
            <w:rFonts w:hint="eastAsia"/>
            <w:noProof/>
          </w:rPr>
          <w:t>表</w:t>
        </w:r>
        <w:r w:rsidR="005C59C1" w:rsidRPr="00737D9F">
          <w:rPr>
            <w:rStyle w:val="Hyperlink"/>
            <w:noProof/>
          </w:rPr>
          <w:t xml:space="preserve"> 57. </w:t>
        </w:r>
        <w:r w:rsidR="005C59C1" w:rsidRPr="00737D9F">
          <w:rPr>
            <w:rStyle w:val="Hyperlink"/>
            <w:rFonts w:hint="eastAsia"/>
            <w:noProof/>
          </w:rPr>
          <w:t>函数概览</w:t>
        </w:r>
        <w:r w:rsidR="005C59C1" w:rsidRPr="00737D9F">
          <w:rPr>
            <w:rStyle w:val="Hyperlink"/>
            <w:noProof/>
          </w:rPr>
          <w:t xml:space="preserve"> — interpolate3D.m</w:t>
        </w:r>
        <w:r w:rsidR="005C59C1">
          <w:rPr>
            <w:noProof/>
            <w:webHidden/>
          </w:rPr>
          <w:tab/>
        </w:r>
        <w:r w:rsidR="005C59C1">
          <w:rPr>
            <w:noProof/>
            <w:webHidden/>
          </w:rPr>
          <w:fldChar w:fldCharType="begin"/>
        </w:r>
        <w:r w:rsidR="005C59C1">
          <w:rPr>
            <w:noProof/>
            <w:webHidden/>
          </w:rPr>
          <w:instrText xml:space="preserve"> PAGEREF _Toc244191736 \h </w:instrText>
        </w:r>
        <w:r w:rsidR="005C59C1">
          <w:rPr>
            <w:noProof/>
            <w:webHidden/>
          </w:rPr>
        </w:r>
        <w:r w:rsidR="005C59C1">
          <w:rPr>
            <w:noProof/>
            <w:webHidden/>
          </w:rPr>
          <w:fldChar w:fldCharType="separate"/>
        </w:r>
        <w:r>
          <w:rPr>
            <w:noProof/>
            <w:webHidden/>
          </w:rPr>
          <w:t>410</w:t>
        </w:r>
        <w:r w:rsidR="005C59C1">
          <w:rPr>
            <w:noProof/>
            <w:webHidden/>
          </w:rPr>
          <w:fldChar w:fldCharType="end"/>
        </w:r>
      </w:hyperlink>
    </w:p>
    <w:p w14:paraId="75B6037B" w14:textId="5653F4AC"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37" w:history="1">
        <w:r w:rsidR="005C59C1" w:rsidRPr="00737D9F">
          <w:rPr>
            <w:rStyle w:val="Hyperlink"/>
            <w:rFonts w:hint="eastAsia"/>
            <w:noProof/>
          </w:rPr>
          <w:t>表</w:t>
        </w:r>
        <w:r w:rsidR="005C59C1" w:rsidRPr="00737D9F">
          <w:rPr>
            <w:rStyle w:val="Hyperlink"/>
            <w:noProof/>
          </w:rPr>
          <w:t xml:space="preserve"> 58. </w:t>
        </w:r>
        <w:r w:rsidR="005C59C1" w:rsidRPr="00737D9F">
          <w:rPr>
            <w:rStyle w:val="Hyperlink"/>
            <w:rFonts w:hint="eastAsia"/>
            <w:noProof/>
          </w:rPr>
          <w:t>函数概览</w:t>
        </w:r>
        <w:r w:rsidR="005C59C1" w:rsidRPr="00737D9F">
          <w:rPr>
            <w:rStyle w:val="Hyperlink"/>
            <w:noProof/>
          </w:rPr>
          <w:t xml:space="preserve"> — interpolateRejectedVolumes.m</w:t>
        </w:r>
        <w:r w:rsidR="005C59C1">
          <w:rPr>
            <w:noProof/>
            <w:webHidden/>
          </w:rPr>
          <w:tab/>
        </w:r>
        <w:r w:rsidR="005C59C1">
          <w:rPr>
            <w:noProof/>
            <w:webHidden/>
          </w:rPr>
          <w:fldChar w:fldCharType="begin"/>
        </w:r>
        <w:r w:rsidR="005C59C1">
          <w:rPr>
            <w:noProof/>
            <w:webHidden/>
          </w:rPr>
          <w:instrText xml:space="preserve"> PAGEREF _Toc244191737 \h </w:instrText>
        </w:r>
        <w:r w:rsidR="005C59C1">
          <w:rPr>
            <w:noProof/>
            <w:webHidden/>
          </w:rPr>
        </w:r>
        <w:r w:rsidR="005C59C1">
          <w:rPr>
            <w:noProof/>
            <w:webHidden/>
          </w:rPr>
          <w:fldChar w:fldCharType="separate"/>
        </w:r>
        <w:r>
          <w:rPr>
            <w:noProof/>
            <w:webHidden/>
          </w:rPr>
          <w:t>411</w:t>
        </w:r>
        <w:r w:rsidR="005C59C1">
          <w:rPr>
            <w:noProof/>
            <w:webHidden/>
          </w:rPr>
          <w:fldChar w:fldCharType="end"/>
        </w:r>
      </w:hyperlink>
    </w:p>
    <w:p w14:paraId="62B0831D" w14:textId="3D74BC55"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38" w:history="1">
        <w:r w:rsidR="005C59C1" w:rsidRPr="00737D9F">
          <w:rPr>
            <w:rStyle w:val="Hyperlink"/>
            <w:rFonts w:hint="eastAsia"/>
            <w:noProof/>
          </w:rPr>
          <w:t>表</w:t>
        </w:r>
        <w:r w:rsidR="005C59C1" w:rsidRPr="00737D9F">
          <w:rPr>
            <w:rStyle w:val="Hyperlink"/>
            <w:noProof/>
          </w:rPr>
          <w:t xml:space="preserve"> 59. </w:t>
        </w:r>
        <w:r w:rsidR="005C59C1" w:rsidRPr="00737D9F">
          <w:rPr>
            <w:rStyle w:val="Hyperlink"/>
            <w:rFonts w:hint="eastAsia"/>
            <w:noProof/>
          </w:rPr>
          <w:t>函数概览</w:t>
        </w:r>
        <w:r w:rsidR="005C59C1" w:rsidRPr="00737D9F">
          <w:rPr>
            <w:rStyle w:val="Hyperlink"/>
            <w:noProof/>
          </w:rPr>
          <w:t xml:space="preserve"> — loadDataCallback.m</w:t>
        </w:r>
        <w:r w:rsidR="005C59C1">
          <w:rPr>
            <w:noProof/>
            <w:webHidden/>
          </w:rPr>
          <w:tab/>
        </w:r>
        <w:r w:rsidR="005C59C1">
          <w:rPr>
            <w:noProof/>
            <w:webHidden/>
          </w:rPr>
          <w:fldChar w:fldCharType="begin"/>
        </w:r>
        <w:r w:rsidR="005C59C1">
          <w:rPr>
            <w:noProof/>
            <w:webHidden/>
          </w:rPr>
          <w:instrText xml:space="preserve"> PAGEREF _Toc244191738 \h </w:instrText>
        </w:r>
        <w:r w:rsidR="005C59C1">
          <w:rPr>
            <w:noProof/>
            <w:webHidden/>
          </w:rPr>
        </w:r>
        <w:r w:rsidR="005C59C1">
          <w:rPr>
            <w:noProof/>
            <w:webHidden/>
          </w:rPr>
          <w:fldChar w:fldCharType="separate"/>
        </w:r>
        <w:r>
          <w:rPr>
            <w:noProof/>
            <w:webHidden/>
          </w:rPr>
          <w:t>412</w:t>
        </w:r>
        <w:r w:rsidR="005C59C1">
          <w:rPr>
            <w:noProof/>
            <w:webHidden/>
          </w:rPr>
          <w:fldChar w:fldCharType="end"/>
        </w:r>
      </w:hyperlink>
    </w:p>
    <w:p w14:paraId="28A2CC13" w14:textId="0DCB6C84"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39" w:history="1">
        <w:r w:rsidR="005C59C1" w:rsidRPr="00737D9F">
          <w:rPr>
            <w:rStyle w:val="Hyperlink"/>
            <w:rFonts w:hint="eastAsia"/>
            <w:noProof/>
          </w:rPr>
          <w:t>表</w:t>
        </w:r>
        <w:r w:rsidR="005C59C1" w:rsidRPr="00737D9F">
          <w:rPr>
            <w:rStyle w:val="Hyperlink"/>
            <w:noProof/>
          </w:rPr>
          <w:t xml:space="preserve"> 60. </w:t>
        </w:r>
        <w:r w:rsidR="005C59C1" w:rsidRPr="00737D9F">
          <w:rPr>
            <w:rStyle w:val="Hyperlink"/>
            <w:rFonts w:hint="eastAsia"/>
            <w:noProof/>
          </w:rPr>
          <w:t>函数概览</w:t>
        </w:r>
        <w:r w:rsidR="005C59C1" w:rsidRPr="00737D9F">
          <w:rPr>
            <w:rStyle w:val="Hyperlink"/>
            <w:noProof/>
          </w:rPr>
          <w:t xml:space="preserve"> — loadFUSIData.m</w:t>
        </w:r>
        <w:r w:rsidR="005C59C1">
          <w:rPr>
            <w:noProof/>
            <w:webHidden/>
          </w:rPr>
          <w:tab/>
        </w:r>
        <w:r w:rsidR="005C59C1">
          <w:rPr>
            <w:noProof/>
            <w:webHidden/>
          </w:rPr>
          <w:fldChar w:fldCharType="begin"/>
        </w:r>
        <w:r w:rsidR="005C59C1">
          <w:rPr>
            <w:noProof/>
            <w:webHidden/>
          </w:rPr>
          <w:instrText xml:space="preserve"> PAGEREF _Toc244191739 \h </w:instrText>
        </w:r>
        <w:r w:rsidR="005C59C1">
          <w:rPr>
            <w:noProof/>
            <w:webHidden/>
          </w:rPr>
        </w:r>
        <w:r w:rsidR="005C59C1">
          <w:rPr>
            <w:noProof/>
            <w:webHidden/>
          </w:rPr>
          <w:fldChar w:fldCharType="separate"/>
        </w:r>
        <w:r>
          <w:rPr>
            <w:noProof/>
            <w:webHidden/>
          </w:rPr>
          <w:t>414</w:t>
        </w:r>
        <w:r w:rsidR="005C59C1">
          <w:rPr>
            <w:noProof/>
            <w:webHidden/>
          </w:rPr>
          <w:fldChar w:fldCharType="end"/>
        </w:r>
      </w:hyperlink>
    </w:p>
    <w:p w14:paraId="087BB4E5" w14:textId="053234A4"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40" w:history="1">
        <w:r w:rsidR="005C59C1" w:rsidRPr="00737D9F">
          <w:rPr>
            <w:rStyle w:val="Hyperlink"/>
            <w:rFonts w:hint="eastAsia"/>
            <w:noProof/>
          </w:rPr>
          <w:t>表</w:t>
        </w:r>
        <w:r w:rsidR="005C59C1" w:rsidRPr="00737D9F">
          <w:rPr>
            <w:rStyle w:val="Hyperlink"/>
            <w:noProof/>
          </w:rPr>
          <w:t xml:space="preserve"> 61. </w:t>
        </w:r>
        <w:r w:rsidR="005C59C1" w:rsidRPr="00737D9F">
          <w:rPr>
            <w:rStyle w:val="Hyperlink"/>
            <w:rFonts w:hint="eastAsia"/>
            <w:noProof/>
          </w:rPr>
          <w:t>函数概览</w:t>
        </w:r>
        <w:r w:rsidR="005C59C1" w:rsidRPr="00737D9F">
          <w:rPr>
            <w:rStyle w:val="Hyperlink"/>
            <w:noProof/>
          </w:rPr>
          <w:t xml:space="preserve"> — mapscan.m</w:t>
        </w:r>
        <w:r w:rsidR="005C59C1">
          <w:rPr>
            <w:noProof/>
            <w:webHidden/>
          </w:rPr>
          <w:tab/>
        </w:r>
        <w:r w:rsidR="005C59C1">
          <w:rPr>
            <w:noProof/>
            <w:webHidden/>
          </w:rPr>
          <w:fldChar w:fldCharType="begin"/>
        </w:r>
        <w:r w:rsidR="005C59C1">
          <w:rPr>
            <w:noProof/>
            <w:webHidden/>
          </w:rPr>
          <w:instrText xml:space="preserve"> PAGEREF _Toc244191740 \h </w:instrText>
        </w:r>
        <w:r w:rsidR="005C59C1">
          <w:rPr>
            <w:noProof/>
            <w:webHidden/>
          </w:rPr>
        </w:r>
        <w:r w:rsidR="005C59C1">
          <w:rPr>
            <w:noProof/>
            <w:webHidden/>
          </w:rPr>
          <w:fldChar w:fldCharType="separate"/>
        </w:r>
        <w:r>
          <w:rPr>
            <w:noProof/>
            <w:webHidden/>
          </w:rPr>
          <w:t>416</w:t>
        </w:r>
        <w:r w:rsidR="005C59C1">
          <w:rPr>
            <w:noProof/>
            <w:webHidden/>
          </w:rPr>
          <w:fldChar w:fldCharType="end"/>
        </w:r>
      </w:hyperlink>
    </w:p>
    <w:p w14:paraId="0CD76D51" w14:textId="30999AC4"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41" w:history="1">
        <w:r w:rsidR="005C59C1" w:rsidRPr="00737D9F">
          <w:rPr>
            <w:rStyle w:val="Hyperlink"/>
            <w:rFonts w:hint="eastAsia"/>
            <w:noProof/>
          </w:rPr>
          <w:t>表</w:t>
        </w:r>
        <w:r w:rsidR="005C59C1" w:rsidRPr="00737D9F">
          <w:rPr>
            <w:rStyle w:val="Hyperlink"/>
            <w:noProof/>
          </w:rPr>
          <w:t xml:space="preserve"> 62. </w:t>
        </w:r>
        <w:r w:rsidR="005C59C1" w:rsidRPr="00737D9F">
          <w:rPr>
            <w:rStyle w:val="Hyperlink"/>
            <w:rFonts w:hint="eastAsia"/>
            <w:noProof/>
          </w:rPr>
          <w:t>函数概览</w:t>
        </w:r>
        <w:r w:rsidR="005C59C1" w:rsidRPr="00737D9F">
          <w:rPr>
            <w:rStyle w:val="Hyperlink"/>
            <w:noProof/>
          </w:rPr>
          <w:t xml:space="preserve"> — mask.m</w:t>
        </w:r>
        <w:r w:rsidR="005C59C1">
          <w:rPr>
            <w:noProof/>
            <w:webHidden/>
          </w:rPr>
          <w:tab/>
        </w:r>
        <w:r w:rsidR="005C59C1">
          <w:rPr>
            <w:noProof/>
            <w:webHidden/>
          </w:rPr>
          <w:fldChar w:fldCharType="begin"/>
        </w:r>
        <w:r w:rsidR="005C59C1">
          <w:rPr>
            <w:noProof/>
            <w:webHidden/>
          </w:rPr>
          <w:instrText xml:space="preserve"> PAGEREF _Toc244191741 \h </w:instrText>
        </w:r>
        <w:r w:rsidR="005C59C1">
          <w:rPr>
            <w:noProof/>
            <w:webHidden/>
          </w:rPr>
        </w:r>
        <w:r w:rsidR="005C59C1">
          <w:rPr>
            <w:noProof/>
            <w:webHidden/>
          </w:rPr>
          <w:fldChar w:fldCharType="separate"/>
        </w:r>
        <w:r>
          <w:rPr>
            <w:noProof/>
            <w:webHidden/>
          </w:rPr>
          <w:t>417</w:t>
        </w:r>
        <w:r w:rsidR="005C59C1">
          <w:rPr>
            <w:noProof/>
            <w:webHidden/>
          </w:rPr>
          <w:fldChar w:fldCharType="end"/>
        </w:r>
      </w:hyperlink>
    </w:p>
    <w:p w14:paraId="3F8971C6" w14:textId="23C283E3"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42" w:history="1">
        <w:r w:rsidR="005C59C1" w:rsidRPr="00737D9F">
          <w:rPr>
            <w:rStyle w:val="Hyperlink"/>
            <w:rFonts w:hint="eastAsia"/>
            <w:noProof/>
          </w:rPr>
          <w:t>表</w:t>
        </w:r>
        <w:r w:rsidR="005C59C1" w:rsidRPr="00737D9F">
          <w:rPr>
            <w:rStyle w:val="Hyperlink"/>
            <w:noProof/>
          </w:rPr>
          <w:t xml:space="preserve"> 63. </w:t>
        </w:r>
        <w:r w:rsidR="005C59C1" w:rsidRPr="00737D9F">
          <w:rPr>
            <w:rStyle w:val="Hyperlink"/>
            <w:rFonts w:hint="eastAsia"/>
            <w:noProof/>
          </w:rPr>
          <w:t>函数概览</w:t>
        </w:r>
        <w:r w:rsidR="005C59C1" w:rsidRPr="00737D9F">
          <w:rPr>
            <w:rStyle w:val="Hyperlink"/>
            <w:noProof/>
          </w:rPr>
          <w:t xml:space="preserve"> — Motion.m</w:t>
        </w:r>
        <w:r w:rsidR="005C59C1">
          <w:rPr>
            <w:noProof/>
            <w:webHidden/>
          </w:rPr>
          <w:tab/>
        </w:r>
        <w:r w:rsidR="005C59C1">
          <w:rPr>
            <w:noProof/>
            <w:webHidden/>
          </w:rPr>
          <w:fldChar w:fldCharType="begin"/>
        </w:r>
        <w:r w:rsidR="005C59C1">
          <w:rPr>
            <w:noProof/>
            <w:webHidden/>
          </w:rPr>
          <w:instrText xml:space="preserve"> PAGEREF _Toc244191742 \h </w:instrText>
        </w:r>
        <w:r w:rsidR="005C59C1">
          <w:rPr>
            <w:noProof/>
            <w:webHidden/>
          </w:rPr>
        </w:r>
        <w:r w:rsidR="005C59C1">
          <w:rPr>
            <w:noProof/>
            <w:webHidden/>
          </w:rPr>
          <w:fldChar w:fldCharType="separate"/>
        </w:r>
        <w:r>
          <w:rPr>
            <w:noProof/>
            <w:webHidden/>
          </w:rPr>
          <w:t>431</w:t>
        </w:r>
        <w:r w:rsidR="005C59C1">
          <w:rPr>
            <w:noProof/>
            <w:webHidden/>
          </w:rPr>
          <w:fldChar w:fldCharType="end"/>
        </w:r>
      </w:hyperlink>
    </w:p>
    <w:p w14:paraId="16DE9F5C" w14:textId="4D4F28D0"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43" w:history="1">
        <w:r w:rsidR="005C59C1" w:rsidRPr="00737D9F">
          <w:rPr>
            <w:rStyle w:val="Hyperlink"/>
            <w:rFonts w:hint="eastAsia"/>
            <w:noProof/>
          </w:rPr>
          <w:t>表</w:t>
        </w:r>
        <w:r w:rsidR="005C59C1" w:rsidRPr="00737D9F">
          <w:rPr>
            <w:rStyle w:val="Hyperlink"/>
            <w:noProof/>
          </w:rPr>
          <w:t xml:space="preserve"> 64. </w:t>
        </w:r>
        <w:r w:rsidR="005C59C1" w:rsidRPr="00737D9F">
          <w:rPr>
            <w:rStyle w:val="Hyperlink"/>
            <w:rFonts w:hint="eastAsia"/>
            <w:noProof/>
          </w:rPr>
          <w:t>函数概览</w:t>
        </w:r>
        <w:r w:rsidR="005C59C1" w:rsidRPr="00737D9F">
          <w:rPr>
            <w:rStyle w:val="Hyperlink"/>
            <w:noProof/>
          </w:rPr>
          <w:t xml:space="preserve"> — motor.m</w:t>
        </w:r>
        <w:r w:rsidR="005C59C1">
          <w:rPr>
            <w:noProof/>
            <w:webHidden/>
          </w:rPr>
          <w:tab/>
        </w:r>
        <w:r w:rsidR="005C59C1">
          <w:rPr>
            <w:noProof/>
            <w:webHidden/>
          </w:rPr>
          <w:fldChar w:fldCharType="begin"/>
        </w:r>
        <w:r w:rsidR="005C59C1">
          <w:rPr>
            <w:noProof/>
            <w:webHidden/>
          </w:rPr>
          <w:instrText xml:space="preserve"> PAGEREF _Toc244191743 \h </w:instrText>
        </w:r>
        <w:r w:rsidR="005C59C1">
          <w:rPr>
            <w:noProof/>
            <w:webHidden/>
          </w:rPr>
        </w:r>
        <w:r w:rsidR="005C59C1">
          <w:rPr>
            <w:noProof/>
            <w:webHidden/>
          </w:rPr>
          <w:fldChar w:fldCharType="separate"/>
        </w:r>
        <w:r>
          <w:rPr>
            <w:noProof/>
            <w:webHidden/>
          </w:rPr>
          <w:t>432</w:t>
        </w:r>
        <w:r w:rsidR="005C59C1">
          <w:rPr>
            <w:noProof/>
            <w:webHidden/>
          </w:rPr>
          <w:fldChar w:fldCharType="end"/>
        </w:r>
      </w:hyperlink>
    </w:p>
    <w:p w14:paraId="75944B82" w14:textId="7CC6B5D6"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44" w:history="1">
        <w:r w:rsidR="005C59C1" w:rsidRPr="00737D9F">
          <w:rPr>
            <w:rStyle w:val="Hyperlink"/>
            <w:rFonts w:hint="eastAsia"/>
            <w:noProof/>
          </w:rPr>
          <w:t>表</w:t>
        </w:r>
        <w:r w:rsidR="005C59C1" w:rsidRPr="00737D9F">
          <w:rPr>
            <w:rStyle w:val="Hyperlink"/>
            <w:noProof/>
          </w:rPr>
          <w:t xml:space="preserve"> 65. </w:t>
        </w:r>
        <w:r w:rsidR="005C59C1" w:rsidRPr="00737D9F">
          <w:rPr>
            <w:rStyle w:val="Hyperlink"/>
            <w:rFonts w:hint="eastAsia"/>
            <w:noProof/>
          </w:rPr>
          <w:t>函数概览</w:t>
        </w:r>
        <w:r w:rsidR="005C59C1" w:rsidRPr="00737D9F">
          <w:rPr>
            <w:rStyle w:val="Hyperlink"/>
            <w:noProof/>
          </w:rPr>
          <w:t xml:space="preserve"> — moveimage.m</w:t>
        </w:r>
        <w:r w:rsidR="005C59C1">
          <w:rPr>
            <w:noProof/>
            <w:webHidden/>
          </w:rPr>
          <w:tab/>
        </w:r>
        <w:r w:rsidR="005C59C1">
          <w:rPr>
            <w:noProof/>
            <w:webHidden/>
          </w:rPr>
          <w:fldChar w:fldCharType="begin"/>
        </w:r>
        <w:r w:rsidR="005C59C1">
          <w:rPr>
            <w:noProof/>
            <w:webHidden/>
          </w:rPr>
          <w:instrText xml:space="preserve"> PAGEREF _Toc244191744 \h </w:instrText>
        </w:r>
        <w:r w:rsidR="005C59C1">
          <w:rPr>
            <w:noProof/>
            <w:webHidden/>
          </w:rPr>
        </w:r>
        <w:r w:rsidR="005C59C1">
          <w:rPr>
            <w:noProof/>
            <w:webHidden/>
          </w:rPr>
          <w:fldChar w:fldCharType="separate"/>
        </w:r>
        <w:r>
          <w:rPr>
            <w:noProof/>
            <w:webHidden/>
          </w:rPr>
          <w:t>435</w:t>
        </w:r>
        <w:r w:rsidR="005C59C1">
          <w:rPr>
            <w:noProof/>
            <w:webHidden/>
          </w:rPr>
          <w:fldChar w:fldCharType="end"/>
        </w:r>
      </w:hyperlink>
    </w:p>
    <w:p w14:paraId="5521B82E" w14:textId="3C3306B5"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45" w:history="1">
        <w:r w:rsidR="005C59C1" w:rsidRPr="00737D9F">
          <w:rPr>
            <w:rStyle w:val="Hyperlink"/>
            <w:rFonts w:hint="eastAsia"/>
            <w:noProof/>
          </w:rPr>
          <w:t>表</w:t>
        </w:r>
        <w:r w:rsidR="005C59C1" w:rsidRPr="00737D9F">
          <w:rPr>
            <w:rStyle w:val="Hyperlink"/>
            <w:noProof/>
          </w:rPr>
          <w:t xml:space="preserve"> 66. </w:t>
        </w:r>
        <w:r w:rsidR="005C59C1" w:rsidRPr="00737D9F">
          <w:rPr>
            <w:rStyle w:val="Hyperlink"/>
            <w:rFonts w:hint="eastAsia"/>
            <w:noProof/>
          </w:rPr>
          <w:t>函数概览</w:t>
        </w:r>
        <w:r w:rsidR="005C59C1" w:rsidRPr="00737D9F">
          <w:rPr>
            <w:rStyle w:val="Hyperlink"/>
            <w:noProof/>
          </w:rPr>
          <w:t xml:space="preserve"> — openNiftiSCM.m</w:t>
        </w:r>
        <w:r w:rsidR="005C59C1">
          <w:rPr>
            <w:noProof/>
            <w:webHidden/>
          </w:rPr>
          <w:tab/>
        </w:r>
        <w:r w:rsidR="005C59C1">
          <w:rPr>
            <w:noProof/>
            <w:webHidden/>
          </w:rPr>
          <w:fldChar w:fldCharType="begin"/>
        </w:r>
        <w:r w:rsidR="005C59C1">
          <w:rPr>
            <w:noProof/>
            <w:webHidden/>
          </w:rPr>
          <w:instrText xml:space="preserve"> PAGEREF _Toc244191745 \h </w:instrText>
        </w:r>
        <w:r w:rsidR="005C59C1">
          <w:rPr>
            <w:noProof/>
            <w:webHidden/>
          </w:rPr>
        </w:r>
        <w:r w:rsidR="005C59C1">
          <w:rPr>
            <w:noProof/>
            <w:webHidden/>
          </w:rPr>
          <w:fldChar w:fldCharType="separate"/>
        </w:r>
        <w:r>
          <w:rPr>
            <w:noProof/>
            <w:webHidden/>
          </w:rPr>
          <w:t>437</w:t>
        </w:r>
        <w:r w:rsidR="005C59C1">
          <w:rPr>
            <w:noProof/>
            <w:webHidden/>
          </w:rPr>
          <w:fldChar w:fldCharType="end"/>
        </w:r>
      </w:hyperlink>
    </w:p>
    <w:p w14:paraId="09A3A397" w14:textId="304C9765"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46" w:history="1">
        <w:r w:rsidR="005C59C1" w:rsidRPr="00737D9F">
          <w:rPr>
            <w:rStyle w:val="Hyperlink"/>
            <w:rFonts w:hint="eastAsia"/>
            <w:noProof/>
          </w:rPr>
          <w:t>表</w:t>
        </w:r>
        <w:r w:rsidR="005C59C1" w:rsidRPr="00737D9F">
          <w:rPr>
            <w:rStyle w:val="Hyperlink"/>
            <w:noProof/>
          </w:rPr>
          <w:t xml:space="preserve"> 67. </w:t>
        </w:r>
        <w:r w:rsidR="005C59C1" w:rsidRPr="00737D9F">
          <w:rPr>
            <w:rStyle w:val="Hyperlink"/>
            <w:rFonts w:hint="eastAsia"/>
            <w:noProof/>
          </w:rPr>
          <w:t>函数概览</w:t>
        </w:r>
        <w:r w:rsidR="005C59C1" w:rsidRPr="00737D9F">
          <w:rPr>
            <w:rStyle w:val="Hyperlink"/>
            <w:noProof/>
          </w:rPr>
          <w:t xml:space="preserve"> — pca_denoise.m</w:t>
        </w:r>
        <w:r w:rsidR="005C59C1">
          <w:rPr>
            <w:noProof/>
            <w:webHidden/>
          </w:rPr>
          <w:tab/>
        </w:r>
        <w:r w:rsidR="005C59C1">
          <w:rPr>
            <w:noProof/>
            <w:webHidden/>
          </w:rPr>
          <w:fldChar w:fldCharType="begin"/>
        </w:r>
        <w:r w:rsidR="005C59C1">
          <w:rPr>
            <w:noProof/>
            <w:webHidden/>
          </w:rPr>
          <w:instrText xml:space="preserve"> PAGEREF _Toc244191746 \h </w:instrText>
        </w:r>
        <w:r w:rsidR="005C59C1">
          <w:rPr>
            <w:noProof/>
            <w:webHidden/>
          </w:rPr>
        </w:r>
        <w:r w:rsidR="005C59C1">
          <w:rPr>
            <w:noProof/>
            <w:webHidden/>
          </w:rPr>
          <w:fldChar w:fldCharType="separate"/>
        </w:r>
        <w:r>
          <w:rPr>
            <w:noProof/>
            <w:webHidden/>
          </w:rPr>
          <w:t>437</w:t>
        </w:r>
        <w:r w:rsidR="005C59C1">
          <w:rPr>
            <w:noProof/>
            <w:webHidden/>
          </w:rPr>
          <w:fldChar w:fldCharType="end"/>
        </w:r>
      </w:hyperlink>
    </w:p>
    <w:p w14:paraId="65C79A64" w14:textId="10A7D4DF"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47" w:history="1">
        <w:r w:rsidR="005C59C1" w:rsidRPr="00737D9F">
          <w:rPr>
            <w:rStyle w:val="Hyperlink"/>
            <w:rFonts w:hint="eastAsia"/>
            <w:noProof/>
          </w:rPr>
          <w:t>表</w:t>
        </w:r>
        <w:r w:rsidR="005C59C1" w:rsidRPr="00737D9F">
          <w:rPr>
            <w:rStyle w:val="Hyperlink"/>
            <w:noProof/>
          </w:rPr>
          <w:t xml:space="preserve"> 68. </w:t>
        </w:r>
        <w:r w:rsidR="005C59C1" w:rsidRPr="00737D9F">
          <w:rPr>
            <w:rStyle w:val="Hyperlink"/>
            <w:rFonts w:hint="eastAsia"/>
            <w:noProof/>
          </w:rPr>
          <w:t>函数概览</w:t>
        </w:r>
        <w:r w:rsidR="005C59C1" w:rsidRPr="00737D9F">
          <w:rPr>
            <w:rStyle w:val="Hyperlink"/>
            <w:noProof/>
          </w:rPr>
          <w:t xml:space="preserve"> — play_fusi_video_final.m</w:t>
        </w:r>
        <w:r w:rsidR="005C59C1">
          <w:rPr>
            <w:noProof/>
            <w:webHidden/>
          </w:rPr>
          <w:tab/>
        </w:r>
        <w:r w:rsidR="005C59C1">
          <w:rPr>
            <w:noProof/>
            <w:webHidden/>
          </w:rPr>
          <w:fldChar w:fldCharType="begin"/>
        </w:r>
        <w:r w:rsidR="005C59C1">
          <w:rPr>
            <w:noProof/>
            <w:webHidden/>
          </w:rPr>
          <w:instrText xml:space="preserve"> PAGEREF _Toc244191747 \h </w:instrText>
        </w:r>
        <w:r w:rsidR="005C59C1">
          <w:rPr>
            <w:noProof/>
            <w:webHidden/>
          </w:rPr>
        </w:r>
        <w:r w:rsidR="005C59C1">
          <w:rPr>
            <w:noProof/>
            <w:webHidden/>
          </w:rPr>
          <w:fldChar w:fldCharType="separate"/>
        </w:r>
        <w:r>
          <w:rPr>
            <w:noProof/>
            <w:webHidden/>
          </w:rPr>
          <w:t>440</w:t>
        </w:r>
        <w:r w:rsidR="005C59C1">
          <w:rPr>
            <w:noProof/>
            <w:webHidden/>
          </w:rPr>
          <w:fldChar w:fldCharType="end"/>
        </w:r>
      </w:hyperlink>
    </w:p>
    <w:p w14:paraId="357AD38F" w14:textId="342A4267"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48" w:history="1">
        <w:r w:rsidR="005C59C1" w:rsidRPr="00737D9F">
          <w:rPr>
            <w:rStyle w:val="Hyperlink"/>
            <w:rFonts w:hint="eastAsia"/>
            <w:noProof/>
          </w:rPr>
          <w:t>表</w:t>
        </w:r>
        <w:r w:rsidR="005C59C1" w:rsidRPr="00737D9F">
          <w:rPr>
            <w:rStyle w:val="Hyperlink"/>
            <w:noProof/>
          </w:rPr>
          <w:t xml:space="preserve"> 69. </w:t>
        </w:r>
        <w:r w:rsidR="005C59C1" w:rsidRPr="00737D9F">
          <w:rPr>
            <w:rStyle w:val="Hyperlink"/>
            <w:rFonts w:hint="eastAsia"/>
            <w:noProof/>
          </w:rPr>
          <w:t>函数概览</w:t>
        </w:r>
        <w:r w:rsidR="005C59C1" w:rsidRPr="00737D9F">
          <w:rPr>
            <w:rStyle w:val="Hyperlink"/>
            <w:noProof/>
          </w:rPr>
          <w:t xml:space="preserve"> — qc_fusi.m</w:t>
        </w:r>
        <w:r w:rsidR="005C59C1">
          <w:rPr>
            <w:noProof/>
            <w:webHidden/>
          </w:rPr>
          <w:tab/>
        </w:r>
        <w:r w:rsidR="005C59C1">
          <w:rPr>
            <w:noProof/>
            <w:webHidden/>
          </w:rPr>
          <w:fldChar w:fldCharType="begin"/>
        </w:r>
        <w:r w:rsidR="005C59C1">
          <w:rPr>
            <w:noProof/>
            <w:webHidden/>
          </w:rPr>
          <w:instrText xml:space="preserve"> PAGEREF _Toc244191748 \h </w:instrText>
        </w:r>
        <w:r w:rsidR="005C59C1">
          <w:rPr>
            <w:noProof/>
            <w:webHidden/>
          </w:rPr>
        </w:r>
        <w:r w:rsidR="005C59C1">
          <w:rPr>
            <w:noProof/>
            <w:webHidden/>
          </w:rPr>
          <w:fldChar w:fldCharType="separate"/>
        </w:r>
        <w:r>
          <w:rPr>
            <w:noProof/>
            <w:webHidden/>
          </w:rPr>
          <w:t>460</w:t>
        </w:r>
        <w:r w:rsidR="005C59C1">
          <w:rPr>
            <w:noProof/>
            <w:webHidden/>
          </w:rPr>
          <w:fldChar w:fldCharType="end"/>
        </w:r>
      </w:hyperlink>
    </w:p>
    <w:p w14:paraId="4412D7A3" w14:textId="1D2A412A"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49" w:history="1">
        <w:r w:rsidR="005C59C1" w:rsidRPr="00737D9F">
          <w:rPr>
            <w:rStyle w:val="Hyperlink"/>
            <w:rFonts w:hint="eastAsia"/>
            <w:noProof/>
          </w:rPr>
          <w:t>表</w:t>
        </w:r>
        <w:r w:rsidR="005C59C1" w:rsidRPr="00737D9F">
          <w:rPr>
            <w:rStyle w:val="Hyperlink"/>
            <w:noProof/>
          </w:rPr>
          <w:t xml:space="preserve"> 70. </w:t>
        </w:r>
        <w:r w:rsidR="005C59C1" w:rsidRPr="00737D9F">
          <w:rPr>
            <w:rStyle w:val="Hyperlink"/>
            <w:rFonts w:hint="eastAsia"/>
            <w:noProof/>
          </w:rPr>
          <w:t>函数概览</w:t>
        </w:r>
        <w:r w:rsidR="005C59C1" w:rsidRPr="00737D9F">
          <w:rPr>
            <w:rStyle w:val="Hyperlink"/>
            <w:noProof/>
          </w:rPr>
          <w:t xml:space="preserve"> — readFileList.m</w:t>
        </w:r>
        <w:r w:rsidR="005C59C1">
          <w:rPr>
            <w:noProof/>
            <w:webHidden/>
          </w:rPr>
          <w:tab/>
        </w:r>
        <w:r w:rsidR="005C59C1">
          <w:rPr>
            <w:noProof/>
            <w:webHidden/>
          </w:rPr>
          <w:fldChar w:fldCharType="begin"/>
        </w:r>
        <w:r w:rsidR="005C59C1">
          <w:rPr>
            <w:noProof/>
            <w:webHidden/>
          </w:rPr>
          <w:instrText xml:space="preserve"> PAGEREF _Toc244191749 \h </w:instrText>
        </w:r>
        <w:r w:rsidR="005C59C1">
          <w:rPr>
            <w:noProof/>
            <w:webHidden/>
          </w:rPr>
        </w:r>
        <w:r w:rsidR="005C59C1">
          <w:rPr>
            <w:noProof/>
            <w:webHidden/>
          </w:rPr>
          <w:fldChar w:fldCharType="separate"/>
        </w:r>
        <w:r>
          <w:rPr>
            <w:noProof/>
            <w:webHidden/>
          </w:rPr>
          <w:t>465</w:t>
        </w:r>
        <w:r w:rsidR="005C59C1">
          <w:rPr>
            <w:noProof/>
            <w:webHidden/>
          </w:rPr>
          <w:fldChar w:fldCharType="end"/>
        </w:r>
      </w:hyperlink>
    </w:p>
    <w:p w14:paraId="21E75505" w14:textId="08B89FD3"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50" w:history="1">
        <w:r w:rsidR="005C59C1" w:rsidRPr="00737D9F">
          <w:rPr>
            <w:rStyle w:val="Hyperlink"/>
            <w:rFonts w:hint="eastAsia"/>
            <w:noProof/>
          </w:rPr>
          <w:t>表</w:t>
        </w:r>
        <w:r w:rsidR="005C59C1" w:rsidRPr="00737D9F">
          <w:rPr>
            <w:rStyle w:val="Hyperlink"/>
            <w:noProof/>
          </w:rPr>
          <w:t xml:space="preserve"> 71. </w:t>
        </w:r>
        <w:r w:rsidR="005C59C1" w:rsidRPr="00737D9F">
          <w:rPr>
            <w:rStyle w:val="Hyperlink"/>
            <w:rFonts w:hint="eastAsia"/>
            <w:noProof/>
          </w:rPr>
          <w:t>函数概览</w:t>
        </w:r>
        <w:r w:rsidR="005C59C1" w:rsidRPr="00737D9F">
          <w:rPr>
            <w:rStyle w:val="Hyperlink"/>
            <w:noProof/>
          </w:rPr>
          <w:t xml:space="preserve"> — readFMRINifti.m</w:t>
        </w:r>
        <w:r w:rsidR="005C59C1">
          <w:rPr>
            <w:noProof/>
            <w:webHidden/>
          </w:rPr>
          <w:tab/>
        </w:r>
        <w:r w:rsidR="005C59C1">
          <w:rPr>
            <w:noProof/>
            <w:webHidden/>
          </w:rPr>
          <w:fldChar w:fldCharType="begin"/>
        </w:r>
        <w:r w:rsidR="005C59C1">
          <w:rPr>
            <w:noProof/>
            <w:webHidden/>
          </w:rPr>
          <w:instrText xml:space="preserve"> PAGEREF _Toc244191750 \h </w:instrText>
        </w:r>
        <w:r w:rsidR="005C59C1">
          <w:rPr>
            <w:noProof/>
            <w:webHidden/>
          </w:rPr>
        </w:r>
        <w:r w:rsidR="005C59C1">
          <w:rPr>
            <w:noProof/>
            <w:webHidden/>
          </w:rPr>
          <w:fldChar w:fldCharType="separate"/>
        </w:r>
        <w:r>
          <w:rPr>
            <w:noProof/>
            <w:webHidden/>
          </w:rPr>
          <w:t>466</w:t>
        </w:r>
        <w:r w:rsidR="005C59C1">
          <w:rPr>
            <w:noProof/>
            <w:webHidden/>
          </w:rPr>
          <w:fldChar w:fldCharType="end"/>
        </w:r>
      </w:hyperlink>
    </w:p>
    <w:p w14:paraId="42B55B43" w14:textId="723D1423"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51" w:history="1">
        <w:r w:rsidR="005C59C1" w:rsidRPr="00737D9F">
          <w:rPr>
            <w:rStyle w:val="Hyperlink"/>
            <w:rFonts w:hint="eastAsia"/>
            <w:noProof/>
          </w:rPr>
          <w:t>表</w:t>
        </w:r>
        <w:r w:rsidR="005C59C1" w:rsidRPr="00737D9F">
          <w:rPr>
            <w:rStyle w:val="Hyperlink"/>
            <w:noProof/>
          </w:rPr>
          <w:t xml:space="preserve"> 72. </w:t>
        </w:r>
        <w:r w:rsidR="005C59C1" w:rsidRPr="00737D9F">
          <w:rPr>
            <w:rStyle w:val="Hyperlink"/>
            <w:rFonts w:hint="eastAsia"/>
            <w:noProof/>
          </w:rPr>
          <w:t>函数概览</w:t>
        </w:r>
        <w:r w:rsidR="005C59C1" w:rsidRPr="00737D9F">
          <w:rPr>
            <w:rStyle w:val="Hyperlink"/>
            <w:noProof/>
          </w:rPr>
          <w:t xml:space="preserve"> — registration_ccf.m</w:t>
        </w:r>
        <w:r w:rsidR="005C59C1">
          <w:rPr>
            <w:noProof/>
            <w:webHidden/>
          </w:rPr>
          <w:tab/>
        </w:r>
        <w:r w:rsidR="005C59C1">
          <w:rPr>
            <w:noProof/>
            <w:webHidden/>
          </w:rPr>
          <w:fldChar w:fldCharType="begin"/>
        </w:r>
        <w:r w:rsidR="005C59C1">
          <w:rPr>
            <w:noProof/>
            <w:webHidden/>
          </w:rPr>
          <w:instrText xml:space="preserve"> PAGEREF _Toc244191751 \h </w:instrText>
        </w:r>
        <w:r w:rsidR="005C59C1">
          <w:rPr>
            <w:noProof/>
            <w:webHidden/>
          </w:rPr>
        </w:r>
        <w:r w:rsidR="005C59C1">
          <w:rPr>
            <w:noProof/>
            <w:webHidden/>
          </w:rPr>
          <w:fldChar w:fldCharType="separate"/>
        </w:r>
        <w:r>
          <w:rPr>
            <w:noProof/>
            <w:webHidden/>
          </w:rPr>
          <w:t>466</w:t>
        </w:r>
        <w:r w:rsidR="005C59C1">
          <w:rPr>
            <w:noProof/>
            <w:webHidden/>
          </w:rPr>
          <w:fldChar w:fldCharType="end"/>
        </w:r>
      </w:hyperlink>
    </w:p>
    <w:p w14:paraId="427AE6E4" w14:textId="0B0A7965"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52" w:history="1">
        <w:r w:rsidR="005C59C1" w:rsidRPr="00737D9F">
          <w:rPr>
            <w:rStyle w:val="Hyperlink"/>
            <w:rFonts w:hint="eastAsia"/>
            <w:noProof/>
          </w:rPr>
          <w:t>表</w:t>
        </w:r>
        <w:r w:rsidR="005C59C1" w:rsidRPr="00737D9F">
          <w:rPr>
            <w:rStyle w:val="Hyperlink"/>
            <w:noProof/>
          </w:rPr>
          <w:t xml:space="preserve"> 73. </w:t>
        </w:r>
        <w:r w:rsidR="005C59C1" w:rsidRPr="00737D9F">
          <w:rPr>
            <w:rStyle w:val="Hyperlink"/>
            <w:rFonts w:hint="eastAsia"/>
            <w:noProof/>
          </w:rPr>
          <w:t>函数概览</w:t>
        </w:r>
        <w:r w:rsidR="005C59C1" w:rsidRPr="00737D9F">
          <w:rPr>
            <w:rStyle w:val="Hyperlink"/>
            <w:noProof/>
          </w:rPr>
          <w:t xml:space="preserve"> — registration_coronal_2d.m</w:t>
        </w:r>
        <w:r w:rsidR="005C59C1">
          <w:rPr>
            <w:noProof/>
            <w:webHidden/>
          </w:rPr>
          <w:tab/>
        </w:r>
        <w:r w:rsidR="005C59C1">
          <w:rPr>
            <w:noProof/>
            <w:webHidden/>
          </w:rPr>
          <w:fldChar w:fldCharType="begin"/>
        </w:r>
        <w:r w:rsidR="005C59C1">
          <w:rPr>
            <w:noProof/>
            <w:webHidden/>
          </w:rPr>
          <w:instrText xml:space="preserve"> PAGEREF _Toc244191752 \h </w:instrText>
        </w:r>
        <w:r w:rsidR="005C59C1">
          <w:rPr>
            <w:noProof/>
            <w:webHidden/>
          </w:rPr>
        </w:r>
        <w:r w:rsidR="005C59C1">
          <w:rPr>
            <w:noProof/>
            <w:webHidden/>
          </w:rPr>
          <w:fldChar w:fldCharType="separate"/>
        </w:r>
        <w:r>
          <w:rPr>
            <w:noProof/>
            <w:webHidden/>
          </w:rPr>
          <w:t>475</w:t>
        </w:r>
        <w:r w:rsidR="005C59C1">
          <w:rPr>
            <w:noProof/>
            <w:webHidden/>
          </w:rPr>
          <w:fldChar w:fldCharType="end"/>
        </w:r>
      </w:hyperlink>
    </w:p>
    <w:p w14:paraId="7FF89297" w14:textId="4F695110"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53" w:history="1">
        <w:r w:rsidR="005C59C1" w:rsidRPr="00737D9F">
          <w:rPr>
            <w:rStyle w:val="Hyperlink"/>
            <w:rFonts w:hint="eastAsia"/>
            <w:noProof/>
          </w:rPr>
          <w:t>表</w:t>
        </w:r>
        <w:r w:rsidR="005C59C1" w:rsidRPr="00737D9F">
          <w:rPr>
            <w:rStyle w:val="Hyperlink"/>
            <w:noProof/>
          </w:rPr>
          <w:t xml:space="preserve"> 75. </w:t>
        </w:r>
        <w:r w:rsidR="005C59C1" w:rsidRPr="00737D9F">
          <w:rPr>
            <w:rStyle w:val="Hyperlink"/>
            <w:rFonts w:hint="eastAsia"/>
            <w:noProof/>
          </w:rPr>
          <w:t>函数概览</w:t>
        </w:r>
        <w:r w:rsidR="005C59C1" w:rsidRPr="00737D9F">
          <w:rPr>
            <w:rStyle w:val="Hyperlink"/>
            <w:noProof/>
          </w:rPr>
          <w:t xml:space="preserve"> — run_fusi_studio.m</w:t>
        </w:r>
        <w:r w:rsidR="005C59C1">
          <w:rPr>
            <w:noProof/>
            <w:webHidden/>
          </w:rPr>
          <w:tab/>
        </w:r>
        <w:r w:rsidR="005C59C1">
          <w:rPr>
            <w:noProof/>
            <w:webHidden/>
          </w:rPr>
          <w:fldChar w:fldCharType="begin"/>
        </w:r>
        <w:r w:rsidR="005C59C1">
          <w:rPr>
            <w:noProof/>
            <w:webHidden/>
          </w:rPr>
          <w:instrText xml:space="preserve"> PAGEREF _Toc244191753 \h </w:instrText>
        </w:r>
        <w:r w:rsidR="005C59C1">
          <w:rPr>
            <w:noProof/>
            <w:webHidden/>
          </w:rPr>
        </w:r>
        <w:r w:rsidR="005C59C1">
          <w:rPr>
            <w:noProof/>
            <w:webHidden/>
          </w:rPr>
          <w:fldChar w:fldCharType="separate"/>
        </w:r>
        <w:r>
          <w:rPr>
            <w:noProof/>
            <w:webHidden/>
          </w:rPr>
          <w:t>483</w:t>
        </w:r>
        <w:r w:rsidR="005C59C1">
          <w:rPr>
            <w:noProof/>
            <w:webHidden/>
          </w:rPr>
          <w:fldChar w:fldCharType="end"/>
        </w:r>
      </w:hyperlink>
    </w:p>
    <w:p w14:paraId="7E1C9BEB" w14:textId="33B1F001"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54" w:history="1">
        <w:r w:rsidR="005C59C1" w:rsidRPr="00737D9F">
          <w:rPr>
            <w:rStyle w:val="Hyperlink"/>
            <w:rFonts w:hint="eastAsia"/>
            <w:noProof/>
          </w:rPr>
          <w:t>表</w:t>
        </w:r>
        <w:r w:rsidR="005C59C1" w:rsidRPr="00737D9F">
          <w:rPr>
            <w:rStyle w:val="Hyperlink"/>
            <w:noProof/>
          </w:rPr>
          <w:t xml:space="preserve"> 76. </w:t>
        </w:r>
        <w:r w:rsidR="005C59C1" w:rsidRPr="00737D9F">
          <w:rPr>
            <w:rStyle w:val="Hyperlink"/>
            <w:rFonts w:hint="eastAsia"/>
            <w:noProof/>
          </w:rPr>
          <w:t>函数概览</w:t>
        </w:r>
        <w:r w:rsidR="005C59C1" w:rsidRPr="00737D9F">
          <w:rPr>
            <w:rStyle w:val="Hyperlink"/>
            <w:noProof/>
          </w:rPr>
          <w:t xml:space="preserve"> — SCM_gui.m</w:t>
        </w:r>
        <w:r w:rsidR="005C59C1">
          <w:rPr>
            <w:noProof/>
            <w:webHidden/>
          </w:rPr>
          <w:tab/>
        </w:r>
        <w:r w:rsidR="005C59C1">
          <w:rPr>
            <w:noProof/>
            <w:webHidden/>
          </w:rPr>
          <w:fldChar w:fldCharType="begin"/>
        </w:r>
        <w:r w:rsidR="005C59C1">
          <w:rPr>
            <w:noProof/>
            <w:webHidden/>
          </w:rPr>
          <w:instrText xml:space="preserve"> PAGEREF _Toc244191754 \h </w:instrText>
        </w:r>
        <w:r w:rsidR="005C59C1">
          <w:rPr>
            <w:noProof/>
            <w:webHidden/>
          </w:rPr>
        </w:r>
        <w:r w:rsidR="005C59C1">
          <w:rPr>
            <w:noProof/>
            <w:webHidden/>
          </w:rPr>
          <w:fldChar w:fldCharType="separate"/>
        </w:r>
        <w:r>
          <w:rPr>
            <w:noProof/>
            <w:webHidden/>
          </w:rPr>
          <w:t>484</w:t>
        </w:r>
        <w:r w:rsidR="005C59C1">
          <w:rPr>
            <w:noProof/>
            <w:webHidden/>
          </w:rPr>
          <w:fldChar w:fldCharType="end"/>
        </w:r>
      </w:hyperlink>
    </w:p>
    <w:p w14:paraId="2A968A52" w14:textId="0B370E43"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55" w:history="1">
        <w:r w:rsidR="005C59C1" w:rsidRPr="00737D9F">
          <w:rPr>
            <w:rStyle w:val="Hyperlink"/>
            <w:rFonts w:hint="eastAsia"/>
            <w:noProof/>
          </w:rPr>
          <w:t>表</w:t>
        </w:r>
        <w:r w:rsidR="005C59C1" w:rsidRPr="00737D9F">
          <w:rPr>
            <w:rStyle w:val="Hyperlink"/>
            <w:noProof/>
          </w:rPr>
          <w:t xml:space="preserve"> 77. </w:t>
        </w:r>
        <w:r w:rsidR="005C59C1" w:rsidRPr="00737D9F">
          <w:rPr>
            <w:rStyle w:val="Hyperlink"/>
            <w:rFonts w:hint="eastAsia"/>
            <w:noProof/>
          </w:rPr>
          <w:t>函数概览</w:t>
        </w:r>
        <w:r w:rsidR="005C59C1" w:rsidRPr="00737D9F">
          <w:rPr>
            <w:rStyle w:val="Hyperlink"/>
            <w:noProof/>
          </w:rPr>
          <w:t xml:space="preserve"> — SCM_static_gui.m</w:t>
        </w:r>
        <w:r w:rsidR="005C59C1">
          <w:rPr>
            <w:noProof/>
            <w:webHidden/>
          </w:rPr>
          <w:tab/>
        </w:r>
        <w:r w:rsidR="005C59C1">
          <w:rPr>
            <w:noProof/>
            <w:webHidden/>
          </w:rPr>
          <w:fldChar w:fldCharType="begin"/>
        </w:r>
        <w:r w:rsidR="005C59C1">
          <w:rPr>
            <w:noProof/>
            <w:webHidden/>
          </w:rPr>
          <w:instrText xml:space="preserve"> PAGEREF _Toc244191755 \h </w:instrText>
        </w:r>
        <w:r w:rsidR="005C59C1">
          <w:rPr>
            <w:noProof/>
            <w:webHidden/>
          </w:rPr>
        </w:r>
        <w:r w:rsidR="005C59C1">
          <w:rPr>
            <w:noProof/>
            <w:webHidden/>
          </w:rPr>
          <w:fldChar w:fldCharType="separate"/>
        </w:r>
        <w:r>
          <w:rPr>
            <w:noProof/>
            <w:webHidden/>
          </w:rPr>
          <w:t>517</w:t>
        </w:r>
        <w:r w:rsidR="005C59C1">
          <w:rPr>
            <w:noProof/>
            <w:webHidden/>
          </w:rPr>
          <w:fldChar w:fldCharType="end"/>
        </w:r>
      </w:hyperlink>
    </w:p>
    <w:p w14:paraId="6C4540AE" w14:textId="1ACCF1FC"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56" w:history="1">
        <w:r w:rsidR="005C59C1" w:rsidRPr="00737D9F">
          <w:rPr>
            <w:rStyle w:val="Hyperlink"/>
            <w:rFonts w:hint="eastAsia"/>
            <w:noProof/>
          </w:rPr>
          <w:t>表</w:t>
        </w:r>
        <w:r w:rsidR="005C59C1" w:rsidRPr="00737D9F">
          <w:rPr>
            <w:rStyle w:val="Hyperlink"/>
            <w:noProof/>
          </w:rPr>
          <w:t xml:space="preserve"> 78. </w:t>
        </w:r>
        <w:r w:rsidR="005C59C1" w:rsidRPr="00737D9F">
          <w:rPr>
            <w:rStyle w:val="Hyperlink"/>
            <w:rFonts w:hint="eastAsia"/>
            <w:noProof/>
          </w:rPr>
          <w:t>函数概览</w:t>
        </w:r>
        <w:r w:rsidR="005C59C1" w:rsidRPr="00737D9F">
          <w:rPr>
            <w:rStyle w:val="Hyperlink"/>
            <w:noProof/>
          </w:rPr>
          <w:t xml:space="preserve"> — scrubbing.m</w:t>
        </w:r>
        <w:r w:rsidR="005C59C1">
          <w:rPr>
            <w:noProof/>
            <w:webHidden/>
          </w:rPr>
          <w:tab/>
        </w:r>
        <w:r w:rsidR="005C59C1">
          <w:rPr>
            <w:noProof/>
            <w:webHidden/>
          </w:rPr>
          <w:fldChar w:fldCharType="begin"/>
        </w:r>
        <w:r w:rsidR="005C59C1">
          <w:rPr>
            <w:noProof/>
            <w:webHidden/>
          </w:rPr>
          <w:instrText xml:space="preserve"> PAGEREF _Toc244191756 \h </w:instrText>
        </w:r>
        <w:r w:rsidR="005C59C1">
          <w:rPr>
            <w:noProof/>
            <w:webHidden/>
          </w:rPr>
        </w:r>
        <w:r w:rsidR="005C59C1">
          <w:rPr>
            <w:noProof/>
            <w:webHidden/>
          </w:rPr>
          <w:fldChar w:fldCharType="separate"/>
        </w:r>
        <w:r>
          <w:rPr>
            <w:noProof/>
            <w:webHidden/>
          </w:rPr>
          <w:t>518</w:t>
        </w:r>
        <w:r w:rsidR="005C59C1">
          <w:rPr>
            <w:noProof/>
            <w:webHidden/>
          </w:rPr>
          <w:fldChar w:fldCharType="end"/>
        </w:r>
      </w:hyperlink>
    </w:p>
    <w:p w14:paraId="37CF4BB2" w14:textId="463BC978"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57" w:history="1">
        <w:r w:rsidR="005C59C1" w:rsidRPr="00737D9F">
          <w:rPr>
            <w:rStyle w:val="Hyperlink"/>
            <w:rFonts w:hint="eastAsia"/>
            <w:noProof/>
          </w:rPr>
          <w:t>表</w:t>
        </w:r>
        <w:r w:rsidR="005C59C1" w:rsidRPr="00737D9F">
          <w:rPr>
            <w:rStyle w:val="Hyperlink"/>
            <w:noProof/>
          </w:rPr>
          <w:t xml:space="preserve"> 79. </w:t>
        </w:r>
        <w:r w:rsidR="005C59C1" w:rsidRPr="00737D9F">
          <w:rPr>
            <w:rStyle w:val="Hyperlink"/>
            <w:rFonts w:hint="eastAsia"/>
            <w:noProof/>
          </w:rPr>
          <w:t>函数概览</w:t>
        </w:r>
        <w:r w:rsidR="005C59C1" w:rsidRPr="00737D9F">
          <w:rPr>
            <w:rStyle w:val="Hyperlink"/>
            <w:noProof/>
          </w:rPr>
          <w:t xml:space="preserve"> — Segmentation.m</w:t>
        </w:r>
        <w:r w:rsidR="005C59C1">
          <w:rPr>
            <w:noProof/>
            <w:webHidden/>
          </w:rPr>
          <w:tab/>
        </w:r>
        <w:r w:rsidR="005C59C1">
          <w:rPr>
            <w:noProof/>
            <w:webHidden/>
          </w:rPr>
          <w:fldChar w:fldCharType="begin"/>
        </w:r>
        <w:r w:rsidR="005C59C1">
          <w:rPr>
            <w:noProof/>
            <w:webHidden/>
          </w:rPr>
          <w:instrText xml:space="preserve"> PAGEREF _Toc244191757 \h </w:instrText>
        </w:r>
        <w:r w:rsidR="005C59C1">
          <w:rPr>
            <w:noProof/>
            <w:webHidden/>
          </w:rPr>
        </w:r>
        <w:r w:rsidR="005C59C1">
          <w:rPr>
            <w:noProof/>
            <w:webHidden/>
          </w:rPr>
          <w:fldChar w:fldCharType="separate"/>
        </w:r>
        <w:r>
          <w:rPr>
            <w:noProof/>
            <w:webHidden/>
          </w:rPr>
          <w:t>520</w:t>
        </w:r>
        <w:r w:rsidR="005C59C1">
          <w:rPr>
            <w:noProof/>
            <w:webHidden/>
          </w:rPr>
          <w:fldChar w:fldCharType="end"/>
        </w:r>
      </w:hyperlink>
    </w:p>
    <w:p w14:paraId="2697C881" w14:textId="6CD40500"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58" w:history="1">
        <w:r w:rsidR="005C59C1" w:rsidRPr="00737D9F">
          <w:rPr>
            <w:rStyle w:val="Hyperlink"/>
            <w:rFonts w:hint="eastAsia"/>
            <w:noProof/>
          </w:rPr>
          <w:t>表</w:t>
        </w:r>
        <w:r w:rsidR="005C59C1" w:rsidRPr="00737D9F">
          <w:rPr>
            <w:rStyle w:val="Hyperlink"/>
            <w:noProof/>
          </w:rPr>
          <w:t xml:space="preserve"> 80. </w:t>
        </w:r>
        <w:r w:rsidR="005C59C1" w:rsidRPr="00737D9F">
          <w:rPr>
            <w:rStyle w:val="Hyperlink"/>
            <w:rFonts w:hint="eastAsia"/>
            <w:noProof/>
          </w:rPr>
          <w:t>函数概览</w:t>
        </w:r>
        <w:r w:rsidR="005C59C1" w:rsidRPr="00737D9F">
          <w:rPr>
            <w:rStyle w:val="Hyperlink"/>
            <w:noProof/>
          </w:rPr>
          <w:t xml:space="preserve"> — showScmVideoSetupDialog.m</w:t>
        </w:r>
        <w:r w:rsidR="005C59C1">
          <w:rPr>
            <w:noProof/>
            <w:webHidden/>
          </w:rPr>
          <w:tab/>
        </w:r>
        <w:r w:rsidR="005C59C1">
          <w:rPr>
            <w:noProof/>
            <w:webHidden/>
          </w:rPr>
          <w:fldChar w:fldCharType="begin"/>
        </w:r>
        <w:r w:rsidR="005C59C1">
          <w:rPr>
            <w:noProof/>
            <w:webHidden/>
          </w:rPr>
          <w:instrText xml:space="preserve"> PAGEREF _Toc244191758 \h </w:instrText>
        </w:r>
        <w:r w:rsidR="005C59C1">
          <w:rPr>
            <w:noProof/>
            <w:webHidden/>
          </w:rPr>
        </w:r>
        <w:r w:rsidR="005C59C1">
          <w:rPr>
            <w:noProof/>
            <w:webHidden/>
          </w:rPr>
          <w:fldChar w:fldCharType="separate"/>
        </w:r>
        <w:r>
          <w:rPr>
            <w:noProof/>
            <w:webHidden/>
          </w:rPr>
          <w:t>527</w:t>
        </w:r>
        <w:r w:rsidR="005C59C1">
          <w:rPr>
            <w:noProof/>
            <w:webHidden/>
          </w:rPr>
          <w:fldChar w:fldCharType="end"/>
        </w:r>
      </w:hyperlink>
    </w:p>
    <w:p w14:paraId="27F3B25D" w14:textId="7AE73E4E"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59" w:history="1">
        <w:r w:rsidR="005C59C1" w:rsidRPr="00737D9F">
          <w:rPr>
            <w:rStyle w:val="Hyperlink"/>
            <w:rFonts w:hint="eastAsia"/>
            <w:noProof/>
          </w:rPr>
          <w:t>表</w:t>
        </w:r>
        <w:r w:rsidR="005C59C1" w:rsidRPr="00737D9F">
          <w:rPr>
            <w:rStyle w:val="Hyperlink"/>
            <w:noProof/>
          </w:rPr>
          <w:t xml:space="preserve"> 81. </w:t>
        </w:r>
        <w:r w:rsidR="005C59C1" w:rsidRPr="00737D9F">
          <w:rPr>
            <w:rStyle w:val="Hyperlink"/>
            <w:rFonts w:hint="eastAsia"/>
            <w:noProof/>
          </w:rPr>
          <w:t>函数概览</w:t>
        </w:r>
        <w:r w:rsidR="005C59C1" w:rsidRPr="00737D9F">
          <w:rPr>
            <w:rStyle w:val="Hyperlink"/>
            <w:noProof/>
          </w:rPr>
          <w:t xml:space="preserve"> — standardizedAnalysis.m</w:t>
        </w:r>
        <w:r w:rsidR="005C59C1">
          <w:rPr>
            <w:noProof/>
            <w:webHidden/>
          </w:rPr>
          <w:tab/>
        </w:r>
        <w:r w:rsidR="005C59C1">
          <w:rPr>
            <w:noProof/>
            <w:webHidden/>
          </w:rPr>
          <w:fldChar w:fldCharType="begin"/>
        </w:r>
        <w:r w:rsidR="005C59C1">
          <w:rPr>
            <w:noProof/>
            <w:webHidden/>
          </w:rPr>
          <w:instrText xml:space="preserve"> PAGEREF _Toc244191759 \h </w:instrText>
        </w:r>
        <w:r w:rsidR="005C59C1">
          <w:rPr>
            <w:noProof/>
            <w:webHidden/>
          </w:rPr>
        </w:r>
        <w:r w:rsidR="005C59C1">
          <w:rPr>
            <w:noProof/>
            <w:webHidden/>
          </w:rPr>
          <w:fldChar w:fldCharType="separate"/>
        </w:r>
        <w:r>
          <w:rPr>
            <w:noProof/>
            <w:webHidden/>
          </w:rPr>
          <w:t>530</w:t>
        </w:r>
        <w:r w:rsidR="005C59C1">
          <w:rPr>
            <w:noProof/>
            <w:webHidden/>
          </w:rPr>
          <w:fldChar w:fldCharType="end"/>
        </w:r>
      </w:hyperlink>
    </w:p>
    <w:p w14:paraId="4B0E67C9" w14:textId="57E3DDE6"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60" w:history="1">
        <w:r w:rsidR="005C59C1" w:rsidRPr="00737D9F">
          <w:rPr>
            <w:rStyle w:val="Hyperlink"/>
            <w:rFonts w:hint="eastAsia"/>
            <w:noProof/>
          </w:rPr>
          <w:t>表</w:t>
        </w:r>
        <w:r w:rsidR="005C59C1" w:rsidRPr="00737D9F">
          <w:rPr>
            <w:rStyle w:val="Hyperlink"/>
            <w:noProof/>
          </w:rPr>
          <w:t xml:space="preserve"> 82. </w:t>
        </w:r>
        <w:r w:rsidR="005C59C1" w:rsidRPr="00737D9F">
          <w:rPr>
            <w:rStyle w:val="Hyperlink"/>
            <w:rFonts w:hint="eastAsia"/>
            <w:noProof/>
          </w:rPr>
          <w:t>函数概览</w:t>
        </w:r>
        <w:r w:rsidR="005C59C1" w:rsidRPr="00737D9F">
          <w:rPr>
            <w:rStyle w:val="Hyperlink"/>
            <w:noProof/>
          </w:rPr>
          <w:t xml:space="preserve"> — studio_load_options_dark_dialog.m</w:t>
        </w:r>
        <w:r w:rsidR="005C59C1">
          <w:rPr>
            <w:noProof/>
            <w:webHidden/>
          </w:rPr>
          <w:tab/>
        </w:r>
        <w:r w:rsidR="005C59C1">
          <w:rPr>
            <w:noProof/>
            <w:webHidden/>
          </w:rPr>
          <w:fldChar w:fldCharType="begin"/>
        </w:r>
        <w:r w:rsidR="005C59C1">
          <w:rPr>
            <w:noProof/>
            <w:webHidden/>
          </w:rPr>
          <w:instrText xml:space="preserve"> PAGEREF _Toc244191760 \h </w:instrText>
        </w:r>
        <w:r w:rsidR="005C59C1">
          <w:rPr>
            <w:noProof/>
            <w:webHidden/>
          </w:rPr>
        </w:r>
        <w:r w:rsidR="005C59C1">
          <w:rPr>
            <w:noProof/>
            <w:webHidden/>
          </w:rPr>
          <w:fldChar w:fldCharType="separate"/>
        </w:r>
        <w:r>
          <w:rPr>
            <w:noProof/>
            <w:webHidden/>
          </w:rPr>
          <w:t>535</w:t>
        </w:r>
        <w:r w:rsidR="005C59C1">
          <w:rPr>
            <w:noProof/>
            <w:webHidden/>
          </w:rPr>
          <w:fldChar w:fldCharType="end"/>
        </w:r>
      </w:hyperlink>
    </w:p>
    <w:p w14:paraId="02B0673C" w14:textId="34D64730"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61" w:history="1">
        <w:r w:rsidR="005C59C1" w:rsidRPr="00737D9F">
          <w:rPr>
            <w:rStyle w:val="Hyperlink"/>
            <w:rFonts w:hint="eastAsia"/>
            <w:noProof/>
          </w:rPr>
          <w:t>表</w:t>
        </w:r>
        <w:r w:rsidR="005C59C1" w:rsidRPr="00737D9F">
          <w:rPr>
            <w:rStyle w:val="Hyperlink"/>
            <w:noProof/>
          </w:rPr>
          <w:t xml:space="preserve"> 83. </w:t>
        </w:r>
        <w:r w:rsidR="005C59C1" w:rsidRPr="00737D9F">
          <w:rPr>
            <w:rStyle w:val="Hyperlink"/>
            <w:rFonts w:hint="eastAsia"/>
            <w:noProof/>
          </w:rPr>
          <w:t>函数概览</w:t>
        </w:r>
        <w:r w:rsidR="005C59C1" w:rsidRPr="00737D9F">
          <w:rPr>
            <w:rStyle w:val="Hyperlink"/>
            <w:noProof/>
          </w:rPr>
          <w:t xml:space="preserve"> — studio_resolve_paths.m</w:t>
        </w:r>
        <w:r w:rsidR="005C59C1">
          <w:rPr>
            <w:noProof/>
            <w:webHidden/>
          </w:rPr>
          <w:tab/>
        </w:r>
        <w:r w:rsidR="005C59C1">
          <w:rPr>
            <w:noProof/>
            <w:webHidden/>
          </w:rPr>
          <w:fldChar w:fldCharType="begin"/>
        </w:r>
        <w:r w:rsidR="005C59C1">
          <w:rPr>
            <w:noProof/>
            <w:webHidden/>
          </w:rPr>
          <w:instrText xml:space="preserve"> PAGEREF _Toc244191761 \h </w:instrText>
        </w:r>
        <w:r w:rsidR="005C59C1">
          <w:rPr>
            <w:noProof/>
            <w:webHidden/>
          </w:rPr>
        </w:r>
        <w:r w:rsidR="005C59C1">
          <w:rPr>
            <w:noProof/>
            <w:webHidden/>
          </w:rPr>
          <w:fldChar w:fldCharType="separate"/>
        </w:r>
        <w:r>
          <w:rPr>
            <w:noProof/>
            <w:webHidden/>
          </w:rPr>
          <w:t>538</w:t>
        </w:r>
        <w:r w:rsidR="005C59C1">
          <w:rPr>
            <w:noProof/>
            <w:webHidden/>
          </w:rPr>
          <w:fldChar w:fldCharType="end"/>
        </w:r>
      </w:hyperlink>
    </w:p>
    <w:p w14:paraId="44751AC6" w14:textId="7FED05C4"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62" w:history="1">
        <w:r w:rsidR="005C59C1" w:rsidRPr="00737D9F">
          <w:rPr>
            <w:rStyle w:val="Hyperlink"/>
            <w:rFonts w:hint="eastAsia"/>
            <w:noProof/>
          </w:rPr>
          <w:t>表</w:t>
        </w:r>
        <w:r w:rsidR="005C59C1" w:rsidRPr="00737D9F">
          <w:rPr>
            <w:rStyle w:val="Hyperlink"/>
            <w:noProof/>
          </w:rPr>
          <w:t xml:space="preserve"> 84. </w:t>
        </w:r>
        <w:r w:rsidR="005C59C1" w:rsidRPr="00737D9F">
          <w:rPr>
            <w:rStyle w:val="Hyperlink"/>
            <w:rFonts w:hint="eastAsia"/>
            <w:noProof/>
          </w:rPr>
          <w:t>函数概览</w:t>
        </w:r>
        <w:r w:rsidR="005C59C1" w:rsidRPr="00737D9F">
          <w:rPr>
            <w:rStyle w:val="Hyperlink"/>
            <w:noProof/>
          </w:rPr>
          <w:t xml:space="preserve"> — temporalsmoothing.m</w:t>
        </w:r>
        <w:r w:rsidR="005C59C1">
          <w:rPr>
            <w:noProof/>
            <w:webHidden/>
          </w:rPr>
          <w:tab/>
        </w:r>
        <w:r w:rsidR="005C59C1">
          <w:rPr>
            <w:noProof/>
            <w:webHidden/>
          </w:rPr>
          <w:fldChar w:fldCharType="begin"/>
        </w:r>
        <w:r w:rsidR="005C59C1">
          <w:rPr>
            <w:noProof/>
            <w:webHidden/>
          </w:rPr>
          <w:instrText xml:space="preserve"> PAGEREF _Toc244191762 \h </w:instrText>
        </w:r>
        <w:r w:rsidR="005C59C1">
          <w:rPr>
            <w:noProof/>
            <w:webHidden/>
          </w:rPr>
        </w:r>
        <w:r w:rsidR="005C59C1">
          <w:rPr>
            <w:noProof/>
            <w:webHidden/>
          </w:rPr>
          <w:fldChar w:fldCharType="separate"/>
        </w:r>
        <w:r>
          <w:rPr>
            <w:noProof/>
            <w:webHidden/>
          </w:rPr>
          <w:t>539</w:t>
        </w:r>
        <w:r w:rsidR="005C59C1">
          <w:rPr>
            <w:noProof/>
            <w:webHidden/>
          </w:rPr>
          <w:fldChar w:fldCharType="end"/>
        </w:r>
      </w:hyperlink>
    </w:p>
    <w:p w14:paraId="5B90FDB0" w14:textId="17930888"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63" w:history="1">
        <w:r w:rsidR="005C59C1" w:rsidRPr="00737D9F">
          <w:rPr>
            <w:rStyle w:val="Hyperlink"/>
            <w:rFonts w:hint="eastAsia"/>
            <w:noProof/>
          </w:rPr>
          <w:t>表</w:t>
        </w:r>
        <w:r w:rsidR="005C59C1" w:rsidRPr="00737D9F">
          <w:rPr>
            <w:rStyle w:val="Hyperlink"/>
            <w:noProof/>
          </w:rPr>
          <w:t xml:space="preserve"> 85. </w:t>
        </w:r>
        <w:r w:rsidR="005C59C1" w:rsidRPr="00737D9F">
          <w:rPr>
            <w:rStyle w:val="Hyperlink"/>
            <w:rFonts w:hint="eastAsia"/>
            <w:noProof/>
          </w:rPr>
          <w:t>函数概览</w:t>
        </w:r>
        <w:r w:rsidR="005C59C1" w:rsidRPr="00737D9F">
          <w:rPr>
            <w:rStyle w:val="Hyperlink"/>
            <w:noProof/>
          </w:rPr>
          <w:t xml:space="preserve"> — tryReadSCMroiExportTxt.m</w:t>
        </w:r>
        <w:r w:rsidR="005C59C1">
          <w:rPr>
            <w:noProof/>
            <w:webHidden/>
          </w:rPr>
          <w:tab/>
        </w:r>
        <w:r w:rsidR="005C59C1">
          <w:rPr>
            <w:noProof/>
            <w:webHidden/>
          </w:rPr>
          <w:fldChar w:fldCharType="begin"/>
        </w:r>
        <w:r w:rsidR="005C59C1">
          <w:rPr>
            <w:noProof/>
            <w:webHidden/>
          </w:rPr>
          <w:instrText xml:space="preserve"> PAGEREF _Toc244191763 \h </w:instrText>
        </w:r>
        <w:r w:rsidR="005C59C1">
          <w:rPr>
            <w:noProof/>
            <w:webHidden/>
          </w:rPr>
        </w:r>
        <w:r w:rsidR="005C59C1">
          <w:rPr>
            <w:noProof/>
            <w:webHidden/>
          </w:rPr>
          <w:fldChar w:fldCharType="separate"/>
        </w:r>
        <w:r>
          <w:rPr>
            <w:noProof/>
            <w:webHidden/>
          </w:rPr>
          <w:t>539</w:t>
        </w:r>
        <w:r w:rsidR="005C59C1">
          <w:rPr>
            <w:noProof/>
            <w:webHidden/>
          </w:rPr>
          <w:fldChar w:fldCharType="end"/>
        </w:r>
      </w:hyperlink>
    </w:p>
    <w:p w14:paraId="64613F06" w14:textId="48A69978"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64" w:history="1">
        <w:r w:rsidR="005C59C1" w:rsidRPr="00737D9F">
          <w:rPr>
            <w:rStyle w:val="Hyperlink"/>
            <w:rFonts w:hint="eastAsia"/>
            <w:noProof/>
          </w:rPr>
          <w:t>表</w:t>
        </w:r>
        <w:r w:rsidR="005C59C1" w:rsidRPr="00737D9F">
          <w:rPr>
            <w:rStyle w:val="Hyperlink"/>
            <w:noProof/>
          </w:rPr>
          <w:t xml:space="preserve"> 86. </w:t>
        </w:r>
        <w:r w:rsidR="005C59C1" w:rsidRPr="00737D9F">
          <w:rPr>
            <w:rStyle w:val="Hyperlink"/>
            <w:rFonts w:hint="eastAsia"/>
            <w:noProof/>
          </w:rPr>
          <w:t>函数概览</w:t>
        </w:r>
        <w:r w:rsidR="005C59C1" w:rsidRPr="00737D9F">
          <w:rPr>
            <w:rStyle w:val="Hyperlink"/>
            <w:noProof/>
          </w:rPr>
          <w:t xml:space="preserve"> — viewFMRINifti.m</w:t>
        </w:r>
        <w:r w:rsidR="005C59C1">
          <w:rPr>
            <w:noProof/>
            <w:webHidden/>
          </w:rPr>
          <w:tab/>
        </w:r>
        <w:r w:rsidR="005C59C1">
          <w:rPr>
            <w:noProof/>
            <w:webHidden/>
          </w:rPr>
          <w:fldChar w:fldCharType="begin"/>
        </w:r>
        <w:r w:rsidR="005C59C1">
          <w:rPr>
            <w:noProof/>
            <w:webHidden/>
          </w:rPr>
          <w:instrText xml:space="preserve"> PAGEREF _Toc244191764 \h </w:instrText>
        </w:r>
        <w:r w:rsidR="005C59C1">
          <w:rPr>
            <w:noProof/>
            <w:webHidden/>
          </w:rPr>
        </w:r>
        <w:r w:rsidR="005C59C1">
          <w:rPr>
            <w:noProof/>
            <w:webHidden/>
          </w:rPr>
          <w:fldChar w:fldCharType="separate"/>
        </w:r>
        <w:r>
          <w:rPr>
            <w:noProof/>
            <w:webHidden/>
          </w:rPr>
          <w:t>540</w:t>
        </w:r>
        <w:r w:rsidR="005C59C1">
          <w:rPr>
            <w:noProof/>
            <w:webHidden/>
          </w:rPr>
          <w:fldChar w:fldCharType="end"/>
        </w:r>
      </w:hyperlink>
    </w:p>
    <w:p w14:paraId="01BBAD37" w14:textId="03D12EB4"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65" w:history="1">
        <w:r w:rsidR="005C59C1" w:rsidRPr="00737D9F">
          <w:rPr>
            <w:rStyle w:val="Hyperlink"/>
            <w:rFonts w:hint="eastAsia"/>
            <w:noProof/>
          </w:rPr>
          <w:t>表</w:t>
        </w:r>
        <w:r w:rsidR="005C59C1" w:rsidRPr="00737D9F">
          <w:rPr>
            <w:rStyle w:val="Hyperlink"/>
            <w:noProof/>
          </w:rPr>
          <w:t xml:space="preserve"> 87. </w:t>
        </w:r>
        <w:r w:rsidR="005C59C1" w:rsidRPr="00737D9F">
          <w:rPr>
            <w:rStyle w:val="Hyperlink"/>
            <w:rFonts w:hint="eastAsia"/>
            <w:noProof/>
          </w:rPr>
          <w:t>函数概览</w:t>
        </w:r>
        <w:r w:rsidR="005C59C1" w:rsidRPr="00737D9F">
          <w:rPr>
            <w:rStyle w:val="Hyperlink"/>
            <w:noProof/>
          </w:rPr>
          <w:t xml:space="preserve"> — winter_brain_fsl.m</w:t>
        </w:r>
        <w:r w:rsidR="005C59C1">
          <w:rPr>
            <w:noProof/>
            <w:webHidden/>
          </w:rPr>
          <w:tab/>
        </w:r>
        <w:r w:rsidR="005C59C1">
          <w:rPr>
            <w:noProof/>
            <w:webHidden/>
          </w:rPr>
          <w:fldChar w:fldCharType="begin"/>
        </w:r>
        <w:r w:rsidR="005C59C1">
          <w:rPr>
            <w:noProof/>
            <w:webHidden/>
          </w:rPr>
          <w:instrText xml:space="preserve"> PAGEREF _Toc244191765 \h </w:instrText>
        </w:r>
        <w:r w:rsidR="005C59C1">
          <w:rPr>
            <w:noProof/>
            <w:webHidden/>
          </w:rPr>
        </w:r>
        <w:r w:rsidR="005C59C1">
          <w:rPr>
            <w:noProof/>
            <w:webHidden/>
          </w:rPr>
          <w:fldChar w:fldCharType="separate"/>
        </w:r>
        <w:r>
          <w:rPr>
            <w:noProof/>
            <w:webHidden/>
          </w:rPr>
          <w:t>542</w:t>
        </w:r>
        <w:r w:rsidR="005C59C1">
          <w:rPr>
            <w:noProof/>
            <w:webHidden/>
          </w:rPr>
          <w:fldChar w:fldCharType="end"/>
        </w:r>
      </w:hyperlink>
    </w:p>
    <w:p w14:paraId="17F0B6E7" w14:textId="5474DABF"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66" w:history="1">
        <w:r w:rsidR="005C59C1" w:rsidRPr="00737D9F">
          <w:rPr>
            <w:rStyle w:val="Hyperlink"/>
            <w:rFonts w:hint="eastAsia"/>
            <w:noProof/>
          </w:rPr>
          <w:t>表</w:t>
        </w:r>
        <w:r w:rsidR="005C59C1" w:rsidRPr="00737D9F">
          <w:rPr>
            <w:rStyle w:val="Hyperlink"/>
            <w:noProof/>
          </w:rPr>
          <w:t xml:space="preserve"> 88. </w:t>
        </w:r>
        <w:r w:rsidR="005C59C1" w:rsidRPr="00737D9F">
          <w:rPr>
            <w:rStyle w:val="Hyperlink"/>
            <w:rFonts w:hint="eastAsia"/>
            <w:noProof/>
          </w:rPr>
          <w:t>函数概览</w:t>
        </w:r>
        <w:r w:rsidR="005C59C1" w:rsidRPr="00737D9F">
          <w:rPr>
            <w:rStyle w:val="Hyperlink"/>
            <w:noProof/>
          </w:rPr>
          <w:t xml:space="preserve"> — atlas_tools/deConfUSIon_reorder_FC_by_list.m</w:t>
        </w:r>
        <w:r w:rsidR="005C59C1">
          <w:rPr>
            <w:noProof/>
            <w:webHidden/>
          </w:rPr>
          <w:tab/>
        </w:r>
        <w:r w:rsidR="005C59C1">
          <w:rPr>
            <w:noProof/>
            <w:webHidden/>
          </w:rPr>
          <w:fldChar w:fldCharType="begin"/>
        </w:r>
        <w:r w:rsidR="005C59C1">
          <w:rPr>
            <w:noProof/>
            <w:webHidden/>
          </w:rPr>
          <w:instrText xml:space="preserve"> PAGEREF _Toc244191766 \h </w:instrText>
        </w:r>
        <w:r w:rsidR="005C59C1">
          <w:rPr>
            <w:noProof/>
            <w:webHidden/>
          </w:rPr>
        </w:r>
        <w:r w:rsidR="005C59C1">
          <w:rPr>
            <w:noProof/>
            <w:webHidden/>
          </w:rPr>
          <w:fldChar w:fldCharType="separate"/>
        </w:r>
        <w:r>
          <w:rPr>
            <w:noProof/>
            <w:webHidden/>
          </w:rPr>
          <w:t>543</w:t>
        </w:r>
        <w:r w:rsidR="005C59C1">
          <w:rPr>
            <w:noProof/>
            <w:webHidden/>
          </w:rPr>
          <w:fldChar w:fldCharType="end"/>
        </w:r>
      </w:hyperlink>
    </w:p>
    <w:p w14:paraId="08A57DF0" w14:textId="5F267F4F"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67" w:history="1">
        <w:r w:rsidR="005C59C1" w:rsidRPr="00737D9F">
          <w:rPr>
            <w:rStyle w:val="Hyperlink"/>
            <w:rFonts w:hint="eastAsia"/>
            <w:noProof/>
          </w:rPr>
          <w:t>表</w:t>
        </w:r>
        <w:r w:rsidR="005C59C1" w:rsidRPr="00737D9F">
          <w:rPr>
            <w:rStyle w:val="Hyperlink"/>
            <w:noProof/>
          </w:rPr>
          <w:t xml:space="preserve"> 89. </w:t>
        </w:r>
        <w:r w:rsidR="005C59C1" w:rsidRPr="00737D9F">
          <w:rPr>
            <w:rStyle w:val="Hyperlink"/>
            <w:rFonts w:hint="eastAsia"/>
            <w:noProof/>
          </w:rPr>
          <w:t>函数概览</w:t>
        </w:r>
        <w:r w:rsidR="005C59C1" w:rsidRPr="00737D9F">
          <w:rPr>
            <w:rStyle w:val="Hyperlink"/>
            <w:noProof/>
          </w:rPr>
          <w:t xml:space="preserve"> — atlas_tools/save_correct_colors.m</w:t>
        </w:r>
        <w:r w:rsidR="005C59C1">
          <w:rPr>
            <w:noProof/>
            <w:webHidden/>
          </w:rPr>
          <w:tab/>
        </w:r>
        <w:r w:rsidR="005C59C1">
          <w:rPr>
            <w:noProof/>
            <w:webHidden/>
          </w:rPr>
          <w:fldChar w:fldCharType="begin"/>
        </w:r>
        <w:r w:rsidR="005C59C1">
          <w:rPr>
            <w:noProof/>
            <w:webHidden/>
          </w:rPr>
          <w:instrText xml:space="preserve"> PAGEREF _Toc244191767 \h </w:instrText>
        </w:r>
        <w:r w:rsidR="005C59C1">
          <w:rPr>
            <w:noProof/>
            <w:webHidden/>
          </w:rPr>
        </w:r>
        <w:r w:rsidR="005C59C1">
          <w:rPr>
            <w:noProof/>
            <w:webHidden/>
          </w:rPr>
          <w:fldChar w:fldCharType="separate"/>
        </w:r>
        <w:r>
          <w:rPr>
            <w:noProof/>
            <w:webHidden/>
          </w:rPr>
          <w:t>543</w:t>
        </w:r>
        <w:r w:rsidR="005C59C1">
          <w:rPr>
            <w:noProof/>
            <w:webHidden/>
          </w:rPr>
          <w:fldChar w:fldCharType="end"/>
        </w:r>
      </w:hyperlink>
    </w:p>
    <w:p w14:paraId="4FDD0547" w14:textId="2780FCB5"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68" w:history="1">
        <w:r w:rsidR="005C59C1" w:rsidRPr="00737D9F">
          <w:rPr>
            <w:rStyle w:val="Hyperlink"/>
            <w:rFonts w:hint="eastAsia"/>
            <w:noProof/>
          </w:rPr>
          <w:t>表</w:t>
        </w:r>
        <w:r w:rsidR="005C59C1" w:rsidRPr="00737D9F">
          <w:rPr>
            <w:rStyle w:val="Hyperlink"/>
            <w:noProof/>
          </w:rPr>
          <w:t xml:space="preserve"> 90. </w:t>
        </w:r>
        <w:r w:rsidR="005C59C1" w:rsidRPr="00737D9F">
          <w:rPr>
            <w:rStyle w:val="Hyperlink"/>
            <w:rFonts w:hint="eastAsia"/>
            <w:noProof/>
          </w:rPr>
          <w:t>函数概览</w:t>
        </w:r>
        <w:r w:rsidR="005C59C1" w:rsidRPr="00737D9F">
          <w:rPr>
            <w:rStyle w:val="Hyperlink"/>
            <w:noProof/>
          </w:rPr>
          <w:t xml:space="preserve"> — lib/atlas/deConfUSIon_apply_rgb2acr.m</w:t>
        </w:r>
        <w:r w:rsidR="005C59C1">
          <w:rPr>
            <w:noProof/>
            <w:webHidden/>
          </w:rPr>
          <w:tab/>
        </w:r>
        <w:r w:rsidR="005C59C1">
          <w:rPr>
            <w:noProof/>
            <w:webHidden/>
          </w:rPr>
          <w:fldChar w:fldCharType="begin"/>
        </w:r>
        <w:r w:rsidR="005C59C1">
          <w:rPr>
            <w:noProof/>
            <w:webHidden/>
          </w:rPr>
          <w:instrText xml:space="preserve"> PAGEREF _Toc244191768 \h </w:instrText>
        </w:r>
        <w:r w:rsidR="005C59C1">
          <w:rPr>
            <w:noProof/>
            <w:webHidden/>
          </w:rPr>
        </w:r>
        <w:r w:rsidR="005C59C1">
          <w:rPr>
            <w:noProof/>
            <w:webHidden/>
          </w:rPr>
          <w:fldChar w:fldCharType="separate"/>
        </w:r>
        <w:r>
          <w:rPr>
            <w:noProof/>
            <w:webHidden/>
          </w:rPr>
          <w:t>544</w:t>
        </w:r>
        <w:r w:rsidR="005C59C1">
          <w:rPr>
            <w:noProof/>
            <w:webHidden/>
          </w:rPr>
          <w:fldChar w:fldCharType="end"/>
        </w:r>
      </w:hyperlink>
    </w:p>
    <w:p w14:paraId="6D204B42" w14:textId="2FF8F25D"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69" w:history="1">
        <w:r w:rsidR="005C59C1" w:rsidRPr="00737D9F">
          <w:rPr>
            <w:rStyle w:val="Hyperlink"/>
            <w:rFonts w:hint="eastAsia"/>
            <w:noProof/>
          </w:rPr>
          <w:t>表</w:t>
        </w:r>
        <w:r w:rsidR="005C59C1" w:rsidRPr="00737D9F">
          <w:rPr>
            <w:rStyle w:val="Hyperlink"/>
            <w:noProof/>
          </w:rPr>
          <w:t xml:space="preserve"> 91. </w:t>
        </w:r>
        <w:r w:rsidR="005C59C1" w:rsidRPr="00737D9F">
          <w:rPr>
            <w:rStyle w:val="Hyperlink"/>
            <w:rFonts w:hint="eastAsia"/>
            <w:noProof/>
          </w:rPr>
          <w:t>函数概览</w:t>
        </w:r>
        <w:r w:rsidR="005C59C1" w:rsidRPr="00737D9F">
          <w:rPr>
            <w:rStyle w:val="Hyperlink"/>
            <w:noProof/>
          </w:rPr>
          <w:t xml:space="preserve"> — lib/atlas/deConfUSIon_auto_register_3d.m</w:t>
        </w:r>
        <w:r w:rsidR="005C59C1">
          <w:rPr>
            <w:noProof/>
            <w:webHidden/>
          </w:rPr>
          <w:tab/>
        </w:r>
        <w:r w:rsidR="005C59C1">
          <w:rPr>
            <w:noProof/>
            <w:webHidden/>
          </w:rPr>
          <w:fldChar w:fldCharType="begin"/>
        </w:r>
        <w:r w:rsidR="005C59C1">
          <w:rPr>
            <w:noProof/>
            <w:webHidden/>
          </w:rPr>
          <w:instrText xml:space="preserve"> PAGEREF _Toc244191769 \h </w:instrText>
        </w:r>
        <w:r w:rsidR="005C59C1">
          <w:rPr>
            <w:noProof/>
            <w:webHidden/>
          </w:rPr>
        </w:r>
        <w:r w:rsidR="005C59C1">
          <w:rPr>
            <w:noProof/>
            <w:webHidden/>
          </w:rPr>
          <w:fldChar w:fldCharType="separate"/>
        </w:r>
        <w:r>
          <w:rPr>
            <w:noProof/>
            <w:webHidden/>
          </w:rPr>
          <w:t>545</w:t>
        </w:r>
        <w:r w:rsidR="005C59C1">
          <w:rPr>
            <w:noProof/>
            <w:webHidden/>
          </w:rPr>
          <w:fldChar w:fldCharType="end"/>
        </w:r>
      </w:hyperlink>
    </w:p>
    <w:p w14:paraId="0AF41459" w14:textId="6D5BB38C"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70" w:history="1">
        <w:r w:rsidR="005C59C1" w:rsidRPr="00737D9F">
          <w:rPr>
            <w:rStyle w:val="Hyperlink"/>
            <w:rFonts w:hint="eastAsia"/>
            <w:noProof/>
          </w:rPr>
          <w:t>表</w:t>
        </w:r>
        <w:r w:rsidR="005C59C1" w:rsidRPr="00737D9F">
          <w:rPr>
            <w:rStyle w:val="Hyperlink"/>
            <w:noProof/>
          </w:rPr>
          <w:t xml:space="preserve"> 92. </w:t>
        </w:r>
        <w:r w:rsidR="005C59C1" w:rsidRPr="00737D9F">
          <w:rPr>
            <w:rStyle w:val="Hyperlink"/>
            <w:rFonts w:hint="eastAsia"/>
            <w:noProof/>
          </w:rPr>
          <w:t>函数概览</w:t>
        </w:r>
        <w:r w:rsidR="005C59C1" w:rsidRPr="00737D9F">
          <w:rPr>
            <w:rStyle w:val="Hyperlink"/>
            <w:noProof/>
          </w:rPr>
          <w:t xml:space="preserve"> — lib/atlas/deConfUSIon_prepare_atlas.m</w:t>
        </w:r>
        <w:r w:rsidR="005C59C1">
          <w:rPr>
            <w:noProof/>
            <w:webHidden/>
          </w:rPr>
          <w:tab/>
        </w:r>
        <w:r w:rsidR="005C59C1">
          <w:rPr>
            <w:noProof/>
            <w:webHidden/>
          </w:rPr>
          <w:fldChar w:fldCharType="begin"/>
        </w:r>
        <w:r w:rsidR="005C59C1">
          <w:rPr>
            <w:noProof/>
            <w:webHidden/>
          </w:rPr>
          <w:instrText xml:space="preserve"> PAGEREF _Toc244191770 \h </w:instrText>
        </w:r>
        <w:r w:rsidR="005C59C1">
          <w:rPr>
            <w:noProof/>
            <w:webHidden/>
          </w:rPr>
        </w:r>
        <w:r w:rsidR="005C59C1">
          <w:rPr>
            <w:noProof/>
            <w:webHidden/>
          </w:rPr>
          <w:fldChar w:fldCharType="separate"/>
        </w:r>
        <w:r>
          <w:rPr>
            <w:noProof/>
            <w:webHidden/>
          </w:rPr>
          <w:t>548</w:t>
        </w:r>
        <w:r w:rsidR="005C59C1">
          <w:rPr>
            <w:noProof/>
            <w:webHidden/>
          </w:rPr>
          <w:fldChar w:fldCharType="end"/>
        </w:r>
      </w:hyperlink>
    </w:p>
    <w:p w14:paraId="50BD4710" w14:textId="4D78AE3A"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71" w:history="1">
        <w:r w:rsidR="005C59C1" w:rsidRPr="00737D9F">
          <w:rPr>
            <w:rStyle w:val="Hyperlink"/>
            <w:rFonts w:hint="eastAsia"/>
            <w:noProof/>
          </w:rPr>
          <w:t>表</w:t>
        </w:r>
        <w:r w:rsidR="005C59C1" w:rsidRPr="00737D9F">
          <w:rPr>
            <w:rStyle w:val="Hyperlink"/>
            <w:noProof/>
          </w:rPr>
          <w:t xml:space="preserve"> 93. </w:t>
        </w:r>
        <w:r w:rsidR="005C59C1" w:rsidRPr="00737D9F">
          <w:rPr>
            <w:rStyle w:val="Hyperlink"/>
            <w:rFonts w:hint="eastAsia"/>
            <w:noProof/>
          </w:rPr>
          <w:t>函数概览</w:t>
        </w:r>
        <w:r w:rsidR="005C59C1" w:rsidRPr="00737D9F">
          <w:rPr>
            <w:rStyle w:val="Hyperlink"/>
            <w:noProof/>
          </w:rPr>
          <w:t xml:space="preserve"> — lib/atlas/deConfUSIon_region_groups.m</w:t>
        </w:r>
        <w:r w:rsidR="005C59C1">
          <w:rPr>
            <w:noProof/>
            <w:webHidden/>
          </w:rPr>
          <w:tab/>
        </w:r>
        <w:r w:rsidR="005C59C1">
          <w:rPr>
            <w:noProof/>
            <w:webHidden/>
          </w:rPr>
          <w:fldChar w:fldCharType="begin"/>
        </w:r>
        <w:r w:rsidR="005C59C1">
          <w:rPr>
            <w:noProof/>
            <w:webHidden/>
          </w:rPr>
          <w:instrText xml:space="preserve"> PAGEREF _Toc244191771 \h </w:instrText>
        </w:r>
        <w:r w:rsidR="005C59C1">
          <w:rPr>
            <w:noProof/>
            <w:webHidden/>
          </w:rPr>
        </w:r>
        <w:r w:rsidR="005C59C1">
          <w:rPr>
            <w:noProof/>
            <w:webHidden/>
          </w:rPr>
          <w:fldChar w:fldCharType="separate"/>
        </w:r>
        <w:r>
          <w:rPr>
            <w:noProof/>
            <w:webHidden/>
          </w:rPr>
          <w:t>549</w:t>
        </w:r>
        <w:r w:rsidR="005C59C1">
          <w:rPr>
            <w:noProof/>
            <w:webHidden/>
          </w:rPr>
          <w:fldChar w:fldCharType="end"/>
        </w:r>
      </w:hyperlink>
    </w:p>
    <w:p w14:paraId="085C1B84" w14:textId="05DF952B"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72" w:history="1">
        <w:r w:rsidR="005C59C1" w:rsidRPr="00737D9F">
          <w:rPr>
            <w:rStyle w:val="Hyperlink"/>
            <w:rFonts w:hint="eastAsia"/>
            <w:noProof/>
          </w:rPr>
          <w:t>表</w:t>
        </w:r>
        <w:r w:rsidR="005C59C1" w:rsidRPr="00737D9F">
          <w:rPr>
            <w:rStyle w:val="Hyperlink"/>
            <w:noProof/>
          </w:rPr>
          <w:t xml:space="preserve"> 94. </w:t>
        </w:r>
        <w:r w:rsidR="005C59C1" w:rsidRPr="00737D9F">
          <w:rPr>
            <w:rStyle w:val="Hyperlink"/>
            <w:rFonts w:hint="eastAsia"/>
            <w:noProof/>
          </w:rPr>
          <w:t>函数概览</w:t>
        </w:r>
        <w:r w:rsidR="005C59C1" w:rsidRPr="00737D9F">
          <w:rPr>
            <w:rStyle w:val="Hyperlink"/>
            <w:noProof/>
          </w:rPr>
          <w:t xml:space="preserve"> — lib/atlas/fusiAtlasBrainMask.m</w:t>
        </w:r>
        <w:r w:rsidR="005C59C1">
          <w:rPr>
            <w:noProof/>
            <w:webHidden/>
          </w:rPr>
          <w:tab/>
        </w:r>
        <w:r w:rsidR="005C59C1">
          <w:rPr>
            <w:noProof/>
            <w:webHidden/>
          </w:rPr>
          <w:fldChar w:fldCharType="begin"/>
        </w:r>
        <w:r w:rsidR="005C59C1">
          <w:rPr>
            <w:noProof/>
            <w:webHidden/>
          </w:rPr>
          <w:instrText xml:space="preserve"> PAGEREF _Toc244191772 \h </w:instrText>
        </w:r>
        <w:r w:rsidR="005C59C1">
          <w:rPr>
            <w:noProof/>
            <w:webHidden/>
          </w:rPr>
        </w:r>
        <w:r w:rsidR="005C59C1">
          <w:rPr>
            <w:noProof/>
            <w:webHidden/>
          </w:rPr>
          <w:fldChar w:fldCharType="separate"/>
        </w:r>
        <w:r>
          <w:rPr>
            <w:noProof/>
            <w:webHidden/>
          </w:rPr>
          <w:t>550</w:t>
        </w:r>
        <w:r w:rsidR="005C59C1">
          <w:rPr>
            <w:noProof/>
            <w:webHidden/>
          </w:rPr>
          <w:fldChar w:fldCharType="end"/>
        </w:r>
      </w:hyperlink>
    </w:p>
    <w:p w14:paraId="50983D3E" w14:textId="1F5FDC73"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73" w:history="1">
        <w:r w:rsidR="005C59C1" w:rsidRPr="00737D9F">
          <w:rPr>
            <w:rStyle w:val="Hyperlink"/>
            <w:rFonts w:hint="eastAsia"/>
            <w:noProof/>
          </w:rPr>
          <w:t>表</w:t>
        </w:r>
        <w:r w:rsidR="005C59C1" w:rsidRPr="00737D9F">
          <w:rPr>
            <w:rStyle w:val="Hyperlink"/>
            <w:noProof/>
          </w:rPr>
          <w:t xml:space="preserve"> 95. </w:t>
        </w:r>
        <w:r w:rsidR="005C59C1" w:rsidRPr="00737D9F">
          <w:rPr>
            <w:rStyle w:val="Hyperlink"/>
            <w:rFonts w:hint="eastAsia"/>
            <w:noProof/>
          </w:rPr>
          <w:t>函数概览</w:t>
        </w:r>
        <w:r w:rsidR="005C59C1" w:rsidRPr="00737D9F">
          <w:rPr>
            <w:rStyle w:val="Hyperlink"/>
            <w:noProof/>
          </w:rPr>
          <w:t xml:space="preserve"> — lib/atlas/fusiAtlasPairedTransformFile.m</w:t>
        </w:r>
        <w:r w:rsidR="005C59C1">
          <w:rPr>
            <w:noProof/>
            <w:webHidden/>
          </w:rPr>
          <w:tab/>
        </w:r>
        <w:r w:rsidR="005C59C1">
          <w:rPr>
            <w:noProof/>
            <w:webHidden/>
          </w:rPr>
          <w:fldChar w:fldCharType="begin"/>
        </w:r>
        <w:r w:rsidR="005C59C1">
          <w:rPr>
            <w:noProof/>
            <w:webHidden/>
          </w:rPr>
          <w:instrText xml:space="preserve"> PAGEREF _Toc244191773 \h </w:instrText>
        </w:r>
        <w:r w:rsidR="005C59C1">
          <w:rPr>
            <w:noProof/>
            <w:webHidden/>
          </w:rPr>
        </w:r>
        <w:r w:rsidR="005C59C1">
          <w:rPr>
            <w:noProof/>
            <w:webHidden/>
          </w:rPr>
          <w:fldChar w:fldCharType="separate"/>
        </w:r>
        <w:r>
          <w:rPr>
            <w:noProof/>
            <w:webHidden/>
          </w:rPr>
          <w:t>551</w:t>
        </w:r>
        <w:r w:rsidR="005C59C1">
          <w:rPr>
            <w:noProof/>
            <w:webHidden/>
          </w:rPr>
          <w:fldChar w:fldCharType="end"/>
        </w:r>
      </w:hyperlink>
    </w:p>
    <w:p w14:paraId="7B724664" w14:textId="515814F1"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74" w:history="1">
        <w:r w:rsidR="005C59C1" w:rsidRPr="00737D9F">
          <w:rPr>
            <w:rStyle w:val="Hyperlink"/>
            <w:rFonts w:hint="eastAsia"/>
            <w:noProof/>
          </w:rPr>
          <w:t>表</w:t>
        </w:r>
        <w:r w:rsidR="005C59C1" w:rsidRPr="00737D9F">
          <w:rPr>
            <w:rStyle w:val="Hyperlink"/>
            <w:noProof/>
          </w:rPr>
          <w:t xml:space="preserve"> 96. </w:t>
        </w:r>
        <w:r w:rsidR="005C59C1" w:rsidRPr="00737D9F">
          <w:rPr>
            <w:rStyle w:val="Hyperlink"/>
            <w:rFonts w:hint="eastAsia"/>
            <w:noProof/>
          </w:rPr>
          <w:t>函数概览</w:t>
        </w:r>
        <w:r w:rsidR="005C59C1" w:rsidRPr="00737D9F">
          <w:rPr>
            <w:rStyle w:val="Hyperlink"/>
            <w:noProof/>
          </w:rPr>
          <w:t xml:space="preserve"> — lib/atlas/fusiAtlasRecordingGrid3D.m</w:t>
        </w:r>
        <w:r w:rsidR="005C59C1">
          <w:rPr>
            <w:noProof/>
            <w:webHidden/>
          </w:rPr>
          <w:tab/>
        </w:r>
        <w:r w:rsidR="005C59C1">
          <w:rPr>
            <w:noProof/>
            <w:webHidden/>
          </w:rPr>
          <w:fldChar w:fldCharType="begin"/>
        </w:r>
        <w:r w:rsidR="005C59C1">
          <w:rPr>
            <w:noProof/>
            <w:webHidden/>
          </w:rPr>
          <w:instrText xml:space="preserve"> PAGEREF _Toc244191774 \h </w:instrText>
        </w:r>
        <w:r w:rsidR="005C59C1">
          <w:rPr>
            <w:noProof/>
            <w:webHidden/>
          </w:rPr>
        </w:r>
        <w:r w:rsidR="005C59C1">
          <w:rPr>
            <w:noProof/>
            <w:webHidden/>
          </w:rPr>
          <w:fldChar w:fldCharType="separate"/>
        </w:r>
        <w:r>
          <w:rPr>
            <w:noProof/>
            <w:webHidden/>
          </w:rPr>
          <w:t>551</w:t>
        </w:r>
        <w:r w:rsidR="005C59C1">
          <w:rPr>
            <w:noProof/>
            <w:webHidden/>
          </w:rPr>
          <w:fldChar w:fldCharType="end"/>
        </w:r>
      </w:hyperlink>
    </w:p>
    <w:p w14:paraId="6A03667B" w14:textId="074F3C6E"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75" w:history="1">
        <w:r w:rsidR="005C59C1" w:rsidRPr="00737D9F">
          <w:rPr>
            <w:rStyle w:val="Hyperlink"/>
            <w:rFonts w:hint="eastAsia"/>
            <w:noProof/>
          </w:rPr>
          <w:t>表</w:t>
        </w:r>
        <w:r w:rsidR="005C59C1" w:rsidRPr="00737D9F">
          <w:rPr>
            <w:rStyle w:val="Hyperlink"/>
            <w:noProof/>
          </w:rPr>
          <w:t xml:space="preserve"> 97. </w:t>
        </w:r>
        <w:r w:rsidR="005C59C1" w:rsidRPr="00737D9F">
          <w:rPr>
            <w:rStyle w:val="Hyperlink"/>
            <w:rFonts w:hint="eastAsia"/>
            <w:noProof/>
          </w:rPr>
          <w:t>函数概览</w:t>
        </w:r>
        <w:r w:rsidR="005C59C1" w:rsidRPr="00737D9F">
          <w:rPr>
            <w:rStyle w:val="Hyperlink"/>
            <w:noProof/>
          </w:rPr>
          <w:t xml:space="preserve"> — lib/atlas/fusiAtlasReferenceSlabs.m</w:t>
        </w:r>
        <w:r w:rsidR="005C59C1">
          <w:rPr>
            <w:noProof/>
            <w:webHidden/>
          </w:rPr>
          <w:tab/>
        </w:r>
        <w:r w:rsidR="005C59C1">
          <w:rPr>
            <w:noProof/>
            <w:webHidden/>
          </w:rPr>
          <w:fldChar w:fldCharType="begin"/>
        </w:r>
        <w:r w:rsidR="005C59C1">
          <w:rPr>
            <w:noProof/>
            <w:webHidden/>
          </w:rPr>
          <w:instrText xml:space="preserve"> PAGEREF _Toc244191775 \h </w:instrText>
        </w:r>
        <w:r w:rsidR="005C59C1">
          <w:rPr>
            <w:noProof/>
            <w:webHidden/>
          </w:rPr>
        </w:r>
        <w:r w:rsidR="005C59C1">
          <w:rPr>
            <w:noProof/>
            <w:webHidden/>
          </w:rPr>
          <w:fldChar w:fldCharType="separate"/>
        </w:r>
        <w:r>
          <w:rPr>
            <w:noProof/>
            <w:webHidden/>
          </w:rPr>
          <w:t>552</w:t>
        </w:r>
        <w:r w:rsidR="005C59C1">
          <w:rPr>
            <w:noProof/>
            <w:webHidden/>
          </w:rPr>
          <w:fldChar w:fldCharType="end"/>
        </w:r>
      </w:hyperlink>
    </w:p>
    <w:p w14:paraId="1F7F7C24" w14:textId="7393D6F6"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76" w:history="1">
        <w:r w:rsidR="005C59C1" w:rsidRPr="00737D9F">
          <w:rPr>
            <w:rStyle w:val="Hyperlink"/>
            <w:rFonts w:hint="eastAsia"/>
            <w:noProof/>
          </w:rPr>
          <w:t>表</w:t>
        </w:r>
        <w:r w:rsidR="005C59C1" w:rsidRPr="00737D9F">
          <w:rPr>
            <w:rStyle w:val="Hyperlink"/>
            <w:noProof/>
          </w:rPr>
          <w:t xml:space="preserve"> 98. </w:t>
        </w:r>
        <w:r w:rsidR="005C59C1" w:rsidRPr="00737D9F">
          <w:rPr>
            <w:rStyle w:val="Hyperlink"/>
            <w:rFonts w:hint="eastAsia"/>
            <w:noProof/>
          </w:rPr>
          <w:t>函数概览</w:t>
        </w:r>
        <w:r w:rsidR="005C59C1" w:rsidRPr="00737D9F">
          <w:rPr>
            <w:rStyle w:val="Hyperlink"/>
            <w:noProof/>
          </w:rPr>
          <w:t xml:space="preserve"> — lib/atlas/fusiAtlasRegionCatalog.m</w:t>
        </w:r>
        <w:r w:rsidR="005C59C1">
          <w:rPr>
            <w:noProof/>
            <w:webHidden/>
          </w:rPr>
          <w:tab/>
        </w:r>
        <w:r w:rsidR="005C59C1">
          <w:rPr>
            <w:noProof/>
            <w:webHidden/>
          </w:rPr>
          <w:fldChar w:fldCharType="begin"/>
        </w:r>
        <w:r w:rsidR="005C59C1">
          <w:rPr>
            <w:noProof/>
            <w:webHidden/>
          </w:rPr>
          <w:instrText xml:space="preserve"> PAGEREF _Toc244191776 \h </w:instrText>
        </w:r>
        <w:r w:rsidR="005C59C1">
          <w:rPr>
            <w:noProof/>
            <w:webHidden/>
          </w:rPr>
        </w:r>
        <w:r w:rsidR="005C59C1">
          <w:rPr>
            <w:noProof/>
            <w:webHidden/>
          </w:rPr>
          <w:fldChar w:fldCharType="separate"/>
        </w:r>
        <w:r>
          <w:rPr>
            <w:noProof/>
            <w:webHidden/>
          </w:rPr>
          <w:t>553</w:t>
        </w:r>
        <w:r w:rsidR="005C59C1">
          <w:rPr>
            <w:noProof/>
            <w:webHidden/>
          </w:rPr>
          <w:fldChar w:fldCharType="end"/>
        </w:r>
      </w:hyperlink>
    </w:p>
    <w:p w14:paraId="78CA236D" w14:textId="36DD1EDD"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77" w:history="1">
        <w:r w:rsidR="005C59C1" w:rsidRPr="00737D9F">
          <w:rPr>
            <w:rStyle w:val="Hyperlink"/>
            <w:rFonts w:hint="eastAsia"/>
            <w:noProof/>
          </w:rPr>
          <w:t>表</w:t>
        </w:r>
        <w:r w:rsidR="005C59C1" w:rsidRPr="00737D9F">
          <w:rPr>
            <w:rStyle w:val="Hyperlink"/>
            <w:noProof/>
          </w:rPr>
          <w:t xml:space="preserve"> 99. </w:t>
        </w:r>
        <w:r w:rsidR="005C59C1" w:rsidRPr="00737D9F">
          <w:rPr>
            <w:rStyle w:val="Hyperlink"/>
            <w:rFonts w:hint="eastAsia"/>
            <w:noProof/>
          </w:rPr>
          <w:t>函数概览</w:t>
        </w:r>
        <w:r w:rsidR="005C59C1" w:rsidRPr="00737D9F">
          <w:rPr>
            <w:rStyle w:val="Hyperlink"/>
            <w:noProof/>
          </w:rPr>
          <w:t xml:space="preserve"> — lib/atlas/fusiAtlasRegionGrouping.m</w:t>
        </w:r>
        <w:r w:rsidR="005C59C1">
          <w:rPr>
            <w:noProof/>
            <w:webHidden/>
          </w:rPr>
          <w:tab/>
        </w:r>
        <w:r w:rsidR="005C59C1">
          <w:rPr>
            <w:noProof/>
            <w:webHidden/>
          </w:rPr>
          <w:fldChar w:fldCharType="begin"/>
        </w:r>
        <w:r w:rsidR="005C59C1">
          <w:rPr>
            <w:noProof/>
            <w:webHidden/>
          </w:rPr>
          <w:instrText xml:space="preserve"> PAGEREF _Toc244191777 \h </w:instrText>
        </w:r>
        <w:r w:rsidR="005C59C1">
          <w:rPr>
            <w:noProof/>
            <w:webHidden/>
          </w:rPr>
        </w:r>
        <w:r w:rsidR="005C59C1">
          <w:rPr>
            <w:noProof/>
            <w:webHidden/>
          </w:rPr>
          <w:fldChar w:fldCharType="separate"/>
        </w:r>
        <w:r>
          <w:rPr>
            <w:noProof/>
            <w:webHidden/>
          </w:rPr>
          <w:t>553</w:t>
        </w:r>
        <w:r w:rsidR="005C59C1">
          <w:rPr>
            <w:noProof/>
            <w:webHidden/>
          </w:rPr>
          <w:fldChar w:fldCharType="end"/>
        </w:r>
      </w:hyperlink>
    </w:p>
    <w:p w14:paraId="7DBE0F32" w14:textId="338CF0FE"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78" w:history="1">
        <w:r w:rsidR="005C59C1" w:rsidRPr="00737D9F">
          <w:rPr>
            <w:rStyle w:val="Hyperlink"/>
            <w:rFonts w:hint="eastAsia"/>
            <w:noProof/>
          </w:rPr>
          <w:t>表</w:t>
        </w:r>
        <w:r w:rsidR="005C59C1" w:rsidRPr="00737D9F">
          <w:rPr>
            <w:rStyle w:val="Hyperlink"/>
            <w:noProof/>
          </w:rPr>
          <w:t xml:space="preserve"> 100. </w:t>
        </w:r>
        <w:r w:rsidR="005C59C1" w:rsidRPr="00737D9F">
          <w:rPr>
            <w:rStyle w:val="Hyperlink"/>
            <w:rFonts w:hint="eastAsia"/>
            <w:noProof/>
          </w:rPr>
          <w:t>函数概览</w:t>
        </w:r>
        <w:r w:rsidR="005C59C1" w:rsidRPr="00737D9F">
          <w:rPr>
            <w:rStyle w:val="Hyperlink"/>
            <w:noProof/>
          </w:rPr>
          <w:t xml:space="preserve"> — lib/atlas/fusiAtlasRegionInput.m</w:t>
        </w:r>
        <w:r w:rsidR="005C59C1">
          <w:rPr>
            <w:noProof/>
            <w:webHidden/>
          </w:rPr>
          <w:tab/>
        </w:r>
        <w:r w:rsidR="005C59C1">
          <w:rPr>
            <w:noProof/>
            <w:webHidden/>
          </w:rPr>
          <w:fldChar w:fldCharType="begin"/>
        </w:r>
        <w:r w:rsidR="005C59C1">
          <w:rPr>
            <w:noProof/>
            <w:webHidden/>
          </w:rPr>
          <w:instrText xml:space="preserve"> PAGEREF _Toc244191778 \h </w:instrText>
        </w:r>
        <w:r w:rsidR="005C59C1">
          <w:rPr>
            <w:noProof/>
            <w:webHidden/>
          </w:rPr>
        </w:r>
        <w:r w:rsidR="005C59C1">
          <w:rPr>
            <w:noProof/>
            <w:webHidden/>
          </w:rPr>
          <w:fldChar w:fldCharType="separate"/>
        </w:r>
        <w:r>
          <w:rPr>
            <w:noProof/>
            <w:webHidden/>
          </w:rPr>
          <w:t>554</w:t>
        </w:r>
        <w:r w:rsidR="005C59C1">
          <w:rPr>
            <w:noProof/>
            <w:webHidden/>
          </w:rPr>
          <w:fldChar w:fldCharType="end"/>
        </w:r>
      </w:hyperlink>
    </w:p>
    <w:p w14:paraId="7F59E214" w14:textId="010ECA98"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79" w:history="1">
        <w:r w:rsidR="005C59C1" w:rsidRPr="00737D9F">
          <w:rPr>
            <w:rStyle w:val="Hyperlink"/>
            <w:rFonts w:hint="eastAsia"/>
            <w:noProof/>
          </w:rPr>
          <w:t>表</w:t>
        </w:r>
        <w:r w:rsidR="005C59C1" w:rsidRPr="00737D9F">
          <w:rPr>
            <w:rStyle w:val="Hyperlink"/>
            <w:noProof/>
          </w:rPr>
          <w:t xml:space="preserve"> 101. </w:t>
        </w:r>
        <w:r w:rsidR="005C59C1" w:rsidRPr="00737D9F">
          <w:rPr>
            <w:rStyle w:val="Hyperlink"/>
            <w:rFonts w:hint="eastAsia"/>
            <w:noProof/>
          </w:rPr>
          <w:t>函数概览</w:t>
        </w:r>
        <w:r w:rsidR="005C59C1" w:rsidRPr="00737D9F">
          <w:rPr>
            <w:rStyle w:val="Hyperlink"/>
            <w:noProof/>
          </w:rPr>
          <w:t xml:space="preserve"> — lib/atlas/fusiAtlasRegionInput2D.m</w:t>
        </w:r>
        <w:r w:rsidR="005C59C1">
          <w:rPr>
            <w:noProof/>
            <w:webHidden/>
          </w:rPr>
          <w:tab/>
        </w:r>
        <w:r w:rsidR="005C59C1">
          <w:rPr>
            <w:noProof/>
            <w:webHidden/>
          </w:rPr>
          <w:fldChar w:fldCharType="begin"/>
        </w:r>
        <w:r w:rsidR="005C59C1">
          <w:rPr>
            <w:noProof/>
            <w:webHidden/>
          </w:rPr>
          <w:instrText xml:space="preserve"> PAGEREF _Toc244191779 \h </w:instrText>
        </w:r>
        <w:r w:rsidR="005C59C1">
          <w:rPr>
            <w:noProof/>
            <w:webHidden/>
          </w:rPr>
        </w:r>
        <w:r w:rsidR="005C59C1">
          <w:rPr>
            <w:noProof/>
            <w:webHidden/>
          </w:rPr>
          <w:fldChar w:fldCharType="separate"/>
        </w:r>
        <w:r>
          <w:rPr>
            <w:noProof/>
            <w:webHidden/>
          </w:rPr>
          <w:t>555</w:t>
        </w:r>
        <w:r w:rsidR="005C59C1">
          <w:rPr>
            <w:noProof/>
            <w:webHidden/>
          </w:rPr>
          <w:fldChar w:fldCharType="end"/>
        </w:r>
      </w:hyperlink>
    </w:p>
    <w:p w14:paraId="36430F47" w14:textId="6664A364"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80" w:history="1">
        <w:r w:rsidR="005C59C1" w:rsidRPr="00737D9F">
          <w:rPr>
            <w:rStyle w:val="Hyperlink"/>
            <w:rFonts w:hint="eastAsia"/>
            <w:noProof/>
          </w:rPr>
          <w:t>表</w:t>
        </w:r>
        <w:r w:rsidR="005C59C1" w:rsidRPr="00737D9F">
          <w:rPr>
            <w:rStyle w:val="Hyperlink"/>
            <w:noProof/>
          </w:rPr>
          <w:t xml:space="preserve"> 102. </w:t>
        </w:r>
        <w:r w:rsidR="005C59C1" w:rsidRPr="00737D9F">
          <w:rPr>
            <w:rStyle w:val="Hyperlink"/>
            <w:rFonts w:hint="eastAsia"/>
            <w:noProof/>
          </w:rPr>
          <w:t>函数概览</w:t>
        </w:r>
        <w:r w:rsidR="005C59C1" w:rsidRPr="00737D9F">
          <w:rPr>
            <w:rStyle w:val="Hyperlink"/>
            <w:noProof/>
          </w:rPr>
          <w:t xml:space="preserve"> — lib/atlas/fusiAtlasRegroupUnderlay3D.m</w:t>
        </w:r>
        <w:r w:rsidR="005C59C1">
          <w:rPr>
            <w:noProof/>
            <w:webHidden/>
          </w:rPr>
          <w:tab/>
        </w:r>
        <w:r w:rsidR="005C59C1">
          <w:rPr>
            <w:noProof/>
            <w:webHidden/>
          </w:rPr>
          <w:fldChar w:fldCharType="begin"/>
        </w:r>
        <w:r w:rsidR="005C59C1">
          <w:rPr>
            <w:noProof/>
            <w:webHidden/>
          </w:rPr>
          <w:instrText xml:space="preserve"> PAGEREF _Toc244191780 \h </w:instrText>
        </w:r>
        <w:r w:rsidR="005C59C1">
          <w:rPr>
            <w:noProof/>
            <w:webHidden/>
          </w:rPr>
        </w:r>
        <w:r w:rsidR="005C59C1">
          <w:rPr>
            <w:noProof/>
            <w:webHidden/>
          </w:rPr>
          <w:fldChar w:fldCharType="separate"/>
        </w:r>
        <w:r>
          <w:rPr>
            <w:noProof/>
            <w:webHidden/>
          </w:rPr>
          <w:t>555</w:t>
        </w:r>
        <w:r w:rsidR="005C59C1">
          <w:rPr>
            <w:noProof/>
            <w:webHidden/>
          </w:rPr>
          <w:fldChar w:fldCharType="end"/>
        </w:r>
      </w:hyperlink>
    </w:p>
    <w:p w14:paraId="45ADF3EE" w14:textId="7FCAB36D"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81" w:history="1">
        <w:r w:rsidR="005C59C1" w:rsidRPr="00737D9F">
          <w:rPr>
            <w:rStyle w:val="Hyperlink"/>
            <w:rFonts w:hint="eastAsia"/>
            <w:noProof/>
          </w:rPr>
          <w:t>表</w:t>
        </w:r>
        <w:r w:rsidR="005C59C1" w:rsidRPr="00737D9F">
          <w:rPr>
            <w:rStyle w:val="Hyperlink"/>
            <w:noProof/>
          </w:rPr>
          <w:t xml:space="preserve"> 103. </w:t>
        </w:r>
        <w:r w:rsidR="005C59C1" w:rsidRPr="00737D9F">
          <w:rPr>
            <w:rStyle w:val="Hyperlink"/>
            <w:rFonts w:hint="eastAsia"/>
            <w:noProof/>
          </w:rPr>
          <w:t>函数概览</w:t>
        </w:r>
        <w:r w:rsidR="005C59C1" w:rsidRPr="00737D9F">
          <w:rPr>
            <w:rStyle w:val="Hyperlink"/>
            <w:noProof/>
          </w:rPr>
          <w:t xml:space="preserve"> — lib/atlas/fusiAtlasSearchContext.m</w:t>
        </w:r>
        <w:r w:rsidR="005C59C1">
          <w:rPr>
            <w:noProof/>
            <w:webHidden/>
          </w:rPr>
          <w:tab/>
        </w:r>
        <w:r w:rsidR="005C59C1">
          <w:rPr>
            <w:noProof/>
            <w:webHidden/>
          </w:rPr>
          <w:fldChar w:fldCharType="begin"/>
        </w:r>
        <w:r w:rsidR="005C59C1">
          <w:rPr>
            <w:noProof/>
            <w:webHidden/>
          </w:rPr>
          <w:instrText xml:space="preserve"> PAGEREF _Toc244191781 \h </w:instrText>
        </w:r>
        <w:r w:rsidR="005C59C1">
          <w:rPr>
            <w:noProof/>
            <w:webHidden/>
          </w:rPr>
        </w:r>
        <w:r w:rsidR="005C59C1">
          <w:rPr>
            <w:noProof/>
            <w:webHidden/>
          </w:rPr>
          <w:fldChar w:fldCharType="separate"/>
        </w:r>
        <w:r>
          <w:rPr>
            <w:noProof/>
            <w:webHidden/>
          </w:rPr>
          <w:t>556</w:t>
        </w:r>
        <w:r w:rsidR="005C59C1">
          <w:rPr>
            <w:noProof/>
            <w:webHidden/>
          </w:rPr>
          <w:fldChar w:fldCharType="end"/>
        </w:r>
      </w:hyperlink>
    </w:p>
    <w:p w14:paraId="3D73C2D5" w14:textId="496EDCB8"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82" w:history="1">
        <w:r w:rsidR="005C59C1" w:rsidRPr="00737D9F">
          <w:rPr>
            <w:rStyle w:val="Hyperlink"/>
            <w:rFonts w:hint="eastAsia"/>
            <w:noProof/>
          </w:rPr>
          <w:t>表</w:t>
        </w:r>
        <w:r w:rsidR="005C59C1" w:rsidRPr="00737D9F">
          <w:rPr>
            <w:rStyle w:val="Hyperlink"/>
            <w:noProof/>
          </w:rPr>
          <w:t xml:space="preserve"> 104. </w:t>
        </w:r>
        <w:r w:rsidR="005C59C1" w:rsidRPr="00737D9F">
          <w:rPr>
            <w:rStyle w:val="Hyperlink"/>
            <w:rFonts w:hint="eastAsia"/>
            <w:noProof/>
          </w:rPr>
          <w:t>函数概览</w:t>
        </w:r>
        <w:r w:rsidR="005C59C1" w:rsidRPr="00737D9F">
          <w:rPr>
            <w:rStyle w:val="Hyperlink"/>
            <w:noProof/>
          </w:rPr>
          <w:t xml:space="preserve"> — lib/atlas/fusiAtlasSizeMatrix.m</w:t>
        </w:r>
        <w:r w:rsidR="005C59C1">
          <w:rPr>
            <w:noProof/>
            <w:webHidden/>
          </w:rPr>
          <w:tab/>
        </w:r>
        <w:r w:rsidR="005C59C1">
          <w:rPr>
            <w:noProof/>
            <w:webHidden/>
          </w:rPr>
          <w:fldChar w:fldCharType="begin"/>
        </w:r>
        <w:r w:rsidR="005C59C1">
          <w:rPr>
            <w:noProof/>
            <w:webHidden/>
          </w:rPr>
          <w:instrText xml:space="preserve"> PAGEREF _Toc244191782 \h </w:instrText>
        </w:r>
        <w:r w:rsidR="005C59C1">
          <w:rPr>
            <w:noProof/>
            <w:webHidden/>
          </w:rPr>
        </w:r>
        <w:r w:rsidR="005C59C1">
          <w:rPr>
            <w:noProof/>
            <w:webHidden/>
          </w:rPr>
          <w:fldChar w:fldCharType="separate"/>
        </w:r>
        <w:r>
          <w:rPr>
            <w:noProof/>
            <w:webHidden/>
          </w:rPr>
          <w:t>557</w:t>
        </w:r>
        <w:r w:rsidR="005C59C1">
          <w:rPr>
            <w:noProof/>
            <w:webHidden/>
          </w:rPr>
          <w:fldChar w:fldCharType="end"/>
        </w:r>
      </w:hyperlink>
    </w:p>
    <w:p w14:paraId="1D064943" w14:textId="1F57D389"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83" w:history="1">
        <w:r w:rsidR="005C59C1" w:rsidRPr="00737D9F">
          <w:rPr>
            <w:rStyle w:val="Hyperlink"/>
            <w:rFonts w:hint="eastAsia"/>
            <w:noProof/>
          </w:rPr>
          <w:t>表</w:t>
        </w:r>
        <w:r w:rsidR="005C59C1" w:rsidRPr="00737D9F">
          <w:rPr>
            <w:rStyle w:val="Hyperlink"/>
            <w:noProof/>
          </w:rPr>
          <w:t xml:space="preserve"> 105. </w:t>
        </w:r>
        <w:r w:rsidR="005C59C1" w:rsidRPr="00737D9F">
          <w:rPr>
            <w:rStyle w:val="Hyperlink"/>
            <w:rFonts w:hint="eastAsia"/>
            <w:noProof/>
          </w:rPr>
          <w:t>函数概览</w:t>
        </w:r>
        <w:r w:rsidR="005C59C1" w:rsidRPr="00737D9F">
          <w:rPr>
            <w:rStyle w:val="Hyperlink"/>
            <w:noProof/>
          </w:rPr>
          <w:t xml:space="preserve"> — lib/atlas/fusiAtlasTransformFolder.m</w:t>
        </w:r>
        <w:r w:rsidR="005C59C1">
          <w:rPr>
            <w:noProof/>
            <w:webHidden/>
          </w:rPr>
          <w:tab/>
        </w:r>
        <w:r w:rsidR="005C59C1">
          <w:rPr>
            <w:noProof/>
            <w:webHidden/>
          </w:rPr>
          <w:fldChar w:fldCharType="begin"/>
        </w:r>
        <w:r w:rsidR="005C59C1">
          <w:rPr>
            <w:noProof/>
            <w:webHidden/>
          </w:rPr>
          <w:instrText xml:space="preserve"> PAGEREF _Toc244191783 \h </w:instrText>
        </w:r>
        <w:r w:rsidR="005C59C1">
          <w:rPr>
            <w:noProof/>
            <w:webHidden/>
          </w:rPr>
        </w:r>
        <w:r w:rsidR="005C59C1">
          <w:rPr>
            <w:noProof/>
            <w:webHidden/>
          </w:rPr>
          <w:fldChar w:fldCharType="separate"/>
        </w:r>
        <w:r>
          <w:rPr>
            <w:noProof/>
            <w:webHidden/>
          </w:rPr>
          <w:t>557</w:t>
        </w:r>
        <w:r w:rsidR="005C59C1">
          <w:rPr>
            <w:noProof/>
            <w:webHidden/>
          </w:rPr>
          <w:fldChar w:fldCharType="end"/>
        </w:r>
      </w:hyperlink>
    </w:p>
    <w:p w14:paraId="153547B0" w14:textId="14CBB80D"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84" w:history="1">
        <w:r w:rsidR="005C59C1" w:rsidRPr="00737D9F">
          <w:rPr>
            <w:rStyle w:val="Hyperlink"/>
            <w:rFonts w:hint="eastAsia"/>
            <w:noProof/>
          </w:rPr>
          <w:t>表</w:t>
        </w:r>
        <w:r w:rsidR="005C59C1" w:rsidRPr="00737D9F">
          <w:rPr>
            <w:rStyle w:val="Hyperlink"/>
            <w:noProof/>
          </w:rPr>
          <w:t xml:space="preserve"> 106. </w:t>
        </w:r>
        <w:r w:rsidR="005C59C1" w:rsidRPr="00737D9F">
          <w:rPr>
            <w:rStyle w:val="Hyperlink"/>
            <w:rFonts w:hint="eastAsia"/>
            <w:noProof/>
          </w:rPr>
          <w:t>函数概览</w:t>
        </w:r>
        <w:r w:rsidR="005C59C1" w:rsidRPr="00737D9F">
          <w:rPr>
            <w:rStyle w:val="Hyperlink"/>
            <w:noProof/>
          </w:rPr>
          <w:t xml:space="preserve"> — lib/atlas/fusiAtlasUnderlayChoices.m</w:t>
        </w:r>
        <w:r w:rsidR="005C59C1">
          <w:rPr>
            <w:noProof/>
            <w:webHidden/>
          </w:rPr>
          <w:tab/>
        </w:r>
        <w:r w:rsidR="005C59C1">
          <w:rPr>
            <w:noProof/>
            <w:webHidden/>
          </w:rPr>
          <w:fldChar w:fldCharType="begin"/>
        </w:r>
        <w:r w:rsidR="005C59C1">
          <w:rPr>
            <w:noProof/>
            <w:webHidden/>
          </w:rPr>
          <w:instrText xml:space="preserve"> PAGEREF _Toc244191784 \h </w:instrText>
        </w:r>
        <w:r w:rsidR="005C59C1">
          <w:rPr>
            <w:noProof/>
            <w:webHidden/>
          </w:rPr>
        </w:r>
        <w:r w:rsidR="005C59C1">
          <w:rPr>
            <w:noProof/>
            <w:webHidden/>
          </w:rPr>
          <w:fldChar w:fldCharType="separate"/>
        </w:r>
        <w:r>
          <w:rPr>
            <w:noProof/>
            <w:webHidden/>
          </w:rPr>
          <w:t>558</w:t>
        </w:r>
        <w:r w:rsidR="005C59C1">
          <w:rPr>
            <w:noProof/>
            <w:webHidden/>
          </w:rPr>
          <w:fldChar w:fldCharType="end"/>
        </w:r>
      </w:hyperlink>
    </w:p>
    <w:p w14:paraId="380BF531" w14:textId="39A763BD"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85" w:history="1">
        <w:r w:rsidR="005C59C1" w:rsidRPr="00737D9F">
          <w:rPr>
            <w:rStyle w:val="Hyperlink"/>
            <w:rFonts w:hint="eastAsia"/>
            <w:noProof/>
          </w:rPr>
          <w:t>表</w:t>
        </w:r>
        <w:r w:rsidR="005C59C1" w:rsidRPr="00737D9F">
          <w:rPr>
            <w:rStyle w:val="Hyperlink"/>
            <w:noProof/>
          </w:rPr>
          <w:t xml:space="preserve"> 107. </w:t>
        </w:r>
        <w:r w:rsidR="005C59C1" w:rsidRPr="00737D9F">
          <w:rPr>
            <w:rStyle w:val="Hyperlink"/>
            <w:rFonts w:hint="eastAsia"/>
            <w:noProof/>
          </w:rPr>
          <w:t>函数概览</w:t>
        </w:r>
        <w:r w:rsidR="005C59C1" w:rsidRPr="00737D9F">
          <w:rPr>
            <w:rStyle w:val="Hyperlink"/>
            <w:noProof/>
          </w:rPr>
          <w:t xml:space="preserve"> — lib/atlas/fusiAtlasUnderlayDisplay3D.m</w:t>
        </w:r>
        <w:r w:rsidR="005C59C1">
          <w:rPr>
            <w:noProof/>
            <w:webHidden/>
          </w:rPr>
          <w:tab/>
        </w:r>
        <w:r w:rsidR="005C59C1">
          <w:rPr>
            <w:noProof/>
            <w:webHidden/>
          </w:rPr>
          <w:fldChar w:fldCharType="begin"/>
        </w:r>
        <w:r w:rsidR="005C59C1">
          <w:rPr>
            <w:noProof/>
            <w:webHidden/>
          </w:rPr>
          <w:instrText xml:space="preserve"> PAGEREF _Toc244191785 \h </w:instrText>
        </w:r>
        <w:r w:rsidR="005C59C1">
          <w:rPr>
            <w:noProof/>
            <w:webHidden/>
          </w:rPr>
        </w:r>
        <w:r w:rsidR="005C59C1">
          <w:rPr>
            <w:noProof/>
            <w:webHidden/>
          </w:rPr>
          <w:fldChar w:fldCharType="separate"/>
        </w:r>
        <w:r>
          <w:rPr>
            <w:noProof/>
            <w:webHidden/>
          </w:rPr>
          <w:t>559</w:t>
        </w:r>
        <w:r w:rsidR="005C59C1">
          <w:rPr>
            <w:noProof/>
            <w:webHidden/>
          </w:rPr>
          <w:fldChar w:fldCharType="end"/>
        </w:r>
      </w:hyperlink>
    </w:p>
    <w:p w14:paraId="3DCA32DD" w14:textId="26E4070E"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86" w:history="1">
        <w:r w:rsidR="005C59C1" w:rsidRPr="00737D9F">
          <w:rPr>
            <w:rStyle w:val="Hyperlink"/>
            <w:rFonts w:hint="eastAsia"/>
            <w:noProof/>
          </w:rPr>
          <w:t>表</w:t>
        </w:r>
        <w:r w:rsidR="005C59C1" w:rsidRPr="00737D9F">
          <w:rPr>
            <w:rStyle w:val="Hyperlink"/>
            <w:noProof/>
          </w:rPr>
          <w:t xml:space="preserve"> 108. </w:t>
        </w:r>
        <w:r w:rsidR="005C59C1" w:rsidRPr="00737D9F">
          <w:rPr>
            <w:rStyle w:val="Hyperlink"/>
            <w:rFonts w:hint="eastAsia"/>
            <w:noProof/>
          </w:rPr>
          <w:t>函数概览</w:t>
        </w:r>
        <w:r w:rsidR="005C59C1" w:rsidRPr="00737D9F">
          <w:rPr>
            <w:rStyle w:val="Hyperlink"/>
            <w:noProof/>
          </w:rPr>
          <w:t xml:space="preserve"> — lib/atlas/fusiAtlasUnderlayLibrary2D.m</w:t>
        </w:r>
        <w:r w:rsidR="005C59C1">
          <w:rPr>
            <w:noProof/>
            <w:webHidden/>
          </w:rPr>
          <w:tab/>
        </w:r>
        <w:r w:rsidR="005C59C1">
          <w:rPr>
            <w:noProof/>
            <w:webHidden/>
          </w:rPr>
          <w:fldChar w:fldCharType="begin"/>
        </w:r>
        <w:r w:rsidR="005C59C1">
          <w:rPr>
            <w:noProof/>
            <w:webHidden/>
          </w:rPr>
          <w:instrText xml:space="preserve"> PAGEREF _Toc244191786 \h </w:instrText>
        </w:r>
        <w:r w:rsidR="005C59C1">
          <w:rPr>
            <w:noProof/>
            <w:webHidden/>
          </w:rPr>
        </w:r>
        <w:r w:rsidR="005C59C1">
          <w:rPr>
            <w:noProof/>
            <w:webHidden/>
          </w:rPr>
          <w:fldChar w:fldCharType="separate"/>
        </w:r>
        <w:r>
          <w:rPr>
            <w:noProof/>
            <w:webHidden/>
          </w:rPr>
          <w:t>560</w:t>
        </w:r>
        <w:r w:rsidR="005C59C1">
          <w:rPr>
            <w:noProof/>
            <w:webHidden/>
          </w:rPr>
          <w:fldChar w:fldCharType="end"/>
        </w:r>
      </w:hyperlink>
    </w:p>
    <w:p w14:paraId="110E2EDD" w14:textId="79B00D0F"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87" w:history="1">
        <w:r w:rsidR="005C59C1" w:rsidRPr="00737D9F">
          <w:rPr>
            <w:rStyle w:val="Hyperlink"/>
            <w:rFonts w:hint="eastAsia"/>
            <w:noProof/>
          </w:rPr>
          <w:t>表</w:t>
        </w:r>
        <w:r w:rsidR="005C59C1" w:rsidRPr="00737D9F">
          <w:rPr>
            <w:rStyle w:val="Hyperlink"/>
            <w:noProof/>
          </w:rPr>
          <w:t xml:space="preserve"> 109. </w:t>
        </w:r>
        <w:r w:rsidR="005C59C1" w:rsidRPr="00737D9F">
          <w:rPr>
            <w:rStyle w:val="Hyperlink"/>
            <w:rFonts w:hint="eastAsia"/>
            <w:noProof/>
          </w:rPr>
          <w:t>函数概览</w:t>
        </w:r>
        <w:r w:rsidR="005C59C1" w:rsidRPr="00737D9F">
          <w:rPr>
            <w:rStyle w:val="Hyperlink"/>
            <w:noProof/>
          </w:rPr>
          <w:t xml:space="preserve"> — lib/atlas/fusiAtlasUnderlayView3D.m</w:t>
        </w:r>
        <w:r w:rsidR="005C59C1">
          <w:rPr>
            <w:noProof/>
            <w:webHidden/>
          </w:rPr>
          <w:tab/>
        </w:r>
        <w:r w:rsidR="005C59C1">
          <w:rPr>
            <w:noProof/>
            <w:webHidden/>
          </w:rPr>
          <w:fldChar w:fldCharType="begin"/>
        </w:r>
        <w:r w:rsidR="005C59C1">
          <w:rPr>
            <w:noProof/>
            <w:webHidden/>
          </w:rPr>
          <w:instrText xml:space="preserve"> PAGEREF _Toc244191787 \h </w:instrText>
        </w:r>
        <w:r w:rsidR="005C59C1">
          <w:rPr>
            <w:noProof/>
            <w:webHidden/>
          </w:rPr>
        </w:r>
        <w:r w:rsidR="005C59C1">
          <w:rPr>
            <w:noProof/>
            <w:webHidden/>
          </w:rPr>
          <w:fldChar w:fldCharType="separate"/>
        </w:r>
        <w:r>
          <w:rPr>
            <w:noProof/>
            <w:webHidden/>
          </w:rPr>
          <w:t>561</w:t>
        </w:r>
        <w:r w:rsidR="005C59C1">
          <w:rPr>
            <w:noProof/>
            <w:webHidden/>
          </w:rPr>
          <w:fldChar w:fldCharType="end"/>
        </w:r>
      </w:hyperlink>
    </w:p>
    <w:p w14:paraId="6828A14F" w14:textId="3B8E674C"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88" w:history="1">
        <w:r w:rsidR="005C59C1" w:rsidRPr="00737D9F">
          <w:rPr>
            <w:rStyle w:val="Hyperlink"/>
            <w:rFonts w:hint="eastAsia"/>
            <w:noProof/>
          </w:rPr>
          <w:t>表</w:t>
        </w:r>
        <w:r w:rsidR="005C59C1" w:rsidRPr="00737D9F">
          <w:rPr>
            <w:rStyle w:val="Hyperlink"/>
            <w:noProof/>
          </w:rPr>
          <w:t xml:space="preserve"> 110. </w:t>
        </w:r>
        <w:r w:rsidR="005C59C1" w:rsidRPr="00737D9F">
          <w:rPr>
            <w:rStyle w:val="Hyperlink"/>
            <w:rFonts w:hint="eastAsia"/>
            <w:noProof/>
          </w:rPr>
          <w:t>函数概览</w:t>
        </w:r>
        <w:r w:rsidR="005C59C1" w:rsidRPr="00737D9F">
          <w:rPr>
            <w:rStyle w:val="Hyperlink"/>
            <w:noProof/>
          </w:rPr>
          <w:t xml:space="preserve"> — lib/atlas/fusiBregmaAnchors.m</w:t>
        </w:r>
        <w:r w:rsidR="005C59C1">
          <w:rPr>
            <w:noProof/>
            <w:webHidden/>
          </w:rPr>
          <w:tab/>
        </w:r>
        <w:r w:rsidR="005C59C1">
          <w:rPr>
            <w:noProof/>
            <w:webHidden/>
          </w:rPr>
          <w:fldChar w:fldCharType="begin"/>
        </w:r>
        <w:r w:rsidR="005C59C1">
          <w:rPr>
            <w:noProof/>
            <w:webHidden/>
          </w:rPr>
          <w:instrText xml:space="preserve"> PAGEREF _Toc244191788 \h </w:instrText>
        </w:r>
        <w:r w:rsidR="005C59C1">
          <w:rPr>
            <w:noProof/>
            <w:webHidden/>
          </w:rPr>
        </w:r>
        <w:r w:rsidR="005C59C1">
          <w:rPr>
            <w:noProof/>
            <w:webHidden/>
          </w:rPr>
          <w:fldChar w:fldCharType="separate"/>
        </w:r>
        <w:r>
          <w:rPr>
            <w:noProof/>
            <w:webHidden/>
          </w:rPr>
          <w:t>561</w:t>
        </w:r>
        <w:r w:rsidR="005C59C1">
          <w:rPr>
            <w:noProof/>
            <w:webHidden/>
          </w:rPr>
          <w:fldChar w:fldCharType="end"/>
        </w:r>
      </w:hyperlink>
    </w:p>
    <w:p w14:paraId="79C14969" w14:textId="578998FF"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89" w:history="1">
        <w:r w:rsidR="005C59C1" w:rsidRPr="00737D9F">
          <w:rPr>
            <w:rStyle w:val="Hyperlink"/>
            <w:rFonts w:hint="eastAsia"/>
            <w:noProof/>
          </w:rPr>
          <w:t>表</w:t>
        </w:r>
        <w:r w:rsidR="005C59C1" w:rsidRPr="00737D9F">
          <w:rPr>
            <w:rStyle w:val="Hyperlink"/>
            <w:noProof/>
          </w:rPr>
          <w:t xml:space="preserve"> 111. </w:t>
        </w:r>
        <w:r w:rsidR="005C59C1" w:rsidRPr="00737D9F">
          <w:rPr>
            <w:rStyle w:val="Hyperlink"/>
            <w:rFonts w:hint="eastAsia"/>
            <w:noProof/>
          </w:rPr>
          <w:t>函数概览</w:t>
        </w:r>
        <w:r w:rsidR="005C59C1" w:rsidRPr="00737D9F">
          <w:rPr>
            <w:rStyle w:val="Hyperlink"/>
            <w:noProof/>
          </w:rPr>
          <w:t xml:space="preserve"> — lib/atlas/fusiCachedAtlasUnderlay3D.m</w:t>
        </w:r>
        <w:r w:rsidR="005C59C1">
          <w:rPr>
            <w:noProof/>
            <w:webHidden/>
          </w:rPr>
          <w:tab/>
        </w:r>
        <w:r w:rsidR="005C59C1">
          <w:rPr>
            <w:noProof/>
            <w:webHidden/>
          </w:rPr>
          <w:fldChar w:fldCharType="begin"/>
        </w:r>
        <w:r w:rsidR="005C59C1">
          <w:rPr>
            <w:noProof/>
            <w:webHidden/>
          </w:rPr>
          <w:instrText xml:space="preserve"> PAGEREF _Toc244191789 \h </w:instrText>
        </w:r>
        <w:r w:rsidR="005C59C1">
          <w:rPr>
            <w:noProof/>
            <w:webHidden/>
          </w:rPr>
        </w:r>
        <w:r w:rsidR="005C59C1">
          <w:rPr>
            <w:noProof/>
            <w:webHidden/>
          </w:rPr>
          <w:fldChar w:fldCharType="separate"/>
        </w:r>
        <w:r>
          <w:rPr>
            <w:noProof/>
            <w:webHidden/>
          </w:rPr>
          <w:t>562</w:t>
        </w:r>
        <w:r w:rsidR="005C59C1">
          <w:rPr>
            <w:noProof/>
            <w:webHidden/>
          </w:rPr>
          <w:fldChar w:fldCharType="end"/>
        </w:r>
      </w:hyperlink>
    </w:p>
    <w:p w14:paraId="072A28B3" w14:textId="3D38A29C"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90" w:history="1">
        <w:r w:rsidR="005C59C1" w:rsidRPr="00737D9F">
          <w:rPr>
            <w:rStyle w:val="Hyperlink"/>
            <w:rFonts w:hint="eastAsia"/>
            <w:noProof/>
          </w:rPr>
          <w:t>表</w:t>
        </w:r>
        <w:r w:rsidR="005C59C1" w:rsidRPr="00737D9F">
          <w:rPr>
            <w:rStyle w:val="Hyperlink"/>
            <w:noProof/>
          </w:rPr>
          <w:t xml:space="preserve"> 112. </w:t>
        </w:r>
        <w:r w:rsidR="005C59C1" w:rsidRPr="00737D9F">
          <w:rPr>
            <w:rStyle w:val="Hyperlink"/>
            <w:rFonts w:hint="eastAsia"/>
            <w:noProof/>
          </w:rPr>
          <w:t>函数概览</w:t>
        </w:r>
        <w:r w:rsidR="005C59C1" w:rsidRPr="00737D9F">
          <w:rPr>
            <w:rStyle w:val="Hyperlink"/>
            <w:noProof/>
          </w:rPr>
          <w:t xml:space="preserve"> — lib/atlas/fusiCachedAtlasUnderlayView3D.m</w:t>
        </w:r>
        <w:r w:rsidR="005C59C1">
          <w:rPr>
            <w:noProof/>
            <w:webHidden/>
          </w:rPr>
          <w:tab/>
        </w:r>
        <w:r w:rsidR="005C59C1">
          <w:rPr>
            <w:noProof/>
            <w:webHidden/>
          </w:rPr>
          <w:fldChar w:fldCharType="begin"/>
        </w:r>
        <w:r w:rsidR="005C59C1">
          <w:rPr>
            <w:noProof/>
            <w:webHidden/>
          </w:rPr>
          <w:instrText xml:space="preserve"> PAGEREF _Toc244191790 \h </w:instrText>
        </w:r>
        <w:r w:rsidR="005C59C1">
          <w:rPr>
            <w:noProof/>
            <w:webHidden/>
          </w:rPr>
        </w:r>
        <w:r w:rsidR="005C59C1">
          <w:rPr>
            <w:noProof/>
            <w:webHidden/>
          </w:rPr>
          <w:fldChar w:fldCharType="separate"/>
        </w:r>
        <w:r>
          <w:rPr>
            <w:noProof/>
            <w:webHidden/>
          </w:rPr>
          <w:t>563</w:t>
        </w:r>
        <w:r w:rsidR="005C59C1">
          <w:rPr>
            <w:noProof/>
            <w:webHidden/>
          </w:rPr>
          <w:fldChar w:fldCharType="end"/>
        </w:r>
      </w:hyperlink>
    </w:p>
    <w:p w14:paraId="77680FB3" w14:textId="474DBD6C"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91" w:history="1">
        <w:r w:rsidR="005C59C1" w:rsidRPr="00737D9F">
          <w:rPr>
            <w:rStyle w:val="Hyperlink"/>
            <w:rFonts w:hint="eastAsia"/>
            <w:noProof/>
          </w:rPr>
          <w:t>表</w:t>
        </w:r>
        <w:r w:rsidR="005C59C1" w:rsidRPr="00737D9F">
          <w:rPr>
            <w:rStyle w:val="Hyperlink"/>
            <w:noProof/>
          </w:rPr>
          <w:t xml:space="preserve"> 113. </w:t>
        </w:r>
        <w:r w:rsidR="005C59C1" w:rsidRPr="00737D9F">
          <w:rPr>
            <w:rStyle w:val="Hyperlink"/>
            <w:rFonts w:hint="eastAsia"/>
            <w:noProof/>
          </w:rPr>
          <w:t>函数概览</w:t>
        </w:r>
        <w:r w:rsidR="005C59C1" w:rsidRPr="00737D9F">
          <w:rPr>
            <w:rStyle w:val="Hyperlink"/>
            <w:noProof/>
          </w:rPr>
          <w:t xml:space="preserve"> — lib/atlas/fusiChooseAtlasSource.m</w:t>
        </w:r>
        <w:r w:rsidR="005C59C1">
          <w:rPr>
            <w:noProof/>
            <w:webHidden/>
          </w:rPr>
          <w:tab/>
        </w:r>
        <w:r w:rsidR="005C59C1">
          <w:rPr>
            <w:noProof/>
            <w:webHidden/>
          </w:rPr>
          <w:fldChar w:fldCharType="begin"/>
        </w:r>
        <w:r w:rsidR="005C59C1">
          <w:rPr>
            <w:noProof/>
            <w:webHidden/>
          </w:rPr>
          <w:instrText xml:space="preserve"> PAGEREF _Toc244191791 \h </w:instrText>
        </w:r>
        <w:r w:rsidR="005C59C1">
          <w:rPr>
            <w:noProof/>
            <w:webHidden/>
          </w:rPr>
        </w:r>
        <w:r w:rsidR="005C59C1">
          <w:rPr>
            <w:noProof/>
            <w:webHidden/>
          </w:rPr>
          <w:fldChar w:fldCharType="separate"/>
        </w:r>
        <w:r>
          <w:rPr>
            <w:noProof/>
            <w:webHidden/>
          </w:rPr>
          <w:t>563</w:t>
        </w:r>
        <w:r w:rsidR="005C59C1">
          <w:rPr>
            <w:noProof/>
            <w:webHidden/>
          </w:rPr>
          <w:fldChar w:fldCharType="end"/>
        </w:r>
      </w:hyperlink>
    </w:p>
    <w:p w14:paraId="6E2F3A77" w14:textId="77E2C50C"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92" w:history="1">
        <w:r w:rsidR="005C59C1" w:rsidRPr="00737D9F">
          <w:rPr>
            <w:rStyle w:val="Hyperlink"/>
            <w:rFonts w:hint="eastAsia"/>
            <w:noProof/>
          </w:rPr>
          <w:t>表</w:t>
        </w:r>
        <w:r w:rsidR="005C59C1" w:rsidRPr="00737D9F">
          <w:rPr>
            <w:rStyle w:val="Hyperlink"/>
            <w:noProof/>
          </w:rPr>
          <w:t xml:space="preserve"> 114. </w:t>
        </w:r>
        <w:r w:rsidR="005C59C1" w:rsidRPr="00737D9F">
          <w:rPr>
            <w:rStyle w:val="Hyperlink"/>
            <w:rFonts w:hint="eastAsia"/>
            <w:noProof/>
          </w:rPr>
          <w:t>函数概览</w:t>
        </w:r>
        <w:r w:rsidR="005C59C1" w:rsidRPr="00737D9F">
          <w:rPr>
            <w:rStyle w:val="Hyperlink"/>
            <w:noProof/>
          </w:rPr>
          <w:t xml:space="preserve"> — lib/atlas/fusiChooseAtlasTransformFile.m</w:t>
        </w:r>
        <w:r w:rsidR="005C59C1">
          <w:rPr>
            <w:noProof/>
            <w:webHidden/>
          </w:rPr>
          <w:tab/>
        </w:r>
        <w:r w:rsidR="005C59C1">
          <w:rPr>
            <w:noProof/>
            <w:webHidden/>
          </w:rPr>
          <w:fldChar w:fldCharType="begin"/>
        </w:r>
        <w:r w:rsidR="005C59C1">
          <w:rPr>
            <w:noProof/>
            <w:webHidden/>
          </w:rPr>
          <w:instrText xml:space="preserve"> PAGEREF _Toc244191792 \h </w:instrText>
        </w:r>
        <w:r w:rsidR="005C59C1">
          <w:rPr>
            <w:noProof/>
            <w:webHidden/>
          </w:rPr>
        </w:r>
        <w:r w:rsidR="005C59C1">
          <w:rPr>
            <w:noProof/>
            <w:webHidden/>
          </w:rPr>
          <w:fldChar w:fldCharType="separate"/>
        </w:r>
        <w:r>
          <w:rPr>
            <w:noProof/>
            <w:webHidden/>
          </w:rPr>
          <w:t>564</w:t>
        </w:r>
        <w:r w:rsidR="005C59C1">
          <w:rPr>
            <w:noProof/>
            <w:webHidden/>
          </w:rPr>
          <w:fldChar w:fldCharType="end"/>
        </w:r>
      </w:hyperlink>
    </w:p>
    <w:p w14:paraId="24E2CB90" w14:textId="498F573D"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93" w:history="1">
        <w:r w:rsidR="005C59C1" w:rsidRPr="00737D9F">
          <w:rPr>
            <w:rStyle w:val="Hyperlink"/>
            <w:rFonts w:hint="eastAsia"/>
            <w:noProof/>
          </w:rPr>
          <w:t>表</w:t>
        </w:r>
        <w:r w:rsidR="005C59C1" w:rsidRPr="00737D9F">
          <w:rPr>
            <w:rStyle w:val="Hyperlink"/>
            <w:noProof/>
          </w:rPr>
          <w:t xml:space="preserve"> 115. </w:t>
        </w:r>
        <w:r w:rsidR="005C59C1" w:rsidRPr="00737D9F">
          <w:rPr>
            <w:rStyle w:val="Hyperlink"/>
            <w:rFonts w:hint="eastAsia"/>
            <w:noProof/>
          </w:rPr>
          <w:t>函数概览</w:t>
        </w:r>
        <w:r w:rsidR="005C59C1" w:rsidRPr="00737D9F">
          <w:rPr>
            <w:rStyle w:val="Hyperlink"/>
            <w:noProof/>
          </w:rPr>
          <w:t xml:space="preserve"> — lib/atlas/fusiChooseUnderlayFile.m</w:t>
        </w:r>
        <w:r w:rsidR="005C59C1">
          <w:rPr>
            <w:noProof/>
            <w:webHidden/>
          </w:rPr>
          <w:tab/>
        </w:r>
        <w:r w:rsidR="005C59C1">
          <w:rPr>
            <w:noProof/>
            <w:webHidden/>
          </w:rPr>
          <w:fldChar w:fldCharType="begin"/>
        </w:r>
        <w:r w:rsidR="005C59C1">
          <w:rPr>
            <w:noProof/>
            <w:webHidden/>
          </w:rPr>
          <w:instrText xml:space="preserve"> PAGEREF _Toc244191793 \h </w:instrText>
        </w:r>
        <w:r w:rsidR="005C59C1">
          <w:rPr>
            <w:noProof/>
            <w:webHidden/>
          </w:rPr>
        </w:r>
        <w:r w:rsidR="005C59C1">
          <w:rPr>
            <w:noProof/>
            <w:webHidden/>
          </w:rPr>
          <w:fldChar w:fldCharType="separate"/>
        </w:r>
        <w:r>
          <w:rPr>
            <w:noProof/>
            <w:webHidden/>
          </w:rPr>
          <w:t>565</w:t>
        </w:r>
        <w:r w:rsidR="005C59C1">
          <w:rPr>
            <w:noProof/>
            <w:webHidden/>
          </w:rPr>
          <w:fldChar w:fldCharType="end"/>
        </w:r>
      </w:hyperlink>
    </w:p>
    <w:p w14:paraId="2BA80F2F" w14:textId="7034DF7E"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94" w:history="1">
        <w:r w:rsidR="005C59C1" w:rsidRPr="00737D9F">
          <w:rPr>
            <w:rStyle w:val="Hyperlink"/>
            <w:rFonts w:hint="eastAsia"/>
            <w:noProof/>
          </w:rPr>
          <w:t>表</w:t>
        </w:r>
        <w:r w:rsidR="005C59C1" w:rsidRPr="00737D9F">
          <w:rPr>
            <w:rStyle w:val="Hyperlink"/>
            <w:noProof/>
          </w:rPr>
          <w:t xml:space="preserve"> 116. </w:t>
        </w:r>
        <w:r w:rsidR="005C59C1" w:rsidRPr="00737D9F">
          <w:rPr>
            <w:rStyle w:val="Hyperlink"/>
            <w:rFonts w:hint="eastAsia"/>
            <w:noProof/>
          </w:rPr>
          <w:t>函数概览</w:t>
        </w:r>
        <w:r w:rsidR="005C59C1" w:rsidRPr="00737D9F">
          <w:rPr>
            <w:rStyle w:val="Hyperlink"/>
            <w:noProof/>
          </w:rPr>
          <w:t xml:space="preserve"> — lib/atlas/fusiCoronalSliceGuide.m</w:t>
        </w:r>
        <w:r w:rsidR="005C59C1">
          <w:rPr>
            <w:noProof/>
            <w:webHidden/>
          </w:rPr>
          <w:tab/>
        </w:r>
        <w:r w:rsidR="005C59C1">
          <w:rPr>
            <w:noProof/>
            <w:webHidden/>
          </w:rPr>
          <w:fldChar w:fldCharType="begin"/>
        </w:r>
        <w:r w:rsidR="005C59C1">
          <w:rPr>
            <w:noProof/>
            <w:webHidden/>
          </w:rPr>
          <w:instrText xml:space="preserve"> PAGEREF _Toc244191794 \h </w:instrText>
        </w:r>
        <w:r w:rsidR="005C59C1">
          <w:rPr>
            <w:noProof/>
            <w:webHidden/>
          </w:rPr>
        </w:r>
        <w:r w:rsidR="005C59C1">
          <w:rPr>
            <w:noProof/>
            <w:webHidden/>
          </w:rPr>
          <w:fldChar w:fldCharType="separate"/>
        </w:r>
        <w:r>
          <w:rPr>
            <w:noProof/>
            <w:webHidden/>
          </w:rPr>
          <w:t>565</w:t>
        </w:r>
        <w:r w:rsidR="005C59C1">
          <w:rPr>
            <w:noProof/>
            <w:webHidden/>
          </w:rPr>
          <w:fldChar w:fldCharType="end"/>
        </w:r>
      </w:hyperlink>
    </w:p>
    <w:p w14:paraId="695B3691" w14:textId="36091BAF"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95" w:history="1">
        <w:r w:rsidR="005C59C1" w:rsidRPr="00737D9F">
          <w:rPr>
            <w:rStyle w:val="Hyperlink"/>
            <w:rFonts w:hint="eastAsia"/>
            <w:noProof/>
          </w:rPr>
          <w:t>表</w:t>
        </w:r>
        <w:r w:rsidR="005C59C1" w:rsidRPr="00737D9F">
          <w:rPr>
            <w:rStyle w:val="Hyperlink"/>
            <w:noProof/>
          </w:rPr>
          <w:t xml:space="preserve"> 117. </w:t>
        </w:r>
        <w:r w:rsidR="005C59C1" w:rsidRPr="00737D9F">
          <w:rPr>
            <w:rStyle w:val="Hyperlink"/>
            <w:rFonts w:hint="eastAsia"/>
            <w:noProof/>
          </w:rPr>
          <w:t>函数概览</w:t>
        </w:r>
        <w:r w:rsidR="005C59C1" w:rsidRPr="00737D9F">
          <w:rPr>
            <w:rStyle w:val="Hyperlink"/>
            <w:noProof/>
          </w:rPr>
          <w:t xml:space="preserve"> — lib/atlas/fusiFindAtlasUnderlay3D.m</w:t>
        </w:r>
        <w:r w:rsidR="005C59C1">
          <w:rPr>
            <w:noProof/>
            <w:webHidden/>
          </w:rPr>
          <w:tab/>
        </w:r>
        <w:r w:rsidR="005C59C1">
          <w:rPr>
            <w:noProof/>
            <w:webHidden/>
          </w:rPr>
          <w:fldChar w:fldCharType="begin"/>
        </w:r>
        <w:r w:rsidR="005C59C1">
          <w:rPr>
            <w:noProof/>
            <w:webHidden/>
          </w:rPr>
          <w:instrText xml:space="preserve"> PAGEREF _Toc244191795 \h </w:instrText>
        </w:r>
        <w:r w:rsidR="005C59C1">
          <w:rPr>
            <w:noProof/>
            <w:webHidden/>
          </w:rPr>
        </w:r>
        <w:r w:rsidR="005C59C1">
          <w:rPr>
            <w:noProof/>
            <w:webHidden/>
          </w:rPr>
          <w:fldChar w:fldCharType="separate"/>
        </w:r>
        <w:r>
          <w:rPr>
            <w:noProof/>
            <w:webHidden/>
          </w:rPr>
          <w:t>566</w:t>
        </w:r>
        <w:r w:rsidR="005C59C1">
          <w:rPr>
            <w:noProof/>
            <w:webHidden/>
          </w:rPr>
          <w:fldChar w:fldCharType="end"/>
        </w:r>
      </w:hyperlink>
    </w:p>
    <w:p w14:paraId="6B49573A" w14:textId="5377FD4B"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96" w:history="1">
        <w:r w:rsidR="005C59C1" w:rsidRPr="00737D9F">
          <w:rPr>
            <w:rStyle w:val="Hyperlink"/>
            <w:rFonts w:hint="eastAsia"/>
            <w:noProof/>
          </w:rPr>
          <w:t>表</w:t>
        </w:r>
        <w:r w:rsidR="005C59C1" w:rsidRPr="00737D9F">
          <w:rPr>
            <w:rStyle w:val="Hyperlink"/>
            <w:noProof/>
          </w:rPr>
          <w:t xml:space="preserve"> 118. </w:t>
        </w:r>
        <w:r w:rsidR="005C59C1" w:rsidRPr="00737D9F">
          <w:rPr>
            <w:rStyle w:val="Hyperlink"/>
            <w:rFonts w:hint="eastAsia"/>
            <w:noProof/>
          </w:rPr>
          <w:t>函数概览</w:t>
        </w:r>
        <w:r w:rsidR="005C59C1" w:rsidRPr="00737D9F">
          <w:rPr>
            <w:rStyle w:val="Hyperlink"/>
            <w:noProof/>
          </w:rPr>
          <w:t xml:space="preserve"> — lib/atlas/fusiFindRegistrationExecutable.m</w:t>
        </w:r>
        <w:r w:rsidR="005C59C1">
          <w:rPr>
            <w:noProof/>
            <w:webHidden/>
          </w:rPr>
          <w:tab/>
        </w:r>
        <w:r w:rsidR="005C59C1">
          <w:rPr>
            <w:noProof/>
            <w:webHidden/>
          </w:rPr>
          <w:fldChar w:fldCharType="begin"/>
        </w:r>
        <w:r w:rsidR="005C59C1">
          <w:rPr>
            <w:noProof/>
            <w:webHidden/>
          </w:rPr>
          <w:instrText xml:space="preserve"> PAGEREF _Toc244191796 \h </w:instrText>
        </w:r>
        <w:r w:rsidR="005C59C1">
          <w:rPr>
            <w:noProof/>
            <w:webHidden/>
          </w:rPr>
        </w:r>
        <w:r w:rsidR="005C59C1">
          <w:rPr>
            <w:noProof/>
            <w:webHidden/>
          </w:rPr>
          <w:fldChar w:fldCharType="separate"/>
        </w:r>
        <w:r>
          <w:rPr>
            <w:noProof/>
            <w:webHidden/>
          </w:rPr>
          <w:t>567</w:t>
        </w:r>
        <w:r w:rsidR="005C59C1">
          <w:rPr>
            <w:noProof/>
            <w:webHidden/>
          </w:rPr>
          <w:fldChar w:fldCharType="end"/>
        </w:r>
      </w:hyperlink>
    </w:p>
    <w:p w14:paraId="77A44441" w14:textId="1B249961"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97" w:history="1">
        <w:r w:rsidR="005C59C1" w:rsidRPr="00737D9F">
          <w:rPr>
            <w:rStyle w:val="Hyperlink"/>
            <w:rFonts w:hint="eastAsia"/>
            <w:noProof/>
          </w:rPr>
          <w:t>表</w:t>
        </w:r>
        <w:r w:rsidR="005C59C1" w:rsidRPr="00737D9F">
          <w:rPr>
            <w:rStyle w:val="Hyperlink"/>
            <w:noProof/>
          </w:rPr>
          <w:t xml:space="preserve"> 119. </w:t>
        </w:r>
        <w:r w:rsidR="005C59C1" w:rsidRPr="00737D9F">
          <w:rPr>
            <w:rStyle w:val="Hyperlink"/>
            <w:rFonts w:hint="eastAsia"/>
            <w:noProof/>
          </w:rPr>
          <w:t>函数概览</w:t>
        </w:r>
        <w:r w:rsidR="005C59C1" w:rsidRPr="00737D9F">
          <w:rPr>
            <w:rStyle w:val="Hyperlink"/>
            <w:noProof/>
          </w:rPr>
          <w:t xml:space="preserve"> — lib/atlas/fusiFitCoronalAnchors.m</w:t>
        </w:r>
        <w:r w:rsidR="005C59C1">
          <w:rPr>
            <w:noProof/>
            <w:webHidden/>
          </w:rPr>
          <w:tab/>
        </w:r>
        <w:r w:rsidR="005C59C1">
          <w:rPr>
            <w:noProof/>
            <w:webHidden/>
          </w:rPr>
          <w:fldChar w:fldCharType="begin"/>
        </w:r>
        <w:r w:rsidR="005C59C1">
          <w:rPr>
            <w:noProof/>
            <w:webHidden/>
          </w:rPr>
          <w:instrText xml:space="preserve"> PAGEREF _Toc244191797 \h </w:instrText>
        </w:r>
        <w:r w:rsidR="005C59C1">
          <w:rPr>
            <w:noProof/>
            <w:webHidden/>
          </w:rPr>
        </w:r>
        <w:r w:rsidR="005C59C1">
          <w:rPr>
            <w:noProof/>
            <w:webHidden/>
          </w:rPr>
          <w:fldChar w:fldCharType="separate"/>
        </w:r>
        <w:r>
          <w:rPr>
            <w:noProof/>
            <w:webHidden/>
          </w:rPr>
          <w:t>567</w:t>
        </w:r>
        <w:r w:rsidR="005C59C1">
          <w:rPr>
            <w:noProof/>
            <w:webHidden/>
          </w:rPr>
          <w:fldChar w:fldCharType="end"/>
        </w:r>
      </w:hyperlink>
    </w:p>
    <w:p w14:paraId="73DB58F0" w14:textId="4A55D45C"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98" w:history="1">
        <w:r w:rsidR="005C59C1" w:rsidRPr="00737D9F">
          <w:rPr>
            <w:rStyle w:val="Hyperlink"/>
            <w:rFonts w:hint="eastAsia"/>
            <w:noProof/>
          </w:rPr>
          <w:t>表</w:t>
        </w:r>
        <w:r w:rsidR="005C59C1" w:rsidRPr="00737D9F">
          <w:rPr>
            <w:rStyle w:val="Hyperlink"/>
            <w:noProof/>
          </w:rPr>
          <w:t xml:space="preserve"> 120. </w:t>
        </w:r>
        <w:r w:rsidR="005C59C1" w:rsidRPr="00737D9F">
          <w:rPr>
            <w:rStyle w:val="Hyperlink"/>
            <w:rFonts w:hint="eastAsia"/>
            <w:noProof/>
          </w:rPr>
          <w:t>函数概览</w:t>
        </w:r>
        <w:r w:rsidR="005C59C1" w:rsidRPr="00737D9F">
          <w:rPr>
            <w:rStyle w:val="Hyperlink"/>
            <w:noProof/>
          </w:rPr>
          <w:t xml:space="preserve"> — lib/atlas/fusiImportSnapAdjustment.m</w:t>
        </w:r>
        <w:r w:rsidR="005C59C1">
          <w:rPr>
            <w:noProof/>
            <w:webHidden/>
          </w:rPr>
          <w:tab/>
        </w:r>
        <w:r w:rsidR="005C59C1">
          <w:rPr>
            <w:noProof/>
            <w:webHidden/>
          </w:rPr>
          <w:fldChar w:fldCharType="begin"/>
        </w:r>
        <w:r w:rsidR="005C59C1">
          <w:rPr>
            <w:noProof/>
            <w:webHidden/>
          </w:rPr>
          <w:instrText xml:space="preserve"> PAGEREF _Toc244191798 \h </w:instrText>
        </w:r>
        <w:r w:rsidR="005C59C1">
          <w:rPr>
            <w:noProof/>
            <w:webHidden/>
          </w:rPr>
        </w:r>
        <w:r w:rsidR="005C59C1">
          <w:rPr>
            <w:noProof/>
            <w:webHidden/>
          </w:rPr>
          <w:fldChar w:fldCharType="separate"/>
        </w:r>
        <w:r>
          <w:rPr>
            <w:noProof/>
            <w:webHidden/>
          </w:rPr>
          <w:t>568</w:t>
        </w:r>
        <w:r w:rsidR="005C59C1">
          <w:rPr>
            <w:noProof/>
            <w:webHidden/>
          </w:rPr>
          <w:fldChar w:fldCharType="end"/>
        </w:r>
      </w:hyperlink>
    </w:p>
    <w:p w14:paraId="40EFDB9C" w14:textId="0A98B6B7"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799" w:history="1">
        <w:r w:rsidR="005C59C1" w:rsidRPr="00737D9F">
          <w:rPr>
            <w:rStyle w:val="Hyperlink"/>
            <w:rFonts w:hint="eastAsia"/>
            <w:noProof/>
          </w:rPr>
          <w:t>表</w:t>
        </w:r>
        <w:r w:rsidR="005C59C1" w:rsidRPr="00737D9F">
          <w:rPr>
            <w:rStyle w:val="Hyperlink"/>
            <w:noProof/>
          </w:rPr>
          <w:t xml:space="preserve"> 121. </w:t>
        </w:r>
        <w:r w:rsidR="005C59C1" w:rsidRPr="00737D9F">
          <w:rPr>
            <w:rStyle w:val="Hyperlink"/>
            <w:rFonts w:hint="eastAsia"/>
            <w:noProof/>
          </w:rPr>
          <w:t>函数概览</w:t>
        </w:r>
        <w:r w:rsidR="005C59C1" w:rsidRPr="00737D9F">
          <w:rPr>
            <w:rStyle w:val="Hyperlink"/>
            <w:noProof/>
          </w:rPr>
          <w:t xml:space="preserve"> — lib/atlas/fusiOpenSnapWorkspace.m</w:t>
        </w:r>
        <w:r w:rsidR="005C59C1">
          <w:rPr>
            <w:noProof/>
            <w:webHidden/>
          </w:rPr>
          <w:tab/>
        </w:r>
        <w:r w:rsidR="005C59C1">
          <w:rPr>
            <w:noProof/>
            <w:webHidden/>
          </w:rPr>
          <w:fldChar w:fldCharType="begin"/>
        </w:r>
        <w:r w:rsidR="005C59C1">
          <w:rPr>
            <w:noProof/>
            <w:webHidden/>
          </w:rPr>
          <w:instrText xml:space="preserve"> PAGEREF _Toc244191799 \h </w:instrText>
        </w:r>
        <w:r w:rsidR="005C59C1">
          <w:rPr>
            <w:noProof/>
            <w:webHidden/>
          </w:rPr>
        </w:r>
        <w:r w:rsidR="005C59C1">
          <w:rPr>
            <w:noProof/>
            <w:webHidden/>
          </w:rPr>
          <w:fldChar w:fldCharType="separate"/>
        </w:r>
        <w:r>
          <w:rPr>
            <w:noProof/>
            <w:webHidden/>
          </w:rPr>
          <w:t>569</w:t>
        </w:r>
        <w:r w:rsidR="005C59C1">
          <w:rPr>
            <w:noProof/>
            <w:webHidden/>
          </w:rPr>
          <w:fldChar w:fldCharType="end"/>
        </w:r>
      </w:hyperlink>
    </w:p>
    <w:p w14:paraId="4CC8C337" w14:textId="6E53E249"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00" w:history="1">
        <w:r w:rsidR="005C59C1" w:rsidRPr="00737D9F">
          <w:rPr>
            <w:rStyle w:val="Hyperlink"/>
            <w:rFonts w:hint="eastAsia"/>
            <w:noProof/>
          </w:rPr>
          <w:t>表</w:t>
        </w:r>
        <w:r w:rsidR="005C59C1" w:rsidRPr="00737D9F">
          <w:rPr>
            <w:rStyle w:val="Hyperlink"/>
            <w:noProof/>
          </w:rPr>
          <w:t xml:space="preserve"> 122. </w:t>
        </w:r>
        <w:r w:rsidR="005C59C1" w:rsidRPr="00737D9F">
          <w:rPr>
            <w:rStyle w:val="Hyperlink"/>
            <w:rFonts w:hint="eastAsia"/>
            <w:noProof/>
          </w:rPr>
          <w:t>函数概览</w:t>
        </w:r>
        <w:r w:rsidR="005C59C1" w:rsidRPr="00737D9F">
          <w:rPr>
            <w:rStyle w:val="Hyperlink"/>
            <w:noProof/>
          </w:rPr>
          <w:t xml:space="preserve"> — lib/atlas/fusiReadAtlasUnderlay3D.m</w:t>
        </w:r>
        <w:r w:rsidR="005C59C1">
          <w:rPr>
            <w:noProof/>
            <w:webHidden/>
          </w:rPr>
          <w:tab/>
        </w:r>
        <w:r w:rsidR="005C59C1">
          <w:rPr>
            <w:noProof/>
            <w:webHidden/>
          </w:rPr>
          <w:fldChar w:fldCharType="begin"/>
        </w:r>
        <w:r w:rsidR="005C59C1">
          <w:rPr>
            <w:noProof/>
            <w:webHidden/>
          </w:rPr>
          <w:instrText xml:space="preserve"> PAGEREF _Toc244191800 \h </w:instrText>
        </w:r>
        <w:r w:rsidR="005C59C1">
          <w:rPr>
            <w:noProof/>
            <w:webHidden/>
          </w:rPr>
        </w:r>
        <w:r w:rsidR="005C59C1">
          <w:rPr>
            <w:noProof/>
            <w:webHidden/>
          </w:rPr>
          <w:fldChar w:fldCharType="separate"/>
        </w:r>
        <w:r>
          <w:rPr>
            <w:noProof/>
            <w:webHidden/>
          </w:rPr>
          <w:t>569</w:t>
        </w:r>
        <w:r w:rsidR="005C59C1">
          <w:rPr>
            <w:noProof/>
            <w:webHidden/>
          </w:rPr>
          <w:fldChar w:fldCharType="end"/>
        </w:r>
      </w:hyperlink>
    </w:p>
    <w:p w14:paraId="4CF60320" w14:textId="340D3932"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01" w:history="1">
        <w:r w:rsidR="005C59C1" w:rsidRPr="00737D9F">
          <w:rPr>
            <w:rStyle w:val="Hyperlink"/>
            <w:rFonts w:hint="eastAsia"/>
            <w:noProof/>
          </w:rPr>
          <w:t>表</w:t>
        </w:r>
        <w:r w:rsidR="005C59C1" w:rsidRPr="00737D9F">
          <w:rPr>
            <w:rStyle w:val="Hyperlink"/>
            <w:noProof/>
          </w:rPr>
          <w:t xml:space="preserve"> 123. </w:t>
        </w:r>
        <w:r w:rsidR="005C59C1" w:rsidRPr="00737D9F">
          <w:rPr>
            <w:rStyle w:val="Hyperlink"/>
            <w:rFonts w:hint="eastAsia"/>
            <w:noProof/>
          </w:rPr>
          <w:t>函数概览</w:t>
        </w:r>
        <w:r w:rsidR="005C59C1" w:rsidRPr="00737D9F">
          <w:rPr>
            <w:rStyle w:val="Hyperlink"/>
            <w:noProof/>
          </w:rPr>
          <w:t xml:space="preserve"> — lib/atlas/fusiReadStepMotorUnderlays2D.m</w:t>
        </w:r>
        <w:r w:rsidR="005C59C1">
          <w:rPr>
            <w:noProof/>
            <w:webHidden/>
          </w:rPr>
          <w:tab/>
        </w:r>
        <w:r w:rsidR="005C59C1">
          <w:rPr>
            <w:noProof/>
            <w:webHidden/>
          </w:rPr>
          <w:fldChar w:fldCharType="begin"/>
        </w:r>
        <w:r w:rsidR="005C59C1">
          <w:rPr>
            <w:noProof/>
            <w:webHidden/>
          </w:rPr>
          <w:instrText xml:space="preserve"> PAGEREF _Toc244191801 \h </w:instrText>
        </w:r>
        <w:r w:rsidR="005C59C1">
          <w:rPr>
            <w:noProof/>
            <w:webHidden/>
          </w:rPr>
        </w:r>
        <w:r w:rsidR="005C59C1">
          <w:rPr>
            <w:noProof/>
            <w:webHidden/>
          </w:rPr>
          <w:fldChar w:fldCharType="separate"/>
        </w:r>
        <w:r>
          <w:rPr>
            <w:noProof/>
            <w:webHidden/>
          </w:rPr>
          <w:t>570</w:t>
        </w:r>
        <w:r w:rsidR="005C59C1">
          <w:rPr>
            <w:noProof/>
            <w:webHidden/>
          </w:rPr>
          <w:fldChar w:fldCharType="end"/>
        </w:r>
      </w:hyperlink>
    </w:p>
    <w:p w14:paraId="14E2BCEB" w14:textId="089718DD"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02" w:history="1">
        <w:r w:rsidR="005C59C1" w:rsidRPr="00737D9F">
          <w:rPr>
            <w:rStyle w:val="Hyperlink"/>
            <w:rFonts w:hint="eastAsia"/>
            <w:noProof/>
          </w:rPr>
          <w:t>表</w:t>
        </w:r>
        <w:r w:rsidR="005C59C1" w:rsidRPr="00737D9F">
          <w:rPr>
            <w:rStyle w:val="Hyperlink"/>
            <w:noProof/>
          </w:rPr>
          <w:t xml:space="preserve"> 124. </w:t>
        </w:r>
        <w:r w:rsidR="005C59C1" w:rsidRPr="00737D9F">
          <w:rPr>
            <w:rStyle w:val="Hyperlink"/>
            <w:rFonts w:hint="eastAsia"/>
            <w:noProof/>
          </w:rPr>
          <w:t>函数概览</w:t>
        </w:r>
        <w:r w:rsidR="005C59C1" w:rsidRPr="00737D9F">
          <w:rPr>
            <w:rStyle w:val="Hyperlink"/>
            <w:noProof/>
          </w:rPr>
          <w:t xml:space="preserve"> — lib/atlas/fusiRegionSearchMatch.m</w:t>
        </w:r>
        <w:r w:rsidR="005C59C1">
          <w:rPr>
            <w:noProof/>
            <w:webHidden/>
          </w:rPr>
          <w:tab/>
        </w:r>
        <w:r w:rsidR="005C59C1">
          <w:rPr>
            <w:noProof/>
            <w:webHidden/>
          </w:rPr>
          <w:fldChar w:fldCharType="begin"/>
        </w:r>
        <w:r w:rsidR="005C59C1">
          <w:rPr>
            <w:noProof/>
            <w:webHidden/>
          </w:rPr>
          <w:instrText xml:space="preserve"> PAGEREF _Toc244191802 \h </w:instrText>
        </w:r>
        <w:r w:rsidR="005C59C1">
          <w:rPr>
            <w:noProof/>
            <w:webHidden/>
          </w:rPr>
        </w:r>
        <w:r w:rsidR="005C59C1">
          <w:rPr>
            <w:noProof/>
            <w:webHidden/>
          </w:rPr>
          <w:fldChar w:fldCharType="separate"/>
        </w:r>
        <w:r>
          <w:rPr>
            <w:noProof/>
            <w:webHidden/>
          </w:rPr>
          <w:t>571</w:t>
        </w:r>
        <w:r w:rsidR="005C59C1">
          <w:rPr>
            <w:noProof/>
            <w:webHidden/>
          </w:rPr>
          <w:fldChar w:fldCharType="end"/>
        </w:r>
      </w:hyperlink>
    </w:p>
    <w:p w14:paraId="59763220" w14:textId="371F6006"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03" w:history="1">
        <w:r w:rsidR="005C59C1" w:rsidRPr="00737D9F">
          <w:rPr>
            <w:rStyle w:val="Hyperlink"/>
            <w:rFonts w:hint="eastAsia"/>
            <w:noProof/>
          </w:rPr>
          <w:t>表</w:t>
        </w:r>
        <w:r w:rsidR="005C59C1" w:rsidRPr="00737D9F">
          <w:rPr>
            <w:rStyle w:val="Hyperlink"/>
            <w:noProof/>
          </w:rPr>
          <w:t xml:space="preserve"> 125. </w:t>
        </w:r>
        <w:r w:rsidR="005C59C1" w:rsidRPr="00737D9F">
          <w:rPr>
            <w:rStyle w:val="Hyperlink"/>
            <w:rFonts w:hint="eastAsia"/>
            <w:noProof/>
          </w:rPr>
          <w:t>函数概览</w:t>
        </w:r>
        <w:r w:rsidR="005C59C1" w:rsidRPr="00737D9F">
          <w:rPr>
            <w:rStyle w:val="Hyperlink"/>
            <w:noProof/>
          </w:rPr>
          <w:t xml:space="preserve"> — lib/atlas/fusiRegistrationConfigureSlices.m</w:t>
        </w:r>
        <w:r w:rsidR="005C59C1">
          <w:rPr>
            <w:noProof/>
            <w:webHidden/>
          </w:rPr>
          <w:tab/>
        </w:r>
        <w:r w:rsidR="005C59C1">
          <w:rPr>
            <w:noProof/>
            <w:webHidden/>
          </w:rPr>
          <w:fldChar w:fldCharType="begin"/>
        </w:r>
        <w:r w:rsidR="005C59C1">
          <w:rPr>
            <w:noProof/>
            <w:webHidden/>
          </w:rPr>
          <w:instrText xml:space="preserve"> PAGEREF _Toc244191803 \h </w:instrText>
        </w:r>
        <w:r w:rsidR="005C59C1">
          <w:rPr>
            <w:noProof/>
            <w:webHidden/>
          </w:rPr>
        </w:r>
        <w:r w:rsidR="005C59C1">
          <w:rPr>
            <w:noProof/>
            <w:webHidden/>
          </w:rPr>
          <w:fldChar w:fldCharType="separate"/>
        </w:r>
        <w:r>
          <w:rPr>
            <w:noProof/>
            <w:webHidden/>
          </w:rPr>
          <w:t>572</w:t>
        </w:r>
        <w:r w:rsidR="005C59C1">
          <w:rPr>
            <w:noProof/>
            <w:webHidden/>
          </w:rPr>
          <w:fldChar w:fldCharType="end"/>
        </w:r>
      </w:hyperlink>
    </w:p>
    <w:p w14:paraId="266DDCA7" w14:textId="237BA277"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04" w:history="1">
        <w:r w:rsidR="005C59C1" w:rsidRPr="00737D9F">
          <w:rPr>
            <w:rStyle w:val="Hyperlink"/>
            <w:rFonts w:hint="eastAsia"/>
            <w:noProof/>
          </w:rPr>
          <w:t>表</w:t>
        </w:r>
        <w:r w:rsidR="005C59C1" w:rsidRPr="00737D9F">
          <w:rPr>
            <w:rStyle w:val="Hyperlink"/>
            <w:noProof/>
          </w:rPr>
          <w:t xml:space="preserve"> 126. </w:t>
        </w:r>
        <w:r w:rsidR="005C59C1" w:rsidRPr="00737D9F">
          <w:rPr>
            <w:rStyle w:val="Hyperlink"/>
            <w:rFonts w:hint="eastAsia"/>
            <w:noProof/>
          </w:rPr>
          <w:t>函数概览</w:t>
        </w:r>
        <w:r w:rsidR="005C59C1" w:rsidRPr="00737D9F">
          <w:rPr>
            <w:rStyle w:val="Hyperlink"/>
            <w:noProof/>
          </w:rPr>
          <w:t xml:space="preserve"> — lib/atlas/fusiRegistrationDisplayVolume.m</w:t>
        </w:r>
        <w:r w:rsidR="005C59C1">
          <w:rPr>
            <w:noProof/>
            <w:webHidden/>
          </w:rPr>
          <w:tab/>
        </w:r>
        <w:r w:rsidR="005C59C1">
          <w:rPr>
            <w:noProof/>
            <w:webHidden/>
          </w:rPr>
          <w:fldChar w:fldCharType="begin"/>
        </w:r>
        <w:r w:rsidR="005C59C1">
          <w:rPr>
            <w:noProof/>
            <w:webHidden/>
          </w:rPr>
          <w:instrText xml:space="preserve"> PAGEREF _Toc244191804 \h </w:instrText>
        </w:r>
        <w:r w:rsidR="005C59C1">
          <w:rPr>
            <w:noProof/>
            <w:webHidden/>
          </w:rPr>
        </w:r>
        <w:r w:rsidR="005C59C1">
          <w:rPr>
            <w:noProof/>
            <w:webHidden/>
          </w:rPr>
          <w:fldChar w:fldCharType="separate"/>
        </w:r>
        <w:r>
          <w:rPr>
            <w:noProof/>
            <w:webHidden/>
          </w:rPr>
          <w:t>572</w:t>
        </w:r>
        <w:r w:rsidR="005C59C1">
          <w:rPr>
            <w:noProof/>
            <w:webHidden/>
          </w:rPr>
          <w:fldChar w:fldCharType="end"/>
        </w:r>
      </w:hyperlink>
    </w:p>
    <w:p w14:paraId="5FB6C324" w14:textId="37596E5B"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05" w:history="1">
        <w:r w:rsidR="005C59C1" w:rsidRPr="00737D9F">
          <w:rPr>
            <w:rStyle w:val="Hyperlink"/>
            <w:rFonts w:hint="eastAsia"/>
            <w:noProof/>
          </w:rPr>
          <w:t>表</w:t>
        </w:r>
        <w:r w:rsidR="005C59C1" w:rsidRPr="00737D9F">
          <w:rPr>
            <w:rStyle w:val="Hyperlink"/>
            <w:noProof/>
          </w:rPr>
          <w:t xml:space="preserve"> 127. </w:t>
        </w:r>
        <w:r w:rsidR="005C59C1" w:rsidRPr="00737D9F">
          <w:rPr>
            <w:rStyle w:val="Hyperlink"/>
            <w:rFonts w:hint="eastAsia"/>
            <w:noProof/>
          </w:rPr>
          <w:t>函数概览</w:t>
        </w:r>
        <w:r w:rsidR="005C59C1" w:rsidRPr="00737D9F">
          <w:rPr>
            <w:rStyle w:val="Hyperlink"/>
            <w:noProof/>
          </w:rPr>
          <w:t xml:space="preserve"> — lib/atlas/fusiRegistrationFeatures.m</w:t>
        </w:r>
        <w:r w:rsidR="005C59C1">
          <w:rPr>
            <w:noProof/>
            <w:webHidden/>
          </w:rPr>
          <w:tab/>
        </w:r>
        <w:r w:rsidR="005C59C1">
          <w:rPr>
            <w:noProof/>
            <w:webHidden/>
          </w:rPr>
          <w:fldChar w:fldCharType="begin"/>
        </w:r>
        <w:r w:rsidR="005C59C1">
          <w:rPr>
            <w:noProof/>
            <w:webHidden/>
          </w:rPr>
          <w:instrText xml:space="preserve"> PAGEREF _Toc244191805 \h </w:instrText>
        </w:r>
        <w:r w:rsidR="005C59C1">
          <w:rPr>
            <w:noProof/>
            <w:webHidden/>
          </w:rPr>
        </w:r>
        <w:r w:rsidR="005C59C1">
          <w:rPr>
            <w:noProof/>
            <w:webHidden/>
          </w:rPr>
          <w:fldChar w:fldCharType="separate"/>
        </w:r>
        <w:r>
          <w:rPr>
            <w:noProof/>
            <w:webHidden/>
          </w:rPr>
          <w:t>573</w:t>
        </w:r>
        <w:r w:rsidR="005C59C1">
          <w:rPr>
            <w:noProof/>
            <w:webHidden/>
          </w:rPr>
          <w:fldChar w:fldCharType="end"/>
        </w:r>
      </w:hyperlink>
    </w:p>
    <w:p w14:paraId="01691911" w14:textId="3058A55C"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06" w:history="1">
        <w:r w:rsidR="005C59C1" w:rsidRPr="00737D9F">
          <w:rPr>
            <w:rStyle w:val="Hyperlink"/>
            <w:rFonts w:hint="eastAsia"/>
            <w:noProof/>
          </w:rPr>
          <w:t>表</w:t>
        </w:r>
        <w:r w:rsidR="005C59C1" w:rsidRPr="00737D9F">
          <w:rPr>
            <w:rStyle w:val="Hyperlink"/>
            <w:noProof/>
          </w:rPr>
          <w:t xml:space="preserve"> 128. </w:t>
        </w:r>
        <w:r w:rsidR="005C59C1" w:rsidRPr="00737D9F">
          <w:rPr>
            <w:rStyle w:val="Hyperlink"/>
            <w:rFonts w:hint="eastAsia"/>
            <w:noProof/>
          </w:rPr>
          <w:t>函数概览</w:t>
        </w:r>
        <w:r w:rsidR="005C59C1" w:rsidRPr="00737D9F">
          <w:rPr>
            <w:rStyle w:val="Hyperlink"/>
            <w:noProof/>
          </w:rPr>
          <w:t xml:space="preserve"> — lib/atlas/fusiRegistrationOverlayAlpha.m</w:t>
        </w:r>
        <w:r w:rsidR="005C59C1">
          <w:rPr>
            <w:noProof/>
            <w:webHidden/>
          </w:rPr>
          <w:tab/>
        </w:r>
        <w:r w:rsidR="005C59C1">
          <w:rPr>
            <w:noProof/>
            <w:webHidden/>
          </w:rPr>
          <w:fldChar w:fldCharType="begin"/>
        </w:r>
        <w:r w:rsidR="005C59C1">
          <w:rPr>
            <w:noProof/>
            <w:webHidden/>
          </w:rPr>
          <w:instrText xml:space="preserve"> PAGEREF _Toc244191806 \h </w:instrText>
        </w:r>
        <w:r w:rsidR="005C59C1">
          <w:rPr>
            <w:noProof/>
            <w:webHidden/>
          </w:rPr>
        </w:r>
        <w:r w:rsidR="005C59C1">
          <w:rPr>
            <w:noProof/>
            <w:webHidden/>
          </w:rPr>
          <w:fldChar w:fldCharType="separate"/>
        </w:r>
        <w:r>
          <w:rPr>
            <w:noProof/>
            <w:webHidden/>
          </w:rPr>
          <w:t>574</w:t>
        </w:r>
        <w:r w:rsidR="005C59C1">
          <w:rPr>
            <w:noProof/>
            <w:webHidden/>
          </w:rPr>
          <w:fldChar w:fldCharType="end"/>
        </w:r>
      </w:hyperlink>
    </w:p>
    <w:p w14:paraId="37F3649D" w14:textId="4C6D7340"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07" w:history="1">
        <w:r w:rsidR="005C59C1" w:rsidRPr="00737D9F">
          <w:rPr>
            <w:rStyle w:val="Hyperlink"/>
            <w:rFonts w:hint="eastAsia"/>
            <w:noProof/>
          </w:rPr>
          <w:t>表</w:t>
        </w:r>
        <w:r w:rsidR="005C59C1" w:rsidRPr="00737D9F">
          <w:rPr>
            <w:rStyle w:val="Hyperlink"/>
            <w:noProof/>
          </w:rPr>
          <w:t xml:space="preserve"> 129. </w:t>
        </w:r>
        <w:r w:rsidR="005C59C1" w:rsidRPr="00737D9F">
          <w:rPr>
            <w:rStyle w:val="Hyperlink"/>
            <w:rFonts w:hint="eastAsia"/>
            <w:noProof/>
          </w:rPr>
          <w:t>函数概览</w:t>
        </w:r>
        <w:r w:rsidR="005C59C1" w:rsidRPr="00737D9F">
          <w:rPr>
            <w:rStyle w:val="Hyperlink"/>
            <w:noProof/>
          </w:rPr>
          <w:t xml:space="preserve"> — lib/atlas/fusiRegistrationOverlayAppearance.m</w:t>
        </w:r>
        <w:r w:rsidR="005C59C1">
          <w:rPr>
            <w:noProof/>
            <w:webHidden/>
          </w:rPr>
          <w:tab/>
        </w:r>
        <w:r w:rsidR="005C59C1">
          <w:rPr>
            <w:noProof/>
            <w:webHidden/>
          </w:rPr>
          <w:fldChar w:fldCharType="begin"/>
        </w:r>
        <w:r w:rsidR="005C59C1">
          <w:rPr>
            <w:noProof/>
            <w:webHidden/>
          </w:rPr>
          <w:instrText xml:space="preserve"> PAGEREF _Toc244191807 \h </w:instrText>
        </w:r>
        <w:r w:rsidR="005C59C1">
          <w:rPr>
            <w:noProof/>
            <w:webHidden/>
          </w:rPr>
        </w:r>
        <w:r w:rsidR="005C59C1">
          <w:rPr>
            <w:noProof/>
            <w:webHidden/>
          </w:rPr>
          <w:fldChar w:fldCharType="separate"/>
        </w:r>
        <w:r>
          <w:rPr>
            <w:noProof/>
            <w:webHidden/>
          </w:rPr>
          <w:t>574</w:t>
        </w:r>
        <w:r w:rsidR="005C59C1">
          <w:rPr>
            <w:noProof/>
            <w:webHidden/>
          </w:rPr>
          <w:fldChar w:fldCharType="end"/>
        </w:r>
      </w:hyperlink>
    </w:p>
    <w:p w14:paraId="0F67A0CC" w14:textId="2C1876FB"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08" w:history="1">
        <w:r w:rsidR="005C59C1" w:rsidRPr="00737D9F">
          <w:rPr>
            <w:rStyle w:val="Hyperlink"/>
            <w:rFonts w:hint="eastAsia"/>
            <w:noProof/>
          </w:rPr>
          <w:t>表</w:t>
        </w:r>
        <w:r w:rsidR="005C59C1" w:rsidRPr="00737D9F">
          <w:rPr>
            <w:rStyle w:val="Hyperlink"/>
            <w:noProof/>
          </w:rPr>
          <w:t xml:space="preserve"> 130. </w:t>
        </w:r>
        <w:r w:rsidR="005C59C1" w:rsidRPr="00737D9F">
          <w:rPr>
            <w:rStyle w:val="Hyperlink"/>
            <w:rFonts w:hint="eastAsia"/>
            <w:noProof/>
          </w:rPr>
          <w:t>函数概览</w:t>
        </w:r>
        <w:r w:rsidR="005C59C1" w:rsidRPr="00737D9F">
          <w:rPr>
            <w:rStyle w:val="Hyperlink"/>
            <w:noProof/>
          </w:rPr>
          <w:t xml:space="preserve"> — lib/atlas/fusiRegistrationSliceSupport.m</w:t>
        </w:r>
        <w:r w:rsidR="005C59C1">
          <w:rPr>
            <w:noProof/>
            <w:webHidden/>
          </w:rPr>
          <w:tab/>
        </w:r>
        <w:r w:rsidR="005C59C1">
          <w:rPr>
            <w:noProof/>
            <w:webHidden/>
          </w:rPr>
          <w:fldChar w:fldCharType="begin"/>
        </w:r>
        <w:r w:rsidR="005C59C1">
          <w:rPr>
            <w:noProof/>
            <w:webHidden/>
          </w:rPr>
          <w:instrText xml:space="preserve"> PAGEREF _Toc244191808 \h </w:instrText>
        </w:r>
        <w:r w:rsidR="005C59C1">
          <w:rPr>
            <w:noProof/>
            <w:webHidden/>
          </w:rPr>
        </w:r>
        <w:r w:rsidR="005C59C1">
          <w:rPr>
            <w:noProof/>
            <w:webHidden/>
          </w:rPr>
          <w:fldChar w:fldCharType="separate"/>
        </w:r>
        <w:r>
          <w:rPr>
            <w:noProof/>
            <w:webHidden/>
          </w:rPr>
          <w:t>575</w:t>
        </w:r>
        <w:r w:rsidR="005C59C1">
          <w:rPr>
            <w:noProof/>
            <w:webHidden/>
          </w:rPr>
          <w:fldChar w:fldCharType="end"/>
        </w:r>
      </w:hyperlink>
    </w:p>
    <w:p w14:paraId="1590752C" w14:textId="08F3F9A7"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09" w:history="1">
        <w:r w:rsidR="005C59C1" w:rsidRPr="00737D9F">
          <w:rPr>
            <w:rStyle w:val="Hyperlink"/>
            <w:rFonts w:hint="eastAsia"/>
            <w:noProof/>
          </w:rPr>
          <w:t>表</w:t>
        </w:r>
        <w:r w:rsidR="005C59C1" w:rsidRPr="00737D9F">
          <w:rPr>
            <w:rStyle w:val="Hyperlink"/>
            <w:noProof/>
          </w:rPr>
          <w:t xml:space="preserve"> 131. </w:t>
        </w:r>
        <w:r w:rsidR="005C59C1" w:rsidRPr="00737D9F">
          <w:rPr>
            <w:rStyle w:val="Hyperlink"/>
            <w:rFonts w:hint="eastAsia"/>
            <w:noProof/>
          </w:rPr>
          <w:t>函数概览</w:t>
        </w:r>
        <w:r w:rsidR="005C59C1" w:rsidRPr="00737D9F">
          <w:rPr>
            <w:rStyle w:val="Hyperlink"/>
            <w:noProof/>
          </w:rPr>
          <w:t xml:space="preserve"> — lib/atlas/fusiSaveAtlasUnderlays3D.m</w:t>
        </w:r>
        <w:r w:rsidR="005C59C1">
          <w:rPr>
            <w:noProof/>
            <w:webHidden/>
          </w:rPr>
          <w:tab/>
        </w:r>
        <w:r w:rsidR="005C59C1">
          <w:rPr>
            <w:noProof/>
            <w:webHidden/>
          </w:rPr>
          <w:fldChar w:fldCharType="begin"/>
        </w:r>
        <w:r w:rsidR="005C59C1">
          <w:rPr>
            <w:noProof/>
            <w:webHidden/>
          </w:rPr>
          <w:instrText xml:space="preserve"> PAGEREF _Toc244191809 \h </w:instrText>
        </w:r>
        <w:r w:rsidR="005C59C1">
          <w:rPr>
            <w:noProof/>
            <w:webHidden/>
          </w:rPr>
        </w:r>
        <w:r w:rsidR="005C59C1">
          <w:rPr>
            <w:noProof/>
            <w:webHidden/>
          </w:rPr>
          <w:fldChar w:fldCharType="separate"/>
        </w:r>
        <w:r>
          <w:rPr>
            <w:noProof/>
            <w:webHidden/>
          </w:rPr>
          <w:t>576</w:t>
        </w:r>
        <w:r w:rsidR="005C59C1">
          <w:rPr>
            <w:noProof/>
            <w:webHidden/>
          </w:rPr>
          <w:fldChar w:fldCharType="end"/>
        </w:r>
      </w:hyperlink>
    </w:p>
    <w:p w14:paraId="61EBE243" w14:textId="465F723D"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10" w:history="1">
        <w:r w:rsidR="005C59C1" w:rsidRPr="00737D9F">
          <w:rPr>
            <w:rStyle w:val="Hyperlink"/>
            <w:rFonts w:hint="eastAsia"/>
            <w:noProof/>
          </w:rPr>
          <w:t>表</w:t>
        </w:r>
        <w:r w:rsidR="005C59C1" w:rsidRPr="00737D9F">
          <w:rPr>
            <w:rStyle w:val="Hyperlink"/>
            <w:noProof/>
          </w:rPr>
          <w:t xml:space="preserve"> 132. </w:t>
        </w:r>
        <w:r w:rsidR="005C59C1" w:rsidRPr="00737D9F">
          <w:rPr>
            <w:rStyle w:val="Hyperlink"/>
            <w:rFonts w:hint="eastAsia"/>
            <w:noProof/>
          </w:rPr>
          <w:t>函数概览</w:t>
        </w:r>
        <w:r w:rsidR="005C59C1" w:rsidRPr="00737D9F">
          <w:rPr>
            <w:rStyle w:val="Hyperlink"/>
            <w:noProof/>
          </w:rPr>
          <w:t xml:space="preserve"> — lib/atlas/fusiSaveStepMotorUnderlays2D.m</w:t>
        </w:r>
        <w:r w:rsidR="005C59C1">
          <w:rPr>
            <w:noProof/>
            <w:webHidden/>
          </w:rPr>
          <w:tab/>
        </w:r>
        <w:r w:rsidR="005C59C1">
          <w:rPr>
            <w:noProof/>
            <w:webHidden/>
          </w:rPr>
          <w:fldChar w:fldCharType="begin"/>
        </w:r>
        <w:r w:rsidR="005C59C1">
          <w:rPr>
            <w:noProof/>
            <w:webHidden/>
          </w:rPr>
          <w:instrText xml:space="preserve"> PAGEREF _Toc244191810 \h </w:instrText>
        </w:r>
        <w:r w:rsidR="005C59C1">
          <w:rPr>
            <w:noProof/>
            <w:webHidden/>
          </w:rPr>
        </w:r>
        <w:r w:rsidR="005C59C1">
          <w:rPr>
            <w:noProof/>
            <w:webHidden/>
          </w:rPr>
          <w:fldChar w:fldCharType="separate"/>
        </w:r>
        <w:r>
          <w:rPr>
            <w:noProof/>
            <w:webHidden/>
          </w:rPr>
          <w:t>576</w:t>
        </w:r>
        <w:r w:rsidR="005C59C1">
          <w:rPr>
            <w:noProof/>
            <w:webHidden/>
          </w:rPr>
          <w:fldChar w:fldCharType="end"/>
        </w:r>
      </w:hyperlink>
    </w:p>
    <w:p w14:paraId="315416E8" w14:textId="65FDC2BB"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11" w:history="1">
        <w:r w:rsidR="005C59C1" w:rsidRPr="00737D9F">
          <w:rPr>
            <w:rStyle w:val="Hyperlink"/>
            <w:rFonts w:hint="eastAsia"/>
            <w:noProof/>
          </w:rPr>
          <w:t>表</w:t>
        </w:r>
        <w:r w:rsidR="005C59C1" w:rsidRPr="00737D9F">
          <w:rPr>
            <w:rStyle w:val="Hyperlink"/>
            <w:noProof/>
          </w:rPr>
          <w:t xml:space="preserve"> 133. </w:t>
        </w:r>
        <w:r w:rsidR="005C59C1" w:rsidRPr="00737D9F">
          <w:rPr>
            <w:rStyle w:val="Hyperlink"/>
            <w:rFonts w:hint="eastAsia"/>
            <w:noProof/>
          </w:rPr>
          <w:t>函数概览</w:t>
        </w:r>
        <w:r w:rsidR="005C59C1" w:rsidRPr="00737D9F">
          <w:rPr>
            <w:rStyle w:val="Hyperlink"/>
            <w:noProof/>
          </w:rPr>
          <w:t xml:space="preserve"> — lib/atlas/fusiSnapOverlayWorkspace.m</w:t>
        </w:r>
        <w:r w:rsidR="005C59C1">
          <w:rPr>
            <w:noProof/>
            <w:webHidden/>
          </w:rPr>
          <w:tab/>
        </w:r>
        <w:r w:rsidR="005C59C1">
          <w:rPr>
            <w:noProof/>
            <w:webHidden/>
          </w:rPr>
          <w:fldChar w:fldCharType="begin"/>
        </w:r>
        <w:r w:rsidR="005C59C1">
          <w:rPr>
            <w:noProof/>
            <w:webHidden/>
          </w:rPr>
          <w:instrText xml:space="preserve"> PAGEREF _Toc244191811 \h </w:instrText>
        </w:r>
        <w:r w:rsidR="005C59C1">
          <w:rPr>
            <w:noProof/>
            <w:webHidden/>
          </w:rPr>
        </w:r>
        <w:r w:rsidR="005C59C1">
          <w:rPr>
            <w:noProof/>
            <w:webHidden/>
          </w:rPr>
          <w:fldChar w:fldCharType="separate"/>
        </w:r>
        <w:r>
          <w:rPr>
            <w:noProof/>
            <w:webHidden/>
          </w:rPr>
          <w:t>577</w:t>
        </w:r>
        <w:r w:rsidR="005C59C1">
          <w:rPr>
            <w:noProof/>
            <w:webHidden/>
          </w:rPr>
          <w:fldChar w:fldCharType="end"/>
        </w:r>
      </w:hyperlink>
    </w:p>
    <w:p w14:paraId="01FF91B6" w14:textId="21E13B25"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12" w:history="1">
        <w:r w:rsidR="005C59C1" w:rsidRPr="00737D9F">
          <w:rPr>
            <w:rStyle w:val="Hyperlink"/>
            <w:rFonts w:hint="eastAsia"/>
            <w:noProof/>
          </w:rPr>
          <w:t>表</w:t>
        </w:r>
        <w:r w:rsidR="005C59C1" w:rsidRPr="00737D9F">
          <w:rPr>
            <w:rStyle w:val="Hyperlink"/>
            <w:noProof/>
          </w:rPr>
          <w:t xml:space="preserve"> 134. </w:t>
        </w:r>
        <w:r w:rsidR="005C59C1" w:rsidRPr="00737D9F">
          <w:rPr>
            <w:rStyle w:val="Hyperlink"/>
            <w:rFonts w:hint="eastAsia"/>
            <w:noProof/>
          </w:rPr>
          <w:t>函数概览</w:t>
        </w:r>
        <w:r w:rsidR="005C59C1" w:rsidRPr="00737D9F">
          <w:rPr>
            <w:rStyle w:val="Hyperlink"/>
            <w:noProof/>
          </w:rPr>
          <w:t xml:space="preserve"> — lib/atlas/fusiSnapVesselContrast.m</w:t>
        </w:r>
        <w:r w:rsidR="005C59C1">
          <w:rPr>
            <w:noProof/>
            <w:webHidden/>
          </w:rPr>
          <w:tab/>
        </w:r>
        <w:r w:rsidR="005C59C1">
          <w:rPr>
            <w:noProof/>
            <w:webHidden/>
          </w:rPr>
          <w:fldChar w:fldCharType="begin"/>
        </w:r>
        <w:r w:rsidR="005C59C1">
          <w:rPr>
            <w:noProof/>
            <w:webHidden/>
          </w:rPr>
          <w:instrText xml:space="preserve"> PAGEREF _Toc244191812 \h </w:instrText>
        </w:r>
        <w:r w:rsidR="005C59C1">
          <w:rPr>
            <w:noProof/>
            <w:webHidden/>
          </w:rPr>
        </w:r>
        <w:r w:rsidR="005C59C1">
          <w:rPr>
            <w:noProof/>
            <w:webHidden/>
          </w:rPr>
          <w:fldChar w:fldCharType="separate"/>
        </w:r>
        <w:r>
          <w:rPr>
            <w:noProof/>
            <w:webHidden/>
          </w:rPr>
          <w:t>578</w:t>
        </w:r>
        <w:r w:rsidR="005C59C1">
          <w:rPr>
            <w:noProof/>
            <w:webHidden/>
          </w:rPr>
          <w:fldChar w:fldCharType="end"/>
        </w:r>
      </w:hyperlink>
    </w:p>
    <w:p w14:paraId="448594E9" w14:textId="4061BAD0"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13" w:history="1">
        <w:r w:rsidR="005C59C1" w:rsidRPr="00737D9F">
          <w:rPr>
            <w:rStyle w:val="Hyperlink"/>
            <w:rFonts w:hint="eastAsia"/>
            <w:noProof/>
          </w:rPr>
          <w:t>表</w:t>
        </w:r>
        <w:r w:rsidR="005C59C1" w:rsidRPr="00737D9F">
          <w:rPr>
            <w:rStyle w:val="Hyperlink"/>
            <w:noProof/>
          </w:rPr>
          <w:t xml:space="preserve"> 135. </w:t>
        </w:r>
        <w:r w:rsidR="005C59C1" w:rsidRPr="00737D9F">
          <w:rPr>
            <w:rStyle w:val="Hyperlink"/>
            <w:rFonts w:hint="eastAsia"/>
            <w:noProof/>
          </w:rPr>
          <w:t>函数概览</w:t>
        </w:r>
        <w:r w:rsidR="005C59C1" w:rsidRPr="00737D9F">
          <w:rPr>
            <w:rStyle w:val="Hyperlink"/>
            <w:noProof/>
          </w:rPr>
          <w:t xml:space="preserve"> — lib/atlas/fusiUnderlayPickerOptions.m</w:t>
        </w:r>
        <w:r w:rsidR="005C59C1">
          <w:rPr>
            <w:noProof/>
            <w:webHidden/>
          </w:rPr>
          <w:tab/>
        </w:r>
        <w:r w:rsidR="005C59C1">
          <w:rPr>
            <w:noProof/>
            <w:webHidden/>
          </w:rPr>
          <w:fldChar w:fldCharType="begin"/>
        </w:r>
        <w:r w:rsidR="005C59C1">
          <w:rPr>
            <w:noProof/>
            <w:webHidden/>
          </w:rPr>
          <w:instrText xml:space="preserve"> PAGEREF _Toc244191813 \h </w:instrText>
        </w:r>
        <w:r w:rsidR="005C59C1">
          <w:rPr>
            <w:noProof/>
            <w:webHidden/>
          </w:rPr>
        </w:r>
        <w:r w:rsidR="005C59C1">
          <w:rPr>
            <w:noProof/>
            <w:webHidden/>
          </w:rPr>
          <w:fldChar w:fldCharType="separate"/>
        </w:r>
        <w:r>
          <w:rPr>
            <w:noProof/>
            <w:webHidden/>
          </w:rPr>
          <w:t>579</w:t>
        </w:r>
        <w:r w:rsidR="005C59C1">
          <w:rPr>
            <w:noProof/>
            <w:webHidden/>
          </w:rPr>
          <w:fldChar w:fldCharType="end"/>
        </w:r>
      </w:hyperlink>
    </w:p>
    <w:p w14:paraId="53AE856A" w14:textId="00456C89"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14" w:history="1">
        <w:r w:rsidR="005C59C1" w:rsidRPr="00737D9F">
          <w:rPr>
            <w:rStyle w:val="Hyperlink"/>
            <w:rFonts w:hint="eastAsia"/>
            <w:noProof/>
          </w:rPr>
          <w:t>表</w:t>
        </w:r>
        <w:r w:rsidR="005C59C1" w:rsidRPr="00737D9F">
          <w:rPr>
            <w:rStyle w:val="Hyperlink"/>
            <w:noProof/>
          </w:rPr>
          <w:t xml:space="preserve"> 136. </w:t>
        </w:r>
        <w:r w:rsidR="005C59C1" w:rsidRPr="00737D9F">
          <w:rPr>
            <w:rStyle w:val="Hyperlink"/>
            <w:rFonts w:hint="eastAsia"/>
            <w:noProof/>
          </w:rPr>
          <w:t>函数概览</w:t>
        </w:r>
        <w:r w:rsidR="005C59C1" w:rsidRPr="00737D9F">
          <w:rPr>
            <w:rStyle w:val="Hyperlink"/>
            <w:noProof/>
          </w:rPr>
          <w:t xml:space="preserve"> — lib/atlas/fusiWarpAtlasForDisplay.m</w:t>
        </w:r>
        <w:r w:rsidR="005C59C1">
          <w:rPr>
            <w:noProof/>
            <w:webHidden/>
          </w:rPr>
          <w:tab/>
        </w:r>
        <w:r w:rsidR="005C59C1">
          <w:rPr>
            <w:noProof/>
            <w:webHidden/>
          </w:rPr>
          <w:fldChar w:fldCharType="begin"/>
        </w:r>
        <w:r w:rsidR="005C59C1">
          <w:rPr>
            <w:noProof/>
            <w:webHidden/>
          </w:rPr>
          <w:instrText xml:space="preserve"> PAGEREF _Toc244191814 \h </w:instrText>
        </w:r>
        <w:r w:rsidR="005C59C1">
          <w:rPr>
            <w:noProof/>
            <w:webHidden/>
          </w:rPr>
        </w:r>
        <w:r w:rsidR="005C59C1">
          <w:rPr>
            <w:noProof/>
            <w:webHidden/>
          </w:rPr>
          <w:fldChar w:fldCharType="separate"/>
        </w:r>
        <w:r>
          <w:rPr>
            <w:noProof/>
            <w:webHidden/>
          </w:rPr>
          <w:t>581</w:t>
        </w:r>
        <w:r w:rsidR="005C59C1">
          <w:rPr>
            <w:noProof/>
            <w:webHidden/>
          </w:rPr>
          <w:fldChar w:fldCharType="end"/>
        </w:r>
      </w:hyperlink>
    </w:p>
    <w:p w14:paraId="69410B06" w14:textId="3B58144D"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15" w:history="1">
        <w:r w:rsidR="005C59C1" w:rsidRPr="00737D9F">
          <w:rPr>
            <w:rStyle w:val="Hyperlink"/>
            <w:rFonts w:hint="eastAsia"/>
            <w:noProof/>
          </w:rPr>
          <w:t>表</w:t>
        </w:r>
        <w:r w:rsidR="005C59C1" w:rsidRPr="00737D9F">
          <w:rPr>
            <w:rStyle w:val="Hyperlink"/>
            <w:noProof/>
          </w:rPr>
          <w:t xml:space="preserve"> 137. </w:t>
        </w:r>
        <w:r w:rsidR="005C59C1" w:rsidRPr="00737D9F">
          <w:rPr>
            <w:rStyle w:val="Hyperlink"/>
            <w:rFonts w:hint="eastAsia"/>
            <w:noProof/>
          </w:rPr>
          <w:t>函数概览</w:t>
        </w:r>
        <w:r w:rsidR="005C59C1" w:rsidRPr="00737D9F">
          <w:rPr>
            <w:rStyle w:val="Hyperlink"/>
            <w:noProof/>
          </w:rPr>
          <w:t xml:space="preserve"> — lib/connectivity/deConfUSIon_FC_find_stepmotor_txt_names.m</w:t>
        </w:r>
        <w:r w:rsidR="005C59C1">
          <w:rPr>
            <w:noProof/>
            <w:webHidden/>
          </w:rPr>
          <w:tab/>
        </w:r>
        <w:r w:rsidR="005C59C1">
          <w:rPr>
            <w:noProof/>
            <w:webHidden/>
          </w:rPr>
          <w:fldChar w:fldCharType="begin"/>
        </w:r>
        <w:r w:rsidR="005C59C1">
          <w:rPr>
            <w:noProof/>
            <w:webHidden/>
          </w:rPr>
          <w:instrText xml:space="preserve"> PAGEREF _Toc244191815 \h </w:instrText>
        </w:r>
        <w:r w:rsidR="005C59C1">
          <w:rPr>
            <w:noProof/>
            <w:webHidden/>
          </w:rPr>
        </w:r>
        <w:r w:rsidR="005C59C1">
          <w:rPr>
            <w:noProof/>
            <w:webHidden/>
          </w:rPr>
          <w:fldChar w:fldCharType="separate"/>
        </w:r>
        <w:r>
          <w:rPr>
            <w:noProof/>
            <w:webHidden/>
          </w:rPr>
          <w:t>581</w:t>
        </w:r>
        <w:r w:rsidR="005C59C1">
          <w:rPr>
            <w:noProof/>
            <w:webHidden/>
          </w:rPr>
          <w:fldChar w:fldCharType="end"/>
        </w:r>
      </w:hyperlink>
    </w:p>
    <w:p w14:paraId="7F50C502" w14:textId="494C4AB8"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16" w:history="1">
        <w:r w:rsidR="005C59C1" w:rsidRPr="00737D9F">
          <w:rPr>
            <w:rStyle w:val="Hyperlink"/>
            <w:rFonts w:hint="eastAsia"/>
            <w:noProof/>
          </w:rPr>
          <w:t>表</w:t>
        </w:r>
        <w:r w:rsidR="005C59C1" w:rsidRPr="00737D9F">
          <w:rPr>
            <w:rStyle w:val="Hyperlink"/>
            <w:noProof/>
          </w:rPr>
          <w:t xml:space="preserve"> 138. </w:t>
        </w:r>
        <w:r w:rsidR="005C59C1" w:rsidRPr="00737D9F">
          <w:rPr>
            <w:rStyle w:val="Hyperlink"/>
            <w:rFonts w:hint="eastAsia"/>
            <w:noProof/>
          </w:rPr>
          <w:t>函数概览</w:t>
        </w:r>
        <w:r w:rsidR="005C59C1" w:rsidRPr="00737D9F">
          <w:rPr>
            <w:rStyle w:val="Hyperlink"/>
            <w:noProof/>
          </w:rPr>
          <w:t xml:space="preserve"> — lib/connectivity/deConfUSIon_FC_force_layout.m</w:t>
        </w:r>
        <w:r w:rsidR="005C59C1">
          <w:rPr>
            <w:noProof/>
            <w:webHidden/>
          </w:rPr>
          <w:tab/>
        </w:r>
        <w:r w:rsidR="005C59C1">
          <w:rPr>
            <w:noProof/>
            <w:webHidden/>
          </w:rPr>
          <w:fldChar w:fldCharType="begin"/>
        </w:r>
        <w:r w:rsidR="005C59C1">
          <w:rPr>
            <w:noProof/>
            <w:webHidden/>
          </w:rPr>
          <w:instrText xml:space="preserve"> PAGEREF _Toc244191816 \h </w:instrText>
        </w:r>
        <w:r w:rsidR="005C59C1">
          <w:rPr>
            <w:noProof/>
            <w:webHidden/>
          </w:rPr>
        </w:r>
        <w:r w:rsidR="005C59C1">
          <w:rPr>
            <w:noProof/>
            <w:webHidden/>
          </w:rPr>
          <w:fldChar w:fldCharType="separate"/>
        </w:r>
        <w:r>
          <w:rPr>
            <w:noProof/>
            <w:webHidden/>
          </w:rPr>
          <w:t>583</w:t>
        </w:r>
        <w:r w:rsidR="005C59C1">
          <w:rPr>
            <w:noProof/>
            <w:webHidden/>
          </w:rPr>
          <w:fldChar w:fldCharType="end"/>
        </w:r>
      </w:hyperlink>
    </w:p>
    <w:p w14:paraId="58A2EA24" w14:textId="25F20F9E"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17" w:history="1">
        <w:r w:rsidR="005C59C1" w:rsidRPr="00737D9F">
          <w:rPr>
            <w:rStyle w:val="Hyperlink"/>
            <w:rFonts w:hint="eastAsia"/>
            <w:noProof/>
          </w:rPr>
          <w:t>表</w:t>
        </w:r>
        <w:r w:rsidR="005C59C1" w:rsidRPr="00737D9F">
          <w:rPr>
            <w:rStyle w:val="Hyperlink"/>
            <w:noProof/>
          </w:rPr>
          <w:t xml:space="preserve"> 139. </w:t>
        </w:r>
        <w:r w:rsidR="005C59C1" w:rsidRPr="00737D9F">
          <w:rPr>
            <w:rStyle w:val="Hyperlink"/>
            <w:rFonts w:hint="eastAsia"/>
            <w:noProof/>
          </w:rPr>
          <w:t>函数概览</w:t>
        </w:r>
        <w:r w:rsidR="005C59C1" w:rsidRPr="00737D9F">
          <w:rPr>
            <w:rStyle w:val="Hyperlink"/>
            <w:noProof/>
          </w:rPr>
          <w:t xml:space="preserve"> — lib/connectivity/deConfUSIon_fc_jm_order.m</w:t>
        </w:r>
        <w:r w:rsidR="005C59C1">
          <w:rPr>
            <w:noProof/>
            <w:webHidden/>
          </w:rPr>
          <w:tab/>
        </w:r>
        <w:r w:rsidR="005C59C1">
          <w:rPr>
            <w:noProof/>
            <w:webHidden/>
          </w:rPr>
          <w:fldChar w:fldCharType="begin"/>
        </w:r>
        <w:r w:rsidR="005C59C1">
          <w:rPr>
            <w:noProof/>
            <w:webHidden/>
          </w:rPr>
          <w:instrText xml:space="preserve"> PAGEREF _Toc244191817 \h </w:instrText>
        </w:r>
        <w:r w:rsidR="005C59C1">
          <w:rPr>
            <w:noProof/>
            <w:webHidden/>
          </w:rPr>
        </w:r>
        <w:r w:rsidR="005C59C1">
          <w:rPr>
            <w:noProof/>
            <w:webHidden/>
          </w:rPr>
          <w:fldChar w:fldCharType="separate"/>
        </w:r>
        <w:r>
          <w:rPr>
            <w:noProof/>
            <w:webHidden/>
          </w:rPr>
          <w:t>585</w:t>
        </w:r>
        <w:r w:rsidR="005C59C1">
          <w:rPr>
            <w:noProof/>
            <w:webHidden/>
          </w:rPr>
          <w:fldChar w:fldCharType="end"/>
        </w:r>
      </w:hyperlink>
    </w:p>
    <w:p w14:paraId="7CFD5033" w14:textId="19D4B0EA"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18" w:history="1">
        <w:r w:rsidR="005C59C1" w:rsidRPr="00737D9F">
          <w:rPr>
            <w:rStyle w:val="Hyperlink"/>
            <w:rFonts w:hint="eastAsia"/>
            <w:noProof/>
          </w:rPr>
          <w:t>表</w:t>
        </w:r>
        <w:r w:rsidR="005C59C1" w:rsidRPr="00737D9F">
          <w:rPr>
            <w:rStyle w:val="Hyperlink"/>
            <w:noProof/>
          </w:rPr>
          <w:t xml:space="preserve"> 140. </w:t>
        </w:r>
        <w:r w:rsidR="005C59C1" w:rsidRPr="00737D9F">
          <w:rPr>
            <w:rStyle w:val="Hyperlink"/>
            <w:rFonts w:hint="eastAsia"/>
            <w:noProof/>
          </w:rPr>
          <w:t>函数概览</w:t>
        </w:r>
        <w:r w:rsidR="005C59C1" w:rsidRPr="00737D9F">
          <w:rPr>
            <w:rStyle w:val="Hyperlink"/>
            <w:noProof/>
          </w:rPr>
          <w:t xml:space="preserve"> — lib/connectivity/deConfUSIon_FC_layout.m</w:t>
        </w:r>
        <w:r w:rsidR="005C59C1">
          <w:rPr>
            <w:noProof/>
            <w:webHidden/>
          </w:rPr>
          <w:tab/>
        </w:r>
        <w:r w:rsidR="005C59C1">
          <w:rPr>
            <w:noProof/>
            <w:webHidden/>
          </w:rPr>
          <w:fldChar w:fldCharType="begin"/>
        </w:r>
        <w:r w:rsidR="005C59C1">
          <w:rPr>
            <w:noProof/>
            <w:webHidden/>
          </w:rPr>
          <w:instrText xml:space="preserve"> PAGEREF _Toc244191818 \h </w:instrText>
        </w:r>
        <w:r w:rsidR="005C59C1">
          <w:rPr>
            <w:noProof/>
            <w:webHidden/>
          </w:rPr>
        </w:r>
        <w:r w:rsidR="005C59C1">
          <w:rPr>
            <w:noProof/>
            <w:webHidden/>
          </w:rPr>
          <w:fldChar w:fldCharType="separate"/>
        </w:r>
        <w:r>
          <w:rPr>
            <w:noProof/>
            <w:webHidden/>
          </w:rPr>
          <w:t>586</w:t>
        </w:r>
        <w:r w:rsidR="005C59C1">
          <w:rPr>
            <w:noProof/>
            <w:webHidden/>
          </w:rPr>
          <w:fldChar w:fldCharType="end"/>
        </w:r>
      </w:hyperlink>
    </w:p>
    <w:p w14:paraId="1CFAAEAA" w14:textId="109440D9"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19" w:history="1">
        <w:r w:rsidR="005C59C1" w:rsidRPr="00737D9F">
          <w:rPr>
            <w:rStyle w:val="Hyperlink"/>
            <w:rFonts w:hint="eastAsia"/>
            <w:noProof/>
          </w:rPr>
          <w:t>表</w:t>
        </w:r>
        <w:r w:rsidR="005C59C1" w:rsidRPr="00737D9F">
          <w:rPr>
            <w:rStyle w:val="Hyperlink"/>
            <w:noProof/>
          </w:rPr>
          <w:t xml:space="preserve"> 141. </w:t>
        </w:r>
        <w:r w:rsidR="005C59C1" w:rsidRPr="00737D9F">
          <w:rPr>
            <w:rStyle w:val="Hyperlink"/>
            <w:rFonts w:hint="eastAsia"/>
            <w:noProof/>
          </w:rPr>
          <w:t>函数概览</w:t>
        </w:r>
        <w:r w:rsidR="005C59C1" w:rsidRPr="00737D9F">
          <w:rPr>
            <w:rStyle w:val="Hyperlink"/>
            <w:noProof/>
          </w:rPr>
          <w:t xml:space="preserve"> — lib/connectivity/deConfUSIon_FC_make_slice_roi_result.m</w:t>
        </w:r>
        <w:r w:rsidR="005C59C1">
          <w:rPr>
            <w:noProof/>
            <w:webHidden/>
          </w:rPr>
          <w:tab/>
        </w:r>
        <w:r w:rsidR="005C59C1">
          <w:rPr>
            <w:noProof/>
            <w:webHidden/>
          </w:rPr>
          <w:fldChar w:fldCharType="begin"/>
        </w:r>
        <w:r w:rsidR="005C59C1">
          <w:rPr>
            <w:noProof/>
            <w:webHidden/>
          </w:rPr>
          <w:instrText xml:space="preserve"> PAGEREF _Toc244191819 \h </w:instrText>
        </w:r>
        <w:r w:rsidR="005C59C1">
          <w:rPr>
            <w:noProof/>
            <w:webHidden/>
          </w:rPr>
        </w:r>
        <w:r w:rsidR="005C59C1">
          <w:rPr>
            <w:noProof/>
            <w:webHidden/>
          </w:rPr>
          <w:fldChar w:fldCharType="separate"/>
        </w:r>
        <w:r>
          <w:rPr>
            <w:noProof/>
            <w:webHidden/>
          </w:rPr>
          <w:t>589</w:t>
        </w:r>
        <w:r w:rsidR="005C59C1">
          <w:rPr>
            <w:noProof/>
            <w:webHidden/>
          </w:rPr>
          <w:fldChar w:fldCharType="end"/>
        </w:r>
      </w:hyperlink>
    </w:p>
    <w:p w14:paraId="580B663B" w14:textId="610EEBE3"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20" w:history="1">
        <w:r w:rsidR="005C59C1" w:rsidRPr="00737D9F">
          <w:rPr>
            <w:rStyle w:val="Hyperlink"/>
            <w:rFonts w:hint="eastAsia"/>
            <w:noProof/>
          </w:rPr>
          <w:t>表</w:t>
        </w:r>
        <w:r w:rsidR="005C59C1" w:rsidRPr="00737D9F">
          <w:rPr>
            <w:rStyle w:val="Hyperlink"/>
            <w:noProof/>
          </w:rPr>
          <w:t xml:space="preserve"> 142. </w:t>
        </w:r>
        <w:r w:rsidR="005C59C1" w:rsidRPr="00737D9F">
          <w:rPr>
            <w:rStyle w:val="Hyperlink"/>
            <w:rFonts w:hint="eastAsia"/>
            <w:noProof/>
          </w:rPr>
          <w:t>函数概览</w:t>
        </w:r>
        <w:r w:rsidR="005C59C1" w:rsidRPr="00737D9F">
          <w:rPr>
            <w:rStyle w:val="Hyperlink"/>
            <w:noProof/>
          </w:rPr>
          <w:t xml:space="preserve"> — lib/connectivity/deConfUSIon_FC_read_region_names_file.m</w:t>
        </w:r>
        <w:r w:rsidR="005C59C1">
          <w:rPr>
            <w:noProof/>
            <w:webHidden/>
          </w:rPr>
          <w:tab/>
        </w:r>
        <w:r w:rsidR="005C59C1">
          <w:rPr>
            <w:noProof/>
            <w:webHidden/>
          </w:rPr>
          <w:fldChar w:fldCharType="begin"/>
        </w:r>
        <w:r w:rsidR="005C59C1">
          <w:rPr>
            <w:noProof/>
            <w:webHidden/>
          </w:rPr>
          <w:instrText xml:space="preserve"> PAGEREF _Toc244191820 \h </w:instrText>
        </w:r>
        <w:r w:rsidR="005C59C1">
          <w:rPr>
            <w:noProof/>
            <w:webHidden/>
          </w:rPr>
        </w:r>
        <w:r w:rsidR="005C59C1">
          <w:rPr>
            <w:noProof/>
            <w:webHidden/>
          </w:rPr>
          <w:fldChar w:fldCharType="separate"/>
        </w:r>
        <w:r>
          <w:rPr>
            <w:noProof/>
            <w:webHidden/>
          </w:rPr>
          <w:t>590</w:t>
        </w:r>
        <w:r w:rsidR="005C59C1">
          <w:rPr>
            <w:noProof/>
            <w:webHidden/>
          </w:rPr>
          <w:fldChar w:fldCharType="end"/>
        </w:r>
      </w:hyperlink>
    </w:p>
    <w:p w14:paraId="485DC14C" w14:textId="04B7A581"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21" w:history="1">
        <w:r w:rsidR="005C59C1" w:rsidRPr="00737D9F">
          <w:rPr>
            <w:rStyle w:val="Hyperlink"/>
            <w:rFonts w:hint="eastAsia"/>
            <w:noProof/>
          </w:rPr>
          <w:t>表</w:t>
        </w:r>
        <w:r w:rsidR="005C59C1" w:rsidRPr="00737D9F">
          <w:rPr>
            <w:rStyle w:val="Hyperlink"/>
            <w:noProof/>
          </w:rPr>
          <w:t xml:space="preserve"> 143. </w:t>
        </w:r>
        <w:r w:rsidR="005C59C1" w:rsidRPr="00737D9F">
          <w:rPr>
            <w:rStyle w:val="Hyperlink"/>
            <w:rFonts w:hint="eastAsia"/>
            <w:noProof/>
          </w:rPr>
          <w:t>函数概览</w:t>
        </w:r>
        <w:r w:rsidR="005C59C1" w:rsidRPr="00737D9F">
          <w:rPr>
            <w:rStyle w:val="Hyperlink"/>
            <w:noProof/>
          </w:rPr>
          <w:t xml:space="preserve"> — lib/connectivity/deConfUSIon_FC_remember_layout.m</w:t>
        </w:r>
        <w:r w:rsidR="005C59C1">
          <w:rPr>
            <w:noProof/>
            <w:webHidden/>
          </w:rPr>
          <w:tab/>
        </w:r>
        <w:r w:rsidR="005C59C1">
          <w:rPr>
            <w:noProof/>
            <w:webHidden/>
          </w:rPr>
          <w:fldChar w:fldCharType="begin"/>
        </w:r>
        <w:r w:rsidR="005C59C1">
          <w:rPr>
            <w:noProof/>
            <w:webHidden/>
          </w:rPr>
          <w:instrText xml:space="preserve"> PAGEREF _Toc244191821 \h </w:instrText>
        </w:r>
        <w:r w:rsidR="005C59C1">
          <w:rPr>
            <w:noProof/>
            <w:webHidden/>
          </w:rPr>
        </w:r>
        <w:r w:rsidR="005C59C1">
          <w:rPr>
            <w:noProof/>
            <w:webHidden/>
          </w:rPr>
          <w:fldChar w:fldCharType="separate"/>
        </w:r>
        <w:r>
          <w:rPr>
            <w:noProof/>
            <w:webHidden/>
          </w:rPr>
          <w:t>591</w:t>
        </w:r>
        <w:r w:rsidR="005C59C1">
          <w:rPr>
            <w:noProof/>
            <w:webHidden/>
          </w:rPr>
          <w:fldChar w:fldCharType="end"/>
        </w:r>
      </w:hyperlink>
    </w:p>
    <w:p w14:paraId="4FCD4E9C" w14:textId="73DC22DC"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22" w:history="1">
        <w:r w:rsidR="005C59C1" w:rsidRPr="00737D9F">
          <w:rPr>
            <w:rStyle w:val="Hyperlink"/>
            <w:rFonts w:hint="eastAsia"/>
            <w:noProof/>
          </w:rPr>
          <w:t>表</w:t>
        </w:r>
        <w:r w:rsidR="005C59C1" w:rsidRPr="00737D9F">
          <w:rPr>
            <w:rStyle w:val="Hyperlink"/>
            <w:noProof/>
          </w:rPr>
          <w:t xml:space="preserve"> 144. </w:t>
        </w:r>
        <w:r w:rsidR="005C59C1" w:rsidRPr="00737D9F">
          <w:rPr>
            <w:rStyle w:val="Hyperlink"/>
            <w:rFonts w:hint="eastAsia"/>
            <w:noProof/>
          </w:rPr>
          <w:t>函数概览</w:t>
        </w:r>
        <w:r w:rsidR="005C59C1" w:rsidRPr="00737D9F">
          <w:rPr>
            <w:rStyle w:val="Hyperlink"/>
            <w:noProof/>
          </w:rPr>
          <w:t xml:space="preserve"> — lib/connectivity/deConfUSIon_FC_stepmotor_read_folder.m</w:t>
        </w:r>
        <w:r w:rsidR="005C59C1">
          <w:rPr>
            <w:noProof/>
            <w:webHidden/>
          </w:rPr>
          <w:tab/>
        </w:r>
        <w:r w:rsidR="005C59C1">
          <w:rPr>
            <w:noProof/>
            <w:webHidden/>
          </w:rPr>
          <w:fldChar w:fldCharType="begin"/>
        </w:r>
        <w:r w:rsidR="005C59C1">
          <w:rPr>
            <w:noProof/>
            <w:webHidden/>
          </w:rPr>
          <w:instrText xml:space="preserve"> PAGEREF _Toc244191822 \h </w:instrText>
        </w:r>
        <w:r w:rsidR="005C59C1">
          <w:rPr>
            <w:noProof/>
            <w:webHidden/>
          </w:rPr>
        </w:r>
        <w:r w:rsidR="005C59C1">
          <w:rPr>
            <w:noProof/>
            <w:webHidden/>
          </w:rPr>
          <w:fldChar w:fldCharType="separate"/>
        </w:r>
        <w:r>
          <w:rPr>
            <w:noProof/>
            <w:webHidden/>
          </w:rPr>
          <w:t>592</w:t>
        </w:r>
        <w:r w:rsidR="005C59C1">
          <w:rPr>
            <w:noProof/>
            <w:webHidden/>
          </w:rPr>
          <w:fldChar w:fldCharType="end"/>
        </w:r>
      </w:hyperlink>
    </w:p>
    <w:p w14:paraId="124D93E3" w14:textId="40DE2AFE"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23" w:history="1">
        <w:r w:rsidR="005C59C1" w:rsidRPr="00737D9F">
          <w:rPr>
            <w:rStyle w:val="Hyperlink"/>
            <w:rFonts w:hint="eastAsia"/>
            <w:noProof/>
          </w:rPr>
          <w:t>表</w:t>
        </w:r>
        <w:r w:rsidR="005C59C1" w:rsidRPr="00737D9F">
          <w:rPr>
            <w:rStyle w:val="Hyperlink"/>
            <w:noProof/>
          </w:rPr>
          <w:t xml:space="preserve"> 145. </w:t>
        </w:r>
        <w:r w:rsidR="005C59C1" w:rsidRPr="00737D9F">
          <w:rPr>
            <w:rStyle w:val="Hyperlink"/>
            <w:rFonts w:hint="eastAsia"/>
            <w:noProof/>
          </w:rPr>
          <w:t>函数概览</w:t>
        </w:r>
        <w:r w:rsidR="005C59C1" w:rsidRPr="00737D9F">
          <w:rPr>
            <w:rStyle w:val="Hyperlink"/>
            <w:noProof/>
          </w:rPr>
          <w:t xml:space="preserve"> — lib/connectivity/deConfUSIon_find_stepmotor_seg_fc_files.m</w:t>
        </w:r>
        <w:r w:rsidR="005C59C1">
          <w:rPr>
            <w:noProof/>
            <w:webHidden/>
          </w:rPr>
          <w:tab/>
        </w:r>
        <w:r w:rsidR="005C59C1">
          <w:rPr>
            <w:noProof/>
            <w:webHidden/>
          </w:rPr>
          <w:fldChar w:fldCharType="begin"/>
        </w:r>
        <w:r w:rsidR="005C59C1">
          <w:rPr>
            <w:noProof/>
            <w:webHidden/>
          </w:rPr>
          <w:instrText xml:space="preserve"> PAGEREF _Toc244191823 \h </w:instrText>
        </w:r>
        <w:r w:rsidR="005C59C1">
          <w:rPr>
            <w:noProof/>
            <w:webHidden/>
          </w:rPr>
        </w:r>
        <w:r w:rsidR="005C59C1">
          <w:rPr>
            <w:noProof/>
            <w:webHidden/>
          </w:rPr>
          <w:fldChar w:fldCharType="separate"/>
        </w:r>
        <w:r>
          <w:rPr>
            <w:noProof/>
            <w:webHidden/>
          </w:rPr>
          <w:t>594</w:t>
        </w:r>
        <w:r w:rsidR="005C59C1">
          <w:rPr>
            <w:noProof/>
            <w:webHidden/>
          </w:rPr>
          <w:fldChar w:fldCharType="end"/>
        </w:r>
      </w:hyperlink>
    </w:p>
    <w:p w14:paraId="452F1D71" w14:textId="09729056"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24" w:history="1">
        <w:r w:rsidR="005C59C1" w:rsidRPr="00737D9F">
          <w:rPr>
            <w:rStyle w:val="Hyperlink"/>
            <w:rFonts w:hint="eastAsia"/>
            <w:noProof/>
          </w:rPr>
          <w:t>表</w:t>
        </w:r>
        <w:r w:rsidR="005C59C1" w:rsidRPr="00737D9F">
          <w:rPr>
            <w:rStyle w:val="Hyperlink"/>
            <w:noProof/>
          </w:rPr>
          <w:t xml:space="preserve"> 146. </w:t>
        </w:r>
        <w:r w:rsidR="005C59C1" w:rsidRPr="00737D9F">
          <w:rPr>
            <w:rStyle w:val="Hyperlink"/>
            <w:rFonts w:hint="eastAsia"/>
            <w:noProof/>
          </w:rPr>
          <w:t>函数概览</w:t>
        </w:r>
        <w:r w:rsidR="005C59C1" w:rsidRPr="00737D9F">
          <w:rPr>
            <w:rStyle w:val="Hyperlink"/>
            <w:noProof/>
          </w:rPr>
          <w:t xml:space="preserve"> — lib/connectivity/fusiElectricalBlockAnalysis.m</w:t>
        </w:r>
        <w:r w:rsidR="005C59C1">
          <w:rPr>
            <w:noProof/>
            <w:webHidden/>
          </w:rPr>
          <w:tab/>
        </w:r>
        <w:r w:rsidR="005C59C1">
          <w:rPr>
            <w:noProof/>
            <w:webHidden/>
          </w:rPr>
          <w:fldChar w:fldCharType="begin"/>
        </w:r>
        <w:r w:rsidR="005C59C1">
          <w:rPr>
            <w:noProof/>
            <w:webHidden/>
          </w:rPr>
          <w:instrText xml:space="preserve"> PAGEREF _Toc244191824 \h </w:instrText>
        </w:r>
        <w:r w:rsidR="005C59C1">
          <w:rPr>
            <w:noProof/>
            <w:webHidden/>
          </w:rPr>
        </w:r>
        <w:r w:rsidR="005C59C1">
          <w:rPr>
            <w:noProof/>
            <w:webHidden/>
          </w:rPr>
          <w:fldChar w:fldCharType="separate"/>
        </w:r>
        <w:r>
          <w:rPr>
            <w:noProof/>
            <w:webHidden/>
          </w:rPr>
          <w:t>595</w:t>
        </w:r>
        <w:r w:rsidR="005C59C1">
          <w:rPr>
            <w:noProof/>
            <w:webHidden/>
          </w:rPr>
          <w:fldChar w:fldCharType="end"/>
        </w:r>
      </w:hyperlink>
    </w:p>
    <w:p w14:paraId="3B8957CF" w14:textId="4F67B1DB"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25" w:history="1">
        <w:r w:rsidR="005C59C1" w:rsidRPr="00737D9F">
          <w:rPr>
            <w:rStyle w:val="Hyperlink"/>
            <w:rFonts w:hint="eastAsia"/>
            <w:noProof/>
          </w:rPr>
          <w:t>表</w:t>
        </w:r>
        <w:r w:rsidR="005C59C1" w:rsidRPr="00737D9F">
          <w:rPr>
            <w:rStyle w:val="Hyperlink"/>
            <w:noProof/>
          </w:rPr>
          <w:t xml:space="preserve"> 147. </w:t>
        </w:r>
        <w:r w:rsidR="005C59C1" w:rsidRPr="00737D9F">
          <w:rPr>
            <w:rStyle w:val="Hyperlink"/>
            <w:rFonts w:hint="eastAsia"/>
            <w:noProof/>
          </w:rPr>
          <w:t>函数概览</w:t>
        </w:r>
        <w:r w:rsidR="005C59C1" w:rsidRPr="00737D9F">
          <w:rPr>
            <w:rStyle w:val="Hyperlink"/>
            <w:noProof/>
          </w:rPr>
          <w:t xml:space="preserve"> — lib/connectivity/fusiFCCompareScans.m</w:t>
        </w:r>
        <w:r w:rsidR="005C59C1">
          <w:rPr>
            <w:noProof/>
            <w:webHidden/>
          </w:rPr>
          <w:tab/>
        </w:r>
        <w:r w:rsidR="005C59C1">
          <w:rPr>
            <w:noProof/>
            <w:webHidden/>
          </w:rPr>
          <w:fldChar w:fldCharType="begin"/>
        </w:r>
        <w:r w:rsidR="005C59C1">
          <w:rPr>
            <w:noProof/>
            <w:webHidden/>
          </w:rPr>
          <w:instrText xml:space="preserve"> PAGEREF _Toc244191825 \h </w:instrText>
        </w:r>
        <w:r w:rsidR="005C59C1">
          <w:rPr>
            <w:noProof/>
            <w:webHidden/>
          </w:rPr>
        </w:r>
        <w:r w:rsidR="005C59C1">
          <w:rPr>
            <w:noProof/>
            <w:webHidden/>
          </w:rPr>
          <w:fldChar w:fldCharType="separate"/>
        </w:r>
        <w:r>
          <w:rPr>
            <w:noProof/>
            <w:webHidden/>
          </w:rPr>
          <w:t>596</w:t>
        </w:r>
        <w:r w:rsidR="005C59C1">
          <w:rPr>
            <w:noProof/>
            <w:webHidden/>
          </w:rPr>
          <w:fldChar w:fldCharType="end"/>
        </w:r>
      </w:hyperlink>
    </w:p>
    <w:p w14:paraId="1EFA7F49" w14:textId="35816BBB"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26" w:history="1">
        <w:r w:rsidR="005C59C1" w:rsidRPr="00737D9F">
          <w:rPr>
            <w:rStyle w:val="Hyperlink"/>
            <w:rFonts w:hint="eastAsia"/>
            <w:noProof/>
          </w:rPr>
          <w:t>表</w:t>
        </w:r>
        <w:r w:rsidR="005C59C1" w:rsidRPr="00737D9F">
          <w:rPr>
            <w:rStyle w:val="Hyperlink"/>
            <w:noProof/>
          </w:rPr>
          <w:t xml:space="preserve"> 148. </w:t>
        </w:r>
        <w:r w:rsidR="005C59C1" w:rsidRPr="00737D9F">
          <w:rPr>
            <w:rStyle w:val="Hyperlink"/>
            <w:rFonts w:hint="eastAsia"/>
            <w:noProof/>
          </w:rPr>
          <w:t>函数概览</w:t>
        </w:r>
        <w:r w:rsidR="005C59C1" w:rsidRPr="00737D9F">
          <w:rPr>
            <w:rStyle w:val="Hyperlink"/>
            <w:noProof/>
          </w:rPr>
          <w:t xml:space="preserve"> — lib/connectivity/fusiFCCorrelationMatrix.m</w:t>
        </w:r>
        <w:r w:rsidR="005C59C1">
          <w:rPr>
            <w:noProof/>
            <w:webHidden/>
          </w:rPr>
          <w:tab/>
        </w:r>
        <w:r w:rsidR="005C59C1">
          <w:rPr>
            <w:noProof/>
            <w:webHidden/>
          </w:rPr>
          <w:fldChar w:fldCharType="begin"/>
        </w:r>
        <w:r w:rsidR="005C59C1">
          <w:rPr>
            <w:noProof/>
            <w:webHidden/>
          </w:rPr>
          <w:instrText xml:space="preserve"> PAGEREF _Toc244191826 \h </w:instrText>
        </w:r>
        <w:r w:rsidR="005C59C1">
          <w:rPr>
            <w:noProof/>
            <w:webHidden/>
          </w:rPr>
        </w:r>
        <w:r w:rsidR="005C59C1">
          <w:rPr>
            <w:noProof/>
            <w:webHidden/>
          </w:rPr>
          <w:fldChar w:fldCharType="separate"/>
        </w:r>
        <w:r>
          <w:rPr>
            <w:noProof/>
            <w:webHidden/>
          </w:rPr>
          <w:t>597</w:t>
        </w:r>
        <w:r w:rsidR="005C59C1">
          <w:rPr>
            <w:noProof/>
            <w:webHidden/>
          </w:rPr>
          <w:fldChar w:fldCharType="end"/>
        </w:r>
      </w:hyperlink>
    </w:p>
    <w:p w14:paraId="0AF1DA41" w14:textId="757B623D"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27" w:history="1">
        <w:r w:rsidR="005C59C1" w:rsidRPr="00737D9F">
          <w:rPr>
            <w:rStyle w:val="Hyperlink"/>
            <w:rFonts w:hint="eastAsia"/>
            <w:noProof/>
          </w:rPr>
          <w:t>表</w:t>
        </w:r>
        <w:r w:rsidR="005C59C1" w:rsidRPr="00737D9F">
          <w:rPr>
            <w:rStyle w:val="Hyperlink"/>
            <w:noProof/>
          </w:rPr>
          <w:t xml:space="preserve"> 149. </w:t>
        </w:r>
        <w:r w:rsidR="005C59C1" w:rsidRPr="00737D9F">
          <w:rPr>
            <w:rStyle w:val="Hyperlink"/>
            <w:rFonts w:hint="eastAsia"/>
            <w:noProof/>
          </w:rPr>
          <w:t>函数概览</w:t>
        </w:r>
        <w:r w:rsidR="005C59C1" w:rsidRPr="00737D9F">
          <w:rPr>
            <w:rStyle w:val="Hyperlink"/>
            <w:noProof/>
          </w:rPr>
          <w:t xml:space="preserve"> — lib/connectivity/fusiFCExcludeNonTissue.m</w:t>
        </w:r>
        <w:r w:rsidR="005C59C1">
          <w:rPr>
            <w:noProof/>
            <w:webHidden/>
          </w:rPr>
          <w:tab/>
        </w:r>
        <w:r w:rsidR="005C59C1">
          <w:rPr>
            <w:noProof/>
            <w:webHidden/>
          </w:rPr>
          <w:fldChar w:fldCharType="begin"/>
        </w:r>
        <w:r w:rsidR="005C59C1">
          <w:rPr>
            <w:noProof/>
            <w:webHidden/>
          </w:rPr>
          <w:instrText xml:space="preserve"> PAGEREF _Toc244191827 \h </w:instrText>
        </w:r>
        <w:r w:rsidR="005C59C1">
          <w:rPr>
            <w:noProof/>
            <w:webHidden/>
          </w:rPr>
        </w:r>
        <w:r w:rsidR="005C59C1">
          <w:rPr>
            <w:noProof/>
            <w:webHidden/>
          </w:rPr>
          <w:fldChar w:fldCharType="separate"/>
        </w:r>
        <w:r>
          <w:rPr>
            <w:noProof/>
            <w:webHidden/>
          </w:rPr>
          <w:t>598</w:t>
        </w:r>
        <w:r w:rsidR="005C59C1">
          <w:rPr>
            <w:noProof/>
            <w:webHidden/>
          </w:rPr>
          <w:fldChar w:fldCharType="end"/>
        </w:r>
      </w:hyperlink>
    </w:p>
    <w:p w14:paraId="7B4EB512" w14:textId="2B6D4F96"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28" w:history="1">
        <w:r w:rsidR="005C59C1" w:rsidRPr="00737D9F">
          <w:rPr>
            <w:rStyle w:val="Hyperlink"/>
            <w:rFonts w:hint="eastAsia"/>
            <w:noProof/>
          </w:rPr>
          <w:t>表</w:t>
        </w:r>
        <w:r w:rsidR="005C59C1" w:rsidRPr="00737D9F">
          <w:rPr>
            <w:rStyle w:val="Hyperlink"/>
            <w:noProof/>
          </w:rPr>
          <w:t xml:space="preserve"> 150. </w:t>
        </w:r>
        <w:r w:rsidR="005C59C1" w:rsidRPr="00737D9F">
          <w:rPr>
            <w:rStyle w:val="Hyperlink"/>
            <w:rFonts w:hint="eastAsia"/>
            <w:noProof/>
          </w:rPr>
          <w:t>函数概览</w:t>
        </w:r>
        <w:r w:rsidR="005C59C1" w:rsidRPr="00737D9F">
          <w:rPr>
            <w:rStyle w:val="Hyperlink"/>
            <w:noProof/>
          </w:rPr>
          <w:t xml:space="preserve"> — lib/connectivity/fusiFCExportPaperFigure.m</w:t>
        </w:r>
        <w:r w:rsidR="005C59C1">
          <w:rPr>
            <w:noProof/>
            <w:webHidden/>
          </w:rPr>
          <w:tab/>
        </w:r>
        <w:r w:rsidR="005C59C1">
          <w:rPr>
            <w:noProof/>
            <w:webHidden/>
          </w:rPr>
          <w:fldChar w:fldCharType="begin"/>
        </w:r>
        <w:r w:rsidR="005C59C1">
          <w:rPr>
            <w:noProof/>
            <w:webHidden/>
          </w:rPr>
          <w:instrText xml:space="preserve"> PAGEREF _Toc244191828 \h </w:instrText>
        </w:r>
        <w:r w:rsidR="005C59C1">
          <w:rPr>
            <w:noProof/>
            <w:webHidden/>
          </w:rPr>
        </w:r>
        <w:r w:rsidR="005C59C1">
          <w:rPr>
            <w:noProof/>
            <w:webHidden/>
          </w:rPr>
          <w:fldChar w:fldCharType="separate"/>
        </w:r>
        <w:r>
          <w:rPr>
            <w:noProof/>
            <w:webHidden/>
          </w:rPr>
          <w:t>598</w:t>
        </w:r>
        <w:r w:rsidR="005C59C1">
          <w:rPr>
            <w:noProof/>
            <w:webHidden/>
          </w:rPr>
          <w:fldChar w:fldCharType="end"/>
        </w:r>
      </w:hyperlink>
    </w:p>
    <w:p w14:paraId="15855BFE" w14:textId="6D34FB6A"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29" w:history="1">
        <w:r w:rsidR="005C59C1" w:rsidRPr="00737D9F">
          <w:rPr>
            <w:rStyle w:val="Hyperlink"/>
            <w:rFonts w:hint="eastAsia"/>
            <w:noProof/>
          </w:rPr>
          <w:t>表</w:t>
        </w:r>
        <w:r w:rsidR="005C59C1" w:rsidRPr="00737D9F">
          <w:rPr>
            <w:rStyle w:val="Hyperlink"/>
            <w:noProof/>
          </w:rPr>
          <w:t xml:space="preserve"> 151. </w:t>
        </w:r>
        <w:r w:rsidR="005C59C1" w:rsidRPr="00737D9F">
          <w:rPr>
            <w:rStyle w:val="Hyperlink"/>
            <w:rFonts w:hint="eastAsia"/>
            <w:noProof/>
          </w:rPr>
          <w:t>函数概览</w:t>
        </w:r>
        <w:r w:rsidR="005C59C1" w:rsidRPr="00737D9F">
          <w:rPr>
            <w:rStyle w:val="Hyperlink"/>
            <w:noProof/>
          </w:rPr>
          <w:t xml:space="preserve"> — lib/connectivity/fusiFCFullRegionNames.m</w:t>
        </w:r>
        <w:r w:rsidR="005C59C1">
          <w:rPr>
            <w:noProof/>
            <w:webHidden/>
          </w:rPr>
          <w:tab/>
        </w:r>
        <w:r w:rsidR="005C59C1">
          <w:rPr>
            <w:noProof/>
            <w:webHidden/>
          </w:rPr>
          <w:fldChar w:fldCharType="begin"/>
        </w:r>
        <w:r w:rsidR="005C59C1">
          <w:rPr>
            <w:noProof/>
            <w:webHidden/>
          </w:rPr>
          <w:instrText xml:space="preserve"> PAGEREF _Toc244191829 \h </w:instrText>
        </w:r>
        <w:r w:rsidR="005C59C1">
          <w:rPr>
            <w:noProof/>
            <w:webHidden/>
          </w:rPr>
        </w:r>
        <w:r w:rsidR="005C59C1">
          <w:rPr>
            <w:noProof/>
            <w:webHidden/>
          </w:rPr>
          <w:fldChar w:fldCharType="separate"/>
        </w:r>
        <w:r>
          <w:rPr>
            <w:noProof/>
            <w:webHidden/>
          </w:rPr>
          <w:t>599</w:t>
        </w:r>
        <w:r w:rsidR="005C59C1">
          <w:rPr>
            <w:noProof/>
            <w:webHidden/>
          </w:rPr>
          <w:fldChar w:fldCharType="end"/>
        </w:r>
      </w:hyperlink>
    </w:p>
    <w:p w14:paraId="3826DAD8" w14:textId="3FCFECE5"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30" w:history="1">
        <w:r w:rsidR="005C59C1" w:rsidRPr="00737D9F">
          <w:rPr>
            <w:rStyle w:val="Hyperlink"/>
            <w:rFonts w:hint="eastAsia"/>
            <w:noProof/>
          </w:rPr>
          <w:t>表</w:t>
        </w:r>
        <w:r w:rsidR="005C59C1" w:rsidRPr="00737D9F">
          <w:rPr>
            <w:rStyle w:val="Hyperlink"/>
            <w:noProof/>
          </w:rPr>
          <w:t xml:space="preserve"> 152. </w:t>
        </w:r>
        <w:r w:rsidR="005C59C1" w:rsidRPr="00737D9F">
          <w:rPr>
            <w:rStyle w:val="Hyperlink"/>
            <w:rFonts w:hint="eastAsia"/>
            <w:noProof/>
          </w:rPr>
          <w:t>函数概览</w:t>
        </w:r>
        <w:r w:rsidR="005C59C1" w:rsidRPr="00737D9F">
          <w:rPr>
            <w:rStyle w:val="Hyperlink"/>
            <w:noProof/>
          </w:rPr>
          <w:t xml:space="preserve"> — lib/connectivity/fusiFCGroupMatrix.m</w:t>
        </w:r>
        <w:r w:rsidR="005C59C1">
          <w:rPr>
            <w:noProof/>
            <w:webHidden/>
          </w:rPr>
          <w:tab/>
        </w:r>
        <w:r w:rsidR="005C59C1">
          <w:rPr>
            <w:noProof/>
            <w:webHidden/>
          </w:rPr>
          <w:fldChar w:fldCharType="begin"/>
        </w:r>
        <w:r w:rsidR="005C59C1">
          <w:rPr>
            <w:noProof/>
            <w:webHidden/>
          </w:rPr>
          <w:instrText xml:space="preserve"> PAGEREF _Toc244191830 \h </w:instrText>
        </w:r>
        <w:r w:rsidR="005C59C1">
          <w:rPr>
            <w:noProof/>
            <w:webHidden/>
          </w:rPr>
        </w:r>
        <w:r w:rsidR="005C59C1">
          <w:rPr>
            <w:noProof/>
            <w:webHidden/>
          </w:rPr>
          <w:fldChar w:fldCharType="separate"/>
        </w:r>
        <w:r>
          <w:rPr>
            <w:noProof/>
            <w:webHidden/>
          </w:rPr>
          <w:t>600</w:t>
        </w:r>
        <w:r w:rsidR="005C59C1">
          <w:rPr>
            <w:noProof/>
            <w:webHidden/>
          </w:rPr>
          <w:fldChar w:fldCharType="end"/>
        </w:r>
      </w:hyperlink>
    </w:p>
    <w:p w14:paraId="45A65374" w14:textId="730A012B"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31" w:history="1">
        <w:r w:rsidR="005C59C1" w:rsidRPr="00737D9F">
          <w:rPr>
            <w:rStyle w:val="Hyperlink"/>
            <w:rFonts w:hint="eastAsia"/>
            <w:noProof/>
          </w:rPr>
          <w:t>表</w:t>
        </w:r>
        <w:r w:rsidR="005C59C1" w:rsidRPr="00737D9F">
          <w:rPr>
            <w:rStyle w:val="Hyperlink"/>
            <w:noProof/>
          </w:rPr>
          <w:t xml:space="preserve"> 153. </w:t>
        </w:r>
        <w:r w:rsidR="005C59C1" w:rsidRPr="00737D9F">
          <w:rPr>
            <w:rStyle w:val="Hyperlink"/>
            <w:rFonts w:hint="eastAsia"/>
            <w:noProof/>
          </w:rPr>
          <w:t>函数概览</w:t>
        </w:r>
        <w:r w:rsidR="005C59C1" w:rsidRPr="00737D9F">
          <w:rPr>
            <w:rStyle w:val="Hyperlink"/>
            <w:noProof/>
          </w:rPr>
          <w:t xml:space="preserve"> — lib/connectivity/fusiFCGroupSelectPeriod.m</w:t>
        </w:r>
        <w:r w:rsidR="005C59C1">
          <w:rPr>
            <w:noProof/>
            <w:webHidden/>
          </w:rPr>
          <w:tab/>
        </w:r>
        <w:r w:rsidR="005C59C1">
          <w:rPr>
            <w:noProof/>
            <w:webHidden/>
          </w:rPr>
          <w:fldChar w:fldCharType="begin"/>
        </w:r>
        <w:r w:rsidR="005C59C1">
          <w:rPr>
            <w:noProof/>
            <w:webHidden/>
          </w:rPr>
          <w:instrText xml:space="preserve"> PAGEREF _Toc244191831 \h </w:instrText>
        </w:r>
        <w:r w:rsidR="005C59C1">
          <w:rPr>
            <w:noProof/>
            <w:webHidden/>
          </w:rPr>
        </w:r>
        <w:r w:rsidR="005C59C1">
          <w:rPr>
            <w:noProof/>
            <w:webHidden/>
          </w:rPr>
          <w:fldChar w:fldCharType="separate"/>
        </w:r>
        <w:r>
          <w:rPr>
            <w:noProof/>
            <w:webHidden/>
          </w:rPr>
          <w:t>600</w:t>
        </w:r>
        <w:r w:rsidR="005C59C1">
          <w:rPr>
            <w:noProof/>
            <w:webHidden/>
          </w:rPr>
          <w:fldChar w:fldCharType="end"/>
        </w:r>
      </w:hyperlink>
    </w:p>
    <w:p w14:paraId="18DC71D1" w14:textId="66DF5736"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32" w:history="1">
        <w:r w:rsidR="005C59C1" w:rsidRPr="00737D9F">
          <w:rPr>
            <w:rStyle w:val="Hyperlink"/>
            <w:rFonts w:hint="eastAsia"/>
            <w:noProof/>
          </w:rPr>
          <w:t>表</w:t>
        </w:r>
        <w:r w:rsidR="005C59C1" w:rsidRPr="00737D9F">
          <w:rPr>
            <w:rStyle w:val="Hyperlink"/>
            <w:noProof/>
          </w:rPr>
          <w:t xml:space="preserve"> 154. </w:t>
        </w:r>
        <w:r w:rsidR="005C59C1" w:rsidRPr="00737D9F">
          <w:rPr>
            <w:rStyle w:val="Hyperlink"/>
            <w:rFonts w:hint="eastAsia"/>
            <w:noProof/>
          </w:rPr>
          <w:t>函数概览</w:t>
        </w:r>
        <w:r w:rsidR="005C59C1" w:rsidRPr="00737D9F">
          <w:rPr>
            <w:rStyle w:val="Hyperlink"/>
            <w:noProof/>
          </w:rPr>
          <w:t xml:space="preserve"> — lib/connectivity/fusiFCImageGeometry.m</w:t>
        </w:r>
        <w:r w:rsidR="005C59C1">
          <w:rPr>
            <w:noProof/>
            <w:webHidden/>
          </w:rPr>
          <w:tab/>
        </w:r>
        <w:r w:rsidR="005C59C1">
          <w:rPr>
            <w:noProof/>
            <w:webHidden/>
          </w:rPr>
          <w:fldChar w:fldCharType="begin"/>
        </w:r>
        <w:r w:rsidR="005C59C1">
          <w:rPr>
            <w:noProof/>
            <w:webHidden/>
          </w:rPr>
          <w:instrText xml:space="preserve"> PAGEREF _Toc244191832 \h </w:instrText>
        </w:r>
        <w:r w:rsidR="005C59C1">
          <w:rPr>
            <w:noProof/>
            <w:webHidden/>
          </w:rPr>
        </w:r>
        <w:r w:rsidR="005C59C1">
          <w:rPr>
            <w:noProof/>
            <w:webHidden/>
          </w:rPr>
          <w:fldChar w:fldCharType="separate"/>
        </w:r>
        <w:r>
          <w:rPr>
            <w:noProof/>
            <w:webHidden/>
          </w:rPr>
          <w:t>601</w:t>
        </w:r>
        <w:r w:rsidR="005C59C1">
          <w:rPr>
            <w:noProof/>
            <w:webHidden/>
          </w:rPr>
          <w:fldChar w:fldCharType="end"/>
        </w:r>
      </w:hyperlink>
    </w:p>
    <w:p w14:paraId="5C072F3F" w14:textId="5E7F4740"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33" w:history="1">
        <w:r w:rsidR="005C59C1" w:rsidRPr="00737D9F">
          <w:rPr>
            <w:rStyle w:val="Hyperlink"/>
            <w:rFonts w:hint="eastAsia"/>
            <w:noProof/>
          </w:rPr>
          <w:t>表</w:t>
        </w:r>
        <w:r w:rsidR="005C59C1" w:rsidRPr="00737D9F">
          <w:rPr>
            <w:rStyle w:val="Hyperlink"/>
            <w:noProof/>
          </w:rPr>
          <w:t xml:space="preserve"> 155. </w:t>
        </w:r>
        <w:r w:rsidR="005C59C1" w:rsidRPr="00737D9F">
          <w:rPr>
            <w:rStyle w:val="Hyperlink"/>
            <w:rFonts w:hint="eastAsia"/>
            <w:noProof/>
          </w:rPr>
          <w:t>函数概览</w:t>
        </w:r>
        <w:r w:rsidR="005C59C1" w:rsidRPr="00737D9F">
          <w:rPr>
            <w:rStyle w:val="Hyperlink"/>
            <w:noProof/>
          </w:rPr>
          <w:t xml:space="preserve"> — lib/connectivity/fusiFCLoadScan.m</w:t>
        </w:r>
        <w:r w:rsidR="005C59C1">
          <w:rPr>
            <w:noProof/>
            <w:webHidden/>
          </w:rPr>
          <w:tab/>
        </w:r>
        <w:r w:rsidR="005C59C1">
          <w:rPr>
            <w:noProof/>
            <w:webHidden/>
          </w:rPr>
          <w:fldChar w:fldCharType="begin"/>
        </w:r>
        <w:r w:rsidR="005C59C1">
          <w:rPr>
            <w:noProof/>
            <w:webHidden/>
          </w:rPr>
          <w:instrText xml:space="preserve"> PAGEREF _Toc244191833 \h </w:instrText>
        </w:r>
        <w:r w:rsidR="005C59C1">
          <w:rPr>
            <w:noProof/>
            <w:webHidden/>
          </w:rPr>
        </w:r>
        <w:r w:rsidR="005C59C1">
          <w:rPr>
            <w:noProof/>
            <w:webHidden/>
          </w:rPr>
          <w:fldChar w:fldCharType="separate"/>
        </w:r>
        <w:r>
          <w:rPr>
            <w:noProof/>
            <w:webHidden/>
          </w:rPr>
          <w:t>602</w:t>
        </w:r>
        <w:r w:rsidR="005C59C1">
          <w:rPr>
            <w:noProof/>
            <w:webHidden/>
          </w:rPr>
          <w:fldChar w:fldCharType="end"/>
        </w:r>
      </w:hyperlink>
    </w:p>
    <w:p w14:paraId="1AAC794D" w14:textId="54502EA1"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34" w:history="1">
        <w:r w:rsidR="005C59C1" w:rsidRPr="00737D9F">
          <w:rPr>
            <w:rStyle w:val="Hyperlink"/>
            <w:rFonts w:hint="eastAsia"/>
            <w:noProof/>
          </w:rPr>
          <w:t>表</w:t>
        </w:r>
        <w:r w:rsidR="005C59C1" w:rsidRPr="00737D9F">
          <w:rPr>
            <w:rStyle w:val="Hyperlink"/>
            <w:noProof/>
          </w:rPr>
          <w:t xml:space="preserve"> 156. </w:t>
        </w:r>
        <w:r w:rsidR="005C59C1" w:rsidRPr="00737D9F">
          <w:rPr>
            <w:rStyle w:val="Hyperlink"/>
            <w:rFonts w:hint="eastAsia"/>
            <w:noProof/>
          </w:rPr>
          <w:t>函数概览</w:t>
        </w:r>
        <w:r w:rsidR="005C59C1" w:rsidRPr="00737D9F">
          <w:rPr>
            <w:rStyle w:val="Hyperlink"/>
            <w:noProof/>
          </w:rPr>
          <w:t xml:space="preserve"> — lib/connectivity/fusiFCMergeNameTable.m</w:t>
        </w:r>
        <w:r w:rsidR="005C59C1">
          <w:rPr>
            <w:noProof/>
            <w:webHidden/>
          </w:rPr>
          <w:tab/>
        </w:r>
        <w:r w:rsidR="005C59C1">
          <w:rPr>
            <w:noProof/>
            <w:webHidden/>
          </w:rPr>
          <w:fldChar w:fldCharType="begin"/>
        </w:r>
        <w:r w:rsidR="005C59C1">
          <w:rPr>
            <w:noProof/>
            <w:webHidden/>
          </w:rPr>
          <w:instrText xml:space="preserve"> PAGEREF _Toc244191834 \h </w:instrText>
        </w:r>
        <w:r w:rsidR="005C59C1">
          <w:rPr>
            <w:noProof/>
            <w:webHidden/>
          </w:rPr>
        </w:r>
        <w:r w:rsidR="005C59C1">
          <w:rPr>
            <w:noProof/>
            <w:webHidden/>
          </w:rPr>
          <w:fldChar w:fldCharType="separate"/>
        </w:r>
        <w:r>
          <w:rPr>
            <w:noProof/>
            <w:webHidden/>
          </w:rPr>
          <w:t>602</w:t>
        </w:r>
        <w:r w:rsidR="005C59C1">
          <w:rPr>
            <w:noProof/>
            <w:webHidden/>
          </w:rPr>
          <w:fldChar w:fldCharType="end"/>
        </w:r>
      </w:hyperlink>
    </w:p>
    <w:p w14:paraId="65B64AA6" w14:textId="2DB379D5"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35" w:history="1">
        <w:r w:rsidR="005C59C1" w:rsidRPr="00737D9F">
          <w:rPr>
            <w:rStyle w:val="Hyperlink"/>
            <w:rFonts w:hint="eastAsia"/>
            <w:noProof/>
          </w:rPr>
          <w:t>表</w:t>
        </w:r>
        <w:r w:rsidR="005C59C1" w:rsidRPr="00737D9F">
          <w:rPr>
            <w:rStyle w:val="Hyperlink"/>
            <w:noProof/>
          </w:rPr>
          <w:t xml:space="preserve"> 157. </w:t>
        </w:r>
        <w:r w:rsidR="005C59C1" w:rsidRPr="00737D9F">
          <w:rPr>
            <w:rStyle w:val="Hyperlink"/>
            <w:rFonts w:hint="eastAsia"/>
            <w:noProof/>
          </w:rPr>
          <w:t>函数概览</w:t>
        </w:r>
        <w:r w:rsidR="005C59C1" w:rsidRPr="00737D9F">
          <w:rPr>
            <w:rStyle w:val="Hyperlink"/>
            <w:noProof/>
          </w:rPr>
          <w:t xml:space="preserve"> — lib/connectivity/fusiFCNetworkPlot.m</w:t>
        </w:r>
        <w:r w:rsidR="005C59C1">
          <w:rPr>
            <w:noProof/>
            <w:webHidden/>
          </w:rPr>
          <w:tab/>
        </w:r>
        <w:r w:rsidR="005C59C1">
          <w:rPr>
            <w:noProof/>
            <w:webHidden/>
          </w:rPr>
          <w:fldChar w:fldCharType="begin"/>
        </w:r>
        <w:r w:rsidR="005C59C1">
          <w:rPr>
            <w:noProof/>
            <w:webHidden/>
          </w:rPr>
          <w:instrText xml:space="preserve"> PAGEREF _Toc244191835 \h </w:instrText>
        </w:r>
        <w:r w:rsidR="005C59C1">
          <w:rPr>
            <w:noProof/>
            <w:webHidden/>
          </w:rPr>
        </w:r>
        <w:r w:rsidR="005C59C1">
          <w:rPr>
            <w:noProof/>
            <w:webHidden/>
          </w:rPr>
          <w:fldChar w:fldCharType="separate"/>
        </w:r>
        <w:r>
          <w:rPr>
            <w:noProof/>
            <w:webHidden/>
          </w:rPr>
          <w:t>603</w:t>
        </w:r>
        <w:r w:rsidR="005C59C1">
          <w:rPr>
            <w:noProof/>
            <w:webHidden/>
          </w:rPr>
          <w:fldChar w:fldCharType="end"/>
        </w:r>
      </w:hyperlink>
    </w:p>
    <w:p w14:paraId="1D5AADAE" w14:textId="1E17CE75"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36" w:history="1">
        <w:r w:rsidR="005C59C1" w:rsidRPr="00737D9F">
          <w:rPr>
            <w:rStyle w:val="Hyperlink"/>
            <w:rFonts w:hint="eastAsia"/>
            <w:noProof/>
          </w:rPr>
          <w:t>表</w:t>
        </w:r>
        <w:r w:rsidR="005C59C1" w:rsidRPr="00737D9F">
          <w:rPr>
            <w:rStyle w:val="Hyperlink"/>
            <w:noProof/>
          </w:rPr>
          <w:t xml:space="preserve"> 158. </w:t>
        </w:r>
        <w:r w:rsidR="005C59C1" w:rsidRPr="00737D9F">
          <w:rPr>
            <w:rStyle w:val="Hyperlink"/>
            <w:rFonts w:hint="eastAsia"/>
            <w:noProof/>
          </w:rPr>
          <w:t>函数概览</w:t>
        </w:r>
        <w:r w:rsidR="005C59C1" w:rsidRPr="00737D9F">
          <w:rPr>
            <w:rStyle w:val="Hyperlink"/>
            <w:noProof/>
          </w:rPr>
          <w:t xml:space="preserve"> — lib/connectivity/fusiFCReadMask.m</w:t>
        </w:r>
        <w:r w:rsidR="005C59C1">
          <w:rPr>
            <w:noProof/>
            <w:webHidden/>
          </w:rPr>
          <w:tab/>
        </w:r>
        <w:r w:rsidR="005C59C1">
          <w:rPr>
            <w:noProof/>
            <w:webHidden/>
          </w:rPr>
          <w:fldChar w:fldCharType="begin"/>
        </w:r>
        <w:r w:rsidR="005C59C1">
          <w:rPr>
            <w:noProof/>
            <w:webHidden/>
          </w:rPr>
          <w:instrText xml:space="preserve"> PAGEREF _Toc244191836 \h </w:instrText>
        </w:r>
        <w:r w:rsidR="005C59C1">
          <w:rPr>
            <w:noProof/>
            <w:webHidden/>
          </w:rPr>
        </w:r>
        <w:r w:rsidR="005C59C1">
          <w:rPr>
            <w:noProof/>
            <w:webHidden/>
          </w:rPr>
          <w:fldChar w:fldCharType="separate"/>
        </w:r>
        <w:r>
          <w:rPr>
            <w:noProof/>
            <w:webHidden/>
          </w:rPr>
          <w:t>604</w:t>
        </w:r>
        <w:r w:rsidR="005C59C1">
          <w:rPr>
            <w:noProof/>
            <w:webHidden/>
          </w:rPr>
          <w:fldChar w:fldCharType="end"/>
        </w:r>
      </w:hyperlink>
    </w:p>
    <w:p w14:paraId="3AC5AADA" w14:textId="17B3553B"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37" w:history="1">
        <w:r w:rsidR="005C59C1" w:rsidRPr="00737D9F">
          <w:rPr>
            <w:rStyle w:val="Hyperlink"/>
            <w:rFonts w:hint="eastAsia"/>
            <w:noProof/>
          </w:rPr>
          <w:t>表</w:t>
        </w:r>
        <w:r w:rsidR="005C59C1" w:rsidRPr="00737D9F">
          <w:rPr>
            <w:rStyle w:val="Hyperlink"/>
            <w:noProof/>
          </w:rPr>
          <w:t xml:space="preserve"> 159. </w:t>
        </w:r>
        <w:r w:rsidR="005C59C1" w:rsidRPr="00737D9F">
          <w:rPr>
            <w:rStyle w:val="Hyperlink"/>
            <w:rFonts w:hint="eastAsia"/>
            <w:noProof/>
          </w:rPr>
          <w:t>函数概览</w:t>
        </w:r>
        <w:r w:rsidR="005C59C1" w:rsidRPr="00737D9F">
          <w:rPr>
            <w:rStyle w:val="Hyperlink"/>
            <w:noProof/>
          </w:rPr>
          <w:t xml:space="preserve"> — lib/connectivity/fusiFCReferenceImages.m</w:t>
        </w:r>
        <w:r w:rsidR="005C59C1">
          <w:rPr>
            <w:noProof/>
            <w:webHidden/>
          </w:rPr>
          <w:tab/>
        </w:r>
        <w:r w:rsidR="005C59C1">
          <w:rPr>
            <w:noProof/>
            <w:webHidden/>
          </w:rPr>
          <w:fldChar w:fldCharType="begin"/>
        </w:r>
        <w:r w:rsidR="005C59C1">
          <w:rPr>
            <w:noProof/>
            <w:webHidden/>
          </w:rPr>
          <w:instrText xml:space="preserve"> PAGEREF _Toc244191837 \h </w:instrText>
        </w:r>
        <w:r w:rsidR="005C59C1">
          <w:rPr>
            <w:noProof/>
            <w:webHidden/>
          </w:rPr>
        </w:r>
        <w:r w:rsidR="005C59C1">
          <w:rPr>
            <w:noProof/>
            <w:webHidden/>
          </w:rPr>
          <w:fldChar w:fldCharType="separate"/>
        </w:r>
        <w:r>
          <w:rPr>
            <w:noProof/>
            <w:webHidden/>
          </w:rPr>
          <w:t>604</w:t>
        </w:r>
        <w:r w:rsidR="005C59C1">
          <w:rPr>
            <w:noProof/>
            <w:webHidden/>
          </w:rPr>
          <w:fldChar w:fldCharType="end"/>
        </w:r>
      </w:hyperlink>
    </w:p>
    <w:p w14:paraId="4C384157" w14:textId="0AAC7435"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38" w:history="1">
        <w:r w:rsidR="005C59C1" w:rsidRPr="00737D9F">
          <w:rPr>
            <w:rStyle w:val="Hyperlink"/>
            <w:rFonts w:hint="eastAsia"/>
            <w:noProof/>
          </w:rPr>
          <w:t>表</w:t>
        </w:r>
        <w:r w:rsidR="005C59C1" w:rsidRPr="00737D9F">
          <w:rPr>
            <w:rStyle w:val="Hyperlink"/>
            <w:noProof/>
          </w:rPr>
          <w:t xml:space="preserve"> 160. </w:t>
        </w:r>
        <w:r w:rsidR="005C59C1" w:rsidRPr="00737D9F">
          <w:rPr>
            <w:rStyle w:val="Hyperlink"/>
            <w:rFonts w:hint="eastAsia"/>
            <w:noProof/>
          </w:rPr>
          <w:t>函数概览</w:t>
        </w:r>
        <w:r w:rsidR="005C59C1" w:rsidRPr="00737D9F">
          <w:rPr>
            <w:rStyle w:val="Hyperlink"/>
            <w:noProof/>
          </w:rPr>
          <w:t xml:space="preserve"> — lib/connectivity/fusiFCRegionBrowser.m</w:t>
        </w:r>
        <w:r w:rsidR="005C59C1">
          <w:rPr>
            <w:noProof/>
            <w:webHidden/>
          </w:rPr>
          <w:tab/>
        </w:r>
        <w:r w:rsidR="005C59C1">
          <w:rPr>
            <w:noProof/>
            <w:webHidden/>
          </w:rPr>
          <w:fldChar w:fldCharType="begin"/>
        </w:r>
        <w:r w:rsidR="005C59C1">
          <w:rPr>
            <w:noProof/>
            <w:webHidden/>
          </w:rPr>
          <w:instrText xml:space="preserve"> PAGEREF _Toc244191838 \h </w:instrText>
        </w:r>
        <w:r w:rsidR="005C59C1">
          <w:rPr>
            <w:noProof/>
            <w:webHidden/>
          </w:rPr>
        </w:r>
        <w:r w:rsidR="005C59C1">
          <w:rPr>
            <w:noProof/>
            <w:webHidden/>
          </w:rPr>
          <w:fldChar w:fldCharType="separate"/>
        </w:r>
        <w:r>
          <w:rPr>
            <w:noProof/>
            <w:webHidden/>
          </w:rPr>
          <w:t>605</w:t>
        </w:r>
        <w:r w:rsidR="005C59C1">
          <w:rPr>
            <w:noProof/>
            <w:webHidden/>
          </w:rPr>
          <w:fldChar w:fldCharType="end"/>
        </w:r>
      </w:hyperlink>
    </w:p>
    <w:p w14:paraId="252F7FC6" w14:textId="6D4474AB"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39" w:history="1">
        <w:r w:rsidR="005C59C1" w:rsidRPr="00737D9F">
          <w:rPr>
            <w:rStyle w:val="Hyperlink"/>
            <w:rFonts w:hint="eastAsia"/>
            <w:noProof/>
          </w:rPr>
          <w:t>表</w:t>
        </w:r>
        <w:r w:rsidR="005C59C1" w:rsidRPr="00737D9F">
          <w:rPr>
            <w:rStyle w:val="Hyperlink"/>
            <w:noProof/>
          </w:rPr>
          <w:t xml:space="preserve"> 161. </w:t>
        </w:r>
        <w:r w:rsidR="005C59C1" w:rsidRPr="00737D9F">
          <w:rPr>
            <w:rStyle w:val="Hyperlink"/>
            <w:rFonts w:hint="eastAsia"/>
            <w:noProof/>
          </w:rPr>
          <w:t>函数概览</w:t>
        </w:r>
        <w:r w:rsidR="005C59C1" w:rsidRPr="00737D9F">
          <w:rPr>
            <w:rStyle w:val="Hyperlink"/>
            <w:noProof/>
          </w:rPr>
          <w:t xml:space="preserve"> — lib/connectivity/fusiFCRegionCatalog.m</w:t>
        </w:r>
        <w:r w:rsidR="005C59C1">
          <w:rPr>
            <w:noProof/>
            <w:webHidden/>
          </w:rPr>
          <w:tab/>
        </w:r>
        <w:r w:rsidR="005C59C1">
          <w:rPr>
            <w:noProof/>
            <w:webHidden/>
          </w:rPr>
          <w:fldChar w:fldCharType="begin"/>
        </w:r>
        <w:r w:rsidR="005C59C1">
          <w:rPr>
            <w:noProof/>
            <w:webHidden/>
          </w:rPr>
          <w:instrText xml:space="preserve"> PAGEREF _Toc244191839 \h </w:instrText>
        </w:r>
        <w:r w:rsidR="005C59C1">
          <w:rPr>
            <w:noProof/>
            <w:webHidden/>
          </w:rPr>
        </w:r>
        <w:r w:rsidR="005C59C1">
          <w:rPr>
            <w:noProof/>
            <w:webHidden/>
          </w:rPr>
          <w:fldChar w:fldCharType="separate"/>
        </w:r>
        <w:r>
          <w:rPr>
            <w:noProof/>
            <w:webHidden/>
          </w:rPr>
          <w:t>606</w:t>
        </w:r>
        <w:r w:rsidR="005C59C1">
          <w:rPr>
            <w:noProof/>
            <w:webHidden/>
          </w:rPr>
          <w:fldChar w:fldCharType="end"/>
        </w:r>
      </w:hyperlink>
    </w:p>
    <w:p w14:paraId="2A458840" w14:textId="30526A10"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40" w:history="1">
        <w:r w:rsidR="005C59C1" w:rsidRPr="00737D9F">
          <w:rPr>
            <w:rStyle w:val="Hyperlink"/>
            <w:rFonts w:hint="eastAsia"/>
            <w:noProof/>
          </w:rPr>
          <w:t>表</w:t>
        </w:r>
        <w:r w:rsidR="005C59C1" w:rsidRPr="00737D9F">
          <w:rPr>
            <w:rStyle w:val="Hyperlink"/>
            <w:noProof/>
          </w:rPr>
          <w:t xml:space="preserve"> 162. </w:t>
        </w:r>
        <w:r w:rsidR="005C59C1" w:rsidRPr="00737D9F">
          <w:rPr>
            <w:rStyle w:val="Hyperlink"/>
            <w:rFonts w:hint="eastAsia"/>
            <w:noProof/>
          </w:rPr>
          <w:t>函数概览</w:t>
        </w:r>
        <w:r w:rsidR="005C59C1" w:rsidRPr="00737D9F">
          <w:rPr>
            <w:rStyle w:val="Hyperlink"/>
            <w:noProof/>
          </w:rPr>
          <w:t xml:space="preserve"> — lib/connectivity/fusiFCRegionSliceDialog.m</w:t>
        </w:r>
        <w:r w:rsidR="005C59C1">
          <w:rPr>
            <w:noProof/>
            <w:webHidden/>
          </w:rPr>
          <w:tab/>
        </w:r>
        <w:r w:rsidR="005C59C1">
          <w:rPr>
            <w:noProof/>
            <w:webHidden/>
          </w:rPr>
          <w:fldChar w:fldCharType="begin"/>
        </w:r>
        <w:r w:rsidR="005C59C1">
          <w:rPr>
            <w:noProof/>
            <w:webHidden/>
          </w:rPr>
          <w:instrText xml:space="preserve"> PAGEREF _Toc244191840 \h </w:instrText>
        </w:r>
        <w:r w:rsidR="005C59C1">
          <w:rPr>
            <w:noProof/>
            <w:webHidden/>
          </w:rPr>
        </w:r>
        <w:r w:rsidR="005C59C1">
          <w:rPr>
            <w:noProof/>
            <w:webHidden/>
          </w:rPr>
          <w:fldChar w:fldCharType="separate"/>
        </w:r>
        <w:r>
          <w:rPr>
            <w:noProof/>
            <w:webHidden/>
          </w:rPr>
          <w:t>606</w:t>
        </w:r>
        <w:r w:rsidR="005C59C1">
          <w:rPr>
            <w:noProof/>
            <w:webHidden/>
          </w:rPr>
          <w:fldChar w:fldCharType="end"/>
        </w:r>
      </w:hyperlink>
    </w:p>
    <w:p w14:paraId="4888D75E" w14:textId="1ECB2FA9"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41" w:history="1">
        <w:r w:rsidR="005C59C1" w:rsidRPr="00737D9F">
          <w:rPr>
            <w:rStyle w:val="Hyperlink"/>
            <w:rFonts w:hint="eastAsia"/>
            <w:noProof/>
          </w:rPr>
          <w:t>表</w:t>
        </w:r>
        <w:r w:rsidR="005C59C1" w:rsidRPr="00737D9F">
          <w:rPr>
            <w:rStyle w:val="Hyperlink"/>
            <w:noProof/>
          </w:rPr>
          <w:t xml:space="preserve"> 163. </w:t>
        </w:r>
        <w:r w:rsidR="005C59C1" w:rsidRPr="00737D9F">
          <w:rPr>
            <w:rStyle w:val="Hyperlink"/>
            <w:rFonts w:hint="eastAsia"/>
            <w:noProof/>
          </w:rPr>
          <w:t>函数概览</w:t>
        </w:r>
        <w:r w:rsidR="005C59C1" w:rsidRPr="00737D9F">
          <w:rPr>
            <w:rStyle w:val="Hyperlink"/>
            <w:noProof/>
          </w:rPr>
          <w:t xml:space="preserve"> — lib/connectivity/fusiFCRegionSliceResult.m</w:t>
        </w:r>
        <w:r w:rsidR="005C59C1">
          <w:rPr>
            <w:noProof/>
            <w:webHidden/>
          </w:rPr>
          <w:tab/>
        </w:r>
        <w:r w:rsidR="005C59C1">
          <w:rPr>
            <w:noProof/>
            <w:webHidden/>
          </w:rPr>
          <w:fldChar w:fldCharType="begin"/>
        </w:r>
        <w:r w:rsidR="005C59C1">
          <w:rPr>
            <w:noProof/>
            <w:webHidden/>
          </w:rPr>
          <w:instrText xml:space="preserve"> PAGEREF _Toc244191841 \h </w:instrText>
        </w:r>
        <w:r w:rsidR="005C59C1">
          <w:rPr>
            <w:noProof/>
            <w:webHidden/>
          </w:rPr>
        </w:r>
        <w:r w:rsidR="005C59C1">
          <w:rPr>
            <w:noProof/>
            <w:webHidden/>
          </w:rPr>
          <w:fldChar w:fldCharType="separate"/>
        </w:r>
        <w:r>
          <w:rPr>
            <w:noProof/>
            <w:webHidden/>
          </w:rPr>
          <w:t>608</w:t>
        </w:r>
        <w:r w:rsidR="005C59C1">
          <w:rPr>
            <w:noProof/>
            <w:webHidden/>
          </w:rPr>
          <w:fldChar w:fldCharType="end"/>
        </w:r>
      </w:hyperlink>
    </w:p>
    <w:p w14:paraId="44BAFC00" w14:textId="354057DF"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42" w:history="1">
        <w:r w:rsidR="005C59C1" w:rsidRPr="00737D9F">
          <w:rPr>
            <w:rStyle w:val="Hyperlink"/>
            <w:rFonts w:hint="eastAsia"/>
            <w:noProof/>
          </w:rPr>
          <w:t>表</w:t>
        </w:r>
        <w:r w:rsidR="005C59C1" w:rsidRPr="00737D9F">
          <w:rPr>
            <w:rStyle w:val="Hyperlink"/>
            <w:noProof/>
          </w:rPr>
          <w:t xml:space="preserve"> 164. </w:t>
        </w:r>
        <w:r w:rsidR="005C59C1" w:rsidRPr="00737D9F">
          <w:rPr>
            <w:rStyle w:val="Hyperlink"/>
            <w:rFonts w:hint="eastAsia"/>
            <w:noProof/>
          </w:rPr>
          <w:t>函数概览</w:t>
        </w:r>
        <w:r w:rsidR="005C59C1" w:rsidRPr="00737D9F">
          <w:rPr>
            <w:rStyle w:val="Hyperlink"/>
            <w:noProof/>
          </w:rPr>
          <w:t xml:space="preserve"> — lib/connectivity/fusiFCScanComparisonDialog.m</w:t>
        </w:r>
        <w:r w:rsidR="005C59C1">
          <w:rPr>
            <w:noProof/>
            <w:webHidden/>
          </w:rPr>
          <w:tab/>
        </w:r>
        <w:r w:rsidR="005C59C1">
          <w:rPr>
            <w:noProof/>
            <w:webHidden/>
          </w:rPr>
          <w:fldChar w:fldCharType="begin"/>
        </w:r>
        <w:r w:rsidR="005C59C1">
          <w:rPr>
            <w:noProof/>
            <w:webHidden/>
          </w:rPr>
          <w:instrText xml:space="preserve"> PAGEREF _Toc244191842 \h </w:instrText>
        </w:r>
        <w:r w:rsidR="005C59C1">
          <w:rPr>
            <w:noProof/>
            <w:webHidden/>
          </w:rPr>
        </w:r>
        <w:r w:rsidR="005C59C1">
          <w:rPr>
            <w:noProof/>
            <w:webHidden/>
          </w:rPr>
          <w:fldChar w:fldCharType="separate"/>
        </w:r>
        <w:r>
          <w:rPr>
            <w:noProof/>
            <w:webHidden/>
          </w:rPr>
          <w:t>609</w:t>
        </w:r>
        <w:r w:rsidR="005C59C1">
          <w:rPr>
            <w:noProof/>
            <w:webHidden/>
          </w:rPr>
          <w:fldChar w:fldCharType="end"/>
        </w:r>
      </w:hyperlink>
    </w:p>
    <w:p w14:paraId="54627772" w14:textId="63EBB23A"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43" w:history="1">
        <w:r w:rsidR="005C59C1" w:rsidRPr="00737D9F">
          <w:rPr>
            <w:rStyle w:val="Hyperlink"/>
            <w:rFonts w:hint="eastAsia"/>
            <w:noProof/>
          </w:rPr>
          <w:t>表</w:t>
        </w:r>
        <w:r w:rsidR="005C59C1" w:rsidRPr="00737D9F">
          <w:rPr>
            <w:rStyle w:val="Hyperlink"/>
            <w:noProof/>
          </w:rPr>
          <w:t xml:space="preserve"> 165. </w:t>
        </w:r>
        <w:r w:rsidR="005C59C1" w:rsidRPr="00737D9F">
          <w:rPr>
            <w:rStyle w:val="Hyperlink"/>
            <w:rFonts w:hint="eastAsia"/>
            <w:noProof/>
          </w:rPr>
          <w:t>函数概览</w:t>
        </w:r>
        <w:r w:rsidR="005C59C1" w:rsidRPr="00737D9F">
          <w:rPr>
            <w:rStyle w:val="Hyperlink"/>
            <w:noProof/>
          </w:rPr>
          <w:t xml:space="preserve"> — lib/connectivity/fusiFCSmoothCorrelation.m</w:t>
        </w:r>
        <w:r w:rsidR="005C59C1">
          <w:rPr>
            <w:noProof/>
            <w:webHidden/>
          </w:rPr>
          <w:tab/>
        </w:r>
        <w:r w:rsidR="005C59C1">
          <w:rPr>
            <w:noProof/>
            <w:webHidden/>
          </w:rPr>
          <w:fldChar w:fldCharType="begin"/>
        </w:r>
        <w:r w:rsidR="005C59C1">
          <w:rPr>
            <w:noProof/>
            <w:webHidden/>
          </w:rPr>
          <w:instrText xml:space="preserve"> PAGEREF _Toc244191843 \h </w:instrText>
        </w:r>
        <w:r w:rsidR="005C59C1">
          <w:rPr>
            <w:noProof/>
            <w:webHidden/>
          </w:rPr>
        </w:r>
        <w:r w:rsidR="005C59C1">
          <w:rPr>
            <w:noProof/>
            <w:webHidden/>
          </w:rPr>
          <w:fldChar w:fldCharType="separate"/>
        </w:r>
        <w:r>
          <w:rPr>
            <w:noProof/>
            <w:webHidden/>
          </w:rPr>
          <w:t>610</w:t>
        </w:r>
        <w:r w:rsidR="005C59C1">
          <w:rPr>
            <w:noProof/>
            <w:webHidden/>
          </w:rPr>
          <w:fldChar w:fldCharType="end"/>
        </w:r>
      </w:hyperlink>
    </w:p>
    <w:p w14:paraId="608D3C62" w14:textId="6C11D52A"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44" w:history="1">
        <w:r w:rsidR="005C59C1" w:rsidRPr="00737D9F">
          <w:rPr>
            <w:rStyle w:val="Hyperlink"/>
            <w:rFonts w:hint="eastAsia"/>
            <w:noProof/>
          </w:rPr>
          <w:t>表</w:t>
        </w:r>
        <w:r w:rsidR="005C59C1" w:rsidRPr="00737D9F">
          <w:rPr>
            <w:rStyle w:val="Hyperlink"/>
            <w:noProof/>
          </w:rPr>
          <w:t xml:space="preserve"> 166. </w:t>
        </w:r>
        <w:r w:rsidR="005C59C1" w:rsidRPr="00737D9F">
          <w:rPr>
            <w:rStyle w:val="Hyperlink"/>
            <w:rFonts w:hint="eastAsia"/>
            <w:noProof/>
          </w:rPr>
          <w:t>函数概览</w:t>
        </w:r>
        <w:r w:rsidR="005C59C1" w:rsidRPr="00737D9F">
          <w:rPr>
            <w:rStyle w:val="Hyperlink"/>
            <w:noProof/>
          </w:rPr>
          <w:t xml:space="preserve"> — lib/connectivity/fusiFCStartDir.m</w:t>
        </w:r>
        <w:r w:rsidR="005C59C1">
          <w:rPr>
            <w:noProof/>
            <w:webHidden/>
          </w:rPr>
          <w:tab/>
        </w:r>
        <w:r w:rsidR="005C59C1">
          <w:rPr>
            <w:noProof/>
            <w:webHidden/>
          </w:rPr>
          <w:fldChar w:fldCharType="begin"/>
        </w:r>
        <w:r w:rsidR="005C59C1">
          <w:rPr>
            <w:noProof/>
            <w:webHidden/>
          </w:rPr>
          <w:instrText xml:space="preserve"> PAGEREF _Toc244191844 \h </w:instrText>
        </w:r>
        <w:r w:rsidR="005C59C1">
          <w:rPr>
            <w:noProof/>
            <w:webHidden/>
          </w:rPr>
        </w:r>
        <w:r w:rsidR="005C59C1">
          <w:rPr>
            <w:noProof/>
            <w:webHidden/>
          </w:rPr>
          <w:fldChar w:fldCharType="separate"/>
        </w:r>
        <w:r>
          <w:rPr>
            <w:noProof/>
            <w:webHidden/>
          </w:rPr>
          <w:t>610</w:t>
        </w:r>
        <w:r w:rsidR="005C59C1">
          <w:rPr>
            <w:noProof/>
            <w:webHidden/>
          </w:rPr>
          <w:fldChar w:fldCharType="end"/>
        </w:r>
      </w:hyperlink>
    </w:p>
    <w:p w14:paraId="255271FD" w14:textId="29EBDF8C"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45" w:history="1">
        <w:r w:rsidR="005C59C1" w:rsidRPr="00737D9F">
          <w:rPr>
            <w:rStyle w:val="Hyperlink"/>
            <w:rFonts w:hint="eastAsia"/>
            <w:noProof/>
          </w:rPr>
          <w:t>表</w:t>
        </w:r>
        <w:r w:rsidR="005C59C1" w:rsidRPr="00737D9F">
          <w:rPr>
            <w:rStyle w:val="Hyperlink"/>
            <w:noProof/>
          </w:rPr>
          <w:t xml:space="preserve"> 167. </w:t>
        </w:r>
        <w:r w:rsidR="005C59C1" w:rsidRPr="00737D9F">
          <w:rPr>
            <w:rStyle w:val="Hyperlink"/>
            <w:rFonts w:hint="eastAsia"/>
            <w:noProof/>
          </w:rPr>
          <w:t>函数概览</w:t>
        </w:r>
        <w:r w:rsidR="005C59C1" w:rsidRPr="00737D9F">
          <w:rPr>
            <w:rStyle w:val="Hyperlink"/>
            <w:noProof/>
          </w:rPr>
          <w:t xml:space="preserve"> — lib/connectivity/fusiFCValidateAtlasGroup.m</w:t>
        </w:r>
        <w:r w:rsidR="005C59C1">
          <w:rPr>
            <w:noProof/>
            <w:webHidden/>
          </w:rPr>
          <w:tab/>
        </w:r>
        <w:r w:rsidR="005C59C1">
          <w:rPr>
            <w:noProof/>
            <w:webHidden/>
          </w:rPr>
          <w:fldChar w:fldCharType="begin"/>
        </w:r>
        <w:r w:rsidR="005C59C1">
          <w:rPr>
            <w:noProof/>
            <w:webHidden/>
          </w:rPr>
          <w:instrText xml:space="preserve"> PAGEREF _Toc244191845 \h </w:instrText>
        </w:r>
        <w:r w:rsidR="005C59C1">
          <w:rPr>
            <w:noProof/>
            <w:webHidden/>
          </w:rPr>
        </w:r>
        <w:r w:rsidR="005C59C1">
          <w:rPr>
            <w:noProof/>
            <w:webHidden/>
          </w:rPr>
          <w:fldChar w:fldCharType="separate"/>
        </w:r>
        <w:r>
          <w:rPr>
            <w:noProof/>
            <w:webHidden/>
          </w:rPr>
          <w:t>611</w:t>
        </w:r>
        <w:r w:rsidR="005C59C1">
          <w:rPr>
            <w:noProof/>
            <w:webHidden/>
          </w:rPr>
          <w:fldChar w:fldCharType="end"/>
        </w:r>
      </w:hyperlink>
    </w:p>
    <w:p w14:paraId="66EBD073" w14:textId="24E82CE6"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46" w:history="1">
        <w:r w:rsidR="005C59C1" w:rsidRPr="00737D9F">
          <w:rPr>
            <w:rStyle w:val="Hyperlink"/>
            <w:rFonts w:hint="eastAsia"/>
            <w:noProof/>
          </w:rPr>
          <w:t>表</w:t>
        </w:r>
        <w:r w:rsidR="005C59C1" w:rsidRPr="00737D9F">
          <w:rPr>
            <w:rStyle w:val="Hyperlink"/>
            <w:noProof/>
          </w:rPr>
          <w:t xml:space="preserve"> 168. </w:t>
        </w:r>
        <w:r w:rsidR="005C59C1" w:rsidRPr="00737D9F">
          <w:rPr>
            <w:rStyle w:val="Hyperlink"/>
            <w:rFonts w:hint="eastAsia"/>
            <w:noProof/>
          </w:rPr>
          <w:t>函数概览</w:t>
        </w:r>
        <w:r w:rsidR="005C59C1" w:rsidRPr="00737D9F">
          <w:rPr>
            <w:rStyle w:val="Hyperlink"/>
            <w:noProof/>
          </w:rPr>
          <w:t xml:space="preserve"> — lib/connectivity/fusiFCWindowBounds.m</w:t>
        </w:r>
        <w:r w:rsidR="005C59C1">
          <w:rPr>
            <w:noProof/>
            <w:webHidden/>
          </w:rPr>
          <w:tab/>
        </w:r>
        <w:r w:rsidR="005C59C1">
          <w:rPr>
            <w:noProof/>
            <w:webHidden/>
          </w:rPr>
          <w:fldChar w:fldCharType="begin"/>
        </w:r>
        <w:r w:rsidR="005C59C1">
          <w:rPr>
            <w:noProof/>
            <w:webHidden/>
          </w:rPr>
          <w:instrText xml:space="preserve"> PAGEREF _Toc244191846 \h </w:instrText>
        </w:r>
        <w:r w:rsidR="005C59C1">
          <w:rPr>
            <w:noProof/>
            <w:webHidden/>
          </w:rPr>
        </w:r>
        <w:r w:rsidR="005C59C1">
          <w:rPr>
            <w:noProof/>
            <w:webHidden/>
          </w:rPr>
          <w:fldChar w:fldCharType="separate"/>
        </w:r>
        <w:r>
          <w:rPr>
            <w:noProof/>
            <w:webHidden/>
          </w:rPr>
          <w:t>612</w:t>
        </w:r>
        <w:r w:rsidR="005C59C1">
          <w:rPr>
            <w:noProof/>
            <w:webHidden/>
          </w:rPr>
          <w:fldChar w:fldCharType="end"/>
        </w:r>
      </w:hyperlink>
    </w:p>
    <w:p w14:paraId="7FA8A7F0" w14:textId="388D96E8"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47" w:history="1">
        <w:r w:rsidR="005C59C1" w:rsidRPr="00737D9F">
          <w:rPr>
            <w:rStyle w:val="Hyperlink"/>
            <w:rFonts w:hint="eastAsia"/>
            <w:noProof/>
          </w:rPr>
          <w:t>表</w:t>
        </w:r>
        <w:r w:rsidR="005C59C1" w:rsidRPr="00737D9F">
          <w:rPr>
            <w:rStyle w:val="Hyperlink"/>
            <w:noProof/>
          </w:rPr>
          <w:t xml:space="preserve"> 169. </w:t>
        </w:r>
        <w:r w:rsidR="005C59C1" w:rsidRPr="00737D9F">
          <w:rPr>
            <w:rStyle w:val="Hyperlink"/>
            <w:rFonts w:hint="eastAsia"/>
            <w:noProof/>
          </w:rPr>
          <w:t>函数概览</w:t>
        </w:r>
        <w:r w:rsidR="005C59C1" w:rsidRPr="00737D9F">
          <w:rPr>
            <w:rStyle w:val="Hyperlink"/>
            <w:noProof/>
          </w:rPr>
          <w:t xml:space="preserve"> — lib/display/deConfUSIon_fix_scm_video_dialog_fonts.m</w:t>
        </w:r>
        <w:r w:rsidR="005C59C1">
          <w:rPr>
            <w:noProof/>
            <w:webHidden/>
          </w:rPr>
          <w:tab/>
        </w:r>
        <w:r w:rsidR="005C59C1">
          <w:rPr>
            <w:noProof/>
            <w:webHidden/>
          </w:rPr>
          <w:fldChar w:fldCharType="begin"/>
        </w:r>
        <w:r w:rsidR="005C59C1">
          <w:rPr>
            <w:noProof/>
            <w:webHidden/>
          </w:rPr>
          <w:instrText xml:space="preserve"> PAGEREF _Toc244191847 \h </w:instrText>
        </w:r>
        <w:r w:rsidR="005C59C1">
          <w:rPr>
            <w:noProof/>
            <w:webHidden/>
          </w:rPr>
        </w:r>
        <w:r w:rsidR="005C59C1">
          <w:rPr>
            <w:noProof/>
            <w:webHidden/>
          </w:rPr>
          <w:fldChar w:fldCharType="separate"/>
        </w:r>
        <w:r>
          <w:rPr>
            <w:noProof/>
            <w:webHidden/>
          </w:rPr>
          <w:t>612</w:t>
        </w:r>
        <w:r w:rsidR="005C59C1">
          <w:rPr>
            <w:noProof/>
            <w:webHidden/>
          </w:rPr>
          <w:fldChar w:fldCharType="end"/>
        </w:r>
      </w:hyperlink>
    </w:p>
    <w:p w14:paraId="043F8C11" w14:textId="445181C1"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48" w:history="1">
        <w:r w:rsidR="005C59C1" w:rsidRPr="00737D9F">
          <w:rPr>
            <w:rStyle w:val="Hyperlink"/>
            <w:rFonts w:hint="eastAsia"/>
            <w:noProof/>
          </w:rPr>
          <w:t>表</w:t>
        </w:r>
        <w:r w:rsidR="005C59C1" w:rsidRPr="00737D9F">
          <w:rPr>
            <w:rStyle w:val="Hyperlink"/>
            <w:noProof/>
          </w:rPr>
          <w:t xml:space="preserve"> 170. </w:t>
        </w:r>
        <w:r w:rsidR="005C59C1" w:rsidRPr="00737D9F">
          <w:rPr>
            <w:rStyle w:val="Hyperlink"/>
            <w:rFonts w:hint="eastAsia"/>
            <w:noProof/>
          </w:rPr>
          <w:t>函数概览</w:t>
        </w:r>
        <w:r w:rsidR="005C59C1" w:rsidRPr="00737D9F">
          <w:rPr>
            <w:rStyle w:val="Hyperlink"/>
            <w:noProof/>
          </w:rPr>
          <w:t xml:space="preserve"> — lib/display/deConfUSIon_popup_autofit_apply.m</w:t>
        </w:r>
        <w:r w:rsidR="005C59C1">
          <w:rPr>
            <w:noProof/>
            <w:webHidden/>
          </w:rPr>
          <w:tab/>
        </w:r>
        <w:r w:rsidR="005C59C1">
          <w:rPr>
            <w:noProof/>
            <w:webHidden/>
          </w:rPr>
          <w:fldChar w:fldCharType="begin"/>
        </w:r>
        <w:r w:rsidR="005C59C1">
          <w:rPr>
            <w:noProof/>
            <w:webHidden/>
          </w:rPr>
          <w:instrText xml:space="preserve"> PAGEREF _Toc244191848 \h </w:instrText>
        </w:r>
        <w:r w:rsidR="005C59C1">
          <w:rPr>
            <w:noProof/>
            <w:webHidden/>
          </w:rPr>
        </w:r>
        <w:r w:rsidR="005C59C1">
          <w:rPr>
            <w:noProof/>
            <w:webHidden/>
          </w:rPr>
          <w:fldChar w:fldCharType="separate"/>
        </w:r>
        <w:r>
          <w:rPr>
            <w:noProof/>
            <w:webHidden/>
          </w:rPr>
          <w:t>613</w:t>
        </w:r>
        <w:r w:rsidR="005C59C1">
          <w:rPr>
            <w:noProof/>
            <w:webHidden/>
          </w:rPr>
          <w:fldChar w:fldCharType="end"/>
        </w:r>
      </w:hyperlink>
    </w:p>
    <w:p w14:paraId="14ED0E9E" w14:textId="2BE300A2"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49" w:history="1">
        <w:r w:rsidR="005C59C1" w:rsidRPr="00737D9F">
          <w:rPr>
            <w:rStyle w:val="Hyperlink"/>
            <w:rFonts w:hint="eastAsia"/>
            <w:noProof/>
          </w:rPr>
          <w:t>表</w:t>
        </w:r>
        <w:r w:rsidR="005C59C1" w:rsidRPr="00737D9F">
          <w:rPr>
            <w:rStyle w:val="Hyperlink"/>
            <w:noProof/>
          </w:rPr>
          <w:t xml:space="preserve"> 171. </w:t>
        </w:r>
        <w:r w:rsidR="005C59C1" w:rsidRPr="00737D9F">
          <w:rPr>
            <w:rStyle w:val="Hyperlink"/>
            <w:rFonts w:hint="eastAsia"/>
            <w:noProof/>
          </w:rPr>
          <w:t>函数概览</w:t>
        </w:r>
        <w:r w:rsidR="005C59C1" w:rsidRPr="00737D9F">
          <w:rPr>
            <w:rStyle w:val="Hyperlink"/>
            <w:noProof/>
          </w:rPr>
          <w:t xml:space="preserve"> — lib/display/deConfUSIon_popup_autofit_timer.m</w:t>
        </w:r>
        <w:r w:rsidR="005C59C1">
          <w:rPr>
            <w:noProof/>
            <w:webHidden/>
          </w:rPr>
          <w:tab/>
        </w:r>
        <w:r w:rsidR="005C59C1">
          <w:rPr>
            <w:noProof/>
            <w:webHidden/>
          </w:rPr>
          <w:fldChar w:fldCharType="begin"/>
        </w:r>
        <w:r w:rsidR="005C59C1">
          <w:rPr>
            <w:noProof/>
            <w:webHidden/>
          </w:rPr>
          <w:instrText xml:space="preserve"> PAGEREF _Toc244191849 \h </w:instrText>
        </w:r>
        <w:r w:rsidR="005C59C1">
          <w:rPr>
            <w:noProof/>
            <w:webHidden/>
          </w:rPr>
        </w:r>
        <w:r w:rsidR="005C59C1">
          <w:rPr>
            <w:noProof/>
            <w:webHidden/>
          </w:rPr>
          <w:fldChar w:fldCharType="separate"/>
        </w:r>
        <w:r>
          <w:rPr>
            <w:noProof/>
            <w:webHidden/>
          </w:rPr>
          <w:t>614</w:t>
        </w:r>
        <w:r w:rsidR="005C59C1">
          <w:rPr>
            <w:noProof/>
            <w:webHidden/>
          </w:rPr>
          <w:fldChar w:fldCharType="end"/>
        </w:r>
      </w:hyperlink>
    </w:p>
    <w:p w14:paraId="65567DD7" w14:textId="089D6B1E"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50" w:history="1">
        <w:r w:rsidR="005C59C1" w:rsidRPr="00737D9F">
          <w:rPr>
            <w:rStyle w:val="Hyperlink"/>
            <w:rFonts w:hint="eastAsia"/>
            <w:noProof/>
          </w:rPr>
          <w:t>表</w:t>
        </w:r>
        <w:r w:rsidR="005C59C1" w:rsidRPr="00737D9F">
          <w:rPr>
            <w:rStyle w:val="Hyperlink"/>
            <w:noProof/>
          </w:rPr>
          <w:t xml:space="preserve"> 172. </w:t>
        </w:r>
        <w:r w:rsidR="005C59C1" w:rsidRPr="00737D9F">
          <w:rPr>
            <w:rStyle w:val="Hyperlink"/>
            <w:rFonts w:hint="eastAsia"/>
            <w:noProof/>
          </w:rPr>
          <w:t>函数概览</w:t>
        </w:r>
        <w:r w:rsidR="005C59C1" w:rsidRPr="00737D9F">
          <w:rPr>
            <w:rStyle w:val="Hyperlink"/>
            <w:noProof/>
          </w:rPr>
          <w:t xml:space="preserve"> — lib/display/deConfUSIon_popup_polish_now.m</w:t>
        </w:r>
        <w:r w:rsidR="005C59C1">
          <w:rPr>
            <w:noProof/>
            <w:webHidden/>
          </w:rPr>
          <w:tab/>
        </w:r>
        <w:r w:rsidR="005C59C1">
          <w:rPr>
            <w:noProof/>
            <w:webHidden/>
          </w:rPr>
          <w:fldChar w:fldCharType="begin"/>
        </w:r>
        <w:r w:rsidR="005C59C1">
          <w:rPr>
            <w:noProof/>
            <w:webHidden/>
          </w:rPr>
          <w:instrText xml:space="preserve"> PAGEREF _Toc244191850 \h </w:instrText>
        </w:r>
        <w:r w:rsidR="005C59C1">
          <w:rPr>
            <w:noProof/>
            <w:webHidden/>
          </w:rPr>
        </w:r>
        <w:r w:rsidR="005C59C1">
          <w:rPr>
            <w:noProof/>
            <w:webHidden/>
          </w:rPr>
          <w:fldChar w:fldCharType="separate"/>
        </w:r>
        <w:r>
          <w:rPr>
            <w:noProof/>
            <w:webHidden/>
          </w:rPr>
          <w:t>615</w:t>
        </w:r>
        <w:r w:rsidR="005C59C1">
          <w:rPr>
            <w:noProof/>
            <w:webHidden/>
          </w:rPr>
          <w:fldChar w:fldCharType="end"/>
        </w:r>
      </w:hyperlink>
    </w:p>
    <w:p w14:paraId="42269505" w14:textId="398EFD63"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51" w:history="1">
        <w:r w:rsidR="005C59C1" w:rsidRPr="00737D9F">
          <w:rPr>
            <w:rStyle w:val="Hyperlink"/>
            <w:rFonts w:hint="eastAsia"/>
            <w:noProof/>
          </w:rPr>
          <w:t>表</w:t>
        </w:r>
        <w:r w:rsidR="005C59C1" w:rsidRPr="00737D9F">
          <w:rPr>
            <w:rStyle w:val="Hyperlink"/>
            <w:noProof/>
          </w:rPr>
          <w:t xml:space="preserve"> 173. </w:t>
        </w:r>
        <w:r w:rsidR="005C59C1" w:rsidRPr="00737D9F">
          <w:rPr>
            <w:rStyle w:val="Hyperlink"/>
            <w:rFonts w:hint="eastAsia"/>
            <w:noProof/>
          </w:rPr>
          <w:t>函数概览</w:t>
        </w:r>
        <w:r w:rsidR="005C59C1" w:rsidRPr="00737D9F">
          <w:rPr>
            <w:rStyle w:val="Hyperlink"/>
            <w:noProof/>
          </w:rPr>
          <w:t xml:space="preserve"> — lib/display/fusiAutoMaskVolume3D.m</w:t>
        </w:r>
        <w:r w:rsidR="005C59C1">
          <w:rPr>
            <w:noProof/>
            <w:webHidden/>
          </w:rPr>
          <w:tab/>
        </w:r>
        <w:r w:rsidR="005C59C1">
          <w:rPr>
            <w:noProof/>
            <w:webHidden/>
          </w:rPr>
          <w:fldChar w:fldCharType="begin"/>
        </w:r>
        <w:r w:rsidR="005C59C1">
          <w:rPr>
            <w:noProof/>
            <w:webHidden/>
          </w:rPr>
          <w:instrText xml:space="preserve"> PAGEREF _Toc244191851 \h </w:instrText>
        </w:r>
        <w:r w:rsidR="005C59C1">
          <w:rPr>
            <w:noProof/>
            <w:webHidden/>
          </w:rPr>
        </w:r>
        <w:r w:rsidR="005C59C1">
          <w:rPr>
            <w:noProof/>
            <w:webHidden/>
          </w:rPr>
          <w:fldChar w:fldCharType="separate"/>
        </w:r>
        <w:r>
          <w:rPr>
            <w:noProof/>
            <w:webHidden/>
          </w:rPr>
          <w:t>616</w:t>
        </w:r>
        <w:r w:rsidR="005C59C1">
          <w:rPr>
            <w:noProof/>
            <w:webHidden/>
          </w:rPr>
          <w:fldChar w:fldCharType="end"/>
        </w:r>
      </w:hyperlink>
    </w:p>
    <w:p w14:paraId="5D2FBA94" w14:textId="62CEFA47"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52" w:history="1">
        <w:r w:rsidR="005C59C1" w:rsidRPr="00737D9F">
          <w:rPr>
            <w:rStyle w:val="Hyperlink"/>
            <w:rFonts w:hint="eastAsia"/>
            <w:noProof/>
          </w:rPr>
          <w:t>表</w:t>
        </w:r>
        <w:r w:rsidR="005C59C1" w:rsidRPr="00737D9F">
          <w:rPr>
            <w:rStyle w:val="Hyperlink"/>
            <w:noProof/>
          </w:rPr>
          <w:t xml:space="preserve"> 174. </w:t>
        </w:r>
        <w:r w:rsidR="005C59C1" w:rsidRPr="00737D9F">
          <w:rPr>
            <w:rStyle w:val="Hyperlink"/>
            <w:rFonts w:hint="eastAsia"/>
            <w:noProof/>
          </w:rPr>
          <w:t>函数概览</w:t>
        </w:r>
        <w:r w:rsidR="005C59C1" w:rsidRPr="00737D9F">
          <w:rPr>
            <w:rStyle w:val="Hyperlink"/>
            <w:noProof/>
          </w:rPr>
          <w:t xml:space="preserve"> — lib/display/fusiBaselineProgress.m</w:t>
        </w:r>
        <w:r w:rsidR="005C59C1">
          <w:rPr>
            <w:noProof/>
            <w:webHidden/>
          </w:rPr>
          <w:tab/>
        </w:r>
        <w:r w:rsidR="005C59C1">
          <w:rPr>
            <w:noProof/>
            <w:webHidden/>
          </w:rPr>
          <w:fldChar w:fldCharType="begin"/>
        </w:r>
        <w:r w:rsidR="005C59C1">
          <w:rPr>
            <w:noProof/>
            <w:webHidden/>
          </w:rPr>
          <w:instrText xml:space="preserve"> PAGEREF _Toc244191852 \h </w:instrText>
        </w:r>
        <w:r w:rsidR="005C59C1">
          <w:rPr>
            <w:noProof/>
            <w:webHidden/>
          </w:rPr>
        </w:r>
        <w:r w:rsidR="005C59C1">
          <w:rPr>
            <w:noProof/>
            <w:webHidden/>
          </w:rPr>
          <w:fldChar w:fldCharType="separate"/>
        </w:r>
        <w:r>
          <w:rPr>
            <w:noProof/>
            <w:webHidden/>
          </w:rPr>
          <w:t>617</w:t>
        </w:r>
        <w:r w:rsidR="005C59C1">
          <w:rPr>
            <w:noProof/>
            <w:webHidden/>
          </w:rPr>
          <w:fldChar w:fldCharType="end"/>
        </w:r>
      </w:hyperlink>
    </w:p>
    <w:p w14:paraId="0B15B0D6" w14:textId="4A7D6D3B"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53" w:history="1">
        <w:r w:rsidR="005C59C1" w:rsidRPr="00737D9F">
          <w:rPr>
            <w:rStyle w:val="Hyperlink"/>
            <w:rFonts w:hint="eastAsia"/>
            <w:noProof/>
          </w:rPr>
          <w:t>表</w:t>
        </w:r>
        <w:r w:rsidR="005C59C1" w:rsidRPr="00737D9F">
          <w:rPr>
            <w:rStyle w:val="Hyperlink"/>
            <w:noProof/>
          </w:rPr>
          <w:t xml:space="preserve"> 175. </w:t>
        </w:r>
        <w:r w:rsidR="005C59C1" w:rsidRPr="00737D9F">
          <w:rPr>
            <w:rStyle w:val="Hyperlink"/>
            <w:rFonts w:hint="eastAsia"/>
            <w:noProof/>
          </w:rPr>
          <w:t>函数概览</w:t>
        </w:r>
        <w:r w:rsidR="005C59C1" w:rsidRPr="00737D9F">
          <w:rPr>
            <w:rStyle w:val="Hyperlink"/>
            <w:noProof/>
          </w:rPr>
          <w:t xml:space="preserve"> — lib/display/fusiBaselineSourceDialog.m</w:t>
        </w:r>
        <w:r w:rsidR="005C59C1">
          <w:rPr>
            <w:noProof/>
            <w:webHidden/>
          </w:rPr>
          <w:tab/>
        </w:r>
        <w:r w:rsidR="005C59C1">
          <w:rPr>
            <w:noProof/>
            <w:webHidden/>
          </w:rPr>
          <w:fldChar w:fldCharType="begin"/>
        </w:r>
        <w:r w:rsidR="005C59C1">
          <w:rPr>
            <w:noProof/>
            <w:webHidden/>
          </w:rPr>
          <w:instrText xml:space="preserve"> PAGEREF _Toc244191853 \h </w:instrText>
        </w:r>
        <w:r w:rsidR="005C59C1">
          <w:rPr>
            <w:noProof/>
            <w:webHidden/>
          </w:rPr>
        </w:r>
        <w:r w:rsidR="005C59C1">
          <w:rPr>
            <w:noProof/>
            <w:webHidden/>
          </w:rPr>
          <w:fldChar w:fldCharType="separate"/>
        </w:r>
        <w:r>
          <w:rPr>
            <w:noProof/>
            <w:webHidden/>
          </w:rPr>
          <w:t>619</w:t>
        </w:r>
        <w:r w:rsidR="005C59C1">
          <w:rPr>
            <w:noProof/>
            <w:webHidden/>
          </w:rPr>
          <w:fldChar w:fldCharType="end"/>
        </w:r>
      </w:hyperlink>
    </w:p>
    <w:p w14:paraId="5A2DB8E3" w14:textId="6C9E8C4F"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54" w:history="1">
        <w:r w:rsidR="005C59C1" w:rsidRPr="00737D9F">
          <w:rPr>
            <w:rStyle w:val="Hyperlink"/>
            <w:rFonts w:hint="eastAsia"/>
            <w:noProof/>
          </w:rPr>
          <w:t>表</w:t>
        </w:r>
        <w:r w:rsidR="005C59C1" w:rsidRPr="00737D9F">
          <w:rPr>
            <w:rStyle w:val="Hyperlink"/>
            <w:noProof/>
          </w:rPr>
          <w:t xml:space="preserve"> 176. </w:t>
        </w:r>
        <w:r w:rsidR="005C59C1" w:rsidRPr="00737D9F">
          <w:rPr>
            <w:rStyle w:val="Hyperlink"/>
            <w:rFonts w:hint="eastAsia"/>
            <w:noProof/>
          </w:rPr>
          <w:t>函数概览</w:t>
        </w:r>
        <w:r w:rsidR="005C59C1" w:rsidRPr="00737D9F">
          <w:rPr>
            <w:rStyle w:val="Hyperlink"/>
            <w:noProof/>
          </w:rPr>
          <w:t xml:space="preserve"> — lib/display/fusiCopyVideoMask.m</w:t>
        </w:r>
        <w:r w:rsidR="005C59C1">
          <w:rPr>
            <w:noProof/>
            <w:webHidden/>
          </w:rPr>
          <w:tab/>
        </w:r>
        <w:r w:rsidR="005C59C1">
          <w:rPr>
            <w:noProof/>
            <w:webHidden/>
          </w:rPr>
          <w:fldChar w:fldCharType="begin"/>
        </w:r>
        <w:r w:rsidR="005C59C1">
          <w:rPr>
            <w:noProof/>
            <w:webHidden/>
          </w:rPr>
          <w:instrText xml:space="preserve"> PAGEREF _Toc244191854 \h </w:instrText>
        </w:r>
        <w:r w:rsidR="005C59C1">
          <w:rPr>
            <w:noProof/>
            <w:webHidden/>
          </w:rPr>
        </w:r>
        <w:r w:rsidR="005C59C1">
          <w:rPr>
            <w:noProof/>
            <w:webHidden/>
          </w:rPr>
          <w:fldChar w:fldCharType="separate"/>
        </w:r>
        <w:r>
          <w:rPr>
            <w:noProof/>
            <w:webHidden/>
          </w:rPr>
          <w:t>620</w:t>
        </w:r>
        <w:r w:rsidR="005C59C1">
          <w:rPr>
            <w:noProof/>
            <w:webHidden/>
          </w:rPr>
          <w:fldChar w:fldCharType="end"/>
        </w:r>
      </w:hyperlink>
    </w:p>
    <w:p w14:paraId="271AD0AE" w14:textId="23EA2444"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55" w:history="1">
        <w:r w:rsidR="005C59C1" w:rsidRPr="00737D9F">
          <w:rPr>
            <w:rStyle w:val="Hyperlink"/>
            <w:rFonts w:hint="eastAsia"/>
            <w:noProof/>
          </w:rPr>
          <w:t>表</w:t>
        </w:r>
        <w:r w:rsidR="005C59C1" w:rsidRPr="00737D9F">
          <w:rPr>
            <w:rStyle w:val="Hyperlink"/>
            <w:noProof/>
          </w:rPr>
          <w:t xml:space="preserve"> 177. </w:t>
        </w:r>
        <w:r w:rsidR="005C59C1" w:rsidRPr="00737D9F">
          <w:rPr>
            <w:rStyle w:val="Hyperlink"/>
            <w:rFonts w:hint="eastAsia"/>
            <w:noProof/>
          </w:rPr>
          <w:t>函数概览</w:t>
        </w:r>
        <w:r w:rsidR="005C59C1" w:rsidRPr="00737D9F">
          <w:rPr>
            <w:rStyle w:val="Hyperlink"/>
            <w:noProof/>
          </w:rPr>
          <w:t xml:space="preserve"> — lib/display/fusiDrawRegionBoundaries.m</w:t>
        </w:r>
        <w:r w:rsidR="005C59C1">
          <w:rPr>
            <w:noProof/>
            <w:webHidden/>
          </w:rPr>
          <w:tab/>
        </w:r>
        <w:r w:rsidR="005C59C1">
          <w:rPr>
            <w:noProof/>
            <w:webHidden/>
          </w:rPr>
          <w:fldChar w:fldCharType="begin"/>
        </w:r>
        <w:r w:rsidR="005C59C1">
          <w:rPr>
            <w:noProof/>
            <w:webHidden/>
          </w:rPr>
          <w:instrText xml:space="preserve"> PAGEREF _Toc244191855 \h </w:instrText>
        </w:r>
        <w:r w:rsidR="005C59C1">
          <w:rPr>
            <w:noProof/>
            <w:webHidden/>
          </w:rPr>
        </w:r>
        <w:r w:rsidR="005C59C1">
          <w:rPr>
            <w:noProof/>
            <w:webHidden/>
          </w:rPr>
          <w:fldChar w:fldCharType="separate"/>
        </w:r>
        <w:r>
          <w:rPr>
            <w:noProof/>
            <w:webHidden/>
          </w:rPr>
          <w:t>621</w:t>
        </w:r>
        <w:r w:rsidR="005C59C1">
          <w:rPr>
            <w:noProof/>
            <w:webHidden/>
          </w:rPr>
          <w:fldChar w:fldCharType="end"/>
        </w:r>
      </w:hyperlink>
    </w:p>
    <w:p w14:paraId="4AC4727C" w14:textId="346A972C"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56" w:history="1">
        <w:r w:rsidR="005C59C1" w:rsidRPr="00737D9F">
          <w:rPr>
            <w:rStyle w:val="Hyperlink"/>
            <w:rFonts w:hint="eastAsia"/>
            <w:noProof/>
          </w:rPr>
          <w:t>表</w:t>
        </w:r>
        <w:r w:rsidR="005C59C1" w:rsidRPr="00737D9F">
          <w:rPr>
            <w:rStyle w:val="Hyperlink"/>
            <w:noProof/>
          </w:rPr>
          <w:t xml:space="preserve"> 178. </w:t>
        </w:r>
        <w:r w:rsidR="005C59C1" w:rsidRPr="00737D9F">
          <w:rPr>
            <w:rStyle w:val="Hyperlink"/>
            <w:rFonts w:hint="eastAsia"/>
            <w:noProof/>
          </w:rPr>
          <w:t>函数概览</w:t>
        </w:r>
        <w:r w:rsidR="005C59C1" w:rsidRPr="00737D9F">
          <w:rPr>
            <w:rStyle w:val="Hyperlink"/>
            <w:noProof/>
          </w:rPr>
          <w:t xml:space="preserve"> — lib/display/fusiDrawScaleBar.m</w:t>
        </w:r>
        <w:r w:rsidR="005C59C1">
          <w:rPr>
            <w:noProof/>
            <w:webHidden/>
          </w:rPr>
          <w:tab/>
        </w:r>
        <w:r w:rsidR="005C59C1">
          <w:rPr>
            <w:noProof/>
            <w:webHidden/>
          </w:rPr>
          <w:fldChar w:fldCharType="begin"/>
        </w:r>
        <w:r w:rsidR="005C59C1">
          <w:rPr>
            <w:noProof/>
            <w:webHidden/>
          </w:rPr>
          <w:instrText xml:space="preserve"> PAGEREF _Toc244191856 \h </w:instrText>
        </w:r>
        <w:r w:rsidR="005C59C1">
          <w:rPr>
            <w:noProof/>
            <w:webHidden/>
          </w:rPr>
        </w:r>
        <w:r w:rsidR="005C59C1">
          <w:rPr>
            <w:noProof/>
            <w:webHidden/>
          </w:rPr>
          <w:fldChar w:fldCharType="separate"/>
        </w:r>
        <w:r>
          <w:rPr>
            <w:noProof/>
            <w:webHidden/>
          </w:rPr>
          <w:t>622</w:t>
        </w:r>
        <w:r w:rsidR="005C59C1">
          <w:rPr>
            <w:noProof/>
            <w:webHidden/>
          </w:rPr>
          <w:fldChar w:fldCharType="end"/>
        </w:r>
      </w:hyperlink>
    </w:p>
    <w:p w14:paraId="6D68DFA1" w14:textId="64571CE6"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57" w:history="1">
        <w:r w:rsidR="005C59C1" w:rsidRPr="00737D9F">
          <w:rPr>
            <w:rStyle w:val="Hyperlink"/>
            <w:rFonts w:hint="eastAsia"/>
            <w:noProof/>
          </w:rPr>
          <w:t>表</w:t>
        </w:r>
        <w:r w:rsidR="005C59C1" w:rsidRPr="00737D9F">
          <w:rPr>
            <w:rStyle w:val="Hyperlink"/>
            <w:noProof/>
          </w:rPr>
          <w:t xml:space="preserve"> 179. </w:t>
        </w:r>
        <w:r w:rsidR="005C59C1" w:rsidRPr="00737D9F">
          <w:rPr>
            <w:rStyle w:val="Hyperlink"/>
            <w:rFonts w:hint="eastAsia"/>
            <w:noProof/>
          </w:rPr>
          <w:t>函数概览</w:t>
        </w:r>
        <w:r w:rsidR="005C59C1" w:rsidRPr="00737D9F">
          <w:rPr>
            <w:rStyle w:val="Hyperlink"/>
            <w:noProof/>
          </w:rPr>
          <w:t xml:space="preserve"> — lib/display/fusiFiniteDisplayLimits.m</w:t>
        </w:r>
        <w:r w:rsidR="005C59C1">
          <w:rPr>
            <w:noProof/>
            <w:webHidden/>
          </w:rPr>
          <w:tab/>
        </w:r>
        <w:r w:rsidR="005C59C1">
          <w:rPr>
            <w:noProof/>
            <w:webHidden/>
          </w:rPr>
          <w:fldChar w:fldCharType="begin"/>
        </w:r>
        <w:r w:rsidR="005C59C1">
          <w:rPr>
            <w:noProof/>
            <w:webHidden/>
          </w:rPr>
          <w:instrText xml:space="preserve"> PAGEREF _Toc244191857 \h </w:instrText>
        </w:r>
        <w:r w:rsidR="005C59C1">
          <w:rPr>
            <w:noProof/>
            <w:webHidden/>
          </w:rPr>
        </w:r>
        <w:r w:rsidR="005C59C1">
          <w:rPr>
            <w:noProof/>
            <w:webHidden/>
          </w:rPr>
          <w:fldChar w:fldCharType="separate"/>
        </w:r>
        <w:r>
          <w:rPr>
            <w:noProof/>
            <w:webHidden/>
          </w:rPr>
          <w:t>622</w:t>
        </w:r>
        <w:r w:rsidR="005C59C1">
          <w:rPr>
            <w:noProof/>
            <w:webHidden/>
          </w:rPr>
          <w:fldChar w:fldCharType="end"/>
        </w:r>
      </w:hyperlink>
    </w:p>
    <w:p w14:paraId="6B58027F" w14:textId="48004FE7"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58" w:history="1">
        <w:r w:rsidR="005C59C1" w:rsidRPr="00737D9F">
          <w:rPr>
            <w:rStyle w:val="Hyperlink"/>
            <w:rFonts w:hint="eastAsia"/>
            <w:noProof/>
          </w:rPr>
          <w:t>表</w:t>
        </w:r>
        <w:r w:rsidR="005C59C1" w:rsidRPr="00737D9F">
          <w:rPr>
            <w:rStyle w:val="Hyperlink"/>
            <w:noProof/>
          </w:rPr>
          <w:t xml:space="preserve"> 180. </w:t>
        </w:r>
        <w:r w:rsidR="005C59C1" w:rsidRPr="00737D9F">
          <w:rPr>
            <w:rStyle w:val="Hyperlink"/>
            <w:rFonts w:hint="eastAsia"/>
            <w:noProof/>
          </w:rPr>
          <w:t>函数概览</w:t>
        </w:r>
        <w:r w:rsidR="005C59C1" w:rsidRPr="00737D9F">
          <w:rPr>
            <w:rStyle w:val="Hyperlink"/>
            <w:noProof/>
          </w:rPr>
          <w:t xml:space="preserve"> — lib/display/fusiLiveSearch.m</w:t>
        </w:r>
        <w:r w:rsidR="005C59C1">
          <w:rPr>
            <w:noProof/>
            <w:webHidden/>
          </w:rPr>
          <w:tab/>
        </w:r>
        <w:r w:rsidR="005C59C1">
          <w:rPr>
            <w:noProof/>
            <w:webHidden/>
          </w:rPr>
          <w:fldChar w:fldCharType="begin"/>
        </w:r>
        <w:r w:rsidR="005C59C1">
          <w:rPr>
            <w:noProof/>
            <w:webHidden/>
          </w:rPr>
          <w:instrText xml:space="preserve"> PAGEREF _Toc244191858 \h </w:instrText>
        </w:r>
        <w:r w:rsidR="005C59C1">
          <w:rPr>
            <w:noProof/>
            <w:webHidden/>
          </w:rPr>
        </w:r>
        <w:r w:rsidR="005C59C1">
          <w:rPr>
            <w:noProof/>
            <w:webHidden/>
          </w:rPr>
          <w:fldChar w:fldCharType="separate"/>
        </w:r>
        <w:r>
          <w:rPr>
            <w:noProof/>
            <w:webHidden/>
          </w:rPr>
          <w:t>623</w:t>
        </w:r>
        <w:r w:rsidR="005C59C1">
          <w:rPr>
            <w:noProof/>
            <w:webHidden/>
          </w:rPr>
          <w:fldChar w:fldCharType="end"/>
        </w:r>
      </w:hyperlink>
    </w:p>
    <w:p w14:paraId="2A64A844" w14:textId="33A4ECB1"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59" w:history="1">
        <w:r w:rsidR="005C59C1" w:rsidRPr="00737D9F">
          <w:rPr>
            <w:rStyle w:val="Hyperlink"/>
            <w:rFonts w:hint="eastAsia"/>
            <w:noProof/>
          </w:rPr>
          <w:t>表</w:t>
        </w:r>
        <w:r w:rsidR="005C59C1" w:rsidRPr="00737D9F">
          <w:rPr>
            <w:rStyle w:val="Hyperlink"/>
            <w:noProof/>
          </w:rPr>
          <w:t xml:space="preserve"> 181. </w:t>
        </w:r>
        <w:r w:rsidR="005C59C1" w:rsidRPr="00737D9F">
          <w:rPr>
            <w:rStyle w:val="Hyperlink"/>
            <w:rFonts w:hint="eastAsia"/>
            <w:noProof/>
          </w:rPr>
          <w:t>函数概览</w:t>
        </w:r>
        <w:r w:rsidR="005C59C1" w:rsidRPr="00737D9F">
          <w:rPr>
            <w:rStyle w:val="Hyperlink"/>
            <w:noProof/>
          </w:rPr>
          <w:t xml:space="preserve"> — lib/display/fusiMovieDisplayLimits.m</w:t>
        </w:r>
        <w:r w:rsidR="005C59C1">
          <w:rPr>
            <w:noProof/>
            <w:webHidden/>
          </w:rPr>
          <w:tab/>
        </w:r>
        <w:r w:rsidR="005C59C1">
          <w:rPr>
            <w:noProof/>
            <w:webHidden/>
          </w:rPr>
          <w:fldChar w:fldCharType="begin"/>
        </w:r>
        <w:r w:rsidR="005C59C1">
          <w:rPr>
            <w:noProof/>
            <w:webHidden/>
          </w:rPr>
          <w:instrText xml:space="preserve"> PAGEREF _Toc244191859 \h </w:instrText>
        </w:r>
        <w:r w:rsidR="005C59C1">
          <w:rPr>
            <w:noProof/>
            <w:webHidden/>
          </w:rPr>
        </w:r>
        <w:r w:rsidR="005C59C1">
          <w:rPr>
            <w:noProof/>
            <w:webHidden/>
          </w:rPr>
          <w:fldChar w:fldCharType="separate"/>
        </w:r>
        <w:r>
          <w:rPr>
            <w:noProof/>
            <w:webHidden/>
          </w:rPr>
          <w:t>624</w:t>
        </w:r>
        <w:r w:rsidR="005C59C1">
          <w:rPr>
            <w:noProof/>
            <w:webHidden/>
          </w:rPr>
          <w:fldChar w:fldCharType="end"/>
        </w:r>
      </w:hyperlink>
    </w:p>
    <w:p w14:paraId="7298025B" w14:textId="1D8E4A3E"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60" w:history="1">
        <w:r w:rsidR="005C59C1" w:rsidRPr="00737D9F">
          <w:rPr>
            <w:rStyle w:val="Hyperlink"/>
            <w:rFonts w:hint="eastAsia"/>
            <w:noProof/>
          </w:rPr>
          <w:t>表</w:t>
        </w:r>
        <w:r w:rsidR="005C59C1" w:rsidRPr="00737D9F">
          <w:rPr>
            <w:rStyle w:val="Hyperlink"/>
            <w:noProof/>
          </w:rPr>
          <w:t xml:space="preserve"> 182. </w:t>
        </w:r>
        <w:r w:rsidR="005C59C1" w:rsidRPr="00737D9F">
          <w:rPr>
            <w:rStyle w:val="Hyperlink"/>
            <w:rFonts w:hint="eastAsia"/>
            <w:noProof/>
          </w:rPr>
          <w:t>函数概览</w:t>
        </w:r>
        <w:r w:rsidR="005C59C1" w:rsidRPr="00737D9F">
          <w:rPr>
            <w:rStyle w:val="Hyperlink"/>
            <w:noProof/>
          </w:rPr>
          <w:t xml:space="preserve"> — lib/display/fusiOverlayAppearance.m</w:t>
        </w:r>
        <w:r w:rsidR="005C59C1">
          <w:rPr>
            <w:noProof/>
            <w:webHidden/>
          </w:rPr>
          <w:tab/>
        </w:r>
        <w:r w:rsidR="005C59C1">
          <w:rPr>
            <w:noProof/>
            <w:webHidden/>
          </w:rPr>
          <w:fldChar w:fldCharType="begin"/>
        </w:r>
        <w:r w:rsidR="005C59C1">
          <w:rPr>
            <w:noProof/>
            <w:webHidden/>
          </w:rPr>
          <w:instrText xml:space="preserve"> PAGEREF _Toc244191860 \h </w:instrText>
        </w:r>
        <w:r w:rsidR="005C59C1">
          <w:rPr>
            <w:noProof/>
            <w:webHidden/>
          </w:rPr>
        </w:r>
        <w:r w:rsidR="005C59C1">
          <w:rPr>
            <w:noProof/>
            <w:webHidden/>
          </w:rPr>
          <w:fldChar w:fldCharType="separate"/>
        </w:r>
        <w:r>
          <w:rPr>
            <w:noProof/>
            <w:webHidden/>
          </w:rPr>
          <w:t>625</w:t>
        </w:r>
        <w:r w:rsidR="005C59C1">
          <w:rPr>
            <w:noProof/>
            <w:webHidden/>
          </w:rPr>
          <w:fldChar w:fldCharType="end"/>
        </w:r>
      </w:hyperlink>
    </w:p>
    <w:p w14:paraId="4C9F4C1A" w14:textId="5C1E68D5"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61" w:history="1">
        <w:r w:rsidR="005C59C1" w:rsidRPr="00737D9F">
          <w:rPr>
            <w:rStyle w:val="Hyperlink"/>
            <w:rFonts w:hint="eastAsia"/>
            <w:noProof/>
          </w:rPr>
          <w:t>表</w:t>
        </w:r>
        <w:r w:rsidR="005C59C1" w:rsidRPr="00737D9F">
          <w:rPr>
            <w:rStyle w:val="Hyperlink"/>
            <w:noProof/>
          </w:rPr>
          <w:t xml:space="preserve"> 183. </w:t>
        </w:r>
        <w:r w:rsidR="005C59C1" w:rsidRPr="00737D9F">
          <w:rPr>
            <w:rStyle w:val="Hyperlink"/>
            <w:rFonts w:hint="eastAsia"/>
            <w:noProof/>
          </w:rPr>
          <w:t>函数概览</w:t>
        </w:r>
        <w:r w:rsidR="005C59C1" w:rsidRPr="00737D9F">
          <w:rPr>
            <w:rStyle w:val="Hyperlink"/>
            <w:noProof/>
          </w:rPr>
          <w:t xml:space="preserve"> — lib/display/fusiProgressDisplay.m</w:t>
        </w:r>
        <w:r w:rsidR="005C59C1">
          <w:rPr>
            <w:noProof/>
            <w:webHidden/>
          </w:rPr>
          <w:tab/>
        </w:r>
        <w:r w:rsidR="005C59C1">
          <w:rPr>
            <w:noProof/>
            <w:webHidden/>
          </w:rPr>
          <w:fldChar w:fldCharType="begin"/>
        </w:r>
        <w:r w:rsidR="005C59C1">
          <w:rPr>
            <w:noProof/>
            <w:webHidden/>
          </w:rPr>
          <w:instrText xml:space="preserve"> PAGEREF _Toc244191861 \h </w:instrText>
        </w:r>
        <w:r w:rsidR="005C59C1">
          <w:rPr>
            <w:noProof/>
            <w:webHidden/>
          </w:rPr>
        </w:r>
        <w:r w:rsidR="005C59C1">
          <w:rPr>
            <w:noProof/>
            <w:webHidden/>
          </w:rPr>
          <w:fldChar w:fldCharType="separate"/>
        </w:r>
        <w:r>
          <w:rPr>
            <w:noProof/>
            <w:webHidden/>
          </w:rPr>
          <w:t>625</w:t>
        </w:r>
        <w:r w:rsidR="005C59C1">
          <w:rPr>
            <w:noProof/>
            <w:webHidden/>
          </w:rPr>
          <w:fldChar w:fldCharType="end"/>
        </w:r>
      </w:hyperlink>
    </w:p>
    <w:p w14:paraId="163762C8" w14:textId="33A70851"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62" w:history="1">
        <w:r w:rsidR="005C59C1" w:rsidRPr="00737D9F">
          <w:rPr>
            <w:rStyle w:val="Hyperlink"/>
            <w:rFonts w:hint="eastAsia"/>
            <w:noProof/>
          </w:rPr>
          <w:t>表</w:t>
        </w:r>
        <w:r w:rsidR="005C59C1" w:rsidRPr="00737D9F">
          <w:rPr>
            <w:rStyle w:val="Hyperlink"/>
            <w:noProof/>
          </w:rPr>
          <w:t xml:space="preserve"> 184. </w:t>
        </w:r>
        <w:r w:rsidR="005C59C1" w:rsidRPr="00737D9F">
          <w:rPr>
            <w:rStyle w:val="Hyperlink"/>
            <w:rFonts w:hint="eastAsia"/>
            <w:noProof/>
          </w:rPr>
          <w:t>函数概览</w:t>
        </w:r>
        <w:r w:rsidR="005C59C1" w:rsidRPr="00737D9F">
          <w:rPr>
            <w:rStyle w:val="Hyperlink"/>
            <w:noProof/>
          </w:rPr>
          <w:t xml:space="preserve"> — lib/display/fusiRegionAnnotations.m</w:t>
        </w:r>
        <w:r w:rsidR="005C59C1">
          <w:rPr>
            <w:noProof/>
            <w:webHidden/>
          </w:rPr>
          <w:tab/>
        </w:r>
        <w:r w:rsidR="005C59C1">
          <w:rPr>
            <w:noProof/>
            <w:webHidden/>
          </w:rPr>
          <w:fldChar w:fldCharType="begin"/>
        </w:r>
        <w:r w:rsidR="005C59C1">
          <w:rPr>
            <w:noProof/>
            <w:webHidden/>
          </w:rPr>
          <w:instrText xml:space="preserve"> PAGEREF _Toc244191862 \h </w:instrText>
        </w:r>
        <w:r w:rsidR="005C59C1">
          <w:rPr>
            <w:noProof/>
            <w:webHidden/>
          </w:rPr>
        </w:r>
        <w:r w:rsidR="005C59C1">
          <w:rPr>
            <w:noProof/>
            <w:webHidden/>
          </w:rPr>
          <w:fldChar w:fldCharType="separate"/>
        </w:r>
        <w:r>
          <w:rPr>
            <w:noProof/>
            <w:webHidden/>
          </w:rPr>
          <w:t>626</w:t>
        </w:r>
        <w:r w:rsidR="005C59C1">
          <w:rPr>
            <w:noProof/>
            <w:webHidden/>
          </w:rPr>
          <w:fldChar w:fldCharType="end"/>
        </w:r>
      </w:hyperlink>
    </w:p>
    <w:p w14:paraId="65D54442" w14:textId="1364CCF4"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63" w:history="1">
        <w:r w:rsidR="005C59C1" w:rsidRPr="00737D9F">
          <w:rPr>
            <w:rStyle w:val="Hyperlink"/>
            <w:rFonts w:hint="eastAsia"/>
            <w:noProof/>
          </w:rPr>
          <w:t>表</w:t>
        </w:r>
        <w:r w:rsidR="005C59C1" w:rsidRPr="00737D9F">
          <w:rPr>
            <w:rStyle w:val="Hyperlink"/>
            <w:noProof/>
          </w:rPr>
          <w:t xml:space="preserve"> 185. </w:t>
        </w:r>
        <w:r w:rsidR="005C59C1" w:rsidRPr="00737D9F">
          <w:rPr>
            <w:rStyle w:val="Hyperlink"/>
            <w:rFonts w:hint="eastAsia"/>
            <w:noProof/>
          </w:rPr>
          <w:t>函数概览</w:t>
        </w:r>
        <w:r w:rsidR="005C59C1" w:rsidRPr="00737D9F">
          <w:rPr>
            <w:rStyle w:val="Hyperlink"/>
            <w:noProof/>
          </w:rPr>
          <w:t xml:space="preserve"> — lib/display/fusiRegionBoundaryOverlay.m</w:t>
        </w:r>
        <w:r w:rsidR="005C59C1">
          <w:rPr>
            <w:noProof/>
            <w:webHidden/>
          </w:rPr>
          <w:tab/>
        </w:r>
        <w:r w:rsidR="005C59C1">
          <w:rPr>
            <w:noProof/>
            <w:webHidden/>
          </w:rPr>
          <w:fldChar w:fldCharType="begin"/>
        </w:r>
        <w:r w:rsidR="005C59C1">
          <w:rPr>
            <w:noProof/>
            <w:webHidden/>
          </w:rPr>
          <w:instrText xml:space="preserve"> PAGEREF _Toc244191863 \h </w:instrText>
        </w:r>
        <w:r w:rsidR="005C59C1">
          <w:rPr>
            <w:noProof/>
            <w:webHidden/>
          </w:rPr>
        </w:r>
        <w:r w:rsidR="005C59C1">
          <w:rPr>
            <w:noProof/>
            <w:webHidden/>
          </w:rPr>
          <w:fldChar w:fldCharType="separate"/>
        </w:r>
        <w:r>
          <w:rPr>
            <w:noProof/>
            <w:webHidden/>
          </w:rPr>
          <w:t>627</w:t>
        </w:r>
        <w:r w:rsidR="005C59C1">
          <w:rPr>
            <w:noProof/>
            <w:webHidden/>
          </w:rPr>
          <w:fldChar w:fldCharType="end"/>
        </w:r>
      </w:hyperlink>
    </w:p>
    <w:p w14:paraId="41A87B42" w14:textId="1DBC2898"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64" w:history="1">
        <w:r w:rsidR="005C59C1" w:rsidRPr="00737D9F">
          <w:rPr>
            <w:rStyle w:val="Hyperlink"/>
            <w:rFonts w:hint="eastAsia"/>
            <w:noProof/>
          </w:rPr>
          <w:t>表</w:t>
        </w:r>
        <w:r w:rsidR="005C59C1" w:rsidRPr="00737D9F">
          <w:rPr>
            <w:rStyle w:val="Hyperlink"/>
            <w:noProof/>
          </w:rPr>
          <w:t xml:space="preserve"> 186. </w:t>
        </w:r>
        <w:r w:rsidR="005C59C1" w:rsidRPr="00737D9F">
          <w:rPr>
            <w:rStyle w:val="Hyperlink"/>
            <w:rFonts w:hint="eastAsia"/>
            <w:noProof/>
          </w:rPr>
          <w:t>函数概览</w:t>
        </w:r>
        <w:r w:rsidR="005C59C1" w:rsidRPr="00737D9F">
          <w:rPr>
            <w:rStyle w:val="Hyperlink"/>
            <w:noProof/>
          </w:rPr>
          <w:t xml:space="preserve"> — lib/display/fusiRegionBoundarySegments.m</w:t>
        </w:r>
        <w:r w:rsidR="005C59C1">
          <w:rPr>
            <w:noProof/>
            <w:webHidden/>
          </w:rPr>
          <w:tab/>
        </w:r>
        <w:r w:rsidR="005C59C1">
          <w:rPr>
            <w:noProof/>
            <w:webHidden/>
          </w:rPr>
          <w:fldChar w:fldCharType="begin"/>
        </w:r>
        <w:r w:rsidR="005C59C1">
          <w:rPr>
            <w:noProof/>
            <w:webHidden/>
          </w:rPr>
          <w:instrText xml:space="preserve"> PAGEREF _Toc244191864 \h </w:instrText>
        </w:r>
        <w:r w:rsidR="005C59C1">
          <w:rPr>
            <w:noProof/>
            <w:webHidden/>
          </w:rPr>
        </w:r>
        <w:r w:rsidR="005C59C1">
          <w:rPr>
            <w:noProof/>
            <w:webHidden/>
          </w:rPr>
          <w:fldChar w:fldCharType="separate"/>
        </w:r>
        <w:r>
          <w:rPr>
            <w:noProof/>
            <w:webHidden/>
          </w:rPr>
          <w:t>628</w:t>
        </w:r>
        <w:r w:rsidR="005C59C1">
          <w:rPr>
            <w:noProof/>
            <w:webHidden/>
          </w:rPr>
          <w:fldChar w:fldCharType="end"/>
        </w:r>
      </w:hyperlink>
    </w:p>
    <w:p w14:paraId="778D604D" w14:textId="06ED4008"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65" w:history="1">
        <w:r w:rsidR="005C59C1" w:rsidRPr="00737D9F">
          <w:rPr>
            <w:rStyle w:val="Hyperlink"/>
            <w:rFonts w:hint="eastAsia"/>
            <w:noProof/>
          </w:rPr>
          <w:t>表</w:t>
        </w:r>
        <w:r w:rsidR="005C59C1" w:rsidRPr="00737D9F">
          <w:rPr>
            <w:rStyle w:val="Hyperlink"/>
            <w:noProof/>
          </w:rPr>
          <w:t xml:space="preserve"> 187. </w:t>
        </w:r>
        <w:r w:rsidR="005C59C1" w:rsidRPr="00737D9F">
          <w:rPr>
            <w:rStyle w:val="Hyperlink"/>
            <w:rFonts w:hint="eastAsia"/>
            <w:noProof/>
          </w:rPr>
          <w:t>函数概览</w:t>
        </w:r>
        <w:r w:rsidR="005C59C1" w:rsidRPr="00737D9F">
          <w:rPr>
            <w:rStyle w:val="Hyperlink"/>
            <w:noProof/>
          </w:rPr>
          <w:t xml:space="preserve"> — lib/display/fusiRegionColorLUT.m</w:t>
        </w:r>
        <w:r w:rsidR="005C59C1">
          <w:rPr>
            <w:noProof/>
            <w:webHidden/>
          </w:rPr>
          <w:tab/>
        </w:r>
        <w:r w:rsidR="005C59C1">
          <w:rPr>
            <w:noProof/>
            <w:webHidden/>
          </w:rPr>
          <w:fldChar w:fldCharType="begin"/>
        </w:r>
        <w:r w:rsidR="005C59C1">
          <w:rPr>
            <w:noProof/>
            <w:webHidden/>
          </w:rPr>
          <w:instrText xml:space="preserve"> PAGEREF _Toc244191865 \h </w:instrText>
        </w:r>
        <w:r w:rsidR="005C59C1">
          <w:rPr>
            <w:noProof/>
            <w:webHidden/>
          </w:rPr>
        </w:r>
        <w:r w:rsidR="005C59C1">
          <w:rPr>
            <w:noProof/>
            <w:webHidden/>
          </w:rPr>
          <w:fldChar w:fldCharType="separate"/>
        </w:r>
        <w:r>
          <w:rPr>
            <w:noProof/>
            <w:webHidden/>
          </w:rPr>
          <w:t>628</w:t>
        </w:r>
        <w:r w:rsidR="005C59C1">
          <w:rPr>
            <w:noProof/>
            <w:webHidden/>
          </w:rPr>
          <w:fldChar w:fldCharType="end"/>
        </w:r>
      </w:hyperlink>
    </w:p>
    <w:p w14:paraId="05B45533" w14:textId="3463622B"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66" w:history="1">
        <w:r w:rsidR="005C59C1" w:rsidRPr="00737D9F">
          <w:rPr>
            <w:rStyle w:val="Hyperlink"/>
            <w:rFonts w:hint="eastAsia"/>
            <w:noProof/>
          </w:rPr>
          <w:t>表</w:t>
        </w:r>
        <w:r w:rsidR="005C59C1" w:rsidRPr="00737D9F">
          <w:rPr>
            <w:rStyle w:val="Hyperlink"/>
            <w:noProof/>
          </w:rPr>
          <w:t xml:space="preserve"> 188. </w:t>
        </w:r>
        <w:r w:rsidR="005C59C1" w:rsidRPr="00737D9F">
          <w:rPr>
            <w:rStyle w:val="Hyperlink"/>
            <w:rFonts w:hint="eastAsia"/>
            <w:noProof/>
          </w:rPr>
          <w:t>函数概览</w:t>
        </w:r>
        <w:r w:rsidR="005C59C1" w:rsidRPr="00737D9F">
          <w:rPr>
            <w:rStyle w:val="Hyperlink"/>
            <w:noProof/>
          </w:rPr>
          <w:t xml:space="preserve"> — lib/display/fusiRegionLabelRGB.m</w:t>
        </w:r>
        <w:r w:rsidR="005C59C1">
          <w:rPr>
            <w:noProof/>
            <w:webHidden/>
          </w:rPr>
          <w:tab/>
        </w:r>
        <w:r w:rsidR="005C59C1">
          <w:rPr>
            <w:noProof/>
            <w:webHidden/>
          </w:rPr>
          <w:fldChar w:fldCharType="begin"/>
        </w:r>
        <w:r w:rsidR="005C59C1">
          <w:rPr>
            <w:noProof/>
            <w:webHidden/>
          </w:rPr>
          <w:instrText xml:space="preserve"> PAGEREF _Toc244191866 \h </w:instrText>
        </w:r>
        <w:r w:rsidR="005C59C1">
          <w:rPr>
            <w:noProof/>
            <w:webHidden/>
          </w:rPr>
        </w:r>
        <w:r w:rsidR="005C59C1">
          <w:rPr>
            <w:noProof/>
            <w:webHidden/>
          </w:rPr>
          <w:fldChar w:fldCharType="separate"/>
        </w:r>
        <w:r>
          <w:rPr>
            <w:noProof/>
            <w:webHidden/>
          </w:rPr>
          <w:t>629</w:t>
        </w:r>
        <w:r w:rsidR="005C59C1">
          <w:rPr>
            <w:noProof/>
            <w:webHidden/>
          </w:rPr>
          <w:fldChar w:fldCharType="end"/>
        </w:r>
      </w:hyperlink>
    </w:p>
    <w:p w14:paraId="7235364E" w14:textId="61BA220E"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67" w:history="1">
        <w:r w:rsidR="005C59C1" w:rsidRPr="00737D9F">
          <w:rPr>
            <w:rStyle w:val="Hyperlink"/>
            <w:rFonts w:hint="eastAsia"/>
            <w:noProof/>
          </w:rPr>
          <w:t>表</w:t>
        </w:r>
        <w:r w:rsidR="005C59C1" w:rsidRPr="00737D9F">
          <w:rPr>
            <w:rStyle w:val="Hyperlink"/>
            <w:noProof/>
          </w:rPr>
          <w:t xml:space="preserve"> 189. </w:t>
        </w:r>
        <w:r w:rsidR="005C59C1" w:rsidRPr="00737D9F">
          <w:rPr>
            <w:rStyle w:val="Hyperlink"/>
            <w:rFonts w:hint="eastAsia"/>
            <w:noProof/>
          </w:rPr>
          <w:t>函数概览</w:t>
        </w:r>
        <w:r w:rsidR="005C59C1" w:rsidRPr="00737D9F">
          <w:rPr>
            <w:rStyle w:val="Hyperlink"/>
            <w:noProof/>
          </w:rPr>
          <w:t xml:space="preserve"> — lib/display/fusiRegionListDialog.m</w:t>
        </w:r>
        <w:r w:rsidR="005C59C1">
          <w:rPr>
            <w:noProof/>
            <w:webHidden/>
          </w:rPr>
          <w:tab/>
        </w:r>
        <w:r w:rsidR="005C59C1">
          <w:rPr>
            <w:noProof/>
            <w:webHidden/>
          </w:rPr>
          <w:fldChar w:fldCharType="begin"/>
        </w:r>
        <w:r w:rsidR="005C59C1">
          <w:rPr>
            <w:noProof/>
            <w:webHidden/>
          </w:rPr>
          <w:instrText xml:space="preserve"> PAGEREF _Toc244191867 \h </w:instrText>
        </w:r>
        <w:r w:rsidR="005C59C1">
          <w:rPr>
            <w:noProof/>
            <w:webHidden/>
          </w:rPr>
        </w:r>
        <w:r w:rsidR="005C59C1">
          <w:rPr>
            <w:noProof/>
            <w:webHidden/>
          </w:rPr>
          <w:fldChar w:fldCharType="separate"/>
        </w:r>
        <w:r>
          <w:rPr>
            <w:noProof/>
            <w:webHidden/>
          </w:rPr>
          <w:t>630</w:t>
        </w:r>
        <w:r w:rsidR="005C59C1">
          <w:rPr>
            <w:noProof/>
            <w:webHidden/>
          </w:rPr>
          <w:fldChar w:fldCharType="end"/>
        </w:r>
      </w:hyperlink>
    </w:p>
    <w:p w14:paraId="7E7131B0" w14:textId="275D90DC"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68" w:history="1">
        <w:r w:rsidR="005C59C1" w:rsidRPr="00737D9F">
          <w:rPr>
            <w:rStyle w:val="Hyperlink"/>
            <w:rFonts w:hint="eastAsia"/>
            <w:noProof/>
          </w:rPr>
          <w:t>表</w:t>
        </w:r>
        <w:r w:rsidR="005C59C1" w:rsidRPr="00737D9F">
          <w:rPr>
            <w:rStyle w:val="Hyperlink"/>
            <w:noProof/>
          </w:rPr>
          <w:t xml:space="preserve"> 190. </w:t>
        </w:r>
        <w:r w:rsidR="005C59C1" w:rsidRPr="00737D9F">
          <w:rPr>
            <w:rStyle w:val="Hyperlink"/>
            <w:rFonts w:hint="eastAsia"/>
            <w:noProof/>
          </w:rPr>
          <w:t>函数概览</w:t>
        </w:r>
        <w:r w:rsidR="005C59C1" w:rsidRPr="00737D9F">
          <w:rPr>
            <w:rStyle w:val="Hyperlink"/>
            <w:noProof/>
          </w:rPr>
          <w:t xml:space="preserve"> — lib/display/fusiResizeDisplayLayer.m</w:t>
        </w:r>
        <w:r w:rsidR="005C59C1">
          <w:rPr>
            <w:noProof/>
            <w:webHidden/>
          </w:rPr>
          <w:tab/>
        </w:r>
        <w:r w:rsidR="005C59C1">
          <w:rPr>
            <w:noProof/>
            <w:webHidden/>
          </w:rPr>
          <w:fldChar w:fldCharType="begin"/>
        </w:r>
        <w:r w:rsidR="005C59C1">
          <w:rPr>
            <w:noProof/>
            <w:webHidden/>
          </w:rPr>
          <w:instrText xml:space="preserve"> PAGEREF _Toc244191868 \h </w:instrText>
        </w:r>
        <w:r w:rsidR="005C59C1">
          <w:rPr>
            <w:noProof/>
            <w:webHidden/>
          </w:rPr>
        </w:r>
        <w:r w:rsidR="005C59C1">
          <w:rPr>
            <w:noProof/>
            <w:webHidden/>
          </w:rPr>
          <w:fldChar w:fldCharType="separate"/>
        </w:r>
        <w:r>
          <w:rPr>
            <w:noProof/>
            <w:webHidden/>
          </w:rPr>
          <w:t>630</w:t>
        </w:r>
        <w:r w:rsidR="005C59C1">
          <w:rPr>
            <w:noProof/>
            <w:webHidden/>
          </w:rPr>
          <w:fldChar w:fldCharType="end"/>
        </w:r>
      </w:hyperlink>
    </w:p>
    <w:p w14:paraId="578C27BE" w14:textId="1AAF97DC"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69" w:history="1">
        <w:r w:rsidR="005C59C1" w:rsidRPr="00737D9F">
          <w:rPr>
            <w:rStyle w:val="Hyperlink"/>
            <w:rFonts w:hint="eastAsia"/>
            <w:noProof/>
          </w:rPr>
          <w:t>表</w:t>
        </w:r>
        <w:r w:rsidR="005C59C1" w:rsidRPr="00737D9F">
          <w:rPr>
            <w:rStyle w:val="Hyperlink"/>
            <w:noProof/>
          </w:rPr>
          <w:t xml:space="preserve"> 191. </w:t>
        </w:r>
        <w:r w:rsidR="005C59C1" w:rsidRPr="00737D9F">
          <w:rPr>
            <w:rStyle w:val="Hyperlink"/>
            <w:rFonts w:hint="eastAsia"/>
            <w:noProof/>
          </w:rPr>
          <w:t>函数概览</w:t>
        </w:r>
        <w:r w:rsidR="005C59C1" w:rsidRPr="00737D9F">
          <w:rPr>
            <w:rStyle w:val="Hyperlink"/>
            <w:noProof/>
          </w:rPr>
          <w:t xml:space="preserve"> — lib/display/fusiScanSequenceDialog.m</w:t>
        </w:r>
        <w:r w:rsidR="005C59C1">
          <w:rPr>
            <w:noProof/>
            <w:webHidden/>
          </w:rPr>
          <w:tab/>
        </w:r>
        <w:r w:rsidR="005C59C1">
          <w:rPr>
            <w:noProof/>
            <w:webHidden/>
          </w:rPr>
          <w:fldChar w:fldCharType="begin"/>
        </w:r>
        <w:r w:rsidR="005C59C1">
          <w:rPr>
            <w:noProof/>
            <w:webHidden/>
          </w:rPr>
          <w:instrText xml:space="preserve"> PAGEREF _Toc244191869 \h </w:instrText>
        </w:r>
        <w:r w:rsidR="005C59C1">
          <w:rPr>
            <w:noProof/>
            <w:webHidden/>
          </w:rPr>
        </w:r>
        <w:r w:rsidR="005C59C1">
          <w:rPr>
            <w:noProof/>
            <w:webHidden/>
          </w:rPr>
          <w:fldChar w:fldCharType="separate"/>
        </w:r>
        <w:r>
          <w:rPr>
            <w:noProof/>
            <w:webHidden/>
          </w:rPr>
          <w:t>631</w:t>
        </w:r>
        <w:r w:rsidR="005C59C1">
          <w:rPr>
            <w:noProof/>
            <w:webHidden/>
          </w:rPr>
          <w:fldChar w:fldCharType="end"/>
        </w:r>
      </w:hyperlink>
    </w:p>
    <w:p w14:paraId="36DD9923" w14:textId="53BC7278"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70" w:history="1">
        <w:r w:rsidR="005C59C1" w:rsidRPr="00737D9F">
          <w:rPr>
            <w:rStyle w:val="Hyperlink"/>
            <w:rFonts w:hint="eastAsia"/>
            <w:noProof/>
          </w:rPr>
          <w:t>表</w:t>
        </w:r>
        <w:r w:rsidR="005C59C1" w:rsidRPr="00737D9F">
          <w:rPr>
            <w:rStyle w:val="Hyperlink"/>
            <w:noProof/>
          </w:rPr>
          <w:t xml:space="preserve"> 192. </w:t>
        </w:r>
        <w:r w:rsidR="005C59C1" w:rsidRPr="00737D9F">
          <w:rPr>
            <w:rStyle w:val="Hyperlink"/>
            <w:rFonts w:hint="eastAsia"/>
            <w:noProof/>
          </w:rPr>
          <w:t>函数概览</w:t>
        </w:r>
        <w:r w:rsidR="005C59C1" w:rsidRPr="00737D9F">
          <w:rPr>
            <w:rStyle w:val="Hyperlink"/>
            <w:noProof/>
          </w:rPr>
          <w:t xml:space="preserve"> — lib/display/fusiStandardDopplerDisplay.m</w:t>
        </w:r>
        <w:r w:rsidR="005C59C1">
          <w:rPr>
            <w:noProof/>
            <w:webHidden/>
          </w:rPr>
          <w:tab/>
        </w:r>
        <w:r w:rsidR="005C59C1">
          <w:rPr>
            <w:noProof/>
            <w:webHidden/>
          </w:rPr>
          <w:fldChar w:fldCharType="begin"/>
        </w:r>
        <w:r w:rsidR="005C59C1">
          <w:rPr>
            <w:noProof/>
            <w:webHidden/>
          </w:rPr>
          <w:instrText xml:space="preserve"> PAGEREF _Toc244191870 \h </w:instrText>
        </w:r>
        <w:r w:rsidR="005C59C1">
          <w:rPr>
            <w:noProof/>
            <w:webHidden/>
          </w:rPr>
        </w:r>
        <w:r w:rsidR="005C59C1">
          <w:rPr>
            <w:noProof/>
            <w:webHidden/>
          </w:rPr>
          <w:fldChar w:fldCharType="separate"/>
        </w:r>
        <w:r>
          <w:rPr>
            <w:noProof/>
            <w:webHidden/>
          </w:rPr>
          <w:t>633</w:t>
        </w:r>
        <w:r w:rsidR="005C59C1">
          <w:rPr>
            <w:noProof/>
            <w:webHidden/>
          </w:rPr>
          <w:fldChar w:fldCharType="end"/>
        </w:r>
      </w:hyperlink>
    </w:p>
    <w:p w14:paraId="6E48A9E1" w14:textId="75C72A7C"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71" w:history="1">
        <w:r w:rsidR="005C59C1" w:rsidRPr="00737D9F">
          <w:rPr>
            <w:rStyle w:val="Hyperlink"/>
            <w:rFonts w:hint="eastAsia"/>
            <w:noProof/>
          </w:rPr>
          <w:t>表</w:t>
        </w:r>
        <w:r w:rsidR="005C59C1" w:rsidRPr="00737D9F">
          <w:rPr>
            <w:rStyle w:val="Hyperlink"/>
            <w:noProof/>
          </w:rPr>
          <w:t xml:space="preserve"> 193. </w:t>
        </w:r>
        <w:r w:rsidR="005C59C1" w:rsidRPr="00737D9F">
          <w:rPr>
            <w:rStyle w:val="Hyperlink"/>
            <w:rFonts w:hint="eastAsia"/>
            <w:noProof/>
          </w:rPr>
          <w:t>函数概览</w:t>
        </w:r>
        <w:r w:rsidR="005C59C1" w:rsidRPr="00737D9F">
          <w:rPr>
            <w:rStyle w:val="Hyperlink"/>
            <w:noProof/>
          </w:rPr>
          <w:t xml:space="preserve"> — lib/display/fusiVideoExportDialog.m</w:t>
        </w:r>
        <w:r w:rsidR="005C59C1">
          <w:rPr>
            <w:noProof/>
            <w:webHidden/>
          </w:rPr>
          <w:tab/>
        </w:r>
        <w:r w:rsidR="005C59C1">
          <w:rPr>
            <w:noProof/>
            <w:webHidden/>
          </w:rPr>
          <w:fldChar w:fldCharType="begin"/>
        </w:r>
        <w:r w:rsidR="005C59C1">
          <w:rPr>
            <w:noProof/>
            <w:webHidden/>
          </w:rPr>
          <w:instrText xml:space="preserve"> PAGEREF _Toc244191871 \h </w:instrText>
        </w:r>
        <w:r w:rsidR="005C59C1">
          <w:rPr>
            <w:noProof/>
            <w:webHidden/>
          </w:rPr>
        </w:r>
        <w:r w:rsidR="005C59C1">
          <w:rPr>
            <w:noProof/>
            <w:webHidden/>
          </w:rPr>
          <w:fldChar w:fldCharType="separate"/>
        </w:r>
        <w:r>
          <w:rPr>
            <w:noProof/>
            <w:webHidden/>
          </w:rPr>
          <w:t>634</w:t>
        </w:r>
        <w:r w:rsidR="005C59C1">
          <w:rPr>
            <w:noProof/>
            <w:webHidden/>
          </w:rPr>
          <w:fldChar w:fldCharType="end"/>
        </w:r>
      </w:hyperlink>
    </w:p>
    <w:p w14:paraId="74AA1898" w14:textId="4EAC4188"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72" w:history="1">
        <w:r w:rsidR="005C59C1" w:rsidRPr="00737D9F">
          <w:rPr>
            <w:rStyle w:val="Hyperlink"/>
            <w:rFonts w:hint="eastAsia"/>
            <w:noProof/>
          </w:rPr>
          <w:t>表</w:t>
        </w:r>
        <w:r w:rsidR="005C59C1" w:rsidRPr="00737D9F">
          <w:rPr>
            <w:rStyle w:val="Hyperlink"/>
            <w:noProof/>
          </w:rPr>
          <w:t xml:space="preserve"> 194. </w:t>
        </w:r>
        <w:r w:rsidR="005C59C1" w:rsidRPr="00737D9F">
          <w:rPr>
            <w:rStyle w:val="Hyperlink"/>
            <w:rFonts w:hint="eastAsia"/>
            <w:noProof/>
          </w:rPr>
          <w:t>函数概览</w:t>
        </w:r>
        <w:r w:rsidR="005C59C1" w:rsidRPr="00737D9F">
          <w:rPr>
            <w:rStyle w:val="Hyperlink"/>
            <w:noProof/>
          </w:rPr>
          <w:t xml:space="preserve"> — lib/group/gaDrawROISignificance.m</w:t>
        </w:r>
        <w:r w:rsidR="005C59C1">
          <w:rPr>
            <w:noProof/>
            <w:webHidden/>
          </w:rPr>
          <w:tab/>
        </w:r>
        <w:r w:rsidR="005C59C1">
          <w:rPr>
            <w:noProof/>
            <w:webHidden/>
          </w:rPr>
          <w:fldChar w:fldCharType="begin"/>
        </w:r>
        <w:r w:rsidR="005C59C1">
          <w:rPr>
            <w:noProof/>
            <w:webHidden/>
          </w:rPr>
          <w:instrText xml:space="preserve"> PAGEREF _Toc244191872 \h </w:instrText>
        </w:r>
        <w:r w:rsidR="005C59C1">
          <w:rPr>
            <w:noProof/>
            <w:webHidden/>
          </w:rPr>
        </w:r>
        <w:r w:rsidR="005C59C1">
          <w:rPr>
            <w:noProof/>
            <w:webHidden/>
          </w:rPr>
          <w:fldChar w:fldCharType="separate"/>
        </w:r>
        <w:r>
          <w:rPr>
            <w:noProof/>
            <w:webHidden/>
          </w:rPr>
          <w:t>636</w:t>
        </w:r>
        <w:r w:rsidR="005C59C1">
          <w:rPr>
            <w:noProof/>
            <w:webHidden/>
          </w:rPr>
          <w:fldChar w:fldCharType="end"/>
        </w:r>
      </w:hyperlink>
    </w:p>
    <w:p w14:paraId="3C7E62CD" w14:textId="17051216"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73" w:history="1">
        <w:r w:rsidR="005C59C1" w:rsidRPr="00737D9F">
          <w:rPr>
            <w:rStyle w:val="Hyperlink"/>
            <w:rFonts w:hint="eastAsia"/>
            <w:noProof/>
          </w:rPr>
          <w:t>表</w:t>
        </w:r>
        <w:r w:rsidR="005C59C1" w:rsidRPr="00737D9F">
          <w:rPr>
            <w:rStyle w:val="Hyperlink"/>
            <w:noProof/>
          </w:rPr>
          <w:t xml:space="preserve"> 195. </w:t>
        </w:r>
        <w:r w:rsidR="005C59C1" w:rsidRPr="00737D9F">
          <w:rPr>
            <w:rStyle w:val="Hyperlink"/>
            <w:rFonts w:hint="eastAsia"/>
            <w:noProof/>
          </w:rPr>
          <w:t>函数概览</w:t>
        </w:r>
        <w:r w:rsidR="005C59C1" w:rsidRPr="00737D9F">
          <w:rPr>
            <w:rStyle w:val="Hyperlink"/>
            <w:noProof/>
          </w:rPr>
          <w:t xml:space="preserve"> — lib/group/gaFormatPValue.m</w:t>
        </w:r>
        <w:r w:rsidR="005C59C1">
          <w:rPr>
            <w:noProof/>
            <w:webHidden/>
          </w:rPr>
          <w:tab/>
        </w:r>
        <w:r w:rsidR="005C59C1">
          <w:rPr>
            <w:noProof/>
            <w:webHidden/>
          </w:rPr>
          <w:fldChar w:fldCharType="begin"/>
        </w:r>
        <w:r w:rsidR="005C59C1">
          <w:rPr>
            <w:noProof/>
            <w:webHidden/>
          </w:rPr>
          <w:instrText xml:space="preserve"> PAGEREF _Toc244191873 \h </w:instrText>
        </w:r>
        <w:r w:rsidR="005C59C1">
          <w:rPr>
            <w:noProof/>
            <w:webHidden/>
          </w:rPr>
        </w:r>
        <w:r w:rsidR="005C59C1">
          <w:rPr>
            <w:noProof/>
            <w:webHidden/>
          </w:rPr>
          <w:fldChar w:fldCharType="separate"/>
        </w:r>
        <w:r>
          <w:rPr>
            <w:noProof/>
            <w:webHidden/>
          </w:rPr>
          <w:t>636</w:t>
        </w:r>
        <w:r w:rsidR="005C59C1">
          <w:rPr>
            <w:noProof/>
            <w:webHidden/>
          </w:rPr>
          <w:fldChar w:fldCharType="end"/>
        </w:r>
      </w:hyperlink>
    </w:p>
    <w:p w14:paraId="57A11562" w14:textId="6EACDED9"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74" w:history="1">
        <w:r w:rsidR="005C59C1" w:rsidRPr="00737D9F">
          <w:rPr>
            <w:rStyle w:val="Hyperlink"/>
            <w:rFonts w:hint="eastAsia"/>
            <w:noProof/>
          </w:rPr>
          <w:t>表</w:t>
        </w:r>
        <w:r w:rsidR="005C59C1" w:rsidRPr="00737D9F">
          <w:rPr>
            <w:rStyle w:val="Hyperlink"/>
            <w:noProof/>
          </w:rPr>
          <w:t xml:space="preserve"> 196. </w:t>
        </w:r>
        <w:r w:rsidR="005C59C1" w:rsidRPr="00737D9F">
          <w:rPr>
            <w:rStyle w:val="Hyperlink"/>
            <w:rFonts w:hint="eastAsia"/>
            <w:noProof/>
          </w:rPr>
          <w:t>函数概览</w:t>
        </w:r>
        <w:r w:rsidR="005C59C1" w:rsidRPr="00737D9F">
          <w:rPr>
            <w:rStyle w:val="Hyperlink"/>
            <w:noProof/>
          </w:rPr>
          <w:t xml:space="preserve"> — lib/group/gaInferAssignment.m</w:t>
        </w:r>
        <w:r w:rsidR="005C59C1">
          <w:rPr>
            <w:noProof/>
            <w:webHidden/>
          </w:rPr>
          <w:tab/>
        </w:r>
        <w:r w:rsidR="005C59C1">
          <w:rPr>
            <w:noProof/>
            <w:webHidden/>
          </w:rPr>
          <w:fldChar w:fldCharType="begin"/>
        </w:r>
        <w:r w:rsidR="005C59C1">
          <w:rPr>
            <w:noProof/>
            <w:webHidden/>
          </w:rPr>
          <w:instrText xml:space="preserve"> PAGEREF _Toc244191874 \h </w:instrText>
        </w:r>
        <w:r w:rsidR="005C59C1">
          <w:rPr>
            <w:noProof/>
            <w:webHidden/>
          </w:rPr>
        </w:r>
        <w:r w:rsidR="005C59C1">
          <w:rPr>
            <w:noProof/>
            <w:webHidden/>
          </w:rPr>
          <w:fldChar w:fldCharType="separate"/>
        </w:r>
        <w:r>
          <w:rPr>
            <w:noProof/>
            <w:webHidden/>
          </w:rPr>
          <w:t>637</w:t>
        </w:r>
        <w:r w:rsidR="005C59C1">
          <w:rPr>
            <w:noProof/>
            <w:webHidden/>
          </w:rPr>
          <w:fldChar w:fldCharType="end"/>
        </w:r>
      </w:hyperlink>
    </w:p>
    <w:p w14:paraId="59BE324F" w14:textId="776CB253"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75" w:history="1">
        <w:r w:rsidR="005C59C1" w:rsidRPr="00737D9F">
          <w:rPr>
            <w:rStyle w:val="Hyperlink"/>
            <w:rFonts w:hint="eastAsia"/>
            <w:noProof/>
          </w:rPr>
          <w:t>表</w:t>
        </w:r>
        <w:r w:rsidR="005C59C1" w:rsidRPr="00737D9F">
          <w:rPr>
            <w:rStyle w:val="Hyperlink"/>
            <w:noProof/>
          </w:rPr>
          <w:t xml:space="preserve"> 197. </w:t>
        </w:r>
        <w:r w:rsidR="005C59C1" w:rsidRPr="00737D9F">
          <w:rPr>
            <w:rStyle w:val="Hyperlink"/>
            <w:rFonts w:hint="eastAsia"/>
            <w:noProof/>
          </w:rPr>
          <w:t>函数概览</w:t>
        </w:r>
        <w:r w:rsidR="005C59C1" w:rsidRPr="00737D9F">
          <w:rPr>
            <w:rStyle w:val="Hyperlink"/>
            <w:noProof/>
          </w:rPr>
          <w:t xml:space="preserve"> — lib/group/gaMaximumPlateau.m</w:t>
        </w:r>
        <w:r w:rsidR="005C59C1">
          <w:rPr>
            <w:noProof/>
            <w:webHidden/>
          </w:rPr>
          <w:tab/>
        </w:r>
        <w:r w:rsidR="005C59C1">
          <w:rPr>
            <w:noProof/>
            <w:webHidden/>
          </w:rPr>
          <w:fldChar w:fldCharType="begin"/>
        </w:r>
        <w:r w:rsidR="005C59C1">
          <w:rPr>
            <w:noProof/>
            <w:webHidden/>
          </w:rPr>
          <w:instrText xml:space="preserve"> PAGEREF _Toc244191875 \h </w:instrText>
        </w:r>
        <w:r w:rsidR="005C59C1">
          <w:rPr>
            <w:noProof/>
            <w:webHidden/>
          </w:rPr>
        </w:r>
        <w:r w:rsidR="005C59C1">
          <w:rPr>
            <w:noProof/>
            <w:webHidden/>
          </w:rPr>
          <w:fldChar w:fldCharType="separate"/>
        </w:r>
        <w:r>
          <w:rPr>
            <w:noProof/>
            <w:webHidden/>
          </w:rPr>
          <w:t>638</w:t>
        </w:r>
        <w:r w:rsidR="005C59C1">
          <w:rPr>
            <w:noProof/>
            <w:webHidden/>
          </w:rPr>
          <w:fldChar w:fldCharType="end"/>
        </w:r>
      </w:hyperlink>
    </w:p>
    <w:p w14:paraId="709CD524" w14:textId="5C2CD7DE"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76" w:history="1">
        <w:r w:rsidR="005C59C1" w:rsidRPr="00737D9F">
          <w:rPr>
            <w:rStyle w:val="Hyperlink"/>
            <w:rFonts w:hint="eastAsia"/>
            <w:noProof/>
          </w:rPr>
          <w:t>表</w:t>
        </w:r>
        <w:r w:rsidR="005C59C1" w:rsidRPr="00737D9F">
          <w:rPr>
            <w:rStyle w:val="Hyperlink"/>
            <w:noProof/>
          </w:rPr>
          <w:t xml:space="preserve"> 198. </w:t>
        </w:r>
        <w:r w:rsidR="005C59C1" w:rsidRPr="00737D9F">
          <w:rPr>
            <w:rStyle w:val="Hyperlink"/>
            <w:rFonts w:hint="eastAsia"/>
            <w:noProof/>
          </w:rPr>
          <w:t>函数概览</w:t>
        </w:r>
        <w:r w:rsidR="005C59C1" w:rsidRPr="00737D9F">
          <w:rPr>
            <w:rStyle w:val="Hyperlink"/>
            <w:noProof/>
          </w:rPr>
          <w:t xml:space="preserve"> — lib/group/gaOutlierScores.m</w:t>
        </w:r>
        <w:r w:rsidR="005C59C1">
          <w:rPr>
            <w:noProof/>
            <w:webHidden/>
          </w:rPr>
          <w:tab/>
        </w:r>
        <w:r w:rsidR="005C59C1">
          <w:rPr>
            <w:noProof/>
            <w:webHidden/>
          </w:rPr>
          <w:fldChar w:fldCharType="begin"/>
        </w:r>
        <w:r w:rsidR="005C59C1">
          <w:rPr>
            <w:noProof/>
            <w:webHidden/>
          </w:rPr>
          <w:instrText xml:space="preserve"> PAGEREF _Toc244191876 \h </w:instrText>
        </w:r>
        <w:r w:rsidR="005C59C1">
          <w:rPr>
            <w:noProof/>
            <w:webHidden/>
          </w:rPr>
        </w:r>
        <w:r w:rsidR="005C59C1">
          <w:rPr>
            <w:noProof/>
            <w:webHidden/>
          </w:rPr>
          <w:fldChar w:fldCharType="separate"/>
        </w:r>
        <w:r>
          <w:rPr>
            <w:noProof/>
            <w:webHidden/>
          </w:rPr>
          <w:t>638</w:t>
        </w:r>
        <w:r w:rsidR="005C59C1">
          <w:rPr>
            <w:noProof/>
            <w:webHidden/>
          </w:rPr>
          <w:fldChar w:fldCharType="end"/>
        </w:r>
      </w:hyperlink>
    </w:p>
    <w:p w14:paraId="4BA9BB1E" w14:textId="37A8A5DD"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77" w:history="1">
        <w:r w:rsidR="005C59C1" w:rsidRPr="00737D9F">
          <w:rPr>
            <w:rStyle w:val="Hyperlink"/>
            <w:rFonts w:hint="eastAsia"/>
            <w:noProof/>
          </w:rPr>
          <w:t>表</w:t>
        </w:r>
        <w:r w:rsidR="005C59C1" w:rsidRPr="00737D9F">
          <w:rPr>
            <w:rStyle w:val="Hyperlink"/>
            <w:noProof/>
          </w:rPr>
          <w:t xml:space="preserve"> 199. </w:t>
        </w:r>
        <w:r w:rsidR="005C59C1" w:rsidRPr="00737D9F">
          <w:rPr>
            <w:rStyle w:val="Hyperlink"/>
            <w:rFonts w:hint="eastAsia"/>
            <w:noProof/>
          </w:rPr>
          <w:t>函数概览</w:t>
        </w:r>
        <w:r w:rsidR="005C59C1" w:rsidRPr="00737D9F">
          <w:rPr>
            <w:rStyle w:val="Hyperlink"/>
            <w:noProof/>
          </w:rPr>
          <w:t xml:space="preserve"> — lib/group/plateauIntervalFrames.m</w:t>
        </w:r>
        <w:r w:rsidR="005C59C1">
          <w:rPr>
            <w:noProof/>
            <w:webHidden/>
          </w:rPr>
          <w:tab/>
        </w:r>
        <w:r w:rsidR="005C59C1">
          <w:rPr>
            <w:noProof/>
            <w:webHidden/>
          </w:rPr>
          <w:fldChar w:fldCharType="begin"/>
        </w:r>
        <w:r w:rsidR="005C59C1">
          <w:rPr>
            <w:noProof/>
            <w:webHidden/>
          </w:rPr>
          <w:instrText xml:space="preserve"> PAGEREF _Toc244191877 \h </w:instrText>
        </w:r>
        <w:r w:rsidR="005C59C1">
          <w:rPr>
            <w:noProof/>
            <w:webHidden/>
          </w:rPr>
        </w:r>
        <w:r w:rsidR="005C59C1">
          <w:rPr>
            <w:noProof/>
            <w:webHidden/>
          </w:rPr>
          <w:fldChar w:fldCharType="separate"/>
        </w:r>
        <w:r>
          <w:rPr>
            <w:noProof/>
            <w:webHidden/>
          </w:rPr>
          <w:t>639</w:t>
        </w:r>
        <w:r w:rsidR="005C59C1">
          <w:rPr>
            <w:noProof/>
            <w:webHidden/>
          </w:rPr>
          <w:fldChar w:fldCharType="end"/>
        </w:r>
      </w:hyperlink>
    </w:p>
    <w:p w14:paraId="497C3D3F" w14:textId="148DDFDD"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78" w:history="1">
        <w:r w:rsidR="005C59C1" w:rsidRPr="00737D9F">
          <w:rPr>
            <w:rStyle w:val="Hyperlink"/>
            <w:rFonts w:hint="eastAsia"/>
            <w:noProof/>
          </w:rPr>
          <w:t>表</w:t>
        </w:r>
        <w:r w:rsidR="005C59C1" w:rsidRPr="00737D9F">
          <w:rPr>
            <w:rStyle w:val="Hyperlink"/>
            <w:noProof/>
          </w:rPr>
          <w:t xml:space="preserve"> 200. </w:t>
        </w:r>
        <w:r w:rsidR="005C59C1" w:rsidRPr="00737D9F">
          <w:rPr>
            <w:rStyle w:val="Hyperlink"/>
            <w:rFonts w:hint="eastAsia"/>
            <w:noProof/>
          </w:rPr>
          <w:t>函数概览</w:t>
        </w:r>
        <w:r w:rsidR="005C59C1" w:rsidRPr="00737D9F">
          <w:rPr>
            <w:rStyle w:val="Hyperlink"/>
            <w:noProof/>
          </w:rPr>
          <w:t xml:space="preserve"> — lib/io/deConfUSIon_finish_saves.m</w:t>
        </w:r>
        <w:r w:rsidR="005C59C1">
          <w:rPr>
            <w:noProof/>
            <w:webHidden/>
          </w:rPr>
          <w:tab/>
        </w:r>
        <w:r w:rsidR="005C59C1">
          <w:rPr>
            <w:noProof/>
            <w:webHidden/>
          </w:rPr>
          <w:fldChar w:fldCharType="begin"/>
        </w:r>
        <w:r w:rsidR="005C59C1">
          <w:rPr>
            <w:noProof/>
            <w:webHidden/>
          </w:rPr>
          <w:instrText xml:space="preserve"> PAGEREF _Toc244191878 \h </w:instrText>
        </w:r>
        <w:r w:rsidR="005C59C1">
          <w:rPr>
            <w:noProof/>
            <w:webHidden/>
          </w:rPr>
        </w:r>
        <w:r w:rsidR="005C59C1">
          <w:rPr>
            <w:noProof/>
            <w:webHidden/>
          </w:rPr>
          <w:fldChar w:fldCharType="separate"/>
        </w:r>
        <w:r>
          <w:rPr>
            <w:noProof/>
            <w:webHidden/>
          </w:rPr>
          <w:t>640</w:t>
        </w:r>
        <w:r w:rsidR="005C59C1">
          <w:rPr>
            <w:noProof/>
            <w:webHidden/>
          </w:rPr>
          <w:fldChar w:fldCharType="end"/>
        </w:r>
      </w:hyperlink>
    </w:p>
    <w:p w14:paraId="3E468170" w14:textId="4D1160B8"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79" w:history="1">
        <w:r w:rsidR="005C59C1" w:rsidRPr="00737D9F">
          <w:rPr>
            <w:rStyle w:val="Hyperlink"/>
            <w:rFonts w:hint="eastAsia"/>
            <w:noProof/>
          </w:rPr>
          <w:t>表</w:t>
        </w:r>
        <w:r w:rsidR="005C59C1" w:rsidRPr="00737D9F">
          <w:rPr>
            <w:rStyle w:val="Hyperlink"/>
            <w:noProof/>
          </w:rPr>
          <w:t xml:space="preserve"> 201. </w:t>
        </w:r>
        <w:r w:rsidR="005C59C1" w:rsidRPr="00737D9F">
          <w:rPr>
            <w:rStyle w:val="Hyperlink"/>
            <w:rFonts w:hint="eastAsia"/>
            <w:noProof/>
          </w:rPr>
          <w:t>函数概览</w:t>
        </w:r>
        <w:r w:rsidR="005C59C1" w:rsidRPr="00737D9F">
          <w:rPr>
            <w:rStyle w:val="Hyperlink"/>
            <w:noProof/>
          </w:rPr>
          <w:t xml:space="preserve"> — lib/io/deConfUSIon_safe_preproc_save_path.m</w:t>
        </w:r>
        <w:r w:rsidR="005C59C1">
          <w:rPr>
            <w:noProof/>
            <w:webHidden/>
          </w:rPr>
          <w:tab/>
        </w:r>
        <w:r w:rsidR="005C59C1">
          <w:rPr>
            <w:noProof/>
            <w:webHidden/>
          </w:rPr>
          <w:fldChar w:fldCharType="begin"/>
        </w:r>
        <w:r w:rsidR="005C59C1">
          <w:rPr>
            <w:noProof/>
            <w:webHidden/>
          </w:rPr>
          <w:instrText xml:space="preserve"> PAGEREF _Toc244191879 \h </w:instrText>
        </w:r>
        <w:r w:rsidR="005C59C1">
          <w:rPr>
            <w:noProof/>
            <w:webHidden/>
          </w:rPr>
        </w:r>
        <w:r w:rsidR="005C59C1">
          <w:rPr>
            <w:noProof/>
            <w:webHidden/>
          </w:rPr>
          <w:fldChar w:fldCharType="separate"/>
        </w:r>
        <w:r>
          <w:rPr>
            <w:noProof/>
            <w:webHidden/>
          </w:rPr>
          <w:t>640</w:t>
        </w:r>
        <w:r w:rsidR="005C59C1">
          <w:rPr>
            <w:noProof/>
            <w:webHidden/>
          </w:rPr>
          <w:fldChar w:fldCharType="end"/>
        </w:r>
      </w:hyperlink>
    </w:p>
    <w:p w14:paraId="31E08094" w14:textId="70931853"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80" w:history="1">
        <w:r w:rsidR="005C59C1" w:rsidRPr="00737D9F">
          <w:rPr>
            <w:rStyle w:val="Hyperlink"/>
            <w:rFonts w:hint="eastAsia"/>
            <w:noProof/>
          </w:rPr>
          <w:t>表</w:t>
        </w:r>
        <w:r w:rsidR="005C59C1" w:rsidRPr="00737D9F">
          <w:rPr>
            <w:rStyle w:val="Hyperlink"/>
            <w:noProof/>
          </w:rPr>
          <w:t xml:space="preserve"> 202. </w:t>
        </w:r>
        <w:r w:rsidR="005C59C1" w:rsidRPr="00737D9F">
          <w:rPr>
            <w:rStyle w:val="Hyperlink"/>
            <w:rFonts w:hint="eastAsia"/>
            <w:noProof/>
          </w:rPr>
          <w:t>函数概览</w:t>
        </w:r>
        <w:r w:rsidR="005C59C1" w:rsidRPr="00737D9F">
          <w:rPr>
            <w:rStyle w:val="Hyperlink"/>
            <w:noProof/>
          </w:rPr>
          <w:t xml:space="preserve"> — lib/io/fusiAnalysisOutputPath.m</w:t>
        </w:r>
        <w:r w:rsidR="005C59C1">
          <w:rPr>
            <w:noProof/>
            <w:webHidden/>
          </w:rPr>
          <w:tab/>
        </w:r>
        <w:r w:rsidR="005C59C1">
          <w:rPr>
            <w:noProof/>
            <w:webHidden/>
          </w:rPr>
          <w:fldChar w:fldCharType="begin"/>
        </w:r>
        <w:r w:rsidR="005C59C1">
          <w:rPr>
            <w:noProof/>
            <w:webHidden/>
          </w:rPr>
          <w:instrText xml:space="preserve"> PAGEREF _Toc244191880 \h </w:instrText>
        </w:r>
        <w:r w:rsidR="005C59C1">
          <w:rPr>
            <w:noProof/>
            <w:webHidden/>
          </w:rPr>
        </w:r>
        <w:r w:rsidR="005C59C1">
          <w:rPr>
            <w:noProof/>
            <w:webHidden/>
          </w:rPr>
          <w:fldChar w:fldCharType="separate"/>
        </w:r>
        <w:r>
          <w:rPr>
            <w:noProof/>
            <w:webHidden/>
          </w:rPr>
          <w:t>641</w:t>
        </w:r>
        <w:r w:rsidR="005C59C1">
          <w:rPr>
            <w:noProof/>
            <w:webHidden/>
          </w:rPr>
          <w:fldChar w:fldCharType="end"/>
        </w:r>
      </w:hyperlink>
    </w:p>
    <w:p w14:paraId="0CB16DE8" w14:textId="3FC42648"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81" w:history="1">
        <w:r w:rsidR="005C59C1" w:rsidRPr="00737D9F">
          <w:rPr>
            <w:rStyle w:val="Hyperlink"/>
            <w:rFonts w:hint="eastAsia"/>
            <w:noProof/>
          </w:rPr>
          <w:t>表</w:t>
        </w:r>
        <w:r w:rsidR="005C59C1" w:rsidRPr="00737D9F">
          <w:rPr>
            <w:rStyle w:val="Hyperlink"/>
            <w:noProof/>
          </w:rPr>
          <w:t xml:space="preserve"> 203. </w:t>
        </w:r>
        <w:r w:rsidR="005C59C1" w:rsidRPr="00737D9F">
          <w:rPr>
            <w:rStyle w:val="Hyperlink"/>
            <w:rFonts w:hint="eastAsia"/>
            <w:noProof/>
          </w:rPr>
          <w:t>函数概览</w:t>
        </w:r>
        <w:r w:rsidR="005C59C1" w:rsidRPr="00737D9F">
          <w:rPr>
            <w:rStyle w:val="Hyperlink"/>
            <w:noProof/>
          </w:rPr>
          <w:t xml:space="preserve"> — lib/io/fusiBaselineDatasets.m</w:t>
        </w:r>
        <w:r w:rsidR="005C59C1">
          <w:rPr>
            <w:noProof/>
            <w:webHidden/>
          </w:rPr>
          <w:tab/>
        </w:r>
        <w:r w:rsidR="005C59C1">
          <w:rPr>
            <w:noProof/>
            <w:webHidden/>
          </w:rPr>
          <w:fldChar w:fldCharType="begin"/>
        </w:r>
        <w:r w:rsidR="005C59C1">
          <w:rPr>
            <w:noProof/>
            <w:webHidden/>
          </w:rPr>
          <w:instrText xml:space="preserve"> PAGEREF _Toc244191881 \h </w:instrText>
        </w:r>
        <w:r w:rsidR="005C59C1">
          <w:rPr>
            <w:noProof/>
            <w:webHidden/>
          </w:rPr>
        </w:r>
        <w:r w:rsidR="005C59C1">
          <w:rPr>
            <w:noProof/>
            <w:webHidden/>
          </w:rPr>
          <w:fldChar w:fldCharType="separate"/>
        </w:r>
        <w:r>
          <w:rPr>
            <w:noProof/>
            <w:webHidden/>
          </w:rPr>
          <w:t>642</w:t>
        </w:r>
        <w:r w:rsidR="005C59C1">
          <w:rPr>
            <w:noProof/>
            <w:webHidden/>
          </w:rPr>
          <w:fldChar w:fldCharType="end"/>
        </w:r>
      </w:hyperlink>
    </w:p>
    <w:p w14:paraId="0DD22358" w14:textId="2ACFED90"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82" w:history="1">
        <w:r w:rsidR="005C59C1" w:rsidRPr="00737D9F">
          <w:rPr>
            <w:rStyle w:val="Hyperlink"/>
            <w:rFonts w:hint="eastAsia"/>
            <w:noProof/>
          </w:rPr>
          <w:t>表</w:t>
        </w:r>
        <w:r w:rsidR="005C59C1" w:rsidRPr="00737D9F">
          <w:rPr>
            <w:rStyle w:val="Hyperlink"/>
            <w:noProof/>
          </w:rPr>
          <w:t xml:space="preserve"> 204. </w:t>
        </w:r>
        <w:r w:rsidR="005C59C1" w:rsidRPr="00737D9F">
          <w:rPr>
            <w:rStyle w:val="Hyperlink"/>
            <w:rFonts w:hint="eastAsia"/>
            <w:noProof/>
          </w:rPr>
          <w:t>函数概览</w:t>
        </w:r>
        <w:r w:rsidR="005C59C1" w:rsidRPr="00737D9F">
          <w:rPr>
            <w:rStyle w:val="Hyperlink"/>
            <w:noProof/>
          </w:rPr>
          <w:t xml:space="preserve"> — lib/io/fusiBaselineFileInfo.m</w:t>
        </w:r>
        <w:r w:rsidR="005C59C1">
          <w:rPr>
            <w:noProof/>
            <w:webHidden/>
          </w:rPr>
          <w:tab/>
        </w:r>
        <w:r w:rsidR="005C59C1">
          <w:rPr>
            <w:noProof/>
            <w:webHidden/>
          </w:rPr>
          <w:fldChar w:fldCharType="begin"/>
        </w:r>
        <w:r w:rsidR="005C59C1">
          <w:rPr>
            <w:noProof/>
            <w:webHidden/>
          </w:rPr>
          <w:instrText xml:space="preserve"> PAGEREF _Toc244191882 \h </w:instrText>
        </w:r>
        <w:r w:rsidR="005C59C1">
          <w:rPr>
            <w:noProof/>
            <w:webHidden/>
          </w:rPr>
        </w:r>
        <w:r w:rsidR="005C59C1">
          <w:rPr>
            <w:noProof/>
            <w:webHidden/>
          </w:rPr>
          <w:fldChar w:fldCharType="separate"/>
        </w:r>
        <w:r>
          <w:rPr>
            <w:noProof/>
            <w:webHidden/>
          </w:rPr>
          <w:t>643</w:t>
        </w:r>
        <w:r w:rsidR="005C59C1">
          <w:rPr>
            <w:noProof/>
            <w:webHidden/>
          </w:rPr>
          <w:fldChar w:fldCharType="end"/>
        </w:r>
      </w:hyperlink>
    </w:p>
    <w:p w14:paraId="51A29413" w14:textId="5B91DB66"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83" w:history="1">
        <w:r w:rsidR="005C59C1" w:rsidRPr="00737D9F">
          <w:rPr>
            <w:rStyle w:val="Hyperlink"/>
            <w:rFonts w:hint="eastAsia"/>
            <w:noProof/>
          </w:rPr>
          <w:t>表</w:t>
        </w:r>
        <w:r w:rsidR="005C59C1" w:rsidRPr="00737D9F">
          <w:rPr>
            <w:rStyle w:val="Hyperlink"/>
            <w:noProof/>
          </w:rPr>
          <w:t xml:space="preserve"> 205. </w:t>
        </w:r>
        <w:r w:rsidR="005C59C1" w:rsidRPr="00737D9F">
          <w:rPr>
            <w:rStyle w:val="Hyperlink"/>
            <w:rFonts w:hint="eastAsia"/>
            <w:noProof/>
          </w:rPr>
          <w:t>函数概览</w:t>
        </w:r>
        <w:r w:rsidR="005C59C1" w:rsidRPr="00737D9F">
          <w:rPr>
            <w:rStyle w:val="Hyperlink"/>
            <w:noProof/>
          </w:rPr>
          <w:t xml:space="preserve"> — lib/io/fusiBaselineRawStart.m</w:t>
        </w:r>
        <w:r w:rsidR="005C59C1">
          <w:rPr>
            <w:noProof/>
            <w:webHidden/>
          </w:rPr>
          <w:tab/>
        </w:r>
        <w:r w:rsidR="005C59C1">
          <w:rPr>
            <w:noProof/>
            <w:webHidden/>
          </w:rPr>
          <w:fldChar w:fldCharType="begin"/>
        </w:r>
        <w:r w:rsidR="005C59C1">
          <w:rPr>
            <w:noProof/>
            <w:webHidden/>
          </w:rPr>
          <w:instrText xml:space="preserve"> PAGEREF _Toc244191883 \h </w:instrText>
        </w:r>
        <w:r w:rsidR="005C59C1">
          <w:rPr>
            <w:noProof/>
            <w:webHidden/>
          </w:rPr>
        </w:r>
        <w:r w:rsidR="005C59C1">
          <w:rPr>
            <w:noProof/>
            <w:webHidden/>
          </w:rPr>
          <w:fldChar w:fldCharType="separate"/>
        </w:r>
        <w:r>
          <w:rPr>
            <w:noProof/>
            <w:webHidden/>
          </w:rPr>
          <w:t>644</w:t>
        </w:r>
        <w:r w:rsidR="005C59C1">
          <w:rPr>
            <w:noProof/>
            <w:webHidden/>
          </w:rPr>
          <w:fldChar w:fldCharType="end"/>
        </w:r>
      </w:hyperlink>
    </w:p>
    <w:p w14:paraId="65178414" w14:textId="7B607223"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84" w:history="1">
        <w:r w:rsidR="005C59C1" w:rsidRPr="00737D9F">
          <w:rPr>
            <w:rStyle w:val="Hyperlink"/>
            <w:rFonts w:hint="eastAsia"/>
            <w:noProof/>
          </w:rPr>
          <w:t>表</w:t>
        </w:r>
        <w:r w:rsidR="005C59C1" w:rsidRPr="00737D9F">
          <w:rPr>
            <w:rStyle w:val="Hyperlink"/>
            <w:noProof/>
          </w:rPr>
          <w:t xml:space="preserve"> 206. </w:t>
        </w:r>
        <w:r w:rsidR="005C59C1" w:rsidRPr="00737D9F">
          <w:rPr>
            <w:rStyle w:val="Hyperlink"/>
            <w:rFonts w:hint="eastAsia"/>
            <w:noProof/>
          </w:rPr>
          <w:t>函数概览</w:t>
        </w:r>
        <w:r w:rsidR="005C59C1" w:rsidRPr="00737D9F">
          <w:rPr>
            <w:rStyle w:val="Hyperlink"/>
            <w:noProof/>
          </w:rPr>
          <w:t xml:space="preserve"> — lib/io/fusiBaselineReadWindow.m</w:t>
        </w:r>
        <w:r w:rsidR="005C59C1">
          <w:rPr>
            <w:noProof/>
            <w:webHidden/>
          </w:rPr>
          <w:tab/>
        </w:r>
        <w:r w:rsidR="005C59C1">
          <w:rPr>
            <w:noProof/>
            <w:webHidden/>
          </w:rPr>
          <w:fldChar w:fldCharType="begin"/>
        </w:r>
        <w:r w:rsidR="005C59C1">
          <w:rPr>
            <w:noProof/>
            <w:webHidden/>
          </w:rPr>
          <w:instrText xml:space="preserve"> PAGEREF _Toc244191884 \h </w:instrText>
        </w:r>
        <w:r w:rsidR="005C59C1">
          <w:rPr>
            <w:noProof/>
            <w:webHidden/>
          </w:rPr>
        </w:r>
        <w:r w:rsidR="005C59C1">
          <w:rPr>
            <w:noProof/>
            <w:webHidden/>
          </w:rPr>
          <w:fldChar w:fldCharType="separate"/>
        </w:r>
        <w:r>
          <w:rPr>
            <w:noProof/>
            <w:webHidden/>
          </w:rPr>
          <w:t>644</w:t>
        </w:r>
        <w:r w:rsidR="005C59C1">
          <w:rPr>
            <w:noProof/>
            <w:webHidden/>
          </w:rPr>
          <w:fldChar w:fldCharType="end"/>
        </w:r>
      </w:hyperlink>
    </w:p>
    <w:p w14:paraId="5232D1AD" w14:textId="008E5346"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85" w:history="1">
        <w:r w:rsidR="005C59C1" w:rsidRPr="00737D9F">
          <w:rPr>
            <w:rStyle w:val="Hyperlink"/>
            <w:rFonts w:hint="eastAsia"/>
            <w:noProof/>
          </w:rPr>
          <w:t>表</w:t>
        </w:r>
        <w:r w:rsidR="005C59C1" w:rsidRPr="00737D9F">
          <w:rPr>
            <w:rStyle w:val="Hyperlink"/>
            <w:noProof/>
          </w:rPr>
          <w:t xml:space="preserve"> 207. </w:t>
        </w:r>
        <w:r w:rsidR="005C59C1" w:rsidRPr="00737D9F">
          <w:rPr>
            <w:rStyle w:val="Hyperlink"/>
            <w:rFonts w:hint="eastAsia"/>
            <w:noProof/>
          </w:rPr>
          <w:t>函数概览</w:t>
        </w:r>
        <w:r w:rsidR="005C59C1" w:rsidRPr="00737D9F">
          <w:rPr>
            <w:rStyle w:val="Hyperlink"/>
            <w:noProof/>
          </w:rPr>
          <w:t xml:space="preserve"> — lib/io/fusiDesktopFolderCommand.m</w:t>
        </w:r>
        <w:r w:rsidR="005C59C1">
          <w:rPr>
            <w:noProof/>
            <w:webHidden/>
          </w:rPr>
          <w:tab/>
        </w:r>
        <w:r w:rsidR="005C59C1">
          <w:rPr>
            <w:noProof/>
            <w:webHidden/>
          </w:rPr>
          <w:fldChar w:fldCharType="begin"/>
        </w:r>
        <w:r w:rsidR="005C59C1">
          <w:rPr>
            <w:noProof/>
            <w:webHidden/>
          </w:rPr>
          <w:instrText xml:space="preserve"> PAGEREF _Toc244191885 \h </w:instrText>
        </w:r>
        <w:r w:rsidR="005C59C1">
          <w:rPr>
            <w:noProof/>
            <w:webHidden/>
          </w:rPr>
        </w:r>
        <w:r w:rsidR="005C59C1">
          <w:rPr>
            <w:noProof/>
            <w:webHidden/>
          </w:rPr>
          <w:fldChar w:fldCharType="separate"/>
        </w:r>
        <w:r>
          <w:rPr>
            <w:noProof/>
            <w:webHidden/>
          </w:rPr>
          <w:t>645</w:t>
        </w:r>
        <w:r w:rsidR="005C59C1">
          <w:rPr>
            <w:noProof/>
            <w:webHidden/>
          </w:rPr>
          <w:fldChar w:fldCharType="end"/>
        </w:r>
      </w:hyperlink>
    </w:p>
    <w:p w14:paraId="02A2AE98" w14:textId="2186F556"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86" w:history="1">
        <w:r w:rsidR="005C59C1" w:rsidRPr="00737D9F">
          <w:rPr>
            <w:rStyle w:val="Hyperlink"/>
            <w:rFonts w:hint="eastAsia"/>
            <w:noProof/>
          </w:rPr>
          <w:t>表</w:t>
        </w:r>
        <w:r w:rsidR="005C59C1" w:rsidRPr="00737D9F">
          <w:rPr>
            <w:rStyle w:val="Hyperlink"/>
            <w:noProof/>
          </w:rPr>
          <w:t xml:space="preserve"> 208. </w:t>
        </w:r>
        <w:r w:rsidR="005C59C1" w:rsidRPr="00737D9F">
          <w:rPr>
            <w:rStyle w:val="Hyperlink"/>
            <w:rFonts w:hint="eastAsia"/>
            <w:noProof/>
          </w:rPr>
          <w:t>函数概览</w:t>
        </w:r>
        <w:r w:rsidR="005C59C1" w:rsidRPr="00737D9F">
          <w:rPr>
            <w:rStyle w:val="Hyperlink"/>
            <w:noProof/>
          </w:rPr>
          <w:t xml:space="preserve"> — lib/io/fusiExportSavedDialog.m</w:t>
        </w:r>
        <w:r w:rsidR="005C59C1">
          <w:rPr>
            <w:noProof/>
            <w:webHidden/>
          </w:rPr>
          <w:tab/>
        </w:r>
        <w:r w:rsidR="005C59C1">
          <w:rPr>
            <w:noProof/>
            <w:webHidden/>
          </w:rPr>
          <w:fldChar w:fldCharType="begin"/>
        </w:r>
        <w:r w:rsidR="005C59C1">
          <w:rPr>
            <w:noProof/>
            <w:webHidden/>
          </w:rPr>
          <w:instrText xml:space="preserve"> PAGEREF _Toc244191886 \h </w:instrText>
        </w:r>
        <w:r w:rsidR="005C59C1">
          <w:rPr>
            <w:noProof/>
            <w:webHidden/>
          </w:rPr>
        </w:r>
        <w:r w:rsidR="005C59C1">
          <w:rPr>
            <w:noProof/>
            <w:webHidden/>
          </w:rPr>
          <w:fldChar w:fldCharType="separate"/>
        </w:r>
        <w:r>
          <w:rPr>
            <w:noProof/>
            <w:webHidden/>
          </w:rPr>
          <w:t>646</w:t>
        </w:r>
        <w:r w:rsidR="005C59C1">
          <w:rPr>
            <w:noProof/>
            <w:webHidden/>
          </w:rPr>
          <w:fldChar w:fldCharType="end"/>
        </w:r>
      </w:hyperlink>
    </w:p>
    <w:p w14:paraId="3610C168" w14:textId="3A9CB4B4"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87" w:history="1">
        <w:r w:rsidR="005C59C1" w:rsidRPr="00737D9F">
          <w:rPr>
            <w:rStyle w:val="Hyperlink"/>
            <w:rFonts w:hint="eastAsia"/>
            <w:noProof/>
          </w:rPr>
          <w:t>表</w:t>
        </w:r>
        <w:r w:rsidR="005C59C1" w:rsidRPr="00737D9F">
          <w:rPr>
            <w:rStyle w:val="Hyperlink"/>
            <w:noProof/>
          </w:rPr>
          <w:t xml:space="preserve"> 209. </w:t>
        </w:r>
        <w:r w:rsidR="005C59C1" w:rsidRPr="00737D9F">
          <w:rPr>
            <w:rStyle w:val="Hyperlink"/>
            <w:rFonts w:hint="eastAsia"/>
            <w:noProof/>
          </w:rPr>
          <w:t>函数概览</w:t>
        </w:r>
        <w:r w:rsidR="005C59C1" w:rsidRPr="00737D9F">
          <w:rPr>
            <w:rStyle w:val="Hyperlink"/>
            <w:noProof/>
          </w:rPr>
          <w:t xml:space="preserve"> — lib/io/fusiFindMovedDataPath.m</w:t>
        </w:r>
        <w:r w:rsidR="005C59C1">
          <w:rPr>
            <w:noProof/>
            <w:webHidden/>
          </w:rPr>
          <w:tab/>
        </w:r>
        <w:r w:rsidR="005C59C1">
          <w:rPr>
            <w:noProof/>
            <w:webHidden/>
          </w:rPr>
          <w:fldChar w:fldCharType="begin"/>
        </w:r>
        <w:r w:rsidR="005C59C1">
          <w:rPr>
            <w:noProof/>
            <w:webHidden/>
          </w:rPr>
          <w:instrText xml:space="preserve"> PAGEREF _Toc244191887 \h </w:instrText>
        </w:r>
        <w:r w:rsidR="005C59C1">
          <w:rPr>
            <w:noProof/>
            <w:webHidden/>
          </w:rPr>
        </w:r>
        <w:r w:rsidR="005C59C1">
          <w:rPr>
            <w:noProof/>
            <w:webHidden/>
          </w:rPr>
          <w:fldChar w:fldCharType="separate"/>
        </w:r>
        <w:r>
          <w:rPr>
            <w:noProof/>
            <w:webHidden/>
          </w:rPr>
          <w:t>646</w:t>
        </w:r>
        <w:r w:rsidR="005C59C1">
          <w:rPr>
            <w:noProof/>
            <w:webHidden/>
          </w:rPr>
          <w:fldChar w:fldCharType="end"/>
        </w:r>
      </w:hyperlink>
    </w:p>
    <w:p w14:paraId="3BD87180" w14:textId="1A39F648"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88" w:history="1">
        <w:r w:rsidR="005C59C1" w:rsidRPr="00737D9F">
          <w:rPr>
            <w:rStyle w:val="Hyperlink"/>
            <w:rFonts w:hint="eastAsia"/>
            <w:noProof/>
          </w:rPr>
          <w:t>表</w:t>
        </w:r>
        <w:r w:rsidR="005C59C1" w:rsidRPr="00737D9F">
          <w:rPr>
            <w:rStyle w:val="Hyperlink"/>
            <w:noProof/>
          </w:rPr>
          <w:t xml:space="preserve"> 210. </w:t>
        </w:r>
        <w:r w:rsidR="005C59C1" w:rsidRPr="00737D9F">
          <w:rPr>
            <w:rStyle w:val="Hyperlink"/>
            <w:rFonts w:hint="eastAsia"/>
            <w:noProof/>
          </w:rPr>
          <w:t>函数概览</w:t>
        </w:r>
        <w:r w:rsidR="005C59C1" w:rsidRPr="00737D9F">
          <w:rPr>
            <w:rStyle w:val="Hyperlink"/>
            <w:noProof/>
          </w:rPr>
          <w:t xml:space="preserve"> — lib/io/fusiLoadMatVariables.m</w:t>
        </w:r>
        <w:r w:rsidR="005C59C1">
          <w:rPr>
            <w:noProof/>
            <w:webHidden/>
          </w:rPr>
          <w:tab/>
        </w:r>
        <w:r w:rsidR="005C59C1">
          <w:rPr>
            <w:noProof/>
            <w:webHidden/>
          </w:rPr>
          <w:fldChar w:fldCharType="begin"/>
        </w:r>
        <w:r w:rsidR="005C59C1">
          <w:rPr>
            <w:noProof/>
            <w:webHidden/>
          </w:rPr>
          <w:instrText xml:space="preserve"> PAGEREF _Toc244191888 \h </w:instrText>
        </w:r>
        <w:r w:rsidR="005C59C1">
          <w:rPr>
            <w:noProof/>
            <w:webHidden/>
          </w:rPr>
        </w:r>
        <w:r w:rsidR="005C59C1">
          <w:rPr>
            <w:noProof/>
            <w:webHidden/>
          </w:rPr>
          <w:fldChar w:fldCharType="separate"/>
        </w:r>
        <w:r>
          <w:rPr>
            <w:noProof/>
            <w:webHidden/>
          </w:rPr>
          <w:t>647</w:t>
        </w:r>
        <w:r w:rsidR="005C59C1">
          <w:rPr>
            <w:noProof/>
            <w:webHidden/>
          </w:rPr>
          <w:fldChar w:fldCharType="end"/>
        </w:r>
      </w:hyperlink>
    </w:p>
    <w:p w14:paraId="79870740" w14:textId="0C601903"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89" w:history="1">
        <w:r w:rsidR="005C59C1" w:rsidRPr="00737D9F">
          <w:rPr>
            <w:rStyle w:val="Hyperlink"/>
            <w:rFonts w:hint="eastAsia"/>
            <w:noProof/>
          </w:rPr>
          <w:t>表</w:t>
        </w:r>
        <w:r w:rsidR="005C59C1" w:rsidRPr="00737D9F">
          <w:rPr>
            <w:rStyle w:val="Hyperlink"/>
            <w:noProof/>
          </w:rPr>
          <w:t xml:space="preserve"> 211. </w:t>
        </w:r>
        <w:r w:rsidR="005C59C1" w:rsidRPr="00737D9F">
          <w:rPr>
            <w:rStyle w:val="Hyperlink"/>
            <w:rFonts w:hint="eastAsia"/>
            <w:noProof/>
          </w:rPr>
          <w:t>函数概览</w:t>
        </w:r>
        <w:r w:rsidR="005C59C1" w:rsidRPr="00737D9F">
          <w:rPr>
            <w:rStyle w:val="Hyperlink"/>
            <w:noProof/>
          </w:rPr>
          <w:t xml:space="preserve"> — lib/io/fusiLocalMatReadSource.m</w:t>
        </w:r>
        <w:r w:rsidR="005C59C1">
          <w:rPr>
            <w:noProof/>
            <w:webHidden/>
          </w:rPr>
          <w:tab/>
        </w:r>
        <w:r w:rsidR="005C59C1">
          <w:rPr>
            <w:noProof/>
            <w:webHidden/>
          </w:rPr>
          <w:fldChar w:fldCharType="begin"/>
        </w:r>
        <w:r w:rsidR="005C59C1">
          <w:rPr>
            <w:noProof/>
            <w:webHidden/>
          </w:rPr>
          <w:instrText xml:space="preserve"> PAGEREF _Toc244191889 \h </w:instrText>
        </w:r>
        <w:r w:rsidR="005C59C1">
          <w:rPr>
            <w:noProof/>
            <w:webHidden/>
          </w:rPr>
        </w:r>
        <w:r w:rsidR="005C59C1">
          <w:rPr>
            <w:noProof/>
            <w:webHidden/>
          </w:rPr>
          <w:fldChar w:fldCharType="separate"/>
        </w:r>
        <w:r>
          <w:rPr>
            <w:noProof/>
            <w:webHidden/>
          </w:rPr>
          <w:t>648</w:t>
        </w:r>
        <w:r w:rsidR="005C59C1">
          <w:rPr>
            <w:noProof/>
            <w:webHidden/>
          </w:rPr>
          <w:fldChar w:fldCharType="end"/>
        </w:r>
      </w:hyperlink>
    </w:p>
    <w:p w14:paraId="4C2E1497" w14:textId="32A0FE77"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90" w:history="1">
        <w:r w:rsidR="005C59C1" w:rsidRPr="00737D9F">
          <w:rPr>
            <w:rStyle w:val="Hyperlink"/>
            <w:rFonts w:hint="eastAsia"/>
            <w:noProof/>
          </w:rPr>
          <w:t>表</w:t>
        </w:r>
        <w:r w:rsidR="005C59C1" w:rsidRPr="00737D9F">
          <w:rPr>
            <w:rStyle w:val="Hyperlink"/>
            <w:noProof/>
          </w:rPr>
          <w:t xml:space="preserve"> 212. </w:t>
        </w:r>
        <w:r w:rsidR="005C59C1" w:rsidRPr="00737D9F">
          <w:rPr>
            <w:rStyle w:val="Hyperlink"/>
            <w:rFonts w:hint="eastAsia"/>
            <w:noProof/>
          </w:rPr>
          <w:t>函数概览</w:t>
        </w:r>
        <w:r w:rsidR="005C59C1" w:rsidRPr="00737D9F">
          <w:rPr>
            <w:rStyle w:val="Hyperlink"/>
            <w:noProof/>
          </w:rPr>
          <w:t xml:space="preserve"> — lib/io/fusiModelAnalysisFolder.m</w:t>
        </w:r>
        <w:r w:rsidR="005C59C1">
          <w:rPr>
            <w:noProof/>
            <w:webHidden/>
          </w:rPr>
          <w:tab/>
        </w:r>
        <w:r w:rsidR="005C59C1">
          <w:rPr>
            <w:noProof/>
            <w:webHidden/>
          </w:rPr>
          <w:fldChar w:fldCharType="begin"/>
        </w:r>
        <w:r w:rsidR="005C59C1">
          <w:rPr>
            <w:noProof/>
            <w:webHidden/>
          </w:rPr>
          <w:instrText xml:space="preserve"> PAGEREF _Toc244191890 \h </w:instrText>
        </w:r>
        <w:r w:rsidR="005C59C1">
          <w:rPr>
            <w:noProof/>
            <w:webHidden/>
          </w:rPr>
        </w:r>
        <w:r w:rsidR="005C59C1">
          <w:rPr>
            <w:noProof/>
            <w:webHidden/>
          </w:rPr>
          <w:fldChar w:fldCharType="separate"/>
        </w:r>
        <w:r>
          <w:rPr>
            <w:noProof/>
            <w:webHidden/>
          </w:rPr>
          <w:t>649</w:t>
        </w:r>
        <w:r w:rsidR="005C59C1">
          <w:rPr>
            <w:noProof/>
            <w:webHidden/>
          </w:rPr>
          <w:fldChar w:fldCharType="end"/>
        </w:r>
      </w:hyperlink>
    </w:p>
    <w:p w14:paraId="1ED8C5E4" w14:textId="52178CD7"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91" w:history="1">
        <w:r w:rsidR="005C59C1" w:rsidRPr="00737D9F">
          <w:rPr>
            <w:rStyle w:val="Hyperlink"/>
            <w:rFonts w:hint="eastAsia"/>
            <w:noProof/>
          </w:rPr>
          <w:t>表</w:t>
        </w:r>
        <w:r w:rsidR="005C59C1" w:rsidRPr="00737D9F">
          <w:rPr>
            <w:rStyle w:val="Hyperlink"/>
            <w:noProof/>
          </w:rPr>
          <w:t xml:space="preserve"> 213. </w:t>
        </w:r>
        <w:r w:rsidR="005C59C1" w:rsidRPr="00737D9F">
          <w:rPr>
            <w:rStyle w:val="Hyperlink"/>
            <w:rFonts w:hint="eastAsia"/>
            <w:noProof/>
          </w:rPr>
          <w:t>函数概览</w:t>
        </w:r>
        <w:r w:rsidR="005C59C1" w:rsidRPr="00737D9F">
          <w:rPr>
            <w:rStyle w:val="Hyperlink"/>
            <w:noProof/>
          </w:rPr>
          <w:t xml:space="preserve"> — lib/io/fusiModelExportPath.m</w:t>
        </w:r>
        <w:r w:rsidR="005C59C1">
          <w:rPr>
            <w:noProof/>
            <w:webHidden/>
          </w:rPr>
          <w:tab/>
        </w:r>
        <w:r w:rsidR="005C59C1">
          <w:rPr>
            <w:noProof/>
            <w:webHidden/>
          </w:rPr>
          <w:fldChar w:fldCharType="begin"/>
        </w:r>
        <w:r w:rsidR="005C59C1">
          <w:rPr>
            <w:noProof/>
            <w:webHidden/>
          </w:rPr>
          <w:instrText xml:space="preserve"> PAGEREF _Toc244191891 \h </w:instrText>
        </w:r>
        <w:r w:rsidR="005C59C1">
          <w:rPr>
            <w:noProof/>
            <w:webHidden/>
          </w:rPr>
        </w:r>
        <w:r w:rsidR="005C59C1">
          <w:rPr>
            <w:noProof/>
            <w:webHidden/>
          </w:rPr>
          <w:fldChar w:fldCharType="separate"/>
        </w:r>
        <w:r>
          <w:rPr>
            <w:noProof/>
            <w:webHidden/>
          </w:rPr>
          <w:t>649</w:t>
        </w:r>
        <w:r w:rsidR="005C59C1">
          <w:rPr>
            <w:noProof/>
            <w:webHidden/>
          </w:rPr>
          <w:fldChar w:fldCharType="end"/>
        </w:r>
      </w:hyperlink>
    </w:p>
    <w:p w14:paraId="7D2C77EB" w14:textId="379D90C6"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92" w:history="1">
        <w:r w:rsidR="005C59C1" w:rsidRPr="00737D9F">
          <w:rPr>
            <w:rStyle w:val="Hyperlink"/>
            <w:rFonts w:hint="eastAsia"/>
            <w:noProof/>
          </w:rPr>
          <w:t>表</w:t>
        </w:r>
        <w:r w:rsidR="005C59C1" w:rsidRPr="00737D9F">
          <w:rPr>
            <w:rStyle w:val="Hyperlink"/>
            <w:noProof/>
          </w:rPr>
          <w:t xml:space="preserve"> 214. </w:t>
        </w:r>
        <w:r w:rsidR="005C59C1" w:rsidRPr="00737D9F">
          <w:rPr>
            <w:rStyle w:val="Hyperlink"/>
            <w:rFonts w:hint="eastAsia"/>
            <w:noProof/>
          </w:rPr>
          <w:t>函数概览</w:t>
        </w:r>
        <w:r w:rsidR="005C59C1" w:rsidRPr="00737D9F">
          <w:rPr>
            <w:rStyle w:val="Hyperlink"/>
            <w:noProof/>
          </w:rPr>
          <w:t xml:space="preserve"> — lib/io/fusiMovieExportFolder.m</w:t>
        </w:r>
        <w:r w:rsidR="005C59C1">
          <w:rPr>
            <w:noProof/>
            <w:webHidden/>
          </w:rPr>
          <w:tab/>
        </w:r>
        <w:r w:rsidR="005C59C1">
          <w:rPr>
            <w:noProof/>
            <w:webHidden/>
          </w:rPr>
          <w:fldChar w:fldCharType="begin"/>
        </w:r>
        <w:r w:rsidR="005C59C1">
          <w:rPr>
            <w:noProof/>
            <w:webHidden/>
          </w:rPr>
          <w:instrText xml:space="preserve"> PAGEREF _Toc244191892 \h </w:instrText>
        </w:r>
        <w:r w:rsidR="005C59C1">
          <w:rPr>
            <w:noProof/>
            <w:webHidden/>
          </w:rPr>
        </w:r>
        <w:r w:rsidR="005C59C1">
          <w:rPr>
            <w:noProof/>
            <w:webHidden/>
          </w:rPr>
          <w:fldChar w:fldCharType="separate"/>
        </w:r>
        <w:r>
          <w:rPr>
            <w:noProof/>
            <w:webHidden/>
          </w:rPr>
          <w:t>650</w:t>
        </w:r>
        <w:r w:rsidR="005C59C1">
          <w:rPr>
            <w:noProof/>
            <w:webHidden/>
          </w:rPr>
          <w:fldChar w:fldCharType="end"/>
        </w:r>
      </w:hyperlink>
    </w:p>
    <w:p w14:paraId="2E016623" w14:textId="38161D72"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93" w:history="1">
        <w:r w:rsidR="005C59C1" w:rsidRPr="00737D9F">
          <w:rPr>
            <w:rStyle w:val="Hyperlink"/>
            <w:rFonts w:hint="eastAsia"/>
            <w:noProof/>
          </w:rPr>
          <w:t>表</w:t>
        </w:r>
        <w:r w:rsidR="005C59C1" w:rsidRPr="00737D9F">
          <w:rPr>
            <w:rStyle w:val="Hyperlink"/>
            <w:noProof/>
          </w:rPr>
          <w:t xml:space="preserve"> 215. </w:t>
        </w:r>
        <w:r w:rsidR="005C59C1" w:rsidRPr="00737D9F">
          <w:rPr>
            <w:rStyle w:val="Hyperlink"/>
            <w:rFonts w:hint="eastAsia"/>
            <w:noProof/>
          </w:rPr>
          <w:t>函数概览</w:t>
        </w:r>
        <w:r w:rsidR="005C59C1" w:rsidRPr="00737D9F">
          <w:rPr>
            <w:rStyle w:val="Hyperlink"/>
            <w:noProof/>
          </w:rPr>
          <w:t xml:space="preserve"> — lib/io/fusiMovieExportIdentity.m</w:t>
        </w:r>
        <w:r w:rsidR="005C59C1">
          <w:rPr>
            <w:noProof/>
            <w:webHidden/>
          </w:rPr>
          <w:tab/>
        </w:r>
        <w:r w:rsidR="005C59C1">
          <w:rPr>
            <w:noProof/>
            <w:webHidden/>
          </w:rPr>
          <w:fldChar w:fldCharType="begin"/>
        </w:r>
        <w:r w:rsidR="005C59C1">
          <w:rPr>
            <w:noProof/>
            <w:webHidden/>
          </w:rPr>
          <w:instrText xml:space="preserve"> PAGEREF _Toc244191893 \h </w:instrText>
        </w:r>
        <w:r w:rsidR="005C59C1">
          <w:rPr>
            <w:noProof/>
            <w:webHidden/>
          </w:rPr>
        </w:r>
        <w:r w:rsidR="005C59C1">
          <w:rPr>
            <w:noProof/>
            <w:webHidden/>
          </w:rPr>
          <w:fldChar w:fldCharType="separate"/>
        </w:r>
        <w:r>
          <w:rPr>
            <w:noProof/>
            <w:webHidden/>
          </w:rPr>
          <w:t>651</w:t>
        </w:r>
        <w:r w:rsidR="005C59C1">
          <w:rPr>
            <w:noProof/>
            <w:webHidden/>
          </w:rPr>
          <w:fldChar w:fldCharType="end"/>
        </w:r>
      </w:hyperlink>
    </w:p>
    <w:p w14:paraId="06B8189F" w14:textId="0C8E1993"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94" w:history="1">
        <w:r w:rsidR="005C59C1" w:rsidRPr="00737D9F">
          <w:rPr>
            <w:rStyle w:val="Hyperlink"/>
            <w:rFonts w:hint="eastAsia"/>
            <w:noProof/>
          </w:rPr>
          <w:t>表</w:t>
        </w:r>
        <w:r w:rsidR="005C59C1" w:rsidRPr="00737D9F">
          <w:rPr>
            <w:rStyle w:val="Hyperlink"/>
            <w:noProof/>
          </w:rPr>
          <w:t xml:space="preserve"> 216. </w:t>
        </w:r>
        <w:r w:rsidR="005C59C1" w:rsidRPr="00737D9F">
          <w:rPr>
            <w:rStyle w:val="Hyperlink"/>
            <w:rFonts w:hint="eastAsia"/>
            <w:noProof/>
          </w:rPr>
          <w:t>函数概览</w:t>
        </w:r>
        <w:r w:rsidR="005C59C1" w:rsidRPr="00737D9F">
          <w:rPr>
            <w:rStyle w:val="Hyperlink"/>
            <w:noProof/>
          </w:rPr>
          <w:t xml:space="preserve"> — lib/io/fusiMovieExportSlices.m</w:t>
        </w:r>
        <w:r w:rsidR="005C59C1">
          <w:rPr>
            <w:noProof/>
            <w:webHidden/>
          </w:rPr>
          <w:tab/>
        </w:r>
        <w:r w:rsidR="005C59C1">
          <w:rPr>
            <w:noProof/>
            <w:webHidden/>
          </w:rPr>
          <w:fldChar w:fldCharType="begin"/>
        </w:r>
        <w:r w:rsidR="005C59C1">
          <w:rPr>
            <w:noProof/>
            <w:webHidden/>
          </w:rPr>
          <w:instrText xml:space="preserve"> PAGEREF _Toc244191894 \h </w:instrText>
        </w:r>
        <w:r w:rsidR="005C59C1">
          <w:rPr>
            <w:noProof/>
            <w:webHidden/>
          </w:rPr>
        </w:r>
        <w:r w:rsidR="005C59C1">
          <w:rPr>
            <w:noProof/>
            <w:webHidden/>
          </w:rPr>
          <w:fldChar w:fldCharType="separate"/>
        </w:r>
        <w:r>
          <w:rPr>
            <w:noProof/>
            <w:webHidden/>
          </w:rPr>
          <w:t>652</w:t>
        </w:r>
        <w:r w:rsidR="005C59C1">
          <w:rPr>
            <w:noProof/>
            <w:webHidden/>
          </w:rPr>
          <w:fldChar w:fldCharType="end"/>
        </w:r>
      </w:hyperlink>
    </w:p>
    <w:p w14:paraId="5F953F50" w14:textId="2E9C3432"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95" w:history="1">
        <w:r w:rsidR="005C59C1" w:rsidRPr="00737D9F">
          <w:rPr>
            <w:rStyle w:val="Hyperlink"/>
            <w:rFonts w:hint="eastAsia"/>
            <w:noProof/>
          </w:rPr>
          <w:t>表</w:t>
        </w:r>
        <w:r w:rsidR="005C59C1" w:rsidRPr="00737D9F">
          <w:rPr>
            <w:rStyle w:val="Hyperlink"/>
            <w:noProof/>
          </w:rPr>
          <w:t xml:space="preserve"> 217. </w:t>
        </w:r>
        <w:r w:rsidR="005C59C1" w:rsidRPr="00737D9F">
          <w:rPr>
            <w:rStyle w:val="Hyperlink"/>
            <w:rFonts w:hint="eastAsia"/>
            <w:noProof/>
          </w:rPr>
          <w:t>函数概览</w:t>
        </w:r>
        <w:r w:rsidR="005C59C1" w:rsidRPr="00737D9F">
          <w:rPr>
            <w:rStyle w:val="Hyperlink"/>
            <w:noProof/>
          </w:rPr>
          <w:t xml:space="preserve"> — lib/io/fusiMovieStage.m</w:t>
        </w:r>
        <w:r w:rsidR="005C59C1">
          <w:rPr>
            <w:noProof/>
            <w:webHidden/>
          </w:rPr>
          <w:tab/>
        </w:r>
        <w:r w:rsidR="005C59C1">
          <w:rPr>
            <w:noProof/>
            <w:webHidden/>
          </w:rPr>
          <w:fldChar w:fldCharType="begin"/>
        </w:r>
        <w:r w:rsidR="005C59C1">
          <w:rPr>
            <w:noProof/>
            <w:webHidden/>
          </w:rPr>
          <w:instrText xml:space="preserve"> PAGEREF _Toc244191895 \h </w:instrText>
        </w:r>
        <w:r w:rsidR="005C59C1">
          <w:rPr>
            <w:noProof/>
            <w:webHidden/>
          </w:rPr>
        </w:r>
        <w:r w:rsidR="005C59C1">
          <w:rPr>
            <w:noProof/>
            <w:webHidden/>
          </w:rPr>
          <w:fldChar w:fldCharType="separate"/>
        </w:r>
        <w:r>
          <w:rPr>
            <w:noProof/>
            <w:webHidden/>
          </w:rPr>
          <w:t>652</w:t>
        </w:r>
        <w:r w:rsidR="005C59C1">
          <w:rPr>
            <w:noProof/>
            <w:webHidden/>
          </w:rPr>
          <w:fldChar w:fldCharType="end"/>
        </w:r>
      </w:hyperlink>
    </w:p>
    <w:p w14:paraId="7BAAB8B3" w14:textId="58F25A7A"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96" w:history="1">
        <w:r w:rsidR="005C59C1" w:rsidRPr="00737D9F">
          <w:rPr>
            <w:rStyle w:val="Hyperlink"/>
            <w:rFonts w:hint="eastAsia"/>
            <w:noProof/>
          </w:rPr>
          <w:t>表</w:t>
        </w:r>
        <w:r w:rsidR="005C59C1" w:rsidRPr="00737D9F">
          <w:rPr>
            <w:rStyle w:val="Hyperlink"/>
            <w:noProof/>
          </w:rPr>
          <w:t xml:space="preserve"> 218. </w:t>
        </w:r>
        <w:r w:rsidR="005C59C1" w:rsidRPr="00737D9F">
          <w:rPr>
            <w:rStyle w:val="Hyperlink"/>
            <w:rFonts w:hint="eastAsia"/>
            <w:noProof/>
          </w:rPr>
          <w:t>函数概览</w:t>
        </w:r>
        <w:r w:rsidR="005C59C1" w:rsidRPr="00737D9F">
          <w:rPr>
            <w:rStyle w:val="Hyperlink"/>
            <w:noProof/>
          </w:rPr>
          <w:t xml:space="preserve"> — lib/io/fusiOpenFolder.m</w:t>
        </w:r>
        <w:r w:rsidR="005C59C1">
          <w:rPr>
            <w:noProof/>
            <w:webHidden/>
          </w:rPr>
          <w:tab/>
        </w:r>
        <w:r w:rsidR="005C59C1">
          <w:rPr>
            <w:noProof/>
            <w:webHidden/>
          </w:rPr>
          <w:fldChar w:fldCharType="begin"/>
        </w:r>
        <w:r w:rsidR="005C59C1">
          <w:rPr>
            <w:noProof/>
            <w:webHidden/>
          </w:rPr>
          <w:instrText xml:space="preserve"> PAGEREF _Toc244191896 \h </w:instrText>
        </w:r>
        <w:r w:rsidR="005C59C1">
          <w:rPr>
            <w:noProof/>
            <w:webHidden/>
          </w:rPr>
        </w:r>
        <w:r w:rsidR="005C59C1">
          <w:rPr>
            <w:noProof/>
            <w:webHidden/>
          </w:rPr>
          <w:fldChar w:fldCharType="separate"/>
        </w:r>
        <w:r>
          <w:rPr>
            <w:noProof/>
            <w:webHidden/>
          </w:rPr>
          <w:t>653</w:t>
        </w:r>
        <w:r w:rsidR="005C59C1">
          <w:rPr>
            <w:noProof/>
            <w:webHidden/>
          </w:rPr>
          <w:fldChar w:fldCharType="end"/>
        </w:r>
      </w:hyperlink>
    </w:p>
    <w:p w14:paraId="5F7CA6A8" w14:textId="377F11B6"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97" w:history="1">
        <w:r w:rsidR="005C59C1" w:rsidRPr="00737D9F">
          <w:rPr>
            <w:rStyle w:val="Hyperlink"/>
            <w:rFonts w:hint="eastAsia"/>
            <w:noProof/>
          </w:rPr>
          <w:t>表</w:t>
        </w:r>
        <w:r w:rsidR="005C59C1" w:rsidRPr="00737D9F">
          <w:rPr>
            <w:rStyle w:val="Hyperlink"/>
            <w:noProof/>
          </w:rPr>
          <w:t xml:space="preserve"> 219. </w:t>
        </w:r>
        <w:r w:rsidR="005C59C1" w:rsidRPr="00737D9F">
          <w:rPr>
            <w:rStyle w:val="Hyperlink"/>
            <w:rFonts w:hint="eastAsia"/>
            <w:noProof/>
          </w:rPr>
          <w:t>函数概览</w:t>
        </w:r>
        <w:r w:rsidR="005C59C1" w:rsidRPr="00737D9F">
          <w:rPr>
            <w:rStyle w:val="Hyperlink"/>
            <w:noProof/>
          </w:rPr>
          <w:t xml:space="preserve"> — lib/io/fusiPaperMoviePath.m</w:t>
        </w:r>
        <w:r w:rsidR="005C59C1">
          <w:rPr>
            <w:noProof/>
            <w:webHidden/>
          </w:rPr>
          <w:tab/>
        </w:r>
        <w:r w:rsidR="005C59C1">
          <w:rPr>
            <w:noProof/>
            <w:webHidden/>
          </w:rPr>
          <w:fldChar w:fldCharType="begin"/>
        </w:r>
        <w:r w:rsidR="005C59C1">
          <w:rPr>
            <w:noProof/>
            <w:webHidden/>
          </w:rPr>
          <w:instrText xml:space="preserve"> PAGEREF _Toc244191897 \h </w:instrText>
        </w:r>
        <w:r w:rsidR="005C59C1">
          <w:rPr>
            <w:noProof/>
            <w:webHidden/>
          </w:rPr>
        </w:r>
        <w:r w:rsidR="005C59C1">
          <w:rPr>
            <w:noProof/>
            <w:webHidden/>
          </w:rPr>
          <w:fldChar w:fldCharType="separate"/>
        </w:r>
        <w:r>
          <w:rPr>
            <w:noProof/>
            <w:webHidden/>
          </w:rPr>
          <w:t>654</w:t>
        </w:r>
        <w:r w:rsidR="005C59C1">
          <w:rPr>
            <w:noProof/>
            <w:webHidden/>
          </w:rPr>
          <w:fldChar w:fldCharType="end"/>
        </w:r>
      </w:hyperlink>
    </w:p>
    <w:p w14:paraId="4C127025" w14:textId="612A4195"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98" w:history="1">
        <w:r w:rsidR="005C59C1" w:rsidRPr="00737D9F">
          <w:rPr>
            <w:rStyle w:val="Hyperlink"/>
            <w:rFonts w:hint="eastAsia"/>
            <w:noProof/>
          </w:rPr>
          <w:t>表</w:t>
        </w:r>
        <w:r w:rsidR="005C59C1" w:rsidRPr="00737D9F">
          <w:rPr>
            <w:rStyle w:val="Hyperlink"/>
            <w:noProof/>
          </w:rPr>
          <w:t xml:space="preserve"> 220. </w:t>
        </w:r>
        <w:r w:rsidR="005C59C1" w:rsidRPr="00737D9F">
          <w:rPr>
            <w:rStyle w:val="Hyperlink"/>
            <w:rFonts w:hint="eastAsia"/>
            <w:noProof/>
          </w:rPr>
          <w:t>函数概览</w:t>
        </w:r>
        <w:r w:rsidR="005C59C1" w:rsidRPr="00737D9F">
          <w:rPr>
            <w:rStyle w:val="Hyperlink"/>
            <w:noProof/>
          </w:rPr>
          <w:t xml:space="preserve"> — lib/io/fusiPowerSlabCache.m</w:t>
        </w:r>
        <w:r w:rsidR="005C59C1">
          <w:rPr>
            <w:noProof/>
            <w:webHidden/>
          </w:rPr>
          <w:tab/>
        </w:r>
        <w:r w:rsidR="005C59C1">
          <w:rPr>
            <w:noProof/>
            <w:webHidden/>
          </w:rPr>
          <w:fldChar w:fldCharType="begin"/>
        </w:r>
        <w:r w:rsidR="005C59C1">
          <w:rPr>
            <w:noProof/>
            <w:webHidden/>
          </w:rPr>
          <w:instrText xml:space="preserve"> PAGEREF _Toc244191898 \h </w:instrText>
        </w:r>
        <w:r w:rsidR="005C59C1">
          <w:rPr>
            <w:noProof/>
            <w:webHidden/>
          </w:rPr>
        </w:r>
        <w:r w:rsidR="005C59C1">
          <w:rPr>
            <w:noProof/>
            <w:webHidden/>
          </w:rPr>
          <w:fldChar w:fldCharType="separate"/>
        </w:r>
        <w:r>
          <w:rPr>
            <w:noProof/>
            <w:webHidden/>
          </w:rPr>
          <w:t>655</w:t>
        </w:r>
        <w:r w:rsidR="005C59C1">
          <w:rPr>
            <w:noProof/>
            <w:webHidden/>
          </w:rPr>
          <w:fldChar w:fldCharType="end"/>
        </w:r>
      </w:hyperlink>
    </w:p>
    <w:p w14:paraId="7A65119B" w14:textId="4BF1C119"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899" w:history="1">
        <w:r w:rsidR="005C59C1" w:rsidRPr="00737D9F">
          <w:rPr>
            <w:rStyle w:val="Hyperlink"/>
            <w:rFonts w:hint="eastAsia"/>
            <w:noProof/>
          </w:rPr>
          <w:t>表</w:t>
        </w:r>
        <w:r w:rsidR="005C59C1" w:rsidRPr="00737D9F">
          <w:rPr>
            <w:rStyle w:val="Hyperlink"/>
            <w:noProof/>
          </w:rPr>
          <w:t xml:space="preserve"> 221. </w:t>
        </w:r>
        <w:r w:rsidR="005C59C1" w:rsidRPr="00737D9F">
          <w:rPr>
            <w:rStyle w:val="Hyperlink"/>
            <w:rFonts w:hint="eastAsia"/>
            <w:noProof/>
          </w:rPr>
          <w:t>函数概览</w:t>
        </w:r>
        <w:r w:rsidR="005C59C1" w:rsidRPr="00737D9F">
          <w:rPr>
            <w:rStyle w:val="Hyperlink"/>
            <w:noProof/>
          </w:rPr>
          <w:t xml:space="preserve"> — lib/io/fusiRebaseMovedStudioFiles.m</w:t>
        </w:r>
        <w:r w:rsidR="005C59C1">
          <w:rPr>
            <w:noProof/>
            <w:webHidden/>
          </w:rPr>
          <w:tab/>
        </w:r>
        <w:r w:rsidR="005C59C1">
          <w:rPr>
            <w:noProof/>
            <w:webHidden/>
          </w:rPr>
          <w:fldChar w:fldCharType="begin"/>
        </w:r>
        <w:r w:rsidR="005C59C1">
          <w:rPr>
            <w:noProof/>
            <w:webHidden/>
          </w:rPr>
          <w:instrText xml:space="preserve"> PAGEREF _Toc244191899 \h </w:instrText>
        </w:r>
        <w:r w:rsidR="005C59C1">
          <w:rPr>
            <w:noProof/>
            <w:webHidden/>
          </w:rPr>
        </w:r>
        <w:r w:rsidR="005C59C1">
          <w:rPr>
            <w:noProof/>
            <w:webHidden/>
          </w:rPr>
          <w:fldChar w:fldCharType="separate"/>
        </w:r>
        <w:r>
          <w:rPr>
            <w:noProof/>
            <w:webHidden/>
          </w:rPr>
          <w:t>655</w:t>
        </w:r>
        <w:r w:rsidR="005C59C1">
          <w:rPr>
            <w:noProof/>
            <w:webHidden/>
          </w:rPr>
          <w:fldChar w:fldCharType="end"/>
        </w:r>
      </w:hyperlink>
    </w:p>
    <w:p w14:paraId="1261632B" w14:textId="185914FE"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00" w:history="1">
        <w:r w:rsidR="005C59C1" w:rsidRPr="00737D9F">
          <w:rPr>
            <w:rStyle w:val="Hyperlink"/>
            <w:rFonts w:hint="eastAsia"/>
            <w:noProof/>
          </w:rPr>
          <w:t>表</w:t>
        </w:r>
        <w:r w:rsidR="005C59C1" w:rsidRPr="00737D9F">
          <w:rPr>
            <w:rStyle w:val="Hyperlink"/>
            <w:noProof/>
          </w:rPr>
          <w:t xml:space="preserve"> 222. </w:t>
        </w:r>
        <w:r w:rsidR="005C59C1" w:rsidRPr="00737D9F">
          <w:rPr>
            <w:rStyle w:val="Hyperlink"/>
            <w:rFonts w:hint="eastAsia"/>
            <w:noProof/>
          </w:rPr>
          <w:t>函数概览</w:t>
        </w:r>
        <w:r w:rsidR="005C59C1" w:rsidRPr="00737D9F">
          <w:rPr>
            <w:rStyle w:val="Hyperlink"/>
            <w:noProof/>
          </w:rPr>
          <w:t xml:space="preserve"> — lib/io/fusiRememberDataRoot.m</w:t>
        </w:r>
        <w:r w:rsidR="005C59C1">
          <w:rPr>
            <w:noProof/>
            <w:webHidden/>
          </w:rPr>
          <w:tab/>
        </w:r>
        <w:r w:rsidR="005C59C1">
          <w:rPr>
            <w:noProof/>
            <w:webHidden/>
          </w:rPr>
          <w:fldChar w:fldCharType="begin"/>
        </w:r>
        <w:r w:rsidR="005C59C1">
          <w:rPr>
            <w:noProof/>
            <w:webHidden/>
          </w:rPr>
          <w:instrText xml:space="preserve"> PAGEREF _Toc244191900 \h </w:instrText>
        </w:r>
        <w:r w:rsidR="005C59C1">
          <w:rPr>
            <w:noProof/>
            <w:webHidden/>
          </w:rPr>
        </w:r>
        <w:r w:rsidR="005C59C1">
          <w:rPr>
            <w:noProof/>
            <w:webHidden/>
          </w:rPr>
          <w:fldChar w:fldCharType="separate"/>
        </w:r>
        <w:r>
          <w:rPr>
            <w:noProof/>
            <w:webHidden/>
          </w:rPr>
          <w:t>656</w:t>
        </w:r>
        <w:r w:rsidR="005C59C1">
          <w:rPr>
            <w:noProof/>
            <w:webHidden/>
          </w:rPr>
          <w:fldChar w:fldCharType="end"/>
        </w:r>
      </w:hyperlink>
    </w:p>
    <w:p w14:paraId="3D2625D7" w14:textId="790FC86E"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01" w:history="1">
        <w:r w:rsidR="005C59C1" w:rsidRPr="00737D9F">
          <w:rPr>
            <w:rStyle w:val="Hyperlink"/>
            <w:rFonts w:hint="eastAsia"/>
            <w:noProof/>
          </w:rPr>
          <w:t>表</w:t>
        </w:r>
        <w:r w:rsidR="005C59C1" w:rsidRPr="00737D9F">
          <w:rPr>
            <w:rStyle w:val="Hyperlink"/>
            <w:noProof/>
          </w:rPr>
          <w:t xml:space="preserve"> 223. </w:t>
        </w:r>
        <w:r w:rsidR="005C59C1" w:rsidRPr="00737D9F">
          <w:rPr>
            <w:rStyle w:val="Hyperlink"/>
            <w:rFonts w:hint="eastAsia"/>
            <w:noProof/>
          </w:rPr>
          <w:t>函数概览</w:t>
        </w:r>
        <w:r w:rsidR="005C59C1" w:rsidRPr="00737D9F">
          <w:rPr>
            <w:rStyle w:val="Hyperlink"/>
            <w:noProof/>
          </w:rPr>
          <w:t xml:space="preserve"> — lib/io/fusiResolveAnalysisFolder.m</w:t>
        </w:r>
        <w:r w:rsidR="005C59C1">
          <w:rPr>
            <w:noProof/>
            <w:webHidden/>
          </w:rPr>
          <w:tab/>
        </w:r>
        <w:r w:rsidR="005C59C1">
          <w:rPr>
            <w:noProof/>
            <w:webHidden/>
          </w:rPr>
          <w:fldChar w:fldCharType="begin"/>
        </w:r>
        <w:r w:rsidR="005C59C1">
          <w:rPr>
            <w:noProof/>
            <w:webHidden/>
          </w:rPr>
          <w:instrText xml:space="preserve"> PAGEREF _Toc244191901 \h </w:instrText>
        </w:r>
        <w:r w:rsidR="005C59C1">
          <w:rPr>
            <w:noProof/>
            <w:webHidden/>
          </w:rPr>
        </w:r>
        <w:r w:rsidR="005C59C1">
          <w:rPr>
            <w:noProof/>
            <w:webHidden/>
          </w:rPr>
          <w:fldChar w:fldCharType="separate"/>
        </w:r>
        <w:r>
          <w:rPr>
            <w:noProof/>
            <w:webHidden/>
          </w:rPr>
          <w:t>657</w:t>
        </w:r>
        <w:r w:rsidR="005C59C1">
          <w:rPr>
            <w:noProof/>
            <w:webHidden/>
          </w:rPr>
          <w:fldChar w:fldCharType="end"/>
        </w:r>
      </w:hyperlink>
    </w:p>
    <w:p w14:paraId="7B866BF0" w14:textId="0D203E05"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02" w:history="1">
        <w:r w:rsidR="005C59C1" w:rsidRPr="00737D9F">
          <w:rPr>
            <w:rStyle w:val="Hyperlink"/>
            <w:rFonts w:hint="eastAsia"/>
            <w:noProof/>
          </w:rPr>
          <w:t>表</w:t>
        </w:r>
        <w:r w:rsidR="005C59C1" w:rsidRPr="00737D9F">
          <w:rPr>
            <w:rStyle w:val="Hyperlink"/>
            <w:noProof/>
          </w:rPr>
          <w:t xml:space="preserve"> 224. </w:t>
        </w:r>
        <w:r w:rsidR="005C59C1" w:rsidRPr="00737D9F">
          <w:rPr>
            <w:rStyle w:val="Hyperlink"/>
            <w:rFonts w:hint="eastAsia"/>
            <w:noProof/>
          </w:rPr>
          <w:t>函数概览</w:t>
        </w:r>
        <w:r w:rsidR="005C59C1" w:rsidRPr="00737D9F">
          <w:rPr>
            <w:rStyle w:val="Hyperlink"/>
            <w:noProof/>
          </w:rPr>
          <w:t xml:space="preserve"> — lib/io/fusiSCMEnsembleHeader.m</w:t>
        </w:r>
        <w:r w:rsidR="005C59C1">
          <w:rPr>
            <w:noProof/>
            <w:webHidden/>
          </w:rPr>
          <w:tab/>
        </w:r>
        <w:r w:rsidR="005C59C1">
          <w:rPr>
            <w:noProof/>
            <w:webHidden/>
          </w:rPr>
          <w:fldChar w:fldCharType="begin"/>
        </w:r>
        <w:r w:rsidR="005C59C1">
          <w:rPr>
            <w:noProof/>
            <w:webHidden/>
          </w:rPr>
          <w:instrText xml:space="preserve"> PAGEREF _Toc244191902 \h </w:instrText>
        </w:r>
        <w:r w:rsidR="005C59C1">
          <w:rPr>
            <w:noProof/>
            <w:webHidden/>
          </w:rPr>
        </w:r>
        <w:r w:rsidR="005C59C1">
          <w:rPr>
            <w:noProof/>
            <w:webHidden/>
          </w:rPr>
          <w:fldChar w:fldCharType="separate"/>
        </w:r>
        <w:r>
          <w:rPr>
            <w:noProof/>
            <w:webHidden/>
          </w:rPr>
          <w:t>658</w:t>
        </w:r>
        <w:r w:rsidR="005C59C1">
          <w:rPr>
            <w:noProof/>
            <w:webHidden/>
          </w:rPr>
          <w:fldChar w:fldCharType="end"/>
        </w:r>
      </w:hyperlink>
    </w:p>
    <w:p w14:paraId="6EE7D749" w14:textId="23279687"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03" w:history="1">
        <w:r w:rsidR="005C59C1" w:rsidRPr="00737D9F">
          <w:rPr>
            <w:rStyle w:val="Hyperlink"/>
            <w:rFonts w:hint="eastAsia"/>
            <w:noProof/>
          </w:rPr>
          <w:t>表</w:t>
        </w:r>
        <w:r w:rsidR="005C59C1" w:rsidRPr="00737D9F">
          <w:rPr>
            <w:rStyle w:val="Hyperlink"/>
            <w:noProof/>
          </w:rPr>
          <w:t xml:space="preserve"> 225. </w:t>
        </w:r>
        <w:r w:rsidR="005C59C1" w:rsidRPr="00737D9F">
          <w:rPr>
            <w:rStyle w:val="Hyperlink"/>
            <w:rFonts w:hint="eastAsia"/>
            <w:noProof/>
          </w:rPr>
          <w:t>函数概览</w:t>
        </w:r>
        <w:r w:rsidR="005C59C1" w:rsidRPr="00737D9F">
          <w:rPr>
            <w:rStyle w:val="Hyperlink"/>
            <w:noProof/>
          </w:rPr>
          <w:t xml:space="preserve"> — lib/io/fusiUniqueOutputFolder.m</w:t>
        </w:r>
        <w:r w:rsidR="005C59C1">
          <w:rPr>
            <w:noProof/>
            <w:webHidden/>
          </w:rPr>
          <w:tab/>
        </w:r>
        <w:r w:rsidR="005C59C1">
          <w:rPr>
            <w:noProof/>
            <w:webHidden/>
          </w:rPr>
          <w:fldChar w:fldCharType="begin"/>
        </w:r>
        <w:r w:rsidR="005C59C1">
          <w:rPr>
            <w:noProof/>
            <w:webHidden/>
          </w:rPr>
          <w:instrText xml:space="preserve"> PAGEREF _Toc244191903 \h </w:instrText>
        </w:r>
        <w:r w:rsidR="005C59C1">
          <w:rPr>
            <w:noProof/>
            <w:webHidden/>
          </w:rPr>
        </w:r>
        <w:r w:rsidR="005C59C1">
          <w:rPr>
            <w:noProof/>
            <w:webHidden/>
          </w:rPr>
          <w:fldChar w:fldCharType="separate"/>
        </w:r>
        <w:r>
          <w:rPr>
            <w:noProof/>
            <w:webHidden/>
          </w:rPr>
          <w:t>658</w:t>
        </w:r>
        <w:r w:rsidR="005C59C1">
          <w:rPr>
            <w:noProof/>
            <w:webHidden/>
          </w:rPr>
          <w:fldChar w:fldCharType="end"/>
        </w:r>
      </w:hyperlink>
    </w:p>
    <w:p w14:paraId="4F3B0A86" w14:textId="580EA1DE"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04" w:history="1">
        <w:r w:rsidR="005C59C1" w:rsidRPr="00737D9F">
          <w:rPr>
            <w:rStyle w:val="Hyperlink"/>
            <w:rFonts w:hint="eastAsia"/>
            <w:noProof/>
          </w:rPr>
          <w:t>表</w:t>
        </w:r>
        <w:r w:rsidR="005C59C1" w:rsidRPr="00737D9F">
          <w:rPr>
            <w:rStyle w:val="Hyperlink"/>
            <w:noProof/>
          </w:rPr>
          <w:t xml:space="preserve"> 226. </w:t>
        </w:r>
        <w:r w:rsidR="005C59C1" w:rsidRPr="00737D9F">
          <w:rPr>
            <w:rStyle w:val="Hyperlink"/>
            <w:rFonts w:hint="eastAsia"/>
            <w:noProof/>
          </w:rPr>
          <w:t>函数概览</w:t>
        </w:r>
        <w:r w:rsidR="005C59C1" w:rsidRPr="00737D9F">
          <w:rPr>
            <w:rStyle w:val="Hyperlink"/>
            <w:noProof/>
          </w:rPr>
          <w:t xml:space="preserve"> — lib/io/fusiWriteAnalysisMAT.m</w:t>
        </w:r>
        <w:r w:rsidR="005C59C1">
          <w:rPr>
            <w:noProof/>
            <w:webHidden/>
          </w:rPr>
          <w:tab/>
        </w:r>
        <w:r w:rsidR="005C59C1">
          <w:rPr>
            <w:noProof/>
            <w:webHidden/>
          </w:rPr>
          <w:fldChar w:fldCharType="begin"/>
        </w:r>
        <w:r w:rsidR="005C59C1">
          <w:rPr>
            <w:noProof/>
            <w:webHidden/>
          </w:rPr>
          <w:instrText xml:space="preserve"> PAGEREF _Toc244191904 \h </w:instrText>
        </w:r>
        <w:r w:rsidR="005C59C1">
          <w:rPr>
            <w:noProof/>
            <w:webHidden/>
          </w:rPr>
        </w:r>
        <w:r w:rsidR="005C59C1">
          <w:rPr>
            <w:noProof/>
            <w:webHidden/>
          </w:rPr>
          <w:fldChar w:fldCharType="separate"/>
        </w:r>
        <w:r>
          <w:rPr>
            <w:noProof/>
            <w:webHidden/>
          </w:rPr>
          <w:t>659</w:t>
        </w:r>
        <w:r w:rsidR="005C59C1">
          <w:rPr>
            <w:noProof/>
            <w:webHidden/>
          </w:rPr>
          <w:fldChar w:fldCharType="end"/>
        </w:r>
      </w:hyperlink>
    </w:p>
    <w:p w14:paraId="270F8C06" w14:textId="44DF359B"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05" w:history="1">
        <w:r w:rsidR="005C59C1" w:rsidRPr="00737D9F">
          <w:rPr>
            <w:rStyle w:val="Hyperlink"/>
            <w:rFonts w:hint="eastAsia"/>
            <w:noProof/>
          </w:rPr>
          <w:t>表</w:t>
        </w:r>
        <w:r w:rsidR="005C59C1" w:rsidRPr="00737D9F">
          <w:rPr>
            <w:rStyle w:val="Hyperlink"/>
            <w:noProof/>
          </w:rPr>
          <w:t xml:space="preserve"> 227. </w:t>
        </w:r>
        <w:r w:rsidR="005C59C1" w:rsidRPr="00737D9F">
          <w:rPr>
            <w:rStyle w:val="Hyperlink"/>
            <w:rFonts w:hint="eastAsia"/>
            <w:noProof/>
          </w:rPr>
          <w:t>函数概览</w:t>
        </w:r>
        <w:r w:rsidR="005C59C1" w:rsidRPr="00737D9F">
          <w:rPr>
            <w:rStyle w:val="Hyperlink"/>
            <w:noProof/>
          </w:rPr>
          <w:t xml:space="preserve"> — lib/io/fusiWriteTimecourseTable.m</w:t>
        </w:r>
        <w:r w:rsidR="005C59C1">
          <w:rPr>
            <w:noProof/>
            <w:webHidden/>
          </w:rPr>
          <w:tab/>
        </w:r>
        <w:r w:rsidR="005C59C1">
          <w:rPr>
            <w:noProof/>
            <w:webHidden/>
          </w:rPr>
          <w:fldChar w:fldCharType="begin"/>
        </w:r>
        <w:r w:rsidR="005C59C1">
          <w:rPr>
            <w:noProof/>
            <w:webHidden/>
          </w:rPr>
          <w:instrText xml:space="preserve"> PAGEREF _Toc244191905 \h </w:instrText>
        </w:r>
        <w:r w:rsidR="005C59C1">
          <w:rPr>
            <w:noProof/>
            <w:webHidden/>
          </w:rPr>
        </w:r>
        <w:r w:rsidR="005C59C1">
          <w:rPr>
            <w:noProof/>
            <w:webHidden/>
          </w:rPr>
          <w:fldChar w:fldCharType="separate"/>
        </w:r>
        <w:r>
          <w:rPr>
            <w:noProof/>
            <w:webHidden/>
          </w:rPr>
          <w:t>660</w:t>
        </w:r>
        <w:r w:rsidR="005C59C1">
          <w:rPr>
            <w:noProof/>
            <w:webHidden/>
          </w:rPr>
          <w:fldChar w:fldCharType="end"/>
        </w:r>
      </w:hyperlink>
    </w:p>
    <w:p w14:paraId="1A7B97C0" w14:textId="238EBE9E"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06" w:history="1">
        <w:r w:rsidR="005C59C1" w:rsidRPr="00737D9F">
          <w:rPr>
            <w:rStyle w:val="Hyperlink"/>
            <w:rFonts w:hint="eastAsia"/>
            <w:noProof/>
          </w:rPr>
          <w:t>表</w:t>
        </w:r>
        <w:r w:rsidR="005C59C1" w:rsidRPr="00737D9F">
          <w:rPr>
            <w:rStyle w:val="Hyperlink"/>
            <w:noProof/>
          </w:rPr>
          <w:t xml:space="preserve"> 228. </w:t>
        </w:r>
        <w:r w:rsidR="005C59C1" w:rsidRPr="00737D9F">
          <w:rPr>
            <w:rStyle w:val="Hyperlink"/>
            <w:rFonts w:hint="eastAsia"/>
            <w:noProof/>
          </w:rPr>
          <w:t>函数概览</w:t>
        </w:r>
        <w:r w:rsidR="005C59C1" w:rsidRPr="00737D9F">
          <w:rPr>
            <w:rStyle w:val="Hyperlink"/>
            <w:noProof/>
          </w:rPr>
          <w:t xml:space="preserve"> — lib/io/studioRequireTimeSeriesFile.m</w:t>
        </w:r>
        <w:r w:rsidR="005C59C1">
          <w:rPr>
            <w:noProof/>
            <w:webHidden/>
          </w:rPr>
          <w:tab/>
        </w:r>
        <w:r w:rsidR="005C59C1">
          <w:rPr>
            <w:noProof/>
            <w:webHidden/>
          </w:rPr>
          <w:fldChar w:fldCharType="begin"/>
        </w:r>
        <w:r w:rsidR="005C59C1">
          <w:rPr>
            <w:noProof/>
            <w:webHidden/>
          </w:rPr>
          <w:instrText xml:space="preserve"> PAGEREF _Toc244191906 \h </w:instrText>
        </w:r>
        <w:r w:rsidR="005C59C1">
          <w:rPr>
            <w:noProof/>
            <w:webHidden/>
          </w:rPr>
        </w:r>
        <w:r w:rsidR="005C59C1">
          <w:rPr>
            <w:noProof/>
            <w:webHidden/>
          </w:rPr>
          <w:fldChar w:fldCharType="separate"/>
        </w:r>
        <w:r>
          <w:rPr>
            <w:noProof/>
            <w:webHidden/>
          </w:rPr>
          <w:t>661</w:t>
        </w:r>
        <w:r w:rsidR="005C59C1">
          <w:rPr>
            <w:noProof/>
            <w:webHidden/>
          </w:rPr>
          <w:fldChar w:fldCharType="end"/>
        </w:r>
      </w:hyperlink>
    </w:p>
    <w:p w14:paraId="127964DD" w14:textId="7083DF5C"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07" w:history="1">
        <w:r w:rsidR="005C59C1" w:rsidRPr="00737D9F">
          <w:rPr>
            <w:rStyle w:val="Hyperlink"/>
            <w:rFonts w:hint="eastAsia"/>
            <w:noProof/>
          </w:rPr>
          <w:t>表</w:t>
        </w:r>
        <w:r w:rsidR="005C59C1" w:rsidRPr="00737D9F">
          <w:rPr>
            <w:rStyle w:val="Hyperlink"/>
            <w:noProof/>
          </w:rPr>
          <w:t xml:space="preserve"> 229. </w:t>
        </w:r>
        <w:r w:rsidR="005C59C1" w:rsidRPr="00737D9F">
          <w:rPr>
            <w:rStyle w:val="Hyperlink"/>
            <w:rFonts w:hint="eastAsia"/>
            <w:noProof/>
          </w:rPr>
          <w:t>函数概览</w:t>
        </w:r>
        <w:r w:rsidR="005C59C1" w:rsidRPr="00737D9F">
          <w:rPr>
            <w:rStyle w:val="Hyperlink"/>
            <w:noProof/>
          </w:rPr>
          <w:t xml:space="preserve"> — lib/io/studioSaveDataset.m</w:t>
        </w:r>
        <w:r w:rsidR="005C59C1">
          <w:rPr>
            <w:noProof/>
            <w:webHidden/>
          </w:rPr>
          <w:tab/>
        </w:r>
        <w:r w:rsidR="005C59C1">
          <w:rPr>
            <w:noProof/>
            <w:webHidden/>
          </w:rPr>
          <w:fldChar w:fldCharType="begin"/>
        </w:r>
        <w:r w:rsidR="005C59C1">
          <w:rPr>
            <w:noProof/>
            <w:webHidden/>
          </w:rPr>
          <w:instrText xml:space="preserve"> PAGEREF _Toc244191907 \h </w:instrText>
        </w:r>
        <w:r w:rsidR="005C59C1">
          <w:rPr>
            <w:noProof/>
            <w:webHidden/>
          </w:rPr>
        </w:r>
        <w:r w:rsidR="005C59C1">
          <w:rPr>
            <w:noProof/>
            <w:webHidden/>
          </w:rPr>
          <w:fldChar w:fldCharType="separate"/>
        </w:r>
        <w:r>
          <w:rPr>
            <w:noProof/>
            <w:webHidden/>
          </w:rPr>
          <w:t>661</w:t>
        </w:r>
        <w:r w:rsidR="005C59C1">
          <w:rPr>
            <w:noProof/>
            <w:webHidden/>
          </w:rPr>
          <w:fldChar w:fldCharType="end"/>
        </w:r>
      </w:hyperlink>
    </w:p>
    <w:p w14:paraId="561F2A08" w14:textId="4EE9AAEA"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08" w:history="1">
        <w:r w:rsidR="005C59C1" w:rsidRPr="00737D9F">
          <w:rPr>
            <w:rStyle w:val="Hyperlink"/>
            <w:rFonts w:hint="eastAsia"/>
            <w:noProof/>
          </w:rPr>
          <w:t>表</w:t>
        </w:r>
        <w:r w:rsidR="005C59C1" w:rsidRPr="00737D9F">
          <w:rPr>
            <w:rStyle w:val="Hyperlink"/>
            <w:noProof/>
          </w:rPr>
          <w:t xml:space="preserve"> 230. </w:t>
        </w:r>
        <w:r w:rsidR="005C59C1" w:rsidRPr="00737D9F">
          <w:rPr>
            <w:rStyle w:val="Hyperlink"/>
            <w:rFonts w:hint="eastAsia"/>
            <w:noProof/>
          </w:rPr>
          <w:t>函数概览</w:t>
        </w:r>
        <w:r w:rsidR="005C59C1" w:rsidRPr="00737D9F">
          <w:rPr>
            <w:rStyle w:val="Hyperlink"/>
            <w:noProof/>
          </w:rPr>
          <w:t xml:space="preserve"> — lib/metadata/deConfUSIon_add_preproc_lazy_datasets.m</w:t>
        </w:r>
        <w:r w:rsidR="005C59C1">
          <w:rPr>
            <w:noProof/>
            <w:webHidden/>
          </w:rPr>
          <w:tab/>
        </w:r>
        <w:r w:rsidR="005C59C1">
          <w:rPr>
            <w:noProof/>
            <w:webHidden/>
          </w:rPr>
          <w:fldChar w:fldCharType="begin"/>
        </w:r>
        <w:r w:rsidR="005C59C1">
          <w:rPr>
            <w:noProof/>
            <w:webHidden/>
          </w:rPr>
          <w:instrText xml:space="preserve"> PAGEREF _Toc244191908 \h </w:instrText>
        </w:r>
        <w:r w:rsidR="005C59C1">
          <w:rPr>
            <w:noProof/>
            <w:webHidden/>
          </w:rPr>
        </w:r>
        <w:r w:rsidR="005C59C1">
          <w:rPr>
            <w:noProof/>
            <w:webHidden/>
          </w:rPr>
          <w:fldChar w:fldCharType="separate"/>
        </w:r>
        <w:r>
          <w:rPr>
            <w:noProof/>
            <w:webHidden/>
          </w:rPr>
          <w:t>662</w:t>
        </w:r>
        <w:r w:rsidR="005C59C1">
          <w:rPr>
            <w:noProof/>
            <w:webHidden/>
          </w:rPr>
          <w:fldChar w:fldCharType="end"/>
        </w:r>
      </w:hyperlink>
    </w:p>
    <w:p w14:paraId="049C5425" w14:textId="40966C35"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09" w:history="1">
        <w:r w:rsidR="005C59C1" w:rsidRPr="00737D9F">
          <w:rPr>
            <w:rStyle w:val="Hyperlink"/>
            <w:rFonts w:hint="eastAsia"/>
            <w:noProof/>
          </w:rPr>
          <w:t>表</w:t>
        </w:r>
        <w:r w:rsidR="005C59C1" w:rsidRPr="00737D9F">
          <w:rPr>
            <w:rStyle w:val="Hyperlink"/>
            <w:noProof/>
          </w:rPr>
          <w:t xml:space="preserve"> 231. </w:t>
        </w:r>
        <w:r w:rsidR="005C59C1" w:rsidRPr="00737D9F">
          <w:rPr>
            <w:rStyle w:val="Hyperlink"/>
            <w:rFonts w:hint="eastAsia"/>
            <w:noProof/>
          </w:rPr>
          <w:t>函数概览</w:t>
        </w:r>
        <w:r w:rsidR="005C59C1" w:rsidRPr="00737D9F">
          <w:rPr>
            <w:rStyle w:val="Hyperlink"/>
            <w:noProof/>
          </w:rPr>
          <w:t xml:space="preserve"> — lib/metadata/deConfUSIon_best_visible_dataset_name.m</w:t>
        </w:r>
        <w:r w:rsidR="005C59C1">
          <w:rPr>
            <w:noProof/>
            <w:webHidden/>
          </w:rPr>
          <w:tab/>
        </w:r>
        <w:r w:rsidR="005C59C1">
          <w:rPr>
            <w:noProof/>
            <w:webHidden/>
          </w:rPr>
          <w:fldChar w:fldCharType="begin"/>
        </w:r>
        <w:r w:rsidR="005C59C1">
          <w:rPr>
            <w:noProof/>
            <w:webHidden/>
          </w:rPr>
          <w:instrText xml:space="preserve"> PAGEREF _Toc244191909 \h </w:instrText>
        </w:r>
        <w:r w:rsidR="005C59C1">
          <w:rPr>
            <w:noProof/>
            <w:webHidden/>
          </w:rPr>
        </w:r>
        <w:r w:rsidR="005C59C1">
          <w:rPr>
            <w:noProof/>
            <w:webHidden/>
          </w:rPr>
          <w:fldChar w:fldCharType="separate"/>
        </w:r>
        <w:r>
          <w:rPr>
            <w:noProof/>
            <w:webHidden/>
          </w:rPr>
          <w:t>663</w:t>
        </w:r>
        <w:r w:rsidR="005C59C1">
          <w:rPr>
            <w:noProof/>
            <w:webHidden/>
          </w:rPr>
          <w:fldChar w:fldCharType="end"/>
        </w:r>
      </w:hyperlink>
    </w:p>
    <w:p w14:paraId="7C54BDBE" w14:textId="5D5D96F5"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10" w:history="1">
        <w:r w:rsidR="005C59C1" w:rsidRPr="00737D9F">
          <w:rPr>
            <w:rStyle w:val="Hyperlink"/>
            <w:rFonts w:hint="eastAsia"/>
            <w:noProof/>
          </w:rPr>
          <w:t>表</w:t>
        </w:r>
        <w:r w:rsidR="005C59C1" w:rsidRPr="00737D9F">
          <w:rPr>
            <w:rStyle w:val="Hyperlink"/>
            <w:noProof/>
          </w:rPr>
          <w:t xml:space="preserve"> 232. </w:t>
        </w:r>
        <w:r w:rsidR="005C59C1" w:rsidRPr="00737D9F">
          <w:rPr>
            <w:rStyle w:val="Hyperlink"/>
            <w:rFonts w:hint="eastAsia"/>
            <w:noProof/>
          </w:rPr>
          <w:t>函数概览</w:t>
        </w:r>
        <w:r w:rsidR="005C59C1" w:rsidRPr="00737D9F">
          <w:rPr>
            <w:rStyle w:val="Hyperlink"/>
            <w:noProof/>
          </w:rPr>
          <w:t xml:space="preserve"> — lib/metadata/deConfUSIon_commit_full_display_name.m</w:t>
        </w:r>
        <w:r w:rsidR="005C59C1">
          <w:rPr>
            <w:noProof/>
            <w:webHidden/>
          </w:rPr>
          <w:tab/>
        </w:r>
        <w:r w:rsidR="005C59C1">
          <w:rPr>
            <w:noProof/>
            <w:webHidden/>
          </w:rPr>
          <w:fldChar w:fldCharType="begin"/>
        </w:r>
        <w:r w:rsidR="005C59C1">
          <w:rPr>
            <w:noProof/>
            <w:webHidden/>
          </w:rPr>
          <w:instrText xml:space="preserve"> PAGEREF _Toc244191910 \h </w:instrText>
        </w:r>
        <w:r w:rsidR="005C59C1">
          <w:rPr>
            <w:noProof/>
            <w:webHidden/>
          </w:rPr>
        </w:r>
        <w:r w:rsidR="005C59C1">
          <w:rPr>
            <w:noProof/>
            <w:webHidden/>
          </w:rPr>
          <w:fldChar w:fldCharType="separate"/>
        </w:r>
        <w:r>
          <w:rPr>
            <w:noProof/>
            <w:webHidden/>
          </w:rPr>
          <w:t>664</w:t>
        </w:r>
        <w:r w:rsidR="005C59C1">
          <w:rPr>
            <w:noProof/>
            <w:webHidden/>
          </w:rPr>
          <w:fldChar w:fldCharType="end"/>
        </w:r>
      </w:hyperlink>
    </w:p>
    <w:p w14:paraId="5A002BF7" w14:textId="7B0921E1"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11" w:history="1">
        <w:r w:rsidR="005C59C1" w:rsidRPr="00737D9F">
          <w:rPr>
            <w:rStyle w:val="Hyperlink"/>
            <w:rFonts w:hint="eastAsia"/>
            <w:noProof/>
          </w:rPr>
          <w:t>表</w:t>
        </w:r>
        <w:r w:rsidR="005C59C1" w:rsidRPr="00737D9F">
          <w:rPr>
            <w:rStyle w:val="Hyperlink"/>
            <w:noProof/>
          </w:rPr>
          <w:t xml:space="preserve"> 233. </w:t>
        </w:r>
        <w:r w:rsidR="005C59C1" w:rsidRPr="00737D9F">
          <w:rPr>
            <w:rStyle w:val="Hyperlink"/>
            <w:rFonts w:hint="eastAsia"/>
            <w:noProof/>
          </w:rPr>
          <w:t>函数概览</w:t>
        </w:r>
        <w:r w:rsidR="005C59C1" w:rsidRPr="00737D9F">
          <w:rPr>
            <w:rStyle w:val="Hyperlink"/>
            <w:noProof/>
          </w:rPr>
          <w:t xml:space="preserve"> — lib/metadata/deConfUSIon_compact_chain_name.m</w:t>
        </w:r>
        <w:r w:rsidR="005C59C1">
          <w:rPr>
            <w:noProof/>
            <w:webHidden/>
          </w:rPr>
          <w:tab/>
        </w:r>
        <w:r w:rsidR="005C59C1">
          <w:rPr>
            <w:noProof/>
            <w:webHidden/>
          </w:rPr>
          <w:fldChar w:fldCharType="begin"/>
        </w:r>
        <w:r w:rsidR="005C59C1">
          <w:rPr>
            <w:noProof/>
            <w:webHidden/>
          </w:rPr>
          <w:instrText xml:space="preserve"> PAGEREF _Toc244191911 \h </w:instrText>
        </w:r>
        <w:r w:rsidR="005C59C1">
          <w:rPr>
            <w:noProof/>
            <w:webHidden/>
          </w:rPr>
        </w:r>
        <w:r w:rsidR="005C59C1">
          <w:rPr>
            <w:noProof/>
            <w:webHidden/>
          </w:rPr>
          <w:fldChar w:fldCharType="separate"/>
        </w:r>
        <w:r>
          <w:rPr>
            <w:noProof/>
            <w:webHidden/>
          </w:rPr>
          <w:t>665</w:t>
        </w:r>
        <w:r w:rsidR="005C59C1">
          <w:rPr>
            <w:noProof/>
            <w:webHidden/>
          </w:rPr>
          <w:fldChar w:fldCharType="end"/>
        </w:r>
      </w:hyperlink>
    </w:p>
    <w:p w14:paraId="53A38C01" w14:textId="6D1BB053"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12" w:history="1">
        <w:r w:rsidR="005C59C1" w:rsidRPr="00737D9F">
          <w:rPr>
            <w:rStyle w:val="Hyperlink"/>
            <w:rFonts w:hint="eastAsia"/>
            <w:noProof/>
          </w:rPr>
          <w:t>表</w:t>
        </w:r>
        <w:r w:rsidR="005C59C1" w:rsidRPr="00737D9F">
          <w:rPr>
            <w:rStyle w:val="Hyperlink"/>
            <w:noProof/>
          </w:rPr>
          <w:t xml:space="preserve"> 234. </w:t>
        </w:r>
        <w:r w:rsidR="005C59C1" w:rsidRPr="00737D9F">
          <w:rPr>
            <w:rStyle w:val="Hyperlink"/>
            <w:rFonts w:hint="eastAsia"/>
            <w:noProof/>
          </w:rPr>
          <w:t>函数概览</w:t>
        </w:r>
        <w:r w:rsidR="005C59C1" w:rsidRPr="00737D9F">
          <w:rPr>
            <w:rStyle w:val="Hyperlink"/>
            <w:noProof/>
          </w:rPr>
          <w:t xml:space="preserve"> — lib/metadata/deConfUSIon_detect_modality.m</w:t>
        </w:r>
        <w:r w:rsidR="005C59C1">
          <w:rPr>
            <w:noProof/>
            <w:webHidden/>
          </w:rPr>
          <w:tab/>
        </w:r>
        <w:r w:rsidR="005C59C1">
          <w:rPr>
            <w:noProof/>
            <w:webHidden/>
          </w:rPr>
          <w:fldChar w:fldCharType="begin"/>
        </w:r>
        <w:r w:rsidR="005C59C1">
          <w:rPr>
            <w:noProof/>
            <w:webHidden/>
          </w:rPr>
          <w:instrText xml:space="preserve"> PAGEREF _Toc244191912 \h </w:instrText>
        </w:r>
        <w:r w:rsidR="005C59C1">
          <w:rPr>
            <w:noProof/>
            <w:webHidden/>
          </w:rPr>
        </w:r>
        <w:r w:rsidR="005C59C1">
          <w:rPr>
            <w:noProof/>
            <w:webHidden/>
          </w:rPr>
          <w:fldChar w:fldCharType="separate"/>
        </w:r>
        <w:r>
          <w:rPr>
            <w:noProof/>
            <w:webHidden/>
          </w:rPr>
          <w:t>666</w:t>
        </w:r>
        <w:r w:rsidR="005C59C1">
          <w:rPr>
            <w:noProof/>
            <w:webHidden/>
          </w:rPr>
          <w:fldChar w:fldCharType="end"/>
        </w:r>
      </w:hyperlink>
    </w:p>
    <w:p w14:paraId="443EE412" w14:textId="33844B42"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13" w:history="1">
        <w:r w:rsidR="005C59C1" w:rsidRPr="00737D9F">
          <w:rPr>
            <w:rStyle w:val="Hyperlink"/>
            <w:rFonts w:hint="eastAsia"/>
            <w:noProof/>
          </w:rPr>
          <w:t>表</w:t>
        </w:r>
        <w:r w:rsidR="005C59C1" w:rsidRPr="00737D9F">
          <w:rPr>
            <w:rStyle w:val="Hyperlink"/>
            <w:noProof/>
          </w:rPr>
          <w:t xml:space="preserve"> 235. </w:t>
        </w:r>
        <w:r w:rsidR="005C59C1" w:rsidRPr="00737D9F">
          <w:rPr>
            <w:rStyle w:val="Hyperlink"/>
            <w:rFonts w:hint="eastAsia"/>
            <w:noProof/>
          </w:rPr>
          <w:t>函数概览</w:t>
        </w:r>
        <w:r w:rsidR="005C59C1" w:rsidRPr="00737D9F">
          <w:rPr>
            <w:rStyle w:val="Hyperlink"/>
            <w:noProof/>
          </w:rPr>
          <w:t xml:space="preserve"> — lib/metadata/deConfUSIon_display_from_file_context.m</w:t>
        </w:r>
        <w:r w:rsidR="005C59C1">
          <w:rPr>
            <w:noProof/>
            <w:webHidden/>
          </w:rPr>
          <w:tab/>
        </w:r>
        <w:r w:rsidR="005C59C1">
          <w:rPr>
            <w:noProof/>
            <w:webHidden/>
          </w:rPr>
          <w:fldChar w:fldCharType="begin"/>
        </w:r>
        <w:r w:rsidR="005C59C1">
          <w:rPr>
            <w:noProof/>
            <w:webHidden/>
          </w:rPr>
          <w:instrText xml:space="preserve"> PAGEREF _Toc244191913 \h </w:instrText>
        </w:r>
        <w:r w:rsidR="005C59C1">
          <w:rPr>
            <w:noProof/>
            <w:webHidden/>
          </w:rPr>
        </w:r>
        <w:r w:rsidR="005C59C1">
          <w:rPr>
            <w:noProof/>
            <w:webHidden/>
          </w:rPr>
          <w:fldChar w:fldCharType="separate"/>
        </w:r>
        <w:r>
          <w:rPr>
            <w:noProof/>
            <w:webHidden/>
          </w:rPr>
          <w:t>667</w:t>
        </w:r>
        <w:r w:rsidR="005C59C1">
          <w:rPr>
            <w:noProof/>
            <w:webHidden/>
          </w:rPr>
          <w:fldChar w:fldCharType="end"/>
        </w:r>
      </w:hyperlink>
    </w:p>
    <w:p w14:paraId="3BC05AFC" w14:textId="58E5A083"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14" w:history="1">
        <w:r w:rsidR="005C59C1" w:rsidRPr="00737D9F">
          <w:rPr>
            <w:rStyle w:val="Hyperlink"/>
            <w:rFonts w:hint="eastAsia"/>
            <w:noProof/>
          </w:rPr>
          <w:t>表</w:t>
        </w:r>
        <w:r w:rsidR="005C59C1" w:rsidRPr="00737D9F">
          <w:rPr>
            <w:rStyle w:val="Hyperlink"/>
            <w:noProof/>
          </w:rPr>
          <w:t xml:space="preserve"> 236. </w:t>
        </w:r>
        <w:r w:rsidR="005C59C1" w:rsidRPr="00737D9F">
          <w:rPr>
            <w:rStyle w:val="Hyperlink"/>
            <w:rFonts w:hint="eastAsia"/>
            <w:noProof/>
          </w:rPr>
          <w:t>函数概览</w:t>
        </w:r>
        <w:r w:rsidR="005C59C1" w:rsidRPr="00737D9F">
          <w:rPr>
            <w:rStyle w:val="Hyperlink"/>
            <w:noProof/>
          </w:rPr>
          <w:t xml:space="preserve"> — lib/metadata/deConfUSIon_display_name_from_sources.m</w:t>
        </w:r>
        <w:r w:rsidR="005C59C1">
          <w:rPr>
            <w:noProof/>
            <w:webHidden/>
          </w:rPr>
          <w:tab/>
        </w:r>
        <w:r w:rsidR="005C59C1">
          <w:rPr>
            <w:noProof/>
            <w:webHidden/>
          </w:rPr>
          <w:fldChar w:fldCharType="begin"/>
        </w:r>
        <w:r w:rsidR="005C59C1">
          <w:rPr>
            <w:noProof/>
            <w:webHidden/>
          </w:rPr>
          <w:instrText xml:space="preserve"> PAGEREF _Toc244191914 \h </w:instrText>
        </w:r>
        <w:r w:rsidR="005C59C1">
          <w:rPr>
            <w:noProof/>
            <w:webHidden/>
          </w:rPr>
        </w:r>
        <w:r w:rsidR="005C59C1">
          <w:rPr>
            <w:noProof/>
            <w:webHidden/>
          </w:rPr>
          <w:fldChar w:fldCharType="separate"/>
        </w:r>
        <w:r>
          <w:rPr>
            <w:noProof/>
            <w:webHidden/>
          </w:rPr>
          <w:t>667</w:t>
        </w:r>
        <w:r w:rsidR="005C59C1">
          <w:rPr>
            <w:noProof/>
            <w:webHidden/>
          </w:rPr>
          <w:fldChar w:fldCharType="end"/>
        </w:r>
      </w:hyperlink>
    </w:p>
    <w:p w14:paraId="5D6F4438" w14:textId="73D78AAF"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15" w:history="1">
        <w:r w:rsidR="005C59C1" w:rsidRPr="00737D9F">
          <w:rPr>
            <w:rStyle w:val="Hyperlink"/>
            <w:rFonts w:hint="eastAsia"/>
            <w:noProof/>
          </w:rPr>
          <w:t>表</w:t>
        </w:r>
        <w:r w:rsidR="005C59C1" w:rsidRPr="00737D9F">
          <w:rPr>
            <w:rStyle w:val="Hyperlink"/>
            <w:noProof/>
          </w:rPr>
          <w:t xml:space="preserve"> 237. </w:t>
        </w:r>
        <w:r w:rsidR="005C59C1" w:rsidRPr="00737D9F">
          <w:rPr>
            <w:rStyle w:val="Hyperlink"/>
            <w:rFonts w:hint="eastAsia"/>
            <w:noProof/>
          </w:rPr>
          <w:t>函数概览</w:t>
        </w:r>
        <w:r w:rsidR="005C59C1" w:rsidRPr="00737D9F">
          <w:rPr>
            <w:rStyle w:val="Hyperlink"/>
            <w:noProof/>
          </w:rPr>
          <w:t xml:space="preserve"> — lib/metadata/deConfUSIon_display_short_name.m</w:t>
        </w:r>
        <w:r w:rsidR="005C59C1">
          <w:rPr>
            <w:noProof/>
            <w:webHidden/>
          </w:rPr>
          <w:tab/>
        </w:r>
        <w:r w:rsidR="005C59C1">
          <w:rPr>
            <w:noProof/>
            <w:webHidden/>
          </w:rPr>
          <w:fldChar w:fldCharType="begin"/>
        </w:r>
        <w:r w:rsidR="005C59C1">
          <w:rPr>
            <w:noProof/>
            <w:webHidden/>
          </w:rPr>
          <w:instrText xml:space="preserve"> PAGEREF _Toc244191915 \h </w:instrText>
        </w:r>
        <w:r w:rsidR="005C59C1">
          <w:rPr>
            <w:noProof/>
            <w:webHidden/>
          </w:rPr>
        </w:r>
        <w:r w:rsidR="005C59C1">
          <w:rPr>
            <w:noProof/>
            <w:webHidden/>
          </w:rPr>
          <w:fldChar w:fldCharType="separate"/>
        </w:r>
        <w:r>
          <w:rPr>
            <w:noProof/>
            <w:webHidden/>
          </w:rPr>
          <w:t>670</w:t>
        </w:r>
        <w:r w:rsidR="005C59C1">
          <w:rPr>
            <w:noProof/>
            <w:webHidden/>
          </w:rPr>
          <w:fldChar w:fldCharType="end"/>
        </w:r>
      </w:hyperlink>
    </w:p>
    <w:p w14:paraId="10990DE9" w14:textId="7038C46C"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16" w:history="1">
        <w:r w:rsidR="005C59C1" w:rsidRPr="00737D9F">
          <w:rPr>
            <w:rStyle w:val="Hyperlink"/>
            <w:rFonts w:hint="eastAsia"/>
            <w:noProof/>
          </w:rPr>
          <w:t>表</w:t>
        </w:r>
        <w:r w:rsidR="005C59C1" w:rsidRPr="00737D9F">
          <w:rPr>
            <w:rStyle w:val="Hyperlink"/>
            <w:noProof/>
          </w:rPr>
          <w:t xml:space="preserve"> 238. </w:t>
        </w:r>
        <w:r w:rsidR="005C59C1" w:rsidRPr="00737D9F">
          <w:rPr>
            <w:rStyle w:val="Hyperlink"/>
            <w:rFonts w:hint="eastAsia"/>
            <w:noProof/>
          </w:rPr>
          <w:t>函数概览</w:t>
        </w:r>
        <w:r w:rsidR="005C59C1" w:rsidRPr="00737D9F">
          <w:rPr>
            <w:rStyle w:val="Hyperlink"/>
            <w:noProof/>
          </w:rPr>
          <w:t xml:space="preserve"> — lib/metadata/deConfUSIon_fix_processing_name.m</w:t>
        </w:r>
        <w:r w:rsidR="005C59C1">
          <w:rPr>
            <w:noProof/>
            <w:webHidden/>
          </w:rPr>
          <w:tab/>
        </w:r>
        <w:r w:rsidR="005C59C1">
          <w:rPr>
            <w:noProof/>
            <w:webHidden/>
          </w:rPr>
          <w:fldChar w:fldCharType="begin"/>
        </w:r>
        <w:r w:rsidR="005C59C1">
          <w:rPr>
            <w:noProof/>
            <w:webHidden/>
          </w:rPr>
          <w:instrText xml:space="preserve"> PAGEREF _Toc244191916 \h </w:instrText>
        </w:r>
        <w:r w:rsidR="005C59C1">
          <w:rPr>
            <w:noProof/>
            <w:webHidden/>
          </w:rPr>
        </w:r>
        <w:r w:rsidR="005C59C1">
          <w:rPr>
            <w:noProof/>
            <w:webHidden/>
          </w:rPr>
          <w:fldChar w:fldCharType="separate"/>
        </w:r>
        <w:r>
          <w:rPr>
            <w:noProof/>
            <w:webHidden/>
          </w:rPr>
          <w:t>671</w:t>
        </w:r>
        <w:r w:rsidR="005C59C1">
          <w:rPr>
            <w:noProof/>
            <w:webHidden/>
          </w:rPr>
          <w:fldChar w:fldCharType="end"/>
        </w:r>
      </w:hyperlink>
    </w:p>
    <w:p w14:paraId="5AB756E5" w14:textId="2AF6987E"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17" w:history="1">
        <w:r w:rsidR="005C59C1" w:rsidRPr="00737D9F">
          <w:rPr>
            <w:rStyle w:val="Hyperlink"/>
            <w:rFonts w:hint="eastAsia"/>
            <w:noProof/>
          </w:rPr>
          <w:t>表</w:t>
        </w:r>
        <w:r w:rsidR="005C59C1" w:rsidRPr="00737D9F">
          <w:rPr>
            <w:rStyle w:val="Hyperlink"/>
            <w:noProof/>
          </w:rPr>
          <w:t xml:space="preserve"> 239. </w:t>
        </w:r>
        <w:r w:rsidR="005C59C1" w:rsidRPr="00737D9F">
          <w:rPr>
            <w:rStyle w:val="Hyperlink"/>
            <w:rFonts w:hint="eastAsia"/>
            <w:noProof/>
          </w:rPr>
          <w:t>函数概览</w:t>
        </w:r>
        <w:r w:rsidR="005C59C1" w:rsidRPr="00737D9F">
          <w:rPr>
            <w:rStyle w:val="Hyperlink"/>
            <w:noProof/>
          </w:rPr>
          <w:t xml:space="preserve"> — lib/metadata/deConfUSIon_fix_studio_dataset_names.m</w:t>
        </w:r>
        <w:r w:rsidR="005C59C1">
          <w:rPr>
            <w:noProof/>
            <w:webHidden/>
          </w:rPr>
          <w:tab/>
        </w:r>
        <w:r w:rsidR="005C59C1">
          <w:rPr>
            <w:noProof/>
            <w:webHidden/>
          </w:rPr>
          <w:fldChar w:fldCharType="begin"/>
        </w:r>
        <w:r w:rsidR="005C59C1">
          <w:rPr>
            <w:noProof/>
            <w:webHidden/>
          </w:rPr>
          <w:instrText xml:space="preserve"> PAGEREF _Toc244191917 \h </w:instrText>
        </w:r>
        <w:r w:rsidR="005C59C1">
          <w:rPr>
            <w:noProof/>
            <w:webHidden/>
          </w:rPr>
        </w:r>
        <w:r w:rsidR="005C59C1">
          <w:rPr>
            <w:noProof/>
            <w:webHidden/>
          </w:rPr>
          <w:fldChar w:fldCharType="separate"/>
        </w:r>
        <w:r>
          <w:rPr>
            <w:noProof/>
            <w:webHidden/>
          </w:rPr>
          <w:t>672</w:t>
        </w:r>
        <w:r w:rsidR="005C59C1">
          <w:rPr>
            <w:noProof/>
            <w:webHidden/>
          </w:rPr>
          <w:fldChar w:fldCharType="end"/>
        </w:r>
      </w:hyperlink>
    </w:p>
    <w:p w14:paraId="468D7252" w14:textId="5E15FC5B"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18" w:history="1">
        <w:r w:rsidR="005C59C1" w:rsidRPr="00737D9F">
          <w:rPr>
            <w:rStyle w:val="Hyperlink"/>
            <w:rFonts w:hint="eastAsia"/>
            <w:noProof/>
          </w:rPr>
          <w:t>表</w:t>
        </w:r>
        <w:r w:rsidR="005C59C1" w:rsidRPr="00737D9F">
          <w:rPr>
            <w:rStyle w:val="Hyperlink"/>
            <w:noProof/>
          </w:rPr>
          <w:t xml:space="preserve"> 240. </w:t>
        </w:r>
        <w:r w:rsidR="005C59C1" w:rsidRPr="00737D9F">
          <w:rPr>
            <w:rStyle w:val="Hyperlink"/>
            <w:rFonts w:hint="eastAsia"/>
            <w:noProof/>
          </w:rPr>
          <w:t>函数概览</w:t>
        </w:r>
        <w:r w:rsidR="005C59C1" w:rsidRPr="00737D9F">
          <w:rPr>
            <w:rStyle w:val="Hyperlink"/>
            <w:noProof/>
          </w:rPr>
          <w:t xml:space="preserve"> — lib/metadata/deConfUSIon_read_processing_metadata.m</w:t>
        </w:r>
        <w:r w:rsidR="005C59C1">
          <w:rPr>
            <w:noProof/>
            <w:webHidden/>
          </w:rPr>
          <w:tab/>
        </w:r>
        <w:r w:rsidR="005C59C1">
          <w:rPr>
            <w:noProof/>
            <w:webHidden/>
          </w:rPr>
          <w:fldChar w:fldCharType="begin"/>
        </w:r>
        <w:r w:rsidR="005C59C1">
          <w:rPr>
            <w:noProof/>
            <w:webHidden/>
          </w:rPr>
          <w:instrText xml:space="preserve"> PAGEREF _Toc244191918 \h </w:instrText>
        </w:r>
        <w:r w:rsidR="005C59C1">
          <w:rPr>
            <w:noProof/>
            <w:webHidden/>
          </w:rPr>
        </w:r>
        <w:r w:rsidR="005C59C1">
          <w:rPr>
            <w:noProof/>
            <w:webHidden/>
          </w:rPr>
          <w:fldChar w:fldCharType="separate"/>
        </w:r>
        <w:r>
          <w:rPr>
            <w:noProof/>
            <w:webHidden/>
          </w:rPr>
          <w:t>673</w:t>
        </w:r>
        <w:r w:rsidR="005C59C1">
          <w:rPr>
            <w:noProof/>
            <w:webHidden/>
          </w:rPr>
          <w:fldChar w:fldCharType="end"/>
        </w:r>
      </w:hyperlink>
    </w:p>
    <w:p w14:paraId="3B67998B" w14:textId="6C4AE6BF"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19" w:history="1">
        <w:r w:rsidR="005C59C1" w:rsidRPr="00737D9F">
          <w:rPr>
            <w:rStyle w:val="Hyperlink"/>
            <w:rFonts w:hint="eastAsia"/>
            <w:noProof/>
          </w:rPr>
          <w:t>表</w:t>
        </w:r>
        <w:r w:rsidR="005C59C1" w:rsidRPr="00737D9F">
          <w:rPr>
            <w:rStyle w:val="Hyperlink"/>
            <w:noProof/>
          </w:rPr>
          <w:t xml:space="preserve"> 241. </w:t>
        </w:r>
        <w:r w:rsidR="005C59C1" w:rsidRPr="00737D9F">
          <w:rPr>
            <w:rStyle w:val="Hyperlink"/>
            <w:rFonts w:hint="eastAsia"/>
            <w:noProof/>
          </w:rPr>
          <w:t>函数概览</w:t>
        </w:r>
        <w:r w:rsidR="005C59C1" w:rsidRPr="00737D9F">
          <w:rPr>
            <w:rStyle w:val="Hyperlink"/>
            <w:noProof/>
          </w:rPr>
          <w:t xml:space="preserve"> — lib/metadata/deConfUSIon_write_full_display_metadata.m</w:t>
        </w:r>
        <w:r w:rsidR="005C59C1">
          <w:rPr>
            <w:noProof/>
            <w:webHidden/>
          </w:rPr>
          <w:tab/>
        </w:r>
        <w:r w:rsidR="005C59C1">
          <w:rPr>
            <w:noProof/>
            <w:webHidden/>
          </w:rPr>
          <w:fldChar w:fldCharType="begin"/>
        </w:r>
        <w:r w:rsidR="005C59C1">
          <w:rPr>
            <w:noProof/>
            <w:webHidden/>
          </w:rPr>
          <w:instrText xml:space="preserve"> PAGEREF _Toc244191919 \h </w:instrText>
        </w:r>
        <w:r w:rsidR="005C59C1">
          <w:rPr>
            <w:noProof/>
            <w:webHidden/>
          </w:rPr>
        </w:r>
        <w:r w:rsidR="005C59C1">
          <w:rPr>
            <w:noProof/>
            <w:webHidden/>
          </w:rPr>
          <w:fldChar w:fldCharType="separate"/>
        </w:r>
        <w:r>
          <w:rPr>
            <w:noProof/>
            <w:webHidden/>
          </w:rPr>
          <w:t>674</w:t>
        </w:r>
        <w:r w:rsidR="005C59C1">
          <w:rPr>
            <w:noProof/>
            <w:webHidden/>
          </w:rPr>
          <w:fldChar w:fldCharType="end"/>
        </w:r>
      </w:hyperlink>
    </w:p>
    <w:p w14:paraId="107A369A" w14:textId="77069B82"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20" w:history="1">
        <w:r w:rsidR="005C59C1" w:rsidRPr="00737D9F">
          <w:rPr>
            <w:rStyle w:val="Hyperlink"/>
            <w:rFonts w:hint="eastAsia"/>
            <w:noProof/>
          </w:rPr>
          <w:t>表</w:t>
        </w:r>
        <w:r w:rsidR="005C59C1" w:rsidRPr="00737D9F">
          <w:rPr>
            <w:rStyle w:val="Hyperlink"/>
            <w:noProof/>
          </w:rPr>
          <w:t xml:space="preserve"> 242. </w:t>
        </w:r>
        <w:r w:rsidR="005C59C1" w:rsidRPr="00737D9F">
          <w:rPr>
            <w:rStyle w:val="Hyperlink"/>
            <w:rFonts w:hint="eastAsia"/>
            <w:noProof/>
          </w:rPr>
          <w:t>函数概览</w:t>
        </w:r>
        <w:r w:rsidR="005C59C1" w:rsidRPr="00737D9F">
          <w:rPr>
            <w:rStyle w:val="Hyperlink"/>
            <w:noProof/>
          </w:rPr>
          <w:t xml:space="preserve"> — lib/preprocessing/deConfUSIon_build_artifact_regressors.m</w:t>
        </w:r>
        <w:r w:rsidR="005C59C1">
          <w:rPr>
            <w:noProof/>
            <w:webHidden/>
          </w:rPr>
          <w:tab/>
        </w:r>
        <w:r w:rsidR="005C59C1">
          <w:rPr>
            <w:noProof/>
            <w:webHidden/>
          </w:rPr>
          <w:fldChar w:fldCharType="begin"/>
        </w:r>
        <w:r w:rsidR="005C59C1">
          <w:rPr>
            <w:noProof/>
            <w:webHidden/>
          </w:rPr>
          <w:instrText xml:space="preserve"> PAGEREF _Toc244191920 \h </w:instrText>
        </w:r>
        <w:r w:rsidR="005C59C1">
          <w:rPr>
            <w:noProof/>
            <w:webHidden/>
          </w:rPr>
        </w:r>
        <w:r w:rsidR="005C59C1">
          <w:rPr>
            <w:noProof/>
            <w:webHidden/>
          </w:rPr>
          <w:fldChar w:fldCharType="separate"/>
        </w:r>
        <w:r>
          <w:rPr>
            <w:noProof/>
            <w:webHidden/>
          </w:rPr>
          <w:t>675</w:t>
        </w:r>
        <w:r w:rsidR="005C59C1">
          <w:rPr>
            <w:noProof/>
            <w:webHidden/>
          </w:rPr>
          <w:fldChar w:fldCharType="end"/>
        </w:r>
      </w:hyperlink>
    </w:p>
    <w:p w14:paraId="3B8D61E6" w14:textId="364E35A1"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21" w:history="1">
        <w:r w:rsidR="005C59C1" w:rsidRPr="00737D9F">
          <w:rPr>
            <w:rStyle w:val="Hyperlink"/>
            <w:rFonts w:hint="eastAsia"/>
            <w:noProof/>
          </w:rPr>
          <w:t>表</w:t>
        </w:r>
        <w:r w:rsidR="005C59C1" w:rsidRPr="00737D9F">
          <w:rPr>
            <w:rStyle w:val="Hyperlink"/>
            <w:noProof/>
          </w:rPr>
          <w:t xml:space="preserve"> 243. </w:t>
        </w:r>
        <w:r w:rsidR="005C59C1" w:rsidRPr="00737D9F">
          <w:rPr>
            <w:rStyle w:val="Hyperlink"/>
            <w:rFonts w:hint="eastAsia"/>
            <w:noProof/>
          </w:rPr>
          <w:t>函数概览</w:t>
        </w:r>
        <w:r w:rsidR="005C59C1" w:rsidRPr="00737D9F">
          <w:rPr>
            <w:rStyle w:val="Hyperlink"/>
            <w:noProof/>
          </w:rPr>
          <w:t xml:space="preserve"> — lib/preprocessing/deConfUSIon_build_compcor_regressors.m</w:t>
        </w:r>
        <w:r w:rsidR="005C59C1">
          <w:rPr>
            <w:noProof/>
            <w:webHidden/>
          </w:rPr>
          <w:tab/>
        </w:r>
        <w:r w:rsidR="005C59C1">
          <w:rPr>
            <w:noProof/>
            <w:webHidden/>
          </w:rPr>
          <w:fldChar w:fldCharType="begin"/>
        </w:r>
        <w:r w:rsidR="005C59C1">
          <w:rPr>
            <w:noProof/>
            <w:webHidden/>
          </w:rPr>
          <w:instrText xml:space="preserve"> PAGEREF _Toc244191921 \h </w:instrText>
        </w:r>
        <w:r w:rsidR="005C59C1">
          <w:rPr>
            <w:noProof/>
            <w:webHidden/>
          </w:rPr>
        </w:r>
        <w:r w:rsidR="005C59C1">
          <w:rPr>
            <w:noProof/>
            <w:webHidden/>
          </w:rPr>
          <w:fldChar w:fldCharType="separate"/>
        </w:r>
        <w:r>
          <w:rPr>
            <w:noProof/>
            <w:webHidden/>
          </w:rPr>
          <w:t>676</w:t>
        </w:r>
        <w:r w:rsidR="005C59C1">
          <w:rPr>
            <w:noProof/>
            <w:webHidden/>
          </w:rPr>
          <w:fldChar w:fldCharType="end"/>
        </w:r>
      </w:hyperlink>
    </w:p>
    <w:p w14:paraId="39F197FC" w14:textId="406A3112"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22" w:history="1">
        <w:r w:rsidR="005C59C1" w:rsidRPr="00737D9F">
          <w:rPr>
            <w:rStyle w:val="Hyperlink"/>
            <w:rFonts w:hint="eastAsia"/>
            <w:noProof/>
          </w:rPr>
          <w:t>表</w:t>
        </w:r>
        <w:r w:rsidR="005C59C1" w:rsidRPr="00737D9F">
          <w:rPr>
            <w:rStyle w:val="Hyperlink"/>
            <w:noProof/>
          </w:rPr>
          <w:t xml:space="preserve"> 244. </w:t>
        </w:r>
        <w:r w:rsidR="005C59C1" w:rsidRPr="00737D9F">
          <w:rPr>
            <w:rStyle w:val="Hyperlink"/>
            <w:rFonts w:hint="eastAsia"/>
            <w:noProof/>
          </w:rPr>
          <w:t>函数概览</w:t>
        </w:r>
        <w:r w:rsidR="005C59C1" w:rsidRPr="00737D9F">
          <w:rPr>
            <w:rStyle w:val="Hyperlink"/>
            <w:noProof/>
          </w:rPr>
          <w:t xml:space="preserve"> — lib/preprocessing/deConfUSIon_collapse_time.m</w:t>
        </w:r>
        <w:r w:rsidR="005C59C1">
          <w:rPr>
            <w:noProof/>
            <w:webHidden/>
          </w:rPr>
          <w:tab/>
        </w:r>
        <w:r w:rsidR="005C59C1">
          <w:rPr>
            <w:noProof/>
            <w:webHidden/>
          </w:rPr>
          <w:fldChar w:fldCharType="begin"/>
        </w:r>
        <w:r w:rsidR="005C59C1">
          <w:rPr>
            <w:noProof/>
            <w:webHidden/>
          </w:rPr>
          <w:instrText xml:space="preserve"> PAGEREF _Toc244191922 \h </w:instrText>
        </w:r>
        <w:r w:rsidR="005C59C1">
          <w:rPr>
            <w:noProof/>
            <w:webHidden/>
          </w:rPr>
        </w:r>
        <w:r w:rsidR="005C59C1">
          <w:rPr>
            <w:noProof/>
            <w:webHidden/>
          </w:rPr>
          <w:fldChar w:fldCharType="separate"/>
        </w:r>
        <w:r>
          <w:rPr>
            <w:noProof/>
            <w:webHidden/>
          </w:rPr>
          <w:t>678</w:t>
        </w:r>
        <w:r w:rsidR="005C59C1">
          <w:rPr>
            <w:noProof/>
            <w:webHidden/>
          </w:rPr>
          <w:fldChar w:fldCharType="end"/>
        </w:r>
      </w:hyperlink>
    </w:p>
    <w:p w14:paraId="046079D0" w14:textId="0E9B185C"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23" w:history="1">
        <w:r w:rsidR="005C59C1" w:rsidRPr="00737D9F">
          <w:rPr>
            <w:rStyle w:val="Hyperlink"/>
            <w:rFonts w:hint="eastAsia"/>
            <w:noProof/>
          </w:rPr>
          <w:t>表</w:t>
        </w:r>
        <w:r w:rsidR="005C59C1" w:rsidRPr="00737D9F">
          <w:rPr>
            <w:rStyle w:val="Hyperlink"/>
            <w:noProof/>
          </w:rPr>
          <w:t xml:space="preserve"> 245. </w:t>
        </w:r>
        <w:r w:rsidR="005C59C1" w:rsidRPr="00737D9F">
          <w:rPr>
            <w:rStyle w:val="Hyperlink"/>
            <w:rFonts w:hint="eastAsia"/>
            <w:noProof/>
          </w:rPr>
          <w:t>函数概览</w:t>
        </w:r>
        <w:r w:rsidR="005C59C1" w:rsidRPr="00737D9F">
          <w:rPr>
            <w:rStyle w:val="Hyperlink"/>
            <w:noProof/>
          </w:rPr>
          <w:t xml:space="preserve"> — lib/preprocessing/deConfUSIon_drift_dialog.m</w:t>
        </w:r>
        <w:r w:rsidR="005C59C1">
          <w:rPr>
            <w:noProof/>
            <w:webHidden/>
          </w:rPr>
          <w:tab/>
        </w:r>
        <w:r w:rsidR="005C59C1">
          <w:rPr>
            <w:noProof/>
            <w:webHidden/>
          </w:rPr>
          <w:fldChar w:fldCharType="begin"/>
        </w:r>
        <w:r w:rsidR="005C59C1">
          <w:rPr>
            <w:noProof/>
            <w:webHidden/>
          </w:rPr>
          <w:instrText xml:space="preserve"> PAGEREF _Toc244191923 \h </w:instrText>
        </w:r>
        <w:r w:rsidR="005C59C1">
          <w:rPr>
            <w:noProof/>
            <w:webHidden/>
          </w:rPr>
        </w:r>
        <w:r w:rsidR="005C59C1">
          <w:rPr>
            <w:noProof/>
            <w:webHidden/>
          </w:rPr>
          <w:fldChar w:fldCharType="separate"/>
        </w:r>
        <w:r>
          <w:rPr>
            <w:noProof/>
            <w:webHidden/>
          </w:rPr>
          <w:t>679</w:t>
        </w:r>
        <w:r w:rsidR="005C59C1">
          <w:rPr>
            <w:noProof/>
            <w:webHidden/>
          </w:rPr>
          <w:fldChar w:fldCharType="end"/>
        </w:r>
      </w:hyperlink>
    </w:p>
    <w:p w14:paraId="042DDD2F" w14:textId="1419AB36"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24" w:history="1">
        <w:r w:rsidR="005C59C1" w:rsidRPr="00737D9F">
          <w:rPr>
            <w:rStyle w:val="Hyperlink"/>
            <w:rFonts w:hint="eastAsia"/>
            <w:noProof/>
          </w:rPr>
          <w:t>表</w:t>
        </w:r>
        <w:r w:rsidR="005C59C1" w:rsidRPr="00737D9F">
          <w:rPr>
            <w:rStyle w:val="Hyperlink"/>
            <w:noProof/>
          </w:rPr>
          <w:t xml:space="preserve"> 246. </w:t>
        </w:r>
        <w:r w:rsidR="005C59C1" w:rsidRPr="00737D9F">
          <w:rPr>
            <w:rStyle w:val="Hyperlink"/>
            <w:rFonts w:hint="eastAsia"/>
            <w:noProof/>
          </w:rPr>
          <w:t>函数概览</w:t>
        </w:r>
        <w:r w:rsidR="005C59C1" w:rsidRPr="00737D9F">
          <w:rPr>
            <w:rStyle w:val="Hyperlink"/>
            <w:noProof/>
          </w:rPr>
          <w:t xml:space="preserve"> — lib/preprocessing/deConfUSIon_drift_roi_picker.m</w:t>
        </w:r>
        <w:r w:rsidR="005C59C1">
          <w:rPr>
            <w:noProof/>
            <w:webHidden/>
          </w:rPr>
          <w:tab/>
        </w:r>
        <w:r w:rsidR="005C59C1">
          <w:rPr>
            <w:noProof/>
            <w:webHidden/>
          </w:rPr>
          <w:fldChar w:fldCharType="begin"/>
        </w:r>
        <w:r w:rsidR="005C59C1">
          <w:rPr>
            <w:noProof/>
            <w:webHidden/>
          </w:rPr>
          <w:instrText xml:space="preserve"> PAGEREF _Toc244191924 \h </w:instrText>
        </w:r>
        <w:r w:rsidR="005C59C1">
          <w:rPr>
            <w:noProof/>
            <w:webHidden/>
          </w:rPr>
        </w:r>
        <w:r w:rsidR="005C59C1">
          <w:rPr>
            <w:noProof/>
            <w:webHidden/>
          </w:rPr>
          <w:fldChar w:fldCharType="separate"/>
        </w:r>
        <w:r>
          <w:rPr>
            <w:noProof/>
            <w:webHidden/>
          </w:rPr>
          <w:t>681</w:t>
        </w:r>
        <w:r w:rsidR="005C59C1">
          <w:rPr>
            <w:noProof/>
            <w:webHidden/>
          </w:rPr>
          <w:fldChar w:fldCharType="end"/>
        </w:r>
      </w:hyperlink>
    </w:p>
    <w:p w14:paraId="6E8B0586" w14:textId="596C7F81"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25" w:history="1">
        <w:r w:rsidR="005C59C1" w:rsidRPr="00737D9F">
          <w:rPr>
            <w:rStyle w:val="Hyperlink"/>
            <w:rFonts w:hint="eastAsia"/>
            <w:noProof/>
          </w:rPr>
          <w:t>表</w:t>
        </w:r>
        <w:r w:rsidR="005C59C1" w:rsidRPr="00737D9F">
          <w:rPr>
            <w:rStyle w:val="Hyperlink"/>
            <w:noProof/>
          </w:rPr>
          <w:t xml:space="preserve"> 247. </w:t>
        </w:r>
        <w:r w:rsidR="005C59C1" w:rsidRPr="00737D9F">
          <w:rPr>
            <w:rStyle w:val="Hyperlink"/>
            <w:rFonts w:hint="eastAsia"/>
            <w:noProof/>
          </w:rPr>
          <w:t>函数概览</w:t>
        </w:r>
        <w:r w:rsidR="005C59C1" w:rsidRPr="00737D9F">
          <w:rPr>
            <w:rStyle w:val="Hyperlink"/>
            <w:noProof/>
          </w:rPr>
          <w:t xml:space="preserve"> — lib/preprocessing/deConfUSIon_driftcompensation_core.m</w:t>
        </w:r>
        <w:r w:rsidR="005C59C1">
          <w:rPr>
            <w:noProof/>
            <w:webHidden/>
          </w:rPr>
          <w:tab/>
        </w:r>
        <w:r w:rsidR="005C59C1">
          <w:rPr>
            <w:noProof/>
            <w:webHidden/>
          </w:rPr>
          <w:fldChar w:fldCharType="begin"/>
        </w:r>
        <w:r w:rsidR="005C59C1">
          <w:rPr>
            <w:noProof/>
            <w:webHidden/>
          </w:rPr>
          <w:instrText xml:space="preserve"> PAGEREF _Toc244191925 \h </w:instrText>
        </w:r>
        <w:r w:rsidR="005C59C1">
          <w:rPr>
            <w:noProof/>
            <w:webHidden/>
          </w:rPr>
        </w:r>
        <w:r w:rsidR="005C59C1">
          <w:rPr>
            <w:noProof/>
            <w:webHidden/>
          </w:rPr>
          <w:fldChar w:fldCharType="separate"/>
        </w:r>
        <w:r>
          <w:rPr>
            <w:noProof/>
            <w:webHidden/>
          </w:rPr>
          <w:t>685</w:t>
        </w:r>
        <w:r w:rsidR="005C59C1">
          <w:rPr>
            <w:noProof/>
            <w:webHidden/>
          </w:rPr>
          <w:fldChar w:fldCharType="end"/>
        </w:r>
      </w:hyperlink>
    </w:p>
    <w:p w14:paraId="665FE162" w14:textId="5801E0C3"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26" w:history="1">
        <w:r w:rsidR="005C59C1" w:rsidRPr="00737D9F">
          <w:rPr>
            <w:rStyle w:val="Hyperlink"/>
            <w:rFonts w:hint="eastAsia"/>
            <w:noProof/>
          </w:rPr>
          <w:t>表</w:t>
        </w:r>
        <w:r w:rsidR="005C59C1" w:rsidRPr="00737D9F">
          <w:rPr>
            <w:rStyle w:val="Hyperlink"/>
            <w:noProof/>
          </w:rPr>
          <w:t xml:space="preserve"> 248. </w:t>
        </w:r>
        <w:r w:rsidR="005C59C1" w:rsidRPr="00737D9F">
          <w:rPr>
            <w:rStyle w:val="Hyperlink"/>
            <w:rFonts w:hint="eastAsia"/>
            <w:noProof/>
          </w:rPr>
          <w:t>函数概览</w:t>
        </w:r>
        <w:r w:rsidR="005C59C1" w:rsidRPr="00737D9F">
          <w:rPr>
            <w:rStyle w:val="Hyperlink"/>
            <w:noProof/>
          </w:rPr>
          <w:t xml:space="preserve"> — lib/preprocessing/deConfUSIon_pacap_common_drift_stats.m</w:t>
        </w:r>
        <w:r w:rsidR="005C59C1">
          <w:rPr>
            <w:noProof/>
            <w:webHidden/>
          </w:rPr>
          <w:tab/>
        </w:r>
        <w:r w:rsidR="005C59C1">
          <w:rPr>
            <w:noProof/>
            <w:webHidden/>
          </w:rPr>
          <w:fldChar w:fldCharType="begin"/>
        </w:r>
        <w:r w:rsidR="005C59C1">
          <w:rPr>
            <w:noProof/>
            <w:webHidden/>
          </w:rPr>
          <w:instrText xml:space="preserve"> PAGEREF _Toc244191926 \h </w:instrText>
        </w:r>
        <w:r w:rsidR="005C59C1">
          <w:rPr>
            <w:noProof/>
            <w:webHidden/>
          </w:rPr>
        </w:r>
        <w:r w:rsidR="005C59C1">
          <w:rPr>
            <w:noProof/>
            <w:webHidden/>
          </w:rPr>
          <w:fldChar w:fldCharType="separate"/>
        </w:r>
        <w:r>
          <w:rPr>
            <w:noProof/>
            <w:webHidden/>
          </w:rPr>
          <w:t>686</w:t>
        </w:r>
        <w:r w:rsidR="005C59C1">
          <w:rPr>
            <w:noProof/>
            <w:webHidden/>
          </w:rPr>
          <w:fldChar w:fldCharType="end"/>
        </w:r>
      </w:hyperlink>
    </w:p>
    <w:p w14:paraId="0756689D" w14:textId="7486C21A"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27" w:history="1">
        <w:r w:rsidR="005C59C1" w:rsidRPr="00737D9F">
          <w:rPr>
            <w:rStyle w:val="Hyperlink"/>
            <w:rFonts w:hint="eastAsia"/>
            <w:noProof/>
          </w:rPr>
          <w:t>表</w:t>
        </w:r>
        <w:r w:rsidR="005C59C1" w:rsidRPr="00737D9F">
          <w:rPr>
            <w:rStyle w:val="Hyperlink"/>
            <w:noProof/>
          </w:rPr>
          <w:t xml:space="preserve"> 249. </w:t>
        </w:r>
        <w:r w:rsidR="005C59C1" w:rsidRPr="00737D9F">
          <w:rPr>
            <w:rStyle w:val="Hyperlink"/>
            <w:rFonts w:hint="eastAsia"/>
            <w:noProof/>
          </w:rPr>
          <w:t>函数概览</w:t>
        </w:r>
        <w:r w:rsidR="005C59C1" w:rsidRPr="00737D9F">
          <w:rPr>
            <w:rStyle w:val="Hyperlink"/>
            <w:noProof/>
          </w:rPr>
          <w:t xml:space="preserve"> — lib/preprocessing/deConfUSIon_pacap_response_estimator.m</w:t>
        </w:r>
        <w:r w:rsidR="005C59C1">
          <w:rPr>
            <w:noProof/>
            <w:webHidden/>
          </w:rPr>
          <w:tab/>
        </w:r>
        <w:r w:rsidR="005C59C1">
          <w:rPr>
            <w:noProof/>
            <w:webHidden/>
          </w:rPr>
          <w:fldChar w:fldCharType="begin"/>
        </w:r>
        <w:r w:rsidR="005C59C1">
          <w:rPr>
            <w:noProof/>
            <w:webHidden/>
          </w:rPr>
          <w:instrText xml:space="preserve"> PAGEREF _Toc244191927 \h </w:instrText>
        </w:r>
        <w:r w:rsidR="005C59C1">
          <w:rPr>
            <w:noProof/>
            <w:webHidden/>
          </w:rPr>
        </w:r>
        <w:r w:rsidR="005C59C1">
          <w:rPr>
            <w:noProof/>
            <w:webHidden/>
          </w:rPr>
          <w:fldChar w:fldCharType="separate"/>
        </w:r>
        <w:r>
          <w:rPr>
            <w:noProof/>
            <w:webHidden/>
          </w:rPr>
          <w:t>687</w:t>
        </w:r>
        <w:r w:rsidR="005C59C1">
          <w:rPr>
            <w:noProof/>
            <w:webHidden/>
          </w:rPr>
          <w:fldChar w:fldCharType="end"/>
        </w:r>
      </w:hyperlink>
    </w:p>
    <w:p w14:paraId="18F7F3C1" w14:textId="09899A0F"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28" w:history="1">
        <w:r w:rsidR="005C59C1" w:rsidRPr="00737D9F">
          <w:rPr>
            <w:rStyle w:val="Hyperlink"/>
            <w:rFonts w:hint="eastAsia"/>
            <w:noProof/>
          </w:rPr>
          <w:t>表</w:t>
        </w:r>
        <w:r w:rsidR="005C59C1" w:rsidRPr="00737D9F">
          <w:rPr>
            <w:rStyle w:val="Hyperlink"/>
            <w:noProof/>
          </w:rPr>
          <w:t xml:space="preserve"> 250. </w:t>
        </w:r>
        <w:r w:rsidR="005C59C1" w:rsidRPr="00737D9F">
          <w:rPr>
            <w:rStyle w:val="Hyperlink"/>
            <w:rFonts w:hint="eastAsia"/>
            <w:noProof/>
          </w:rPr>
          <w:t>函数概览</w:t>
        </w:r>
        <w:r w:rsidR="005C59C1" w:rsidRPr="00737D9F">
          <w:rPr>
            <w:rStyle w:val="Hyperlink"/>
            <w:noProof/>
          </w:rPr>
          <w:t xml:space="preserve"> — lib/preprocessing/deConfUSIon_spatial_cca_simple.m</w:t>
        </w:r>
        <w:r w:rsidR="005C59C1">
          <w:rPr>
            <w:noProof/>
            <w:webHidden/>
          </w:rPr>
          <w:tab/>
        </w:r>
        <w:r w:rsidR="005C59C1">
          <w:rPr>
            <w:noProof/>
            <w:webHidden/>
          </w:rPr>
          <w:fldChar w:fldCharType="begin"/>
        </w:r>
        <w:r w:rsidR="005C59C1">
          <w:rPr>
            <w:noProof/>
            <w:webHidden/>
          </w:rPr>
          <w:instrText xml:space="preserve"> PAGEREF _Toc244191928 \h </w:instrText>
        </w:r>
        <w:r w:rsidR="005C59C1">
          <w:rPr>
            <w:noProof/>
            <w:webHidden/>
          </w:rPr>
        </w:r>
        <w:r w:rsidR="005C59C1">
          <w:rPr>
            <w:noProof/>
            <w:webHidden/>
          </w:rPr>
          <w:fldChar w:fldCharType="separate"/>
        </w:r>
        <w:r>
          <w:rPr>
            <w:noProof/>
            <w:webHidden/>
          </w:rPr>
          <w:t>689</w:t>
        </w:r>
        <w:r w:rsidR="005C59C1">
          <w:rPr>
            <w:noProof/>
            <w:webHidden/>
          </w:rPr>
          <w:fldChar w:fldCharType="end"/>
        </w:r>
      </w:hyperlink>
    </w:p>
    <w:p w14:paraId="7B4EE6BC" w14:textId="726AE683"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29" w:history="1">
        <w:r w:rsidR="005C59C1" w:rsidRPr="00737D9F">
          <w:rPr>
            <w:rStyle w:val="Hyperlink"/>
            <w:rFonts w:hint="eastAsia"/>
            <w:noProof/>
          </w:rPr>
          <w:t>表</w:t>
        </w:r>
        <w:r w:rsidR="005C59C1" w:rsidRPr="00737D9F">
          <w:rPr>
            <w:rStyle w:val="Hyperlink"/>
            <w:noProof/>
          </w:rPr>
          <w:t xml:space="preserve"> 251. </w:t>
        </w:r>
        <w:r w:rsidR="005C59C1" w:rsidRPr="00737D9F">
          <w:rPr>
            <w:rStyle w:val="Hyperlink"/>
            <w:rFonts w:hint="eastAsia"/>
            <w:noProof/>
          </w:rPr>
          <w:t>函数概览</w:t>
        </w:r>
        <w:r w:rsidR="005C59C1" w:rsidRPr="00737D9F">
          <w:rPr>
            <w:rStyle w:val="Hyperlink"/>
            <w:noProof/>
          </w:rPr>
          <w:t xml:space="preserve"> — lib/preprocessing/deConfUSIon_svd_clutter.m</w:t>
        </w:r>
        <w:r w:rsidR="005C59C1">
          <w:rPr>
            <w:noProof/>
            <w:webHidden/>
          </w:rPr>
          <w:tab/>
        </w:r>
        <w:r w:rsidR="005C59C1">
          <w:rPr>
            <w:noProof/>
            <w:webHidden/>
          </w:rPr>
          <w:fldChar w:fldCharType="begin"/>
        </w:r>
        <w:r w:rsidR="005C59C1">
          <w:rPr>
            <w:noProof/>
            <w:webHidden/>
          </w:rPr>
          <w:instrText xml:space="preserve"> PAGEREF _Toc244191929 \h </w:instrText>
        </w:r>
        <w:r w:rsidR="005C59C1">
          <w:rPr>
            <w:noProof/>
            <w:webHidden/>
          </w:rPr>
        </w:r>
        <w:r w:rsidR="005C59C1">
          <w:rPr>
            <w:noProof/>
            <w:webHidden/>
          </w:rPr>
          <w:fldChar w:fldCharType="separate"/>
        </w:r>
        <w:r>
          <w:rPr>
            <w:noProof/>
            <w:webHidden/>
          </w:rPr>
          <w:t>690</w:t>
        </w:r>
        <w:r w:rsidR="005C59C1">
          <w:rPr>
            <w:noProof/>
            <w:webHidden/>
          </w:rPr>
          <w:fldChar w:fldCharType="end"/>
        </w:r>
      </w:hyperlink>
    </w:p>
    <w:p w14:paraId="1CF6C045" w14:textId="4C87BA18"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30" w:history="1">
        <w:r w:rsidR="005C59C1" w:rsidRPr="00737D9F">
          <w:rPr>
            <w:rStyle w:val="Hyperlink"/>
            <w:rFonts w:hint="eastAsia"/>
            <w:noProof/>
          </w:rPr>
          <w:t>表</w:t>
        </w:r>
        <w:r w:rsidR="005C59C1" w:rsidRPr="00737D9F">
          <w:rPr>
            <w:rStyle w:val="Hyperlink"/>
            <w:noProof/>
          </w:rPr>
          <w:t xml:space="preserve"> 252. </w:t>
        </w:r>
        <w:r w:rsidR="005C59C1" w:rsidRPr="00737D9F">
          <w:rPr>
            <w:rStyle w:val="Hyperlink"/>
            <w:rFonts w:hint="eastAsia"/>
            <w:noProof/>
          </w:rPr>
          <w:t>函数概览</w:t>
        </w:r>
        <w:r w:rsidR="005C59C1" w:rsidRPr="00737D9F">
          <w:rPr>
            <w:rStyle w:val="Hyperlink"/>
            <w:noProof/>
          </w:rPr>
          <w:t xml:space="preserve"> — lib/preprocessing/deConfUSIon_svd_clutter_gui.m</w:t>
        </w:r>
        <w:r w:rsidR="005C59C1">
          <w:rPr>
            <w:noProof/>
            <w:webHidden/>
          </w:rPr>
          <w:tab/>
        </w:r>
        <w:r w:rsidR="005C59C1">
          <w:rPr>
            <w:noProof/>
            <w:webHidden/>
          </w:rPr>
          <w:fldChar w:fldCharType="begin"/>
        </w:r>
        <w:r w:rsidR="005C59C1">
          <w:rPr>
            <w:noProof/>
            <w:webHidden/>
          </w:rPr>
          <w:instrText xml:space="preserve"> PAGEREF _Toc244191930 \h </w:instrText>
        </w:r>
        <w:r w:rsidR="005C59C1">
          <w:rPr>
            <w:noProof/>
            <w:webHidden/>
          </w:rPr>
        </w:r>
        <w:r w:rsidR="005C59C1">
          <w:rPr>
            <w:noProof/>
            <w:webHidden/>
          </w:rPr>
          <w:fldChar w:fldCharType="separate"/>
        </w:r>
        <w:r>
          <w:rPr>
            <w:noProof/>
            <w:webHidden/>
          </w:rPr>
          <w:t>692</w:t>
        </w:r>
        <w:r w:rsidR="005C59C1">
          <w:rPr>
            <w:noProof/>
            <w:webHidden/>
          </w:rPr>
          <w:fldChar w:fldCharType="end"/>
        </w:r>
      </w:hyperlink>
    </w:p>
    <w:p w14:paraId="413AE837" w14:textId="68133D9F"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31" w:history="1">
        <w:r w:rsidR="005C59C1" w:rsidRPr="00737D9F">
          <w:rPr>
            <w:rStyle w:val="Hyperlink"/>
            <w:rFonts w:hint="eastAsia"/>
            <w:noProof/>
          </w:rPr>
          <w:t>表</w:t>
        </w:r>
        <w:r w:rsidR="005C59C1" w:rsidRPr="00737D9F">
          <w:rPr>
            <w:rStyle w:val="Hyperlink"/>
            <w:noProof/>
          </w:rPr>
          <w:t xml:space="preserve"> 253. </w:t>
        </w:r>
        <w:r w:rsidR="005C59C1" w:rsidRPr="00737D9F">
          <w:rPr>
            <w:rStyle w:val="Hyperlink"/>
            <w:rFonts w:hint="eastAsia"/>
            <w:noProof/>
          </w:rPr>
          <w:t>函数概览</w:t>
        </w:r>
        <w:r w:rsidR="005C59C1" w:rsidRPr="00737D9F">
          <w:rPr>
            <w:rStyle w:val="Hyperlink"/>
            <w:noProof/>
          </w:rPr>
          <w:t xml:space="preserve"> — lib/preprocessing/fusiCommonModeTimecourses.m</w:t>
        </w:r>
        <w:r w:rsidR="005C59C1">
          <w:rPr>
            <w:noProof/>
            <w:webHidden/>
          </w:rPr>
          <w:tab/>
        </w:r>
        <w:r w:rsidR="005C59C1">
          <w:rPr>
            <w:noProof/>
            <w:webHidden/>
          </w:rPr>
          <w:fldChar w:fldCharType="begin"/>
        </w:r>
        <w:r w:rsidR="005C59C1">
          <w:rPr>
            <w:noProof/>
            <w:webHidden/>
          </w:rPr>
          <w:instrText xml:space="preserve"> PAGEREF _Toc244191931 \h </w:instrText>
        </w:r>
        <w:r w:rsidR="005C59C1">
          <w:rPr>
            <w:noProof/>
            <w:webHidden/>
          </w:rPr>
        </w:r>
        <w:r w:rsidR="005C59C1">
          <w:rPr>
            <w:noProof/>
            <w:webHidden/>
          </w:rPr>
          <w:fldChar w:fldCharType="separate"/>
        </w:r>
        <w:r>
          <w:rPr>
            <w:noProof/>
            <w:webHidden/>
          </w:rPr>
          <w:t>698</w:t>
        </w:r>
        <w:r w:rsidR="005C59C1">
          <w:rPr>
            <w:noProof/>
            <w:webHidden/>
          </w:rPr>
          <w:fldChar w:fldCharType="end"/>
        </w:r>
      </w:hyperlink>
    </w:p>
    <w:p w14:paraId="0BEB54F5" w14:textId="6B493892"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32" w:history="1">
        <w:r w:rsidR="005C59C1" w:rsidRPr="00737D9F">
          <w:rPr>
            <w:rStyle w:val="Hyperlink"/>
            <w:rFonts w:hint="eastAsia"/>
            <w:noProof/>
          </w:rPr>
          <w:t>表</w:t>
        </w:r>
        <w:r w:rsidR="005C59C1" w:rsidRPr="00737D9F">
          <w:rPr>
            <w:rStyle w:val="Hyperlink"/>
            <w:noProof/>
          </w:rPr>
          <w:t xml:space="preserve"> 254. </w:t>
        </w:r>
        <w:r w:rsidR="005C59C1" w:rsidRPr="00737D9F">
          <w:rPr>
            <w:rStyle w:val="Hyperlink"/>
            <w:rFonts w:hint="eastAsia"/>
            <w:noProof/>
          </w:rPr>
          <w:t>函数概览</w:t>
        </w:r>
        <w:r w:rsidR="005C59C1" w:rsidRPr="00737D9F">
          <w:rPr>
            <w:rStyle w:val="Hyperlink"/>
            <w:noProof/>
          </w:rPr>
          <w:t xml:space="preserve"> — lib/preprocessing/fusiDespikeVoxels.m</w:t>
        </w:r>
        <w:r w:rsidR="005C59C1">
          <w:rPr>
            <w:noProof/>
            <w:webHidden/>
          </w:rPr>
          <w:tab/>
        </w:r>
        <w:r w:rsidR="005C59C1">
          <w:rPr>
            <w:noProof/>
            <w:webHidden/>
          </w:rPr>
          <w:fldChar w:fldCharType="begin"/>
        </w:r>
        <w:r w:rsidR="005C59C1">
          <w:rPr>
            <w:noProof/>
            <w:webHidden/>
          </w:rPr>
          <w:instrText xml:space="preserve"> PAGEREF _Toc244191932 \h </w:instrText>
        </w:r>
        <w:r w:rsidR="005C59C1">
          <w:rPr>
            <w:noProof/>
            <w:webHidden/>
          </w:rPr>
        </w:r>
        <w:r w:rsidR="005C59C1">
          <w:rPr>
            <w:noProof/>
            <w:webHidden/>
          </w:rPr>
          <w:fldChar w:fldCharType="separate"/>
        </w:r>
        <w:r>
          <w:rPr>
            <w:noProof/>
            <w:webHidden/>
          </w:rPr>
          <w:t>698</w:t>
        </w:r>
        <w:r w:rsidR="005C59C1">
          <w:rPr>
            <w:noProof/>
            <w:webHidden/>
          </w:rPr>
          <w:fldChar w:fldCharType="end"/>
        </w:r>
      </w:hyperlink>
    </w:p>
    <w:p w14:paraId="5E26FFB6" w14:textId="3A6D6EB3"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33" w:history="1">
        <w:r w:rsidR="005C59C1" w:rsidRPr="00737D9F">
          <w:rPr>
            <w:rStyle w:val="Hyperlink"/>
            <w:rFonts w:hint="eastAsia"/>
            <w:noProof/>
          </w:rPr>
          <w:t>表</w:t>
        </w:r>
        <w:r w:rsidR="005C59C1" w:rsidRPr="00737D9F">
          <w:rPr>
            <w:rStyle w:val="Hyperlink"/>
            <w:noProof/>
          </w:rPr>
          <w:t xml:space="preserve"> 255. </w:t>
        </w:r>
        <w:r w:rsidR="005C59C1" w:rsidRPr="00737D9F">
          <w:rPr>
            <w:rStyle w:val="Hyperlink"/>
            <w:rFonts w:hint="eastAsia"/>
            <w:noProof/>
          </w:rPr>
          <w:t>函数概览</w:t>
        </w:r>
        <w:r w:rsidR="005C59C1" w:rsidRPr="00737D9F">
          <w:rPr>
            <w:rStyle w:val="Hyperlink"/>
            <w:noProof/>
          </w:rPr>
          <w:t xml:space="preserve"> — lib/roi/fusiBaselineRoiTrace.m</w:t>
        </w:r>
        <w:r w:rsidR="005C59C1">
          <w:rPr>
            <w:noProof/>
            <w:webHidden/>
          </w:rPr>
          <w:tab/>
        </w:r>
        <w:r w:rsidR="005C59C1">
          <w:rPr>
            <w:noProof/>
            <w:webHidden/>
          </w:rPr>
          <w:fldChar w:fldCharType="begin"/>
        </w:r>
        <w:r w:rsidR="005C59C1">
          <w:rPr>
            <w:noProof/>
            <w:webHidden/>
          </w:rPr>
          <w:instrText xml:space="preserve"> PAGEREF _Toc244191933 \h </w:instrText>
        </w:r>
        <w:r w:rsidR="005C59C1">
          <w:rPr>
            <w:noProof/>
            <w:webHidden/>
          </w:rPr>
        </w:r>
        <w:r w:rsidR="005C59C1">
          <w:rPr>
            <w:noProof/>
            <w:webHidden/>
          </w:rPr>
          <w:fldChar w:fldCharType="separate"/>
        </w:r>
        <w:r>
          <w:rPr>
            <w:noProof/>
            <w:webHidden/>
          </w:rPr>
          <w:t>699</w:t>
        </w:r>
        <w:r w:rsidR="005C59C1">
          <w:rPr>
            <w:noProof/>
            <w:webHidden/>
          </w:rPr>
          <w:fldChar w:fldCharType="end"/>
        </w:r>
      </w:hyperlink>
    </w:p>
    <w:p w14:paraId="192CD89D" w14:textId="666A95CE"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34" w:history="1">
        <w:r w:rsidR="005C59C1" w:rsidRPr="00737D9F">
          <w:rPr>
            <w:rStyle w:val="Hyperlink"/>
            <w:rFonts w:hint="eastAsia"/>
            <w:noProof/>
          </w:rPr>
          <w:t>表</w:t>
        </w:r>
        <w:r w:rsidR="005C59C1" w:rsidRPr="00737D9F">
          <w:rPr>
            <w:rStyle w:val="Hyperlink"/>
            <w:noProof/>
          </w:rPr>
          <w:t xml:space="preserve"> 256. </w:t>
        </w:r>
        <w:r w:rsidR="005C59C1" w:rsidRPr="00737D9F">
          <w:rPr>
            <w:rStyle w:val="Hyperlink"/>
            <w:rFonts w:hint="eastAsia"/>
            <w:noProof/>
          </w:rPr>
          <w:t>函数概览</w:t>
        </w:r>
        <w:r w:rsidR="005C59C1" w:rsidRPr="00737D9F">
          <w:rPr>
            <w:rStyle w:val="Hyperlink"/>
            <w:noProof/>
          </w:rPr>
          <w:t xml:space="preserve"> — lib/roi/fusiReferenceTraceWindow.m</w:t>
        </w:r>
        <w:r w:rsidR="005C59C1">
          <w:rPr>
            <w:noProof/>
            <w:webHidden/>
          </w:rPr>
          <w:tab/>
        </w:r>
        <w:r w:rsidR="005C59C1">
          <w:rPr>
            <w:noProof/>
            <w:webHidden/>
          </w:rPr>
          <w:fldChar w:fldCharType="begin"/>
        </w:r>
        <w:r w:rsidR="005C59C1">
          <w:rPr>
            <w:noProof/>
            <w:webHidden/>
          </w:rPr>
          <w:instrText xml:space="preserve"> PAGEREF _Toc244191934 \h </w:instrText>
        </w:r>
        <w:r w:rsidR="005C59C1">
          <w:rPr>
            <w:noProof/>
            <w:webHidden/>
          </w:rPr>
        </w:r>
        <w:r w:rsidR="005C59C1">
          <w:rPr>
            <w:noProof/>
            <w:webHidden/>
          </w:rPr>
          <w:fldChar w:fldCharType="separate"/>
        </w:r>
        <w:r>
          <w:rPr>
            <w:noProof/>
            <w:webHidden/>
          </w:rPr>
          <w:t>700</w:t>
        </w:r>
        <w:r w:rsidR="005C59C1">
          <w:rPr>
            <w:noProof/>
            <w:webHidden/>
          </w:rPr>
          <w:fldChar w:fldCharType="end"/>
        </w:r>
      </w:hyperlink>
    </w:p>
    <w:p w14:paraId="687EBD4C" w14:textId="1C991575"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35" w:history="1">
        <w:r w:rsidR="005C59C1" w:rsidRPr="00737D9F">
          <w:rPr>
            <w:rStyle w:val="Hyperlink"/>
            <w:rFonts w:hint="eastAsia"/>
            <w:noProof/>
          </w:rPr>
          <w:t>表</w:t>
        </w:r>
        <w:r w:rsidR="005C59C1" w:rsidRPr="00737D9F">
          <w:rPr>
            <w:rStyle w:val="Hyperlink"/>
            <w:noProof/>
          </w:rPr>
          <w:t xml:space="preserve"> 257. </w:t>
        </w:r>
        <w:r w:rsidR="005C59C1" w:rsidRPr="00737D9F">
          <w:rPr>
            <w:rStyle w:val="Hyperlink"/>
            <w:rFonts w:hint="eastAsia"/>
            <w:noProof/>
          </w:rPr>
          <w:t>函数概览</w:t>
        </w:r>
        <w:r w:rsidR="005C59C1" w:rsidRPr="00737D9F">
          <w:rPr>
            <w:rStyle w:val="Hyperlink"/>
            <w:noProof/>
          </w:rPr>
          <w:t xml:space="preserve"> — lib/roi/fusiRoiCurveCache.m</w:t>
        </w:r>
        <w:r w:rsidR="005C59C1">
          <w:rPr>
            <w:noProof/>
            <w:webHidden/>
          </w:rPr>
          <w:tab/>
        </w:r>
        <w:r w:rsidR="005C59C1">
          <w:rPr>
            <w:noProof/>
            <w:webHidden/>
          </w:rPr>
          <w:fldChar w:fldCharType="begin"/>
        </w:r>
        <w:r w:rsidR="005C59C1">
          <w:rPr>
            <w:noProof/>
            <w:webHidden/>
          </w:rPr>
          <w:instrText xml:space="preserve"> PAGEREF _Toc244191935 \h </w:instrText>
        </w:r>
        <w:r w:rsidR="005C59C1">
          <w:rPr>
            <w:noProof/>
            <w:webHidden/>
          </w:rPr>
        </w:r>
        <w:r w:rsidR="005C59C1">
          <w:rPr>
            <w:noProof/>
            <w:webHidden/>
          </w:rPr>
          <w:fldChar w:fldCharType="separate"/>
        </w:r>
        <w:r>
          <w:rPr>
            <w:noProof/>
            <w:webHidden/>
          </w:rPr>
          <w:t>701</w:t>
        </w:r>
        <w:r w:rsidR="005C59C1">
          <w:rPr>
            <w:noProof/>
            <w:webHidden/>
          </w:rPr>
          <w:fldChar w:fldCharType="end"/>
        </w:r>
      </w:hyperlink>
    </w:p>
    <w:p w14:paraId="61310AA3" w14:textId="4CB43CD6"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36" w:history="1">
        <w:r w:rsidR="005C59C1" w:rsidRPr="00737D9F">
          <w:rPr>
            <w:rStyle w:val="Hyperlink"/>
            <w:rFonts w:hint="eastAsia"/>
            <w:noProof/>
          </w:rPr>
          <w:t>表</w:t>
        </w:r>
        <w:r w:rsidR="005C59C1" w:rsidRPr="00737D9F">
          <w:rPr>
            <w:rStyle w:val="Hyperlink"/>
            <w:noProof/>
          </w:rPr>
          <w:t xml:space="preserve"> 258. </w:t>
        </w:r>
        <w:r w:rsidR="005C59C1" w:rsidRPr="00737D9F">
          <w:rPr>
            <w:rStyle w:val="Hyperlink"/>
            <w:rFonts w:hint="eastAsia"/>
            <w:noProof/>
          </w:rPr>
          <w:t>函数概览</w:t>
        </w:r>
        <w:r w:rsidR="005C59C1" w:rsidRPr="00737D9F">
          <w:rPr>
            <w:rStyle w:val="Hyperlink"/>
            <w:noProof/>
          </w:rPr>
          <w:t xml:space="preserve"> — lib/roi/fusiSmoothTimecourse.m</w:t>
        </w:r>
        <w:r w:rsidR="005C59C1">
          <w:rPr>
            <w:noProof/>
            <w:webHidden/>
          </w:rPr>
          <w:tab/>
        </w:r>
        <w:r w:rsidR="005C59C1">
          <w:rPr>
            <w:noProof/>
            <w:webHidden/>
          </w:rPr>
          <w:fldChar w:fldCharType="begin"/>
        </w:r>
        <w:r w:rsidR="005C59C1">
          <w:rPr>
            <w:noProof/>
            <w:webHidden/>
          </w:rPr>
          <w:instrText xml:space="preserve"> PAGEREF _Toc244191936 \h </w:instrText>
        </w:r>
        <w:r w:rsidR="005C59C1">
          <w:rPr>
            <w:noProof/>
            <w:webHidden/>
          </w:rPr>
        </w:r>
        <w:r w:rsidR="005C59C1">
          <w:rPr>
            <w:noProof/>
            <w:webHidden/>
          </w:rPr>
          <w:fldChar w:fldCharType="separate"/>
        </w:r>
        <w:r>
          <w:rPr>
            <w:noProof/>
            <w:webHidden/>
          </w:rPr>
          <w:t>701</w:t>
        </w:r>
        <w:r w:rsidR="005C59C1">
          <w:rPr>
            <w:noProof/>
            <w:webHidden/>
          </w:rPr>
          <w:fldChar w:fldCharType="end"/>
        </w:r>
      </w:hyperlink>
    </w:p>
    <w:p w14:paraId="3171FCFC" w14:textId="3AC4D1C5"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37" w:history="1">
        <w:r w:rsidR="005C59C1" w:rsidRPr="00737D9F">
          <w:rPr>
            <w:rStyle w:val="Hyperlink"/>
            <w:rFonts w:hint="eastAsia"/>
            <w:noProof/>
          </w:rPr>
          <w:t>表</w:t>
        </w:r>
        <w:r w:rsidR="005C59C1" w:rsidRPr="00737D9F">
          <w:rPr>
            <w:rStyle w:val="Hyperlink"/>
            <w:noProof/>
          </w:rPr>
          <w:t xml:space="preserve"> 259. </w:t>
        </w:r>
        <w:r w:rsidR="005C59C1" w:rsidRPr="00737D9F">
          <w:rPr>
            <w:rStyle w:val="Hyperlink"/>
            <w:rFonts w:hint="eastAsia"/>
            <w:noProof/>
          </w:rPr>
          <w:t>函数概览</w:t>
        </w:r>
        <w:r w:rsidR="005C59C1" w:rsidRPr="00737D9F">
          <w:rPr>
            <w:rStyle w:val="Hyperlink"/>
            <w:noProof/>
          </w:rPr>
          <w:t xml:space="preserve"> — lib/roi/scmAtlasRegionSelectionDialog.m</w:t>
        </w:r>
        <w:r w:rsidR="005C59C1">
          <w:rPr>
            <w:noProof/>
            <w:webHidden/>
          </w:rPr>
          <w:tab/>
        </w:r>
        <w:r w:rsidR="005C59C1">
          <w:rPr>
            <w:noProof/>
            <w:webHidden/>
          </w:rPr>
          <w:fldChar w:fldCharType="begin"/>
        </w:r>
        <w:r w:rsidR="005C59C1">
          <w:rPr>
            <w:noProof/>
            <w:webHidden/>
          </w:rPr>
          <w:instrText xml:space="preserve"> PAGEREF _Toc244191937 \h </w:instrText>
        </w:r>
        <w:r w:rsidR="005C59C1">
          <w:rPr>
            <w:noProof/>
            <w:webHidden/>
          </w:rPr>
        </w:r>
        <w:r w:rsidR="005C59C1">
          <w:rPr>
            <w:noProof/>
            <w:webHidden/>
          </w:rPr>
          <w:fldChar w:fldCharType="separate"/>
        </w:r>
        <w:r>
          <w:rPr>
            <w:noProof/>
            <w:webHidden/>
          </w:rPr>
          <w:t>702</w:t>
        </w:r>
        <w:r w:rsidR="005C59C1">
          <w:rPr>
            <w:noProof/>
            <w:webHidden/>
          </w:rPr>
          <w:fldChar w:fldCharType="end"/>
        </w:r>
      </w:hyperlink>
    </w:p>
    <w:p w14:paraId="7D032D5B" w14:textId="4CCBD2B3"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38" w:history="1">
        <w:r w:rsidR="005C59C1" w:rsidRPr="00737D9F">
          <w:rPr>
            <w:rStyle w:val="Hyperlink"/>
            <w:rFonts w:hint="eastAsia"/>
            <w:noProof/>
          </w:rPr>
          <w:t>表</w:t>
        </w:r>
        <w:r w:rsidR="005C59C1" w:rsidRPr="00737D9F">
          <w:rPr>
            <w:rStyle w:val="Hyperlink"/>
            <w:noProof/>
          </w:rPr>
          <w:t xml:space="preserve"> 260. </w:t>
        </w:r>
        <w:r w:rsidR="005C59C1" w:rsidRPr="00737D9F">
          <w:rPr>
            <w:rStyle w:val="Hyperlink"/>
            <w:rFonts w:hint="eastAsia"/>
            <w:noProof/>
          </w:rPr>
          <w:t>函数概览</w:t>
        </w:r>
        <w:r w:rsidR="005C59C1" w:rsidRPr="00737D9F">
          <w:rPr>
            <w:rStyle w:val="Hyperlink"/>
            <w:noProof/>
          </w:rPr>
          <w:t xml:space="preserve"> — lib/roi/scmAtlasSearchMask.m</w:t>
        </w:r>
        <w:r w:rsidR="005C59C1">
          <w:rPr>
            <w:noProof/>
            <w:webHidden/>
          </w:rPr>
          <w:tab/>
        </w:r>
        <w:r w:rsidR="005C59C1">
          <w:rPr>
            <w:noProof/>
            <w:webHidden/>
          </w:rPr>
          <w:fldChar w:fldCharType="begin"/>
        </w:r>
        <w:r w:rsidR="005C59C1">
          <w:rPr>
            <w:noProof/>
            <w:webHidden/>
          </w:rPr>
          <w:instrText xml:space="preserve"> PAGEREF _Toc244191938 \h </w:instrText>
        </w:r>
        <w:r w:rsidR="005C59C1">
          <w:rPr>
            <w:noProof/>
            <w:webHidden/>
          </w:rPr>
        </w:r>
        <w:r w:rsidR="005C59C1">
          <w:rPr>
            <w:noProof/>
            <w:webHidden/>
          </w:rPr>
          <w:fldChar w:fldCharType="separate"/>
        </w:r>
        <w:r>
          <w:rPr>
            <w:noProof/>
            <w:webHidden/>
          </w:rPr>
          <w:t>704</w:t>
        </w:r>
        <w:r w:rsidR="005C59C1">
          <w:rPr>
            <w:noProof/>
            <w:webHidden/>
          </w:rPr>
          <w:fldChar w:fldCharType="end"/>
        </w:r>
      </w:hyperlink>
    </w:p>
    <w:p w14:paraId="7DEFE5C7" w14:textId="6738D8B3"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39" w:history="1">
        <w:r w:rsidR="005C59C1" w:rsidRPr="00737D9F">
          <w:rPr>
            <w:rStyle w:val="Hyperlink"/>
            <w:rFonts w:hint="eastAsia"/>
            <w:noProof/>
          </w:rPr>
          <w:t>表</w:t>
        </w:r>
        <w:r w:rsidR="005C59C1" w:rsidRPr="00737D9F">
          <w:rPr>
            <w:rStyle w:val="Hyperlink"/>
            <w:noProof/>
          </w:rPr>
          <w:t xml:space="preserve"> 261. </w:t>
        </w:r>
        <w:r w:rsidR="005C59C1" w:rsidRPr="00737D9F">
          <w:rPr>
            <w:rStyle w:val="Hyperlink"/>
            <w:rFonts w:hint="eastAsia"/>
            <w:noProof/>
          </w:rPr>
          <w:t>函数概览</w:t>
        </w:r>
        <w:r w:rsidR="005C59C1" w:rsidRPr="00737D9F">
          <w:rPr>
            <w:rStyle w:val="Hyperlink"/>
            <w:noProof/>
          </w:rPr>
          <w:t xml:space="preserve"> — lib/roi/scmAutomaticDisplay.m</w:t>
        </w:r>
        <w:r w:rsidR="005C59C1">
          <w:rPr>
            <w:noProof/>
            <w:webHidden/>
          </w:rPr>
          <w:tab/>
        </w:r>
        <w:r w:rsidR="005C59C1">
          <w:rPr>
            <w:noProof/>
            <w:webHidden/>
          </w:rPr>
          <w:fldChar w:fldCharType="begin"/>
        </w:r>
        <w:r w:rsidR="005C59C1">
          <w:rPr>
            <w:noProof/>
            <w:webHidden/>
          </w:rPr>
          <w:instrText xml:space="preserve"> PAGEREF _Toc244191939 \h </w:instrText>
        </w:r>
        <w:r w:rsidR="005C59C1">
          <w:rPr>
            <w:noProof/>
            <w:webHidden/>
          </w:rPr>
        </w:r>
        <w:r w:rsidR="005C59C1">
          <w:rPr>
            <w:noProof/>
            <w:webHidden/>
          </w:rPr>
          <w:fldChar w:fldCharType="separate"/>
        </w:r>
        <w:r>
          <w:rPr>
            <w:noProof/>
            <w:webHidden/>
          </w:rPr>
          <w:t>705</w:t>
        </w:r>
        <w:r w:rsidR="005C59C1">
          <w:rPr>
            <w:noProof/>
            <w:webHidden/>
          </w:rPr>
          <w:fldChar w:fldCharType="end"/>
        </w:r>
      </w:hyperlink>
    </w:p>
    <w:p w14:paraId="774F0EE2" w14:textId="4AFE1977"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40" w:history="1">
        <w:r w:rsidR="005C59C1" w:rsidRPr="00737D9F">
          <w:rPr>
            <w:rStyle w:val="Hyperlink"/>
            <w:rFonts w:hint="eastAsia"/>
            <w:noProof/>
          </w:rPr>
          <w:t>表</w:t>
        </w:r>
        <w:r w:rsidR="005C59C1" w:rsidRPr="00737D9F">
          <w:rPr>
            <w:rStyle w:val="Hyperlink"/>
            <w:noProof/>
          </w:rPr>
          <w:t xml:space="preserve"> 262. </w:t>
        </w:r>
        <w:r w:rsidR="005C59C1" w:rsidRPr="00737D9F">
          <w:rPr>
            <w:rStyle w:val="Hyperlink"/>
            <w:rFonts w:hint="eastAsia"/>
            <w:noProof/>
          </w:rPr>
          <w:t>函数概览</w:t>
        </w:r>
        <w:r w:rsidR="005C59C1" w:rsidRPr="00737D9F">
          <w:rPr>
            <w:rStyle w:val="Hyperlink"/>
            <w:noProof/>
          </w:rPr>
          <w:t xml:space="preserve"> — lib/roi/scmAutomaticROISelections.m</w:t>
        </w:r>
        <w:r w:rsidR="005C59C1">
          <w:rPr>
            <w:noProof/>
            <w:webHidden/>
          </w:rPr>
          <w:tab/>
        </w:r>
        <w:r w:rsidR="005C59C1">
          <w:rPr>
            <w:noProof/>
            <w:webHidden/>
          </w:rPr>
          <w:fldChar w:fldCharType="begin"/>
        </w:r>
        <w:r w:rsidR="005C59C1">
          <w:rPr>
            <w:noProof/>
            <w:webHidden/>
          </w:rPr>
          <w:instrText xml:space="preserve"> PAGEREF _Toc244191940 \h </w:instrText>
        </w:r>
        <w:r w:rsidR="005C59C1">
          <w:rPr>
            <w:noProof/>
            <w:webHidden/>
          </w:rPr>
        </w:r>
        <w:r w:rsidR="005C59C1">
          <w:rPr>
            <w:noProof/>
            <w:webHidden/>
          </w:rPr>
          <w:fldChar w:fldCharType="separate"/>
        </w:r>
        <w:r>
          <w:rPr>
            <w:noProof/>
            <w:webHidden/>
          </w:rPr>
          <w:t>705</w:t>
        </w:r>
        <w:r w:rsidR="005C59C1">
          <w:rPr>
            <w:noProof/>
            <w:webHidden/>
          </w:rPr>
          <w:fldChar w:fldCharType="end"/>
        </w:r>
      </w:hyperlink>
    </w:p>
    <w:p w14:paraId="2EFADD3A" w14:textId="30B40951"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41" w:history="1">
        <w:r w:rsidR="005C59C1" w:rsidRPr="00737D9F">
          <w:rPr>
            <w:rStyle w:val="Hyperlink"/>
            <w:rFonts w:hint="eastAsia"/>
            <w:noProof/>
          </w:rPr>
          <w:t>表</w:t>
        </w:r>
        <w:r w:rsidR="005C59C1" w:rsidRPr="00737D9F">
          <w:rPr>
            <w:rStyle w:val="Hyperlink"/>
            <w:noProof/>
          </w:rPr>
          <w:t xml:space="preserve"> 263. </w:t>
        </w:r>
        <w:r w:rsidR="005C59C1" w:rsidRPr="00737D9F">
          <w:rPr>
            <w:rStyle w:val="Hyperlink"/>
            <w:rFonts w:hint="eastAsia"/>
            <w:noProof/>
          </w:rPr>
          <w:t>函数概览</w:t>
        </w:r>
        <w:r w:rsidR="005C59C1" w:rsidRPr="00737D9F">
          <w:rPr>
            <w:rStyle w:val="Hyperlink"/>
            <w:noProof/>
          </w:rPr>
          <w:t xml:space="preserve"> — lib/roi/scmAutoSearchDialog.m</w:t>
        </w:r>
        <w:r w:rsidR="005C59C1">
          <w:rPr>
            <w:noProof/>
            <w:webHidden/>
          </w:rPr>
          <w:tab/>
        </w:r>
        <w:r w:rsidR="005C59C1">
          <w:rPr>
            <w:noProof/>
            <w:webHidden/>
          </w:rPr>
          <w:fldChar w:fldCharType="begin"/>
        </w:r>
        <w:r w:rsidR="005C59C1">
          <w:rPr>
            <w:noProof/>
            <w:webHidden/>
          </w:rPr>
          <w:instrText xml:space="preserve"> PAGEREF _Toc244191941 \h </w:instrText>
        </w:r>
        <w:r w:rsidR="005C59C1">
          <w:rPr>
            <w:noProof/>
            <w:webHidden/>
          </w:rPr>
        </w:r>
        <w:r w:rsidR="005C59C1">
          <w:rPr>
            <w:noProof/>
            <w:webHidden/>
          </w:rPr>
          <w:fldChar w:fldCharType="separate"/>
        </w:r>
        <w:r>
          <w:rPr>
            <w:noProof/>
            <w:webHidden/>
          </w:rPr>
          <w:t>706</w:t>
        </w:r>
        <w:r w:rsidR="005C59C1">
          <w:rPr>
            <w:noProof/>
            <w:webHidden/>
          </w:rPr>
          <w:fldChar w:fldCharType="end"/>
        </w:r>
      </w:hyperlink>
    </w:p>
    <w:p w14:paraId="6905CDEA" w14:textId="06DE9D33"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42" w:history="1">
        <w:r w:rsidR="005C59C1" w:rsidRPr="00737D9F">
          <w:rPr>
            <w:rStyle w:val="Hyperlink"/>
            <w:rFonts w:hint="eastAsia"/>
            <w:noProof/>
          </w:rPr>
          <w:t>表</w:t>
        </w:r>
        <w:r w:rsidR="005C59C1" w:rsidRPr="00737D9F">
          <w:rPr>
            <w:rStyle w:val="Hyperlink"/>
            <w:noProof/>
          </w:rPr>
          <w:t xml:space="preserve"> 264. </w:t>
        </w:r>
        <w:r w:rsidR="005C59C1" w:rsidRPr="00737D9F">
          <w:rPr>
            <w:rStyle w:val="Hyperlink"/>
            <w:rFonts w:hint="eastAsia"/>
            <w:noProof/>
          </w:rPr>
          <w:t>函数概览</w:t>
        </w:r>
        <w:r w:rsidR="005C59C1" w:rsidRPr="00737D9F">
          <w:rPr>
            <w:rStyle w:val="Hyperlink"/>
            <w:noProof/>
          </w:rPr>
          <w:t xml:space="preserve"> — lib/roi/scmAwakeSearchWindow.m</w:t>
        </w:r>
        <w:r w:rsidR="005C59C1">
          <w:rPr>
            <w:noProof/>
            <w:webHidden/>
          </w:rPr>
          <w:tab/>
        </w:r>
        <w:r w:rsidR="005C59C1">
          <w:rPr>
            <w:noProof/>
            <w:webHidden/>
          </w:rPr>
          <w:fldChar w:fldCharType="begin"/>
        </w:r>
        <w:r w:rsidR="005C59C1">
          <w:rPr>
            <w:noProof/>
            <w:webHidden/>
          </w:rPr>
          <w:instrText xml:space="preserve"> PAGEREF _Toc244191942 \h </w:instrText>
        </w:r>
        <w:r w:rsidR="005C59C1">
          <w:rPr>
            <w:noProof/>
            <w:webHidden/>
          </w:rPr>
        </w:r>
        <w:r w:rsidR="005C59C1">
          <w:rPr>
            <w:noProof/>
            <w:webHidden/>
          </w:rPr>
          <w:fldChar w:fldCharType="separate"/>
        </w:r>
        <w:r>
          <w:rPr>
            <w:noProof/>
            <w:webHidden/>
          </w:rPr>
          <w:t>710</w:t>
        </w:r>
        <w:r w:rsidR="005C59C1">
          <w:rPr>
            <w:noProof/>
            <w:webHidden/>
          </w:rPr>
          <w:fldChar w:fldCharType="end"/>
        </w:r>
      </w:hyperlink>
    </w:p>
    <w:p w14:paraId="1EB96DAA" w14:textId="66062CAC"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43" w:history="1">
        <w:r w:rsidR="005C59C1" w:rsidRPr="00737D9F">
          <w:rPr>
            <w:rStyle w:val="Hyperlink"/>
            <w:rFonts w:hint="eastAsia"/>
            <w:noProof/>
          </w:rPr>
          <w:t>表</w:t>
        </w:r>
        <w:r w:rsidR="005C59C1" w:rsidRPr="00737D9F">
          <w:rPr>
            <w:rStyle w:val="Hyperlink"/>
            <w:noProof/>
          </w:rPr>
          <w:t xml:space="preserve"> 265. </w:t>
        </w:r>
        <w:r w:rsidR="005C59C1" w:rsidRPr="00737D9F">
          <w:rPr>
            <w:rStyle w:val="Hyperlink"/>
            <w:rFonts w:hint="eastAsia"/>
            <w:noProof/>
          </w:rPr>
          <w:t>函数概览</w:t>
        </w:r>
        <w:r w:rsidR="005C59C1" w:rsidRPr="00737D9F">
          <w:rPr>
            <w:rStyle w:val="Hyperlink"/>
            <w:noProof/>
          </w:rPr>
          <w:t xml:space="preserve"> — lib/roi/scmCandidateOrder.m</w:t>
        </w:r>
        <w:r w:rsidR="005C59C1">
          <w:rPr>
            <w:noProof/>
            <w:webHidden/>
          </w:rPr>
          <w:tab/>
        </w:r>
        <w:r w:rsidR="005C59C1">
          <w:rPr>
            <w:noProof/>
            <w:webHidden/>
          </w:rPr>
          <w:fldChar w:fldCharType="begin"/>
        </w:r>
        <w:r w:rsidR="005C59C1">
          <w:rPr>
            <w:noProof/>
            <w:webHidden/>
          </w:rPr>
          <w:instrText xml:space="preserve"> PAGEREF _Toc244191943 \h </w:instrText>
        </w:r>
        <w:r w:rsidR="005C59C1">
          <w:rPr>
            <w:noProof/>
            <w:webHidden/>
          </w:rPr>
        </w:r>
        <w:r w:rsidR="005C59C1">
          <w:rPr>
            <w:noProof/>
            <w:webHidden/>
          </w:rPr>
          <w:fldChar w:fldCharType="separate"/>
        </w:r>
        <w:r>
          <w:rPr>
            <w:noProof/>
            <w:webHidden/>
          </w:rPr>
          <w:t>711</w:t>
        </w:r>
        <w:r w:rsidR="005C59C1">
          <w:rPr>
            <w:noProof/>
            <w:webHidden/>
          </w:rPr>
          <w:fldChar w:fldCharType="end"/>
        </w:r>
      </w:hyperlink>
    </w:p>
    <w:p w14:paraId="4AB0DC90" w14:textId="1BF5F3F4"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44" w:history="1">
        <w:r w:rsidR="005C59C1" w:rsidRPr="00737D9F">
          <w:rPr>
            <w:rStyle w:val="Hyperlink"/>
            <w:rFonts w:hint="eastAsia"/>
            <w:noProof/>
          </w:rPr>
          <w:t>表</w:t>
        </w:r>
        <w:r w:rsidR="005C59C1" w:rsidRPr="00737D9F">
          <w:rPr>
            <w:rStyle w:val="Hyperlink"/>
            <w:noProof/>
          </w:rPr>
          <w:t xml:space="preserve"> 266. </w:t>
        </w:r>
        <w:r w:rsidR="005C59C1" w:rsidRPr="00737D9F">
          <w:rPr>
            <w:rStyle w:val="Hyperlink"/>
            <w:rFonts w:hint="eastAsia"/>
            <w:noProof/>
          </w:rPr>
          <w:t>函数概览</w:t>
        </w:r>
        <w:r w:rsidR="005C59C1" w:rsidRPr="00737D9F">
          <w:rPr>
            <w:rStyle w:val="Hyperlink"/>
            <w:noProof/>
          </w:rPr>
          <w:t xml:space="preserve"> — lib/roi/scmCandidateRegionKey.m</w:t>
        </w:r>
        <w:r w:rsidR="005C59C1">
          <w:rPr>
            <w:noProof/>
            <w:webHidden/>
          </w:rPr>
          <w:tab/>
        </w:r>
        <w:r w:rsidR="005C59C1">
          <w:rPr>
            <w:noProof/>
            <w:webHidden/>
          </w:rPr>
          <w:fldChar w:fldCharType="begin"/>
        </w:r>
        <w:r w:rsidR="005C59C1">
          <w:rPr>
            <w:noProof/>
            <w:webHidden/>
          </w:rPr>
          <w:instrText xml:space="preserve"> PAGEREF _Toc244191944 \h </w:instrText>
        </w:r>
        <w:r w:rsidR="005C59C1">
          <w:rPr>
            <w:noProof/>
            <w:webHidden/>
          </w:rPr>
        </w:r>
        <w:r w:rsidR="005C59C1">
          <w:rPr>
            <w:noProof/>
            <w:webHidden/>
          </w:rPr>
          <w:fldChar w:fldCharType="separate"/>
        </w:r>
        <w:r>
          <w:rPr>
            <w:noProof/>
            <w:webHidden/>
          </w:rPr>
          <w:t>712</w:t>
        </w:r>
        <w:r w:rsidR="005C59C1">
          <w:rPr>
            <w:noProof/>
            <w:webHidden/>
          </w:rPr>
          <w:fldChar w:fldCharType="end"/>
        </w:r>
      </w:hyperlink>
    </w:p>
    <w:p w14:paraId="7E0A56ED" w14:textId="401235D7"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45" w:history="1">
        <w:r w:rsidR="005C59C1" w:rsidRPr="00737D9F">
          <w:rPr>
            <w:rStyle w:val="Hyperlink"/>
            <w:rFonts w:hint="eastAsia"/>
            <w:noProof/>
          </w:rPr>
          <w:t>表</w:t>
        </w:r>
        <w:r w:rsidR="005C59C1" w:rsidRPr="00737D9F">
          <w:rPr>
            <w:rStyle w:val="Hyperlink"/>
            <w:noProof/>
          </w:rPr>
          <w:t xml:space="preserve"> 267. </w:t>
        </w:r>
        <w:r w:rsidR="005C59C1" w:rsidRPr="00737D9F">
          <w:rPr>
            <w:rStyle w:val="Hyperlink"/>
            <w:rFonts w:hint="eastAsia"/>
            <w:noProof/>
          </w:rPr>
          <w:t>函数概览</w:t>
        </w:r>
        <w:r w:rsidR="005C59C1" w:rsidRPr="00737D9F">
          <w:rPr>
            <w:rStyle w:val="Hyperlink"/>
            <w:noProof/>
          </w:rPr>
          <w:t xml:space="preserve"> — lib/roi/scmCandidateTableColors.m</w:t>
        </w:r>
        <w:r w:rsidR="005C59C1">
          <w:rPr>
            <w:noProof/>
            <w:webHidden/>
          </w:rPr>
          <w:tab/>
        </w:r>
        <w:r w:rsidR="005C59C1">
          <w:rPr>
            <w:noProof/>
            <w:webHidden/>
          </w:rPr>
          <w:fldChar w:fldCharType="begin"/>
        </w:r>
        <w:r w:rsidR="005C59C1">
          <w:rPr>
            <w:noProof/>
            <w:webHidden/>
          </w:rPr>
          <w:instrText xml:space="preserve"> PAGEREF _Toc244191945 \h </w:instrText>
        </w:r>
        <w:r w:rsidR="005C59C1">
          <w:rPr>
            <w:noProof/>
            <w:webHidden/>
          </w:rPr>
        </w:r>
        <w:r w:rsidR="005C59C1">
          <w:rPr>
            <w:noProof/>
            <w:webHidden/>
          </w:rPr>
          <w:fldChar w:fldCharType="separate"/>
        </w:r>
        <w:r>
          <w:rPr>
            <w:noProof/>
            <w:webHidden/>
          </w:rPr>
          <w:t>712</w:t>
        </w:r>
        <w:r w:rsidR="005C59C1">
          <w:rPr>
            <w:noProof/>
            <w:webHidden/>
          </w:rPr>
          <w:fldChar w:fldCharType="end"/>
        </w:r>
      </w:hyperlink>
    </w:p>
    <w:p w14:paraId="6DB5C166" w14:textId="3557FDDE"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46" w:history="1">
        <w:r w:rsidR="005C59C1" w:rsidRPr="00737D9F">
          <w:rPr>
            <w:rStyle w:val="Hyperlink"/>
            <w:rFonts w:hint="eastAsia"/>
            <w:noProof/>
          </w:rPr>
          <w:t>表</w:t>
        </w:r>
        <w:r w:rsidR="005C59C1" w:rsidRPr="00737D9F">
          <w:rPr>
            <w:rStyle w:val="Hyperlink"/>
            <w:noProof/>
          </w:rPr>
          <w:t xml:space="preserve"> 268. </w:t>
        </w:r>
        <w:r w:rsidR="005C59C1" w:rsidRPr="00737D9F">
          <w:rPr>
            <w:rStyle w:val="Hyperlink"/>
            <w:rFonts w:hint="eastAsia"/>
            <w:noProof/>
          </w:rPr>
          <w:t>函数概览</w:t>
        </w:r>
        <w:r w:rsidR="005C59C1" w:rsidRPr="00737D9F">
          <w:rPr>
            <w:rStyle w:val="Hyperlink"/>
            <w:noProof/>
          </w:rPr>
          <w:t xml:space="preserve"> — lib/roi/scmCompactROIAudit.m</w:t>
        </w:r>
        <w:r w:rsidR="005C59C1">
          <w:rPr>
            <w:noProof/>
            <w:webHidden/>
          </w:rPr>
          <w:tab/>
        </w:r>
        <w:r w:rsidR="005C59C1">
          <w:rPr>
            <w:noProof/>
            <w:webHidden/>
          </w:rPr>
          <w:fldChar w:fldCharType="begin"/>
        </w:r>
        <w:r w:rsidR="005C59C1">
          <w:rPr>
            <w:noProof/>
            <w:webHidden/>
          </w:rPr>
          <w:instrText xml:space="preserve"> PAGEREF _Toc244191946 \h </w:instrText>
        </w:r>
        <w:r w:rsidR="005C59C1">
          <w:rPr>
            <w:noProof/>
            <w:webHidden/>
          </w:rPr>
        </w:r>
        <w:r w:rsidR="005C59C1">
          <w:rPr>
            <w:noProof/>
            <w:webHidden/>
          </w:rPr>
          <w:fldChar w:fldCharType="separate"/>
        </w:r>
        <w:r>
          <w:rPr>
            <w:noProof/>
            <w:webHidden/>
          </w:rPr>
          <w:t>713</w:t>
        </w:r>
        <w:r w:rsidR="005C59C1">
          <w:rPr>
            <w:noProof/>
            <w:webHidden/>
          </w:rPr>
          <w:fldChar w:fldCharType="end"/>
        </w:r>
      </w:hyperlink>
    </w:p>
    <w:p w14:paraId="70C95745" w14:textId="79D95964"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47" w:history="1">
        <w:r w:rsidR="005C59C1" w:rsidRPr="00737D9F">
          <w:rPr>
            <w:rStyle w:val="Hyperlink"/>
            <w:rFonts w:hint="eastAsia"/>
            <w:noProof/>
          </w:rPr>
          <w:t>表</w:t>
        </w:r>
        <w:r w:rsidR="005C59C1" w:rsidRPr="00737D9F">
          <w:rPr>
            <w:rStyle w:val="Hyperlink"/>
            <w:noProof/>
          </w:rPr>
          <w:t xml:space="preserve"> 269. </w:t>
        </w:r>
        <w:r w:rsidR="005C59C1" w:rsidRPr="00737D9F">
          <w:rPr>
            <w:rStyle w:val="Hyperlink"/>
            <w:rFonts w:hint="eastAsia"/>
            <w:noProof/>
          </w:rPr>
          <w:t>函数概览</w:t>
        </w:r>
        <w:r w:rsidR="005C59C1" w:rsidRPr="00737D9F">
          <w:rPr>
            <w:rStyle w:val="Hyperlink"/>
            <w:noProof/>
          </w:rPr>
          <w:t xml:space="preserve"> — lib/roi/scmExportNote.m</w:t>
        </w:r>
        <w:r w:rsidR="005C59C1">
          <w:rPr>
            <w:noProof/>
            <w:webHidden/>
          </w:rPr>
          <w:tab/>
        </w:r>
        <w:r w:rsidR="005C59C1">
          <w:rPr>
            <w:noProof/>
            <w:webHidden/>
          </w:rPr>
          <w:fldChar w:fldCharType="begin"/>
        </w:r>
        <w:r w:rsidR="005C59C1">
          <w:rPr>
            <w:noProof/>
            <w:webHidden/>
          </w:rPr>
          <w:instrText xml:space="preserve"> PAGEREF _Toc244191947 \h </w:instrText>
        </w:r>
        <w:r w:rsidR="005C59C1">
          <w:rPr>
            <w:noProof/>
            <w:webHidden/>
          </w:rPr>
        </w:r>
        <w:r w:rsidR="005C59C1">
          <w:rPr>
            <w:noProof/>
            <w:webHidden/>
          </w:rPr>
          <w:fldChar w:fldCharType="separate"/>
        </w:r>
        <w:r>
          <w:rPr>
            <w:noProof/>
            <w:webHidden/>
          </w:rPr>
          <w:t>714</w:t>
        </w:r>
        <w:r w:rsidR="005C59C1">
          <w:rPr>
            <w:noProof/>
            <w:webHidden/>
          </w:rPr>
          <w:fldChar w:fldCharType="end"/>
        </w:r>
      </w:hyperlink>
    </w:p>
    <w:p w14:paraId="7725DD96" w14:textId="074D8D1B"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48" w:history="1">
        <w:r w:rsidR="005C59C1" w:rsidRPr="00737D9F">
          <w:rPr>
            <w:rStyle w:val="Hyperlink"/>
            <w:rFonts w:hint="eastAsia"/>
            <w:noProof/>
          </w:rPr>
          <w:t>表</w:t>
        </w:r>
        <w:r w:rsidR="005C59C1" w:rsidRPr="00737D9F">
          <w:rPr>
            <w:rStyle w:val="Hyperlink"/>
            <w:noProof/>
          </w:rPr>
          <w:t xml:space="preserve"> 270. </w:t>
        </w:r>
        <w:r w:rsidR="005C59C1" w:rsidRPr="00737D9F">
          <w:rPr>
            <w:rStyle w:val="Hyperlink"/>
            <w:rFonts w:hint="eastAsia"/>
            <w:noProof/>
          </w:rPr>
          <w:t>函数概览</w:t>
        </w:r>
        <w:r w:rsidR="005C59C1" w:rsidRPr="00737D9F">
          <w:rPr>
            <w:rStyle w:val="Hyperlink"/>
            <w:noProof/>
          </w:rPr>
          <w:t xml:space="preserve"> — lib/roi/scmExportROIBundles.m</w:t>
        </w:r>
        <w:r w:rsidR="005C59C1">
          <w:rPr>
            <w:noProof/>
            <w:webHidden/>
          </w:rPr>
          <w:tab/>
        </w:r>
        <w:r w:rsidR="005C59C1">
          <w:rPr>
            <w:noProof/>
            <w:webHidden/>
          </w:rPr>
          <w:fldChar w:fldCharType="begin"/>
        </w:r>
        <w:r w:rsidR="005C59C1">
          <w:rPr>
            <w:noProof/>
            <w:webHidden/>
          </w:rPr>
          <w:instrText xml:space="preserve"> PAGEREF _Toc244191948 \h </w:instrText>
        </w:r>
        <w:r w:rsidR="005C59C1">
          <w:rPr>
            <w:noProof/>
            <w:webHidden/>
          </w:rPr>
        </w:r>
        <w:r w:rsidR="005C59C1">
          <w:rPr>
            <w:noProof/>
            <w:webHidden/>
          </w:rPr>
          <w:fldChar w:fldCharType="separate"/>
        </w:r>
        <w:r>
          <w:rPr>
            <w:noProof/>
            <w:webHidden/>
          </w:rPr>
          <w:t>715</w:t>
        </w:r>
        <w:r w:rsidR="005C59C1">
          <w:rPr>
            <w:noProof/>
            <w:webHidden/>
          </w:rPr>
          <w:fldChar w:fldCharType="end"/>
        </w:r>
      </w:hyperlink>
    </w:p>
    <w:p w14:paraId="02B2B683" w14:textId="501C3CA3"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49" w:history="1">
        <w:r w:rsidR="005C59C1" w:rsidRPr="00737D9F">
          <w:rPr>
            <w:rStyle w:val="Hyperlink"/>
            <w:rFonts w:hint="eastAsia"/>
            <w:noProof/>
          </w:rPr>
          <w:t>表</w:t>
        </w:r>
        <w:r w:rsidR="005C59C1" w:rsidRPr="00737D9F">
          <w:rPr>
            <w:rStyle w:val="Hyperlink"/>
            <w:noProof/>
          </w:rPr>
          <w:t xml:space="preserve"> 271. </w:t>
        </w:r>
        <w:r w:rsidR="005C59C1" w:rsidRPr="00737D9F">
          <w:rPr>
            <w:rStyle w:val="Hyperlink"/>
            <w:rFonts w:hint="eastAsia"/>
            <w:noProof/>
          </w:rPr>
          <w:t>函数概览</w:t>
        </w:r>
        <w:r w:rsidR="005C59C1" w:rsidRPr="00737D9F">
          <w:rPr>
            <w:rStyle w:val="Hyperlink"/>
            <w:noProof/>
          </w:rPr>
          <w:t xml:space="preserve"> — lib/roi/scmExportSearchParameters.m</w:t>
        </w:r>
        <w:r w:rsidR="005C59C1">
          <w:rPr>
            <w:noProof/>
            <w:webHidden/>
          </w:rPr>
          <w:tab/>
        </w:r>
        <w:r w:rsidR="005C59C1">
          <w:rPr>
            <w:noProof/>
            <w:webHidden/>
          </w:rPr>
          <w:fldChar w:fldCharType="begin"/>
        </w:r>
        <w:r w:rsidR="005C59C1">
          <w:rPr>
            <w:noProof/>
            <w:webHidden/>
          </w:rPr>
          <w:instrText xml:space="preserve"> PAGEREF _Toc244191949 \h </w:instrText>
        </w:r>
        <w:r w:rsidR="005C59C1">
          <w:rPr>
            <w:noProof/>
            <w:webHidden/>
          </w:rPr>
        </w:r>
        <w:r w:rsidR="005C59C1">
          <w:rPr>
            <w:noProof/>
            <w:webHidden/>
          </w:rPr>
          <w:fldChar w:fldCharType="separate"/>
        </w:r>
        <w:r>
          <w:rPr>
            <w:noProof/>
            <w:webHidden/>
          </w:rPr>
          <w:t>716</w:t>
        </w:r>
        <w:r w:rsidR="005C59C1">
          <w:rPr>
            <w:noProof/>
            <w:webHidden/>
          </w:rPr>
          <w:fldChar w:fldCharType="end"/>
        </w:r>
      </w:hyperlink>
    </w:p>
    <w:p w14:paraId="1D106C2D" w14:textId="324C1579"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50" w:history="1">
        <w:r w:rsidR="005C59C1" w:rsidRPr="00737D9F">
          <w:rPr>
            <w:rStyle w:val="Hyperlink"/>
            <w:rFonts w:hint="eastAsia"/>
            <w:noProof/>
          </w:rPr>
          <w:t>表</w:t>
        </w:r>
        <w:r w:rsidR="005C59C1" w:rsidRPr="00737D9F">
          <w:rPr>
            <w:rStyle w:val="Hyperlink"/>
            <w:noProof/>
          </w:rPr>
          <w:t xml:space="preserve"> 272. </w:t>
        </w:r>
        <w:r w:rsidR="005C59C1" w:rsidRPr="00737D9F">
          <w:rPr>
            <w:rStyle w:val="Hyperlink"/>
            <w:rFonts w:hint="eastAsia"/>
            <w:noProof/>
          </w:rPr>
          <w:t>函数概览</w:t>
        </w:r>
        <w:r w:rsidR="005C59C1" w:rsidRPr="00737D9F">
          <w:rPr>
            <w:rStyle w:val="Hyperlink"/>
            <w:noProof/>
          </w:rPr>
          <w:t xml:space="preserve"> — lib/roi/scmExportSliceRange.m</w:t>
        </w:r>
        <w:r w:rsidR="005C59C1">
          <w:rPr>
            <w:noProof/>
            <w:webHidden/>
          </w:rPr>
          <w:tab/>
        </w:r>
        <w:r w:rsidR="005C59C1">
          <w:rPr>
            <w:noProof/>
            <w:webHidden/>
          </w:rPr>
          <w:fldChar w:fldCharType="begin"/>
        </w:r>
        <w:r w:rsidR="005C59C1">
          <w:rPr>
            <w:noProof/>
            <w:webHidden/>
          </w:rPr>
          <w:instrText xml:space="preserve"> PAGEREF _Toc244191950 \h </w:instrText>
        </w:r>
        <w:r w:rsidR="005C59C1">
          <w:rPr>
            <w:noProof/>
            <w:webHidden/>
          </w:rPr>
        </w:r>
        <w:r w:rsidR="005C59C1">
          <w:rPr>
            <w:noProof/>
            <w:webHidden/>
          </w:rPr>
          <w:fldChar w:fldCharType="separate"/>
        </w:r>
        <w:r>
          <w:rPr>
            <w:noProof/>
            <w:webHidden/>
          </w:rPr>
          <w:t>716</w:t>
        </w:r>
        <w:r w:rsidR="005C59C1">
          <w:rPr>
            <w:noProof/>
            <w:webHidden/>
          </w:rPr>
          <w:fldChar w:fldCharType="end"/>
        </w:r>
      </w:hyperlink>
    </w:p>
    <w:p w14:paraId="1A12B0C0" w14:textId="27004655"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51" w:history="1">
        <w:r w:rsidR="005C59C1" w:rsidRPr="00737D9F">
          <w:rPr>
            <w:rStyle w:val="Hyperlink"/>
            <w:rFonts w:hint="eastAsia"/>
            <w:noProof/>
          </w:rPr>
          <w:t>表</w:t>
        </w:r>
        <w:r w:rsidR="005C59C1" w:rsidRPr="00737D9F">
          <w:rPr>
            <w:rStyle w:val="Hyperlink"/>
            <w:noProof/>
          </w:rPr>
          <w:t xml:space="preserve"> 273. </w:t>
        </w:r>
        <w:r w:rsidR="005C59C1" w:rsidRPr="00737D9F">
          <w:rPr>
            <w:rStyle w:val="Hyperlink"/>
            <w:rFonts w:hint="eastAsia"/>
            <w:noProof/>
          </w:rPr>
          <w:t>函数概览</w:t>
        </w:r>
        <w:r w:rsidR="005C59C1" w:rsidRPr="00737D9F">
          <w:rPr>
            <w:rStyle w:val="Hyperlink"/>
            <w:noProof/>
          </w:rPr>
          <w:t xml:space="preserve"> — lib/roi/scmPaintMask.m</w:t>
        </w:r>
        <w:r w:rsidR="005C59C1">
          <w:rPr>
            <w:noProof/>
            <w:webHidden/>
          </w:rPr>
          <w:tab/>
        </w:r>
        <w:r w:rsidR="005C59C1">
          <w:rPr>
            <w:noProof/>
            <w:webHidden/>
          </w:rPr>
          <w:fldChar w:fldCharType="begin"/>
        </w:r>
        <w:r w:rsidR="005C59C1">
          <w:rPr>
            <w:noProof/>
            <w:webHidden/>
          </w:rPr>
          <w:instrText xml:space="preserve"> PAGEREF _Toc244191951 \h </w:instrText>
        </w:r>
        <w:r w:rsidR="005C59C1">
          <w:rPr>
            <w:noProof/>
            <w:webHidden/>
          </w:rPr>
        </w:r>
        <w:r w:rsidR="005C59C1">
          <w:rPr>
            <w:noProof/>
            <w:webHidden/>
          </w:rPr>
          <w:fldChar w:fldCharType="separate"/>
        </w:r>
        <w:r>
          <w:rPr>
            <w:noProof/>
            <w:webHidden/>
          </w:rPr>
          <w:t>717</w:t>
        </w:r>
        <w:r w:rsidR="005C59C1">
          <w:rPr>
            <w:noProof/>
            <w:webHidden/>
          </w:rPr>
          <w:fldChar w:fldCharType="end"/>
        </w:r>
      </w:hyperlink>
    </w:p>
    <w:p w14:paraId="5A137B48" w14:textId="5FFECB10"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52" w:history="1">
        <w:r w:rsidR="005C59C1" w:rsidRPr="00737D9F">
          <w:rPr>
            <w:rStyle w:val="Hyperlink"/>
            <w:rFonts w:hint="eastAsia"/>
            <w:noProof/>
          </w:rPr>
          <w:t>表</w:t>
        </w:r>
        <w:r w:rsidR="005C59C1" w:rsidRPr="00737D9F">
          <w:rPr>
            <w:rStyle w:val="Hyperlink"/>
            <w:noProof/>
          </w:rPr>
          <w:t xml:space="preserve"> 274. </w:t>
        </w:r>
        <w:r w:rsidR="005C59C1" w:rsidRPr="00737D9F">
          <w:rPr>
            <w:rStyle w:val="Hyperlink"/>
            <w:rFonts w:hint="eastAsia"/>
            <w:noProof/>
          </w:rPr>
          <w:t>函数概览</w:t>
        </w:r>
        <w:r w:rsidR="005C59C1" w:rsidRPr="00737D9F">
          <w:rPr>
            <w:rStyle w:val="Hyperlink"/>
            <w:noProof/>
          </w:rPr>
          <w:t xml:space="preserve"> — lib/roi/scmProbeSpacing.m</w:t>
        </w:r>
        <w:r w:rsidR="005C59C1">
          <w:rPr>
            <w:noProof/>
            <w:webHidden/>
          </w:rPr>
          <w:tab/>
        </w:r>
        <w:r w:rsidR="005C59C1">
          <w:rPr>
            <w:noProof/>
            <w:webHidden/>
          </w:rPr>
          <w:fldChar w:fldCharType="begin"/>
        </w:r>
        <w:r w:rsidR="005C59C1">
          <w:rPr>
            <w:noProof/>
            <w:webHidden/>
          </w:rPr>
          <w:instrText xml:space="preserve"> PAGEREF _Toc244191952 \h </w:instrText>
        </w:r>
        <w:r w:rsidR="005C59C1">
          <w:rPr>
            <w:noProof/>
            <w:webHidden/>
          </w:rPr>
        </w:r>
        <w:r w:rsidR="005C59C1">
          <w:rPr>
            <w:noProof/>
            <w:webHidden/>
          </w:rPr>
          <w:fldChar w:fldCharType="separate"/>
        </w:r>
        <w:r>
          <w:rPr>
            <w:noProof/>
            <w:webHidden/>
          </w:rPr>
          <w:t>718</w:t>
        </w:r>
        <w:r w:rsidR="005C59C1">
          <w:rPr>
            <w:noProof/>
            <w:webHidden/>
          </w:rPr>
          <w:fldChar w:fldCharType="end"/>
        </w:r>
      </w:hyperlink>
    </w:p>
    <w:p w14:paraId="386D6893" w14:textId="03CB46DB"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53" w:history="1">
        <w:r w:rsidR="005C59C1" w:rsidRPr="00737D9F">
          <w:rPr>
            <w:rStyle w:val="Hyperlink"/>
            <w:rFonts w:hint="eastAsia"/>
            <w:noProof/>
          </w:rPr>
          <w:t>表</w:t>
        </w:r>
        <w:r w:rsidR="005C59C1" w:rsidRPr="00737D9F">
          <w:rPr>
            <w:rStyle w:val="Hyperlink"/>
            <w:noProof/>
          </w:rPr>
          <w:t xml:space="preserve"> 275. </w:t>
        </w:r>
        <w:r w:rsidR="005C59C1" w:rsidRPr="00737D9F">
          <w:rPr>
            <w:rStyle w:val="Hyperlink"/>
            <w:rFonts w:hint="eastAsia"/>
            <w:noProof/>
          </w:rPr>
          <w:t>函数概览</w:t>
        </w:r>
        <w:r w:rsidR="005C59C1" w:rsidRPr="00737D9F">
          <w:rPr>
            <w:rStyle w:val="Hyperlink"/>
            <w:noProof/>
          </w:rPr>
          <w:t xml:space="preserve"> — lib/roi/scmPublishPpt.m</w:t>
        </w:r>
        <w:r w:rsidR="005C59C1">
          <w:rPr>
            <w:noProof/>
            <w:webHidden/>
          </w:rPr>
          <w:tab/>
        </w:r>
        <w:r w:rsidR="005C59C1">
          <w:rPr>
            <w:noProof/>
            <w:webHidden/>
          </w:rPr>
          <w:fldChar w:fldCharType="begin"/>
        </w:r>
        <w:r w:rsidR="005C59C1">
          <w:rPr>
            <w:noProof/>
            <w:webHidden/>
          </w:rPr>
          <w:instrText xml:space="preserve"> PAGEREF _Toc244191953 \h </w:instrText>
        </w:r>
        <w:r w:rsidR="005C59C1">
          <w:rPr>
            <w:noProof/>
            <w:webHidden/>
          </w:rPr>
        </w:r>
        <w:r w:rsidR="005C59C1">
          <w:rPr>
            <w:noProof/>
            <w:webHidden/>
          </w:rPr>
          <w:fldChar w:fldCharType="separate"/>
        </w:r>
        <w:r>
          <w:rPr>
            <w:noProof/>
            <w:webHidden/>
          </w:rPr>
          <w:t>718</w:t>
        </w:r>
        <w:r w:rsidR="005C59C1">
          <w:rPr>
            <w:noProof/>
            <w:webHidden/>
          </w:rPr>
          <w:fldChar w:fldCharType="end"/>
        </w:r>
      </w:hyperlink>
    </w:p>
    <w:p w14:paraId="5851AD10" w14:textId="225DCA1D"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54" w:history="1">
        <w:r w:rsidR="005C59C1" w:rsidRPr="00737D9F">
          <w:rPr>
            <w:rStyle w:val="Hyperlink"/>
            <w:rFonts w:hint="eastAsia"/>
            <w:noProof/>
          </w:rPr>
          <w:t>表</w:t>
        </w:r>
        <w:r w:rsidR="005C59C1" w:rsidRPr="00737D9F">
          <w:rPr>
            <w:rStyle w:val="Hyperlink"/>
            <w:noProof/>
          </w:rPr>
          <w:t xml:space="preserve"> 276. </w:t>
        </w:r>
        <w:r w:rsidR="005C59C1" w:rsidRPr="00737D9F">
          <w:rPr>
            <w:rStyle w:val="Hyperlink"/>
            <w:rFonts w:hint="eastAsia"/>
            <w:noProof/>
          </w:rPr>
          <w:t>函数概览</w:t>
        </w:r>
        <w:r w:rsidR="005C59C1" w:rsidRPr="00737D9F">
          <w:rPr>
            <w:rStyle w:val="Hyperlink"/>
            <w:noProof/>
          </w:rPr>
          <w:t xml:space="preserve"> — lib/roi/scmReadMaskEditorBundle.m</w:t>
        </w:r>
        <w:r w:rsidR="005C59C1">
          <w:rPr>
            <w:noProof/>
            <w:webHidden/>
          </w:rPr>
          <w:tab/>
        </w:r>
        <w:r w:rsidR="005C59C1">
          <w:rPr>
            <w:noProof/>
            <w:webHidden/>
          </w:rPr>
          <w:fldChar w:fldCharType="begin"/>
        </w:r>
        <w:r w:rsidR="005C59C1">
          <w:rPr>
            <w:noProof/>
            <w:webHidden/>
          </w:rPr>
          <w:instrText xml:space="preserve"> PAGEREF _Toc244191954 \h </w:instrText>
        </w:r>
        <w:r w:rsidR="005C59C1">
          <w:rPr>
            <w:noProof/>
            <w:webHidden/>
          </w:rPr>
        </w:r>
        <w:r w:rsidR="005C59C1">
          <w:rPr>
            <w:noProof/>
            <w:webHidden/>
          </w:rPr>
          <w:fldChar w:fldCharType="separate"/>
        </w:r>
        <w:r>
          <w:rPr>
            <w:noProof/>
            <w:webHidden/>
          </w:rPr>
          <w:t>719</w:t>
        </w:r>
        <w:r w:rsidR="005C59C1">
          <w:rPr>
            <w:noProof/>
            <w:webHidden/>
          </w:rPr>
          <w:fldChar w:fldCharType="end"/>
        </w:r>
      </w:hyperlink>
    </w:p>
    <w:p w14:paraId="50691A99" w14:textId="3402063B"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55" w:history="1">
        <w:r w:rsidR="005C59C1" w:rsidRPr="00737D9F">
          <w:rPr>
            <w:rStyle w:val="Hyperlink"/>
            <w:rFonts w:hint="eastAsia"/>
            <w:noProof/>
          </w:rPr>
          <w:t>表</w:t>
        </w:r>
        <w:r w:rsidR="005C59C1" w:rsidRPr="00737D9F">
          <w:rPr>
            <w:rStyle w:val="Hyperlink"/>
            <w:noProof/>
          </w:rPr>
          <w:t xml:space="preserve"> 277. </w:t>
        </w:r>
        <w:r w:rsidR="005C59C1" w:rsidRPr="00737D9F">
          <w:rPr>
            <w:rStyle w:val="Hyperlink"/>
            <w:rFonts w:hint="eastAsia"/>
            <w:noProof/>
          </w:rPr>
          <w:t>函数概览</w:t>
        </w:r>
        <w:r w:rsidR="005C59C1" w:rsidRPr="00737D9F">
          <w:rPr>
            <w:rStyle w:val="Hyperlink"/>
            <w:noProof/>
          </w:rPr>
          <w:t xml:space="preserve"> — lib/roi/scmRebaseROIMapping.m</w:t>
        </w:r>
        <w:r w:rsidR="005C59C1">
          <w:rPr>
            <w:noProof/>
            <w:webHidden/>
          </w:rPr>
          <w:tab/>
        </w:r>
        <w:r w:rsidR="005C59C1">
          <w:rPr>
            <w:noProof/>
            <w:webHidden/>
          </w:rPr>
          <w:fldChar w:fldCharType="begin"/>
        </w:r>
        <w:r w:rsidR="005C59C1">
          <w:rPr>
            <w:noProof/>
            <w:webHidden/>
          </w:rPr>
          <w:instrText xml:space="preserve"> PAGEREF _Toc244191955 \h </w:instrText>
        </w:r>
        <w:r w:rsidR="005C59C1">
          <w:rPr>
            <w:noProof/>
            <w:webHidden/>
          </w:rPr>
        </w:r>
        <w:r w:rsidR="005C59C1">
          <w:rPr>
            <w:noProof/>
            <w:webHidden/>
          </w:rPr>
          <w:fldChar w:fldCharType="separate"/>
        </w:r>
        <w:r>
          <w:rPr>
            <w:noProof/>
            <w:webHidden/>
          </w:rPr>
          <w:t>720</w:t>
        </w:r>
        <w:r w:rsidR="005C59C1">
          <w:rPr>
            <w:noProof/>
            <w:webHidden/>
          </w:rPr>
          <w:fldChar w:fldCharType="end"/>
        </w:r>
      </w:hyperlink>
    </w:p>
    <w:p w14:paraId="6B2E4CFA" w14:textId="79B074A1"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56" w:history="1">
        <w:r w:rsidR="005C59C1" w:rsidRPr="00737D9F">
          <w:rPr>
            <w:rStyle w:val="Hyperlink"/>
            <w:rFonts w:hint="eastAsia"/>
            <w:noProof/>
          </w:rPr>
          <w:t>表</w:t>
        </w:r>
        <w:r w:rsidR="005C59C1" w:rsidRPr="00737D9F">
          <w:rPr>
            <w:rStyle w:val="Hyperlink"/>
            <w:noProof/>
          </w:rPr>
          <w:t xml:space="preserve"> 278. </w:t>
        </w:r>
        <w:r w:rsidR="005C59C1" w:rsidRPr="00737D9F">
          <w:rPr>
            <w:rStyle w:val="Hyperlink"/>
            <w:rFonts w:hint="eastAsia"/>
            <w:noProof/>
          </w:rPr>
          <w:t>函数概览</w:t>
        </w:r>
        <w:r w:rsidR="005C59C1" w:rsidRPr="00737D9F">
          <w:rPr>
            <w:rStyle w:val="Hyperlink"/>
            <w:noProof/>
          </w:rPr>
          <w:t xml:space="preserve"> — lib/roi/scmROI.m</w:t>
        </w:r>
        <w:r w:rsidR="005C59C1">
          <w:rPr>
            <w:noProof/>
            <w:webHidden/>
          </w:rPr>
          <w:tab/>
        </w:r>
        <w:r w:rsidR="005C59C1">
          <w:rPr>
            <w:noProof/>
            <w:webHidden/>
          </w:rPr>
          <w:fldChar w:fldCharType="begin"/>
        </w:r>
        <w:r w:rsidR="005C59C1">
          <w:rPr>
            <w:noProof/>
            <w:webHidden/>
          </w:rPr>
          <w:instrText xml:space="preserve"> PAGEREF _Toc244191956 \h </w:instrText>
        </w:r>
        <w:r w:rsidR="005C59C1">
          <w:rPr>
            <w:noProof/>
            <w:webHidden/>
          </w:rPr>
        </w:r>
        <w:r w:rsidR="005C59C1">
          <w:rPr>
            <w:noProof/>
            <w:webHidden/>
          </w:rPr>
          <w:fldChar w:fldCharType="separate"/>
        </w:r>
        <w:r>
          <w:rPr>
            <w:noProof/>
            <w:webHidden/>
          </w:rPr>
          <w:t>721</w:t>
        </w:r>
        <w:r w:rsidR="005C59C1">
          <w:rPr>
            <w:noProof/>
            <w:webHidden/>
          </w:rPr>
          <w:fldChar w:fldCharType="end"/>
        </w:r>
      </w:hyperlink>
    </w:p>
    <w:p w14:paraId="6A4BF426" w14:textId="37D97097"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57" w:history="1">
        <w:r w:rsidR="005C59C1" w:rsidRPr="00737D9F">
          <w:rPr>
            <w:rStyle w:val="Hyperlink"/>
            <w:rFonts w:hint="eastAsia"/>
            <w:noProof/>
          </w:rPr>
          <w:t>表</w:t>
        </w:r>
        <w:r w:rsidR="005C59C1" w:rsidRPr="00737D9F">
          <w:rPr>
            <w:rStyle w:val="Hyperlink"/>
            <w:noProof/>
          </w:rPr>
          <w:t xml:space="preserve"> 279. </w:t>
        </w:r>
        <w:r w:rsidR="005C59C1" w:rsidRPr="00737D9F">
          <w:rPr>
            <w:rStyle w:val="Hyperlink"/>
            <w:rFonts w:hint="eastAsia"/>
            <w:noProof/>
          </w:rPr>
          <w:t>函数概览</w:t>
        </w:r>
        <w:r w:rsidR="005C59C1" w:rsidRPr="00737D9F">
          <w:rPr>
            <w:rStyle w:val="Hyperlink"/>
            <w:noProof/>
          </w:rPr>
          <w:t xml:space="preserve"> — lib/roi/scmROIWindowTag.m</w:t>
        </w:r>
        <w:r w:rsidR="005C59C1">
          <w:rPr>
            <w:noProof/>
            <w:webHidden/>
          </w:rPr>
          <w:tab/>
        </w:r>
        <w:r w:rsidR="005C59C1">
          <w:rPr>
            <w:noProof/>
            <w:webHidden/>
          </w:rPr>
          <w:fldChar w:fldCharType="begin"/>
        </w:r>
        <w:r w:rsidR="005C59C1">
          <w:rPr>
            <w:noProof/>
            <w:webHidden/>
          </w:rPr>
          <w:instrText xml:space="preserve"> PAGEREF _Toc244191957 \h </w:instrText>
        </w:r>
        <w:r w:rsidR="005C59C1">
          <w:rPr>
            <w:noProof/>
            <w:webHidden/>
          </w:rPr>
        </w:r>
        <w:r w:rsidR="005C59C1">
          <w:rPr>
            <w:noProof/>
            <w:webHidden/>
          </w:rPr>
          <w:fldChar w:fldCharType="separate"/>
        </w:r>
        <w:r>
          <w:rPr>
            <w:noProof/>
            <w:webHidden/>
          </w:rPr>
          <w:t>723</w:t>
        </w:r>
        <w:r w:rsidR="005C59C1">
          <w:rPr>
            <w:noProof/>
            <w:webHidden/>
          </w:rPr>
          <w:fldChar w:fldCharType="end"/>
        </w:r>
      </w:hyperlink>
    </w:p>
    <w:p w14:paraId="7EE25435" w14:textId="7B9B974E"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58" w:history="1">
        <w:r w:rsidR="005C59C1" w:rsidRPr="00737D9F">
          <w:rPr>
            <w:rStyle w:val="Hyperlink"/>
            <w:rFonts w:hint="eastAsia"/>
            <w:noProof/>
          </w:rPr>
          <w:t>表</w:t>
        </w:r>
        <w:r w:rsidR="005C59C1" w:rsidRPr="00737D9F">
          <w:rPr>
            <w:rStyle w:val="Hyperlink"/>
            <w:noProof/>
          </w:rPr>
          <w:t xml:space="preserve"> 280. </w:t>
        </w:r>
        <w:r w:rsidR="005C59C1" w:rsidRPr="00737D9F">
          <w:rPr>
            <w:rStyle w:val="Hyperlink"/>
            <w:rFonts w:hint="eastAsia"/>
            <w:noProof/>
          </w:rPr>
          <w:t>函数概览</w:t>
        </w:r>
        <w:r w:rsidR="005C59C1" w:rsidRPr="00737D9F">
          <w:rPr>
            <w:rStyle w:val="Hyperlink"/>
            <w:noProof/>
          </w:rPr>
          <w:t xml:space="preserve"> — lib/roi/scmSearchCandidates.m</w:t>
        </w:r>
        <w:r w:rsidR="005C59C1">
          <w:rPr>
            <w:noProof/>
            <w:webHidden/>
          </w:rPr>
          <w:tab/>
        </w:r>
        <w:r w:rsidR="005C59C1">
          <w:rPr>
            <w:noProof/>
            <w:webHidden/>
          </w:rPr>
          <w:fldChar w:fldCharType="begin"/>
        </w:r>
        <w:r w:rsidR="005C59C1">
          <w:rPr>
            <w:noProof/>
            <w:webHidden/>
          </w:rPr>
          <w:instrText xml:space="preserve"> PAGEREF _Toc244191958 \h </w:instrText>
        </w:r>
        <w:r w:rsidR="005C59C1">
          <w:rPr>
            <w:noProof/>
            <w:webHidden/>
          </w:rPr>
        </w:r>
        <w:r w:rsidR="005C59C1">
          <w:rPr>
            <w:noProof/>
            <w:webHidden/>
          </w:rPr>
          <w:fldChar w:fldCharType="separate"/>
        </w:r>
        <w:r>
          <w:rPr>
            <w:noProof/>
            <w:webHidden/>
          </w:rPr>
          <w:t>723</w:t>
        </w:r>
        <w:r w:rsidR="005C59C1">
          <w:rPr>
            <w:noProof/>
            <w:webHidden/>
          </w:rPr>
          <w:fldChar w:fldCharType="end"/>
        </w:r>
      </w:hyperlink>
    </w:p>
    <w:p w14:paraId="4BC55F80" w14:textId="6F9EDFBC"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59" w:history="1">
        <w:r w:rsidR="005C59C1" w:rsidRPr="00737D9F">
          <w:rPr>
            <w:rStyle w:val="Hyperlink"/>
            <w:rFonts w:hint="eastAsia"/>
            <w:noProof/>
          </w:rPr>
          <w:t>表</w:t>
        </w:r>
        <w:r w:rsidR="005C59C1" w:rsidRPr="00737D9F">
          <w:rPr>
            <w:rStyle w:val="Hyperlink"/>
            <w:noProof/>
          </w:rPr>
          <w:t xml:space="preserve"> 281. </w:t>
        </w:r>
        <w:r w:rsidR="005C59C1" w:rsidRPr="00737D9F">
          <w:rPr>
            <w:rStyle w:val="Hyperlink"/>
            <w:rFonts w:hint="eastAsia"/>
            <w:noProof/>
          </w:rPr>
          <w:t>函数概览</w:t>
        </w:r>
        <w:r w:rsidR="005C59C1" w:rsidRPr="00737D9F">
          <w:rPr>
            <w:rStyle w:val="Hyperlink"/>
            <w:noProof/>
          </w:rPr>
          <w:t xml:space="preserve"> — lib/roi/scmSearchParameterSummary.m</w:t>
        </w:r>
        <w:r w:rsidR="005C59C1">
          <w:rPr>
            <w:noProof/>
            <w:webHidden/>
          </w:rPr>
          <w:tab/>
        </w:r>
        <w:r w:rsidR="005C59C1">
          <w:rPr>
            <w:noProof/>
            <w:webHidden/>
          </w:rPr>
          <w:fldChar w:fldCharType="begin"/>
        </w:r>
        <w:r w:rsidR="005C59C1">
          <w:rPr>
            <w:noProof/>
            <w:webHidden/>
          </w:rPr>
          <w:instrText xml:space="preserve"> PAGEREF _Toc244191959 \h </w:instrText>
        </w:r>
        <w:r w:rsidR="005C59C1">
          <w:rPr>
            <w:noProof/>
            <w:webHidden/>
          </w:rPr>
        </w:r>
        <w:r w:rsidR="005C59C1">
          <w:rPr>
            <w:noProof/>
            <w:webHidden/>
          </w:rPr>
          <w:fldChar w:fldCharType="separate"/>
        </w:r>
        <w:r>
          <w:rPr>
            <w:noProof/>
            <w:webHidden/>
          </w:rPr>
          <w:t>724</w:t>
        </w:r>
        <w:r w:rsidR="005C59C1">
          <w:rPr>
            <w:noProof/>
            <w:webHidden/>
          </w:rPr>
          <w:fldChar w:fldCharType="end"/>
        </w:r>
      </w:hyperlink>
    </w:p>
    <w:p w14:paraId="6DEDA137" w14:textId="4F00B9A8"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60" w:history="1">
        <w:r w:rsidR="005C59C1" w:rsidRPr="00737D9F">
          <w:rPr>
            <w:rStyle w:val="Hyperlink"/>
            <w:rFonts w:hint="eastAsia"/>
            <w:noProof/>
          </w:rPr>
          <w:t>表</w:t>
        </w:r>
        <w:r w:rsidR="005C59C1" w:rsidRPr="00737D9F">
          <w:rPr>
            <w:rStyle w:val="Hyperlink"/>
            <w:noProof/>
          </w:rPr>
          <w:t xml:space="preserve"> 282. </w:t>
        </w:r>
        <w:r w:rsidR="005C59C1" w:rsidRPr="00737D9F">
          <w:rPr>
            <w:rStyle w:val="Hyperlink"/>
            <w:rFonts w:hint="eastAsia"/>
            <w:noProof/>
          </w:rPr>
          <w:t>函数概览</w:t>
        </w:r>
        <w:r w:rsidR="005C59C1" w:rsidRPr="00737D9F">
          <w:rPr>
            <w:rStyle w:val="Hyperlink"/>
            <w:noProof/>
          </w:rPr>
          <w:t xml:space="preserve"> — lib/roi/scmSearchRegions.m</w:t>
        </w:r>
        <w:r w:rsidR="005C59C1">
          <w:rPr>
            <w:noProof/>
            <w:webHidden/>
          </w:rPr>
          <w:tab/>
        </w:r>
        <w:r w:rsidR="005C59C1">
          <w:rPr>
            <w:noProof/>
            <w:webHidden/>
          </w:rPr>
          <w:fldChar w:fldCharType="begin"/>
        </w:r>
        <w:r w:rsidR="005C59C1">
          <w:rPr>
            <w:noProof/>
            <w:webHidden/>
          </w:rPr>
          <w:instrText xml:space="preserve"> PAGEREF _Toc244191960 \h </w:instrText>
        </w:r>
        <w:r w:rsidR="005C59C1">
          <w:rPr>
            <w:noProof/>
            <w:webHidden/>
          </w:rPr>
        </w:r>
        <w:r w:rsidR="005C59C1">
          <w:rPr>
            <w:noProof/>
            <w:webHidden/>
          </w:rPr>
          <w:fldChar w:fldCharType="separate"/>
        </w:r>
        <w:r>
          <w:rPr>
            <w:noProof/>
            <w:webHidden/>
          </w:rPr>
          <w:t>725</w:t>
        </w:r>
        <w:r w:rsidR="005C59C1">
          <w:rPr>
            <w:noProof/>
            <w:webHidden/>
          </w:rPr>
          <w:fldChar w:fldCharType="end"/>
        </w:r>
      </w:hyperlink>
    </w:p>
    <w:p w14:paraId="504EB483" w14:textId="416FF193"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61" w:history="1">
        <w:r w:rsidR="005C59C1" w:rsidRPr="00737D9F">
          <w:rPr>
            <w:rStyle w:val="Hyperlink"/>
            <w:rFonts w:hint="eastAsia"/>
            <w:noProof/>
          </w:rPr>
          <w:t>表</w:t>
        </w:r>
        <w:r w:rsidR="005C59C1" w:rsidRPr="00737D9F">
          <w:rPr>
            <w:rStyle w:val="Hyperlink"/>
            <w:noProof/>
          </w:rPr>
          <w:t xml:space="preserve"> 283. </w:t>
        </w:r>
        <w:r w:rsidR="005C59C1" w:rsidRPr="00737D9F">
          <w:rPr>
            <w:rStyle w:val="Hyperlink"/>
            <w:rFonts w:hint="eastAsia"/>
            <w:noProof/>
          </w:rPr>
          <w:t>函数概览</w:t>
        </w:r>
        <w:r w:rsidR="005C59C1" w:rsidRPr="00737D9F">
          <w:rPr>
            <w:rStyle w:val="Hyperlink"/>
            <w:noProof/>
          </w:rPr>
          <w:t xml:space="preserve"> — lib/roi/scmSearchScanSequence.m</w:t>
        </w:r>
        <w:r w:rsidR="005C59C1">
          <w:rPr>
            <w:noProof/>
            <w:webHidden/>
          </w:rPr>
          <w:tab/>
        </w:r>
        <w:r w:rsidR="005C59C1">
          <w:rPr>
            <w:noProof/>
            <w:webHidden/>
          </w:rPr>
          <w:fldChar w:fldCharType="begin"/>
        </w:r>
        <w:r w:rsidR="005C59C1">
          <w:rPr>
            <w:noProof/>
            <w:webHidden/>
          </w:rPr>
          <w:instrText xml:space="preserve"> PAGEREF _Toc244191961 \h </w:instrText>
        </w:r>
        <w:r w:rsidR="005C59C1">
          <w:rPr>
            <w:noProof/>
            <w:webHidden/>
          </w:rPr>
        </w:r>
        <w:r w:rsidR="005C59C1">
          <w:rPr>
            <w:noProof/>
            <w:webHidden/>
          </w:rPr>
          <w:fldChar w:fldCharType="separate"/>
        </w:r>
        <w:r>
          <w:rPr>
            <w:noProof/>
            <w:webHidden/>
          </w:rPr>
          <w:t>726</w:t>
        </w:r>
        <w:r w:rsidR="005C59C1">
          <w:rPr>
            <w:noProof/>
            <w:webHidden/>
          </w:rPr>
          <w:fldChar w:fldCharType="end"/>
        </w:r>
      </w:hyperlink>
    </w:p>
    <w:p w14:paraId="766FF767" w14:textId="392F52DA"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62" w:history="1">
        <w:r w:rsidR="005C59C1" w:rsidRPr="00737D9F">
          <w:rPr>
            <w:rStyle w:val="Hyperlink"/>
            <w:rFonts w:hint="eastAsia"/>
            <w:noProof/>
          </w:rPr>
          <w:t>表</w:t>
        </w:r>
        <w:r w:rsidR="005C59C1" w:rsidRPr="00737D9F">
          <w:rPr>
            <w:rStyle w:val="Hyperlink"/>
            <w:noProof/>
          </w:rPr>
          <w:t xml:space="preserve"> 284. </w:t>
        </w:r>
        <w:r w:rsidR="005C59C1" w:rsidRPr="00737D9F">
          <w:rPr>
            <w:rStyle w:val="Hyperlink"/>
            <w:rFonts w:hint="eastAsia"/>
            <w:noProof/>
          </w:rPr>
          <w:t>函数概览</w:t>
        </w:r>
        <w:r w:rsidR="005C59C1" w:rsidRPr="00737D9F">
          <w:rPr>
            <w:rStyle w:val="Hyperlink"/>
            <w:noProof/>
          </w:rPr>
          <w:t xml:space="preserve"> — lib/roi/scmSearchSlices.m</w:t>
        </w:r>
        <w:r w:rsidR="005C59C1">
          <w:rPr>
            <w:noProof/>
            <w:webHidden/>
          </w:rPr>
          <w:tab/>
        </w:r>
        <w:r w:rsidR="005C59C1">
          <w:rPr>
            <w:noProof/>
            <w:webHidden/>
          </w:rPr>
          <w:fldChar w:fldCharType="begin"/>
        </w:r>
        <w:r w:rsidR="005C59C1">
          <w:rPr>
            <w:noProof/>
            <w:webHidden/>
          </w:rPr>
          <w:instrText xml:space="preserve"> PAGEREF _Toc244191962 \h </w:instrText>
        </w:r>
        <w:r w:rsidR="005C59C1">
          <w:rPr>
            <w:noProof/>
            <w:webHidden/>
          </w:rPr>
        </w:r>
        <w:r w:rsidR="005C59C1">
          <w:rPr>
            <w:noProof/>
            <w:webHidden/>
          </w:rPr>
          <w:fldChar w:fldCharType="separate"/>
        </w:r>
        <w:r>
          <w:rPr>
            <w:noProof/>
            <w:webHidden/>
          </w:rPr>
          <w:t>726</w:t>
        </w:r>
        <w:r w:rsidR="005C59C1">
          <w:rPr>
            <w:noProof/>
            <w:webHidden/>
          </w:rPr>
          <w:fldChar w:fldCharType="end"/>
        </w:r>
      </w:hyperlink>
    </w:p>
    <w:p w14:paraId="40732740" w14:textId="7E4DC836"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63" w:history="1">
        <w:r w:rsidR="005C59C1" w:rsidRPr="00737D9F">
          <w:rPr>
            <w:rStyle w:val="Hyperlink"/>
            <w:rFonts w:hint="eastAsia"/>
            <w:noProof/>
          </w:rPr>
          <w:t>表</w:t>
        </w:r>
        <w:r w:rsidR="005C59C1" w:rsidRPr="00737D9F">
          <w:rPr>
            <w:rStyle w:val="Hyperlink"/>
            <w:noProof/>
          </w:rPr>
          <w:t xml:space="preserve"> 285. </w:t>
        </w:r>
        <w:r w:rsidR="005C59C1" w:rsidRPr="00737D9F">
          <w:rPr>
            <w:rStyle w:val="Hyperlink"/>
            <w:rFonts w:hint="eastAsia"/>
            <w:noProof/>
          </w:rPr>
          <w:t>函数概览</w:t>
        </w:r>
        <w:r w:rsidR="005C59C1" w:rsidRPr="00737D9F">
          <w:rPr>
            <w:rStyle w:val="Hyperlink"/>
            <w:noProof/>
          </w:rPr>
          <w:t xml:space="preserve"> — lib/roi/scmSearchWindows.m</w:t>
        </w:r>
        <w:r w:rsidR="005C59C1">
          <w:rPr>
            <w:noProof/>
            <w:webHidden/>
          </w:rPr>
          <w:tab/>
        </w:r>
        <w:r w:rsidR="005C59C1">
          <w:rPr>
            <w:noProof/>
            <w:webHidden/>
          </w:rPr>
          <w:fldChar w:fldCharType="begin"/>
        </w:r>
        <w:r w:rsidR="005C59C1">
          <w:rPr>
            <w:noProof/>
            <w:webHidden/>
          </w:rPr>
          <w:instrText xml:space="preserve"> PAGEREF _Toc244191963 \h </w:instrText>
        </w:r>
        <w:r w:rsidR="005C59C1">
          <w:rPr>
            <w:noProof/>
            <w:webHidden/>
          </w:rPr>
        </w:r>
        <w:r w:rsidR="005C59C1">
          <w:rPr>
            <w:noProof/>
            <w:webHidden/>
          </w:rPr>
          <w:fldChar w:fldCharType="separate"/>
        </w:r>
        <w:r>
          <w:rPr>
            <w:noProof/>
            <w:webHidden/>
          </w:rPr>
          <w:t>727</w:t>
        </w:r>
        <w:r w:rsidR="005C59C1">
          <w:rPr>
            <w:noProof/>
            <w:webHidden/>
          </w:rPr>
          <w:fldChar w:fldCharType="end"/>
        </w:r>
      </w:hyperlink>
    </w:p>
    <w:p w14:paraId="1CB58D68" w14:textId="6123C8CB"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64" w:history="1">
        <w:r w:rsidR="005C59C1" w:rsidRPr="00737D9F">
          <w:rPr>
            <w:rStyle w:val="Hyperlink"/>
            <w:rFonts w:hint="eastAsia"/>
            <w:noProof/>
          </w:rPr>
          <w:t>表</w:t>
        </w:r>
        <w:r w:rsidR="005C59C1" w:rsidRPr="00737D9F">
          <w:rPr>
            <w:rStyle w:val="Hyperlink"/>
            <w:noProof/>
          </w:rPr>
          <w:t xml:space="preserve"> 286. </w:t>
        </w:r>
        <w:r w:rsidR="005C59C1" w:rsidRPr="00737D9F">
          <w:rPr>
            <w:rStyle w:val="Hyperlink"/>
            <w:rFonts w:hint="eastAsia"/>
            <w:noProof/>
          </w:rPr>
          <w:t>函数概览</w:t>
        </w:r>
        <w:r w:rsidR="005C59C1" w:rsidRPr="00737D9F">
          <w:rPr>
            <w:rStyle w:val="Hyperlink"/>
            <w:noProof/>
          </w:rPr>
          <w:t xml:space="preserve"> — lib/roi/scmSharedDisplay.m</w:t>
        </w:r>
        <w:r w:rsidR="005C59C1">
          <w:rPr>
            <w:noProof/>
            <w:webHidden/>
          </w:rPr>
          <w:tab/>
        </w:r>
        <w:r w:rsidR="005C59C1">
          <w:rPr>
            <w:noProof/>
            <w:webHidden/>
          </w:rPr>
          <w:fldChar w:fldCharType="begin"/>
        </w:r>
        <w:r w:rsidR="005C59C1">
          <w:rPr>
            <w:noProof/>
            <w:webHidden/>
          </w:rPr>
          <w:instrText xml:space="preserve"> PAGEREF _Toc244191964 \h </w:instrText>
        </w:r>
        <w:r w:rsidR="005C59C1">
          <w:rPr>
            <w:noProof/>
            <w:webHidden/>
          </w:rPr>
        </w:r>
        <w:r w:rsidR="005C59C1">
          <w:rPr>
            <w:noProof/>
            <w:webHidden/>
          </w:rPr>
          <w:fldChar w:fldCharType="separate"/>
        </w:r>
        <w:r>
          <w:rPr>
            <w:noProof/>
            <w:webHidden/>
          </w:rPr>
          <w:t>728</w:t>
        </w:r>
        <w:r w:rsidR="005C59C1">
          <w:rPr>
            <w:noProof/>
            <w:webHidden/>
          </w:rPr>
          <w:fldChar w:fldCharType="end"/>
        </w:r>
      </w:hyperlink>
    </w:p>
    <w:p w14:paraId="7BFE895F" w14:textId="5D8A9065"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65" w:history="1">
        <w:r w:rsidR="005C59C1" w:rsidRPr="00737D9F">
          <w:rPr>
            <w:rStyle w:val="Hyperlink"/>
            <w:rFonts w:hint="eastAsia"/>
            <w:noProof/>
          </w:rPr>
          <w:t>表</w:t>
        </w:r>
        <w:r w:rsidR="005C59C1" w:rsidRPr="00737D9F">
          <w:rPr>
            <w:rStyle w:val="Hyperlink"/>
            <w:noProof/>
          </w:rPr>
          <w:t xml:space="preserve"> 287. </w:t>
        </w:r>
        <w:r w:rsidR="005C59C1" w:rsidRPr="00737D9F">
          <w:rPr>
            <w:rStyle w:val="Hyperlink"/>
            <w:rFonts w:hint="eastAsia"/>
            <w:noProof/>
          </w:rPr>
          <w:t>函数概览</w:t>
        </w:r>
        <w:r w:rsidR="005C59C1" w:rsidRPr="00737D9F">
          <w:rPr>
            <w:rStyle w:val="Hyperlink"/>
            <w:noProof/>
          </w:rPr>
          <w:t xml:space="preserve"> — lib/roi/scmSpatialCalibration.m</w:t>
        </w:r>
        <w:r w:rsidR="005C59C1">
          <w:rPr>
            <w:noProof/>
            <w:webHidden/>
          </w:rPr>
          <w:tab/>
        </w:r>
        <w:r w:rsidR="005C59C1">
          <w:rPr>
            <w:noProof/>
            <w:webHidden/>
          </w:rPr>
          <w:fldChar w:fldCharType="begin"/>
        </w:r>
        <w:r w:rsidR="005C59C1">
          <w:rPr>
            <w:noProof/>
            <w:webHidden/>
          </w:rPr>
          <w:instrText xml:space="preserve"> PAGEREF _Toc244191965 \h </w:instrText>
        </w:r>
        <w:r w:rsidR="005C59C1">
          <w:rPr>
            <w:noProof/>
            <w:webHidden/>
          </w:rPr>
        </w:r>
        <w:r w:rsidR="005C59C1">
          <w:rPr>
            <w:noProof/>
            <w:webHidden/>
          </w:rPr>
          <w:fldChar w:fldCharType="separate"/>
        </w:r>
        <w:r>
          <w:rPr>
            <w:noProof/>
            <w:webHidden/>
          </w:rPr>
          <w:t>728</w:t>
        </w:r>
        <w:r w:rsidR="005C59C1">
          <w:rPr>
            <w:noProof/>
            <w:webHidden/>
          </w:rPr>
          <w:fldChar w:fldCharType="end"/>
        </w:r>
      </w:hyperlink>
    </w:p>
    <w:p w14:paraId="6EE9035C" w14:textId="3D450F62"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66" w:history="1">
        <w:r w:rsidR="005C59C1" w:rsidRPr="00737D9F">
          <w:rPr>
            <w:rStyle w:val="Hyperlink"/>
            <w:rFonts w:hint="eastAsia"/>
            <w:noProof/>
          </w:rPr>
          <w:t>表</w:t>
        </w:r>
        <w:r w:rsidR="005C59C1" w:rsidRPr="00737D9F">
          <w:rPr>
            <w:rStyle w:val="Hyperlink"/>
            <w:noProof/>
          </w:rPr>
          <w:t xml:space="preserve"> 288. </w:t>
        </w:r>
        <w:r w:rsidR="005C59C1" w:rsidRPr="00737D9F">
          <w:rPr>
            <w:rStyle w:val="Hyperlink"/>
            <w:rFonts w:hint="eastAsia"/>
            <w:noProof/>
          </w:rPr>
          <w:t>函数概览</w:t>
        </w:r>
        <w:r w:rsidR="005C59C1" w:rsidRPr="00737D9F">
          <w:rPr>
            <w:rStyle w:val="Hyperlink"/>
            <w:noProof/>
          </w:rPr>
          <w:t xml:space="preserve"> — lib/roi/scmStaticROI.m</w:t>
        </w:r>
        <w:r w:rsidR="005C59C1">
          <w:rPr>
            <w:noProof/>
            <w:webHidden/>
          </w:rPr>
          <w:tab/>
        </w:r>
        <w:r w:rsidR="005C59C1">
          <w:rPr>
            <w:noProof/>
            <w:webHidden/>
          </w:rPr>
          <w:fldChar w:fldCharType="begin"/>
        </w:r>
        <w:r w:rsidR="005C59C1">
          <w:rPr>
            <w:noProof/>
            <w:webHidden/>
          </w:rPr>
          <w:instrText xml:space="preserve"> PAGEREF _Toc244191966 \h </w:instrText>
        </w:r>
        <w:r w:rsidR="005C59C1">
          <w:rPr>
            <w:noProof/>
            <w:webHidden/>
          </w:rPr>
        </w:r>
        <w:r w:rsidR="005C59C1">
          <w:rPr>
            <w:noProof/>
            <w:webHidden/>
          </w:rPr>
          <w:fldChar w:fldCharType="separate"/>
        </w:r>
        <w:r>
          <w:rPr>
            <w:noProof/>
            <w:webHidden/>
          </w:rPr>
          <w:t>729</w:t>
        </w:r>
        <w:r w:rsidR="005C59C1">
          <w:rPr>
            <w:noProof/>
            <w:webHidden/>
          </w:rPr>
          <w:fldChar w:fldCharType="end"/>
        </w:r>
      </w:hyperlink>
    </w:p>
    <w:p w14:paraId="7C32D861" w14:textId="687206D2"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67" w:history="1">
        <w:r w:rsidR="005C59C1" w:rsidRPr="00737D9F">
          <w:rPr>
            <w:rStyle w:val="Hyperlink"/>
            <w:rFonts w:hint="eastAsia"/>
            <w:noProof/>
          </w:rPr>
          <w:t>表</w:t>
        </w:r>
        <w:r w:rsidR="005C59C1" w:rsidRPr="00737D9F">
          <w:rPr>
            <w:rStyle w:val="Hyperlink"/>
            <w:noProof/>
          </w:rPr>
          <w:t xml:space="preserve"> 289. </w:t>
        </w:r>
        <w:r w:rsidR="005C59C1" w:rsidRPr="00737D9F">
          <w:rPr>
            <w:rStyle w:val="Hyperlink"/>
            <w:rFonts w:hint="eastAsia"/>
            <w:noProof/>
          </w:rPr>
          <w:t>函数概览</w:t>
        </w:r>
        <w:r w:rsidR="005C59C1" w:rsidRPr="00737D9F">
          <w:rPr>
            <w:rStyle w:val="Hyperlink"/>
            <w:noProof/>
          </w:rPr>
          <w:t xml:space="preserve"> — lib/roi/scmTopCandidates.m</w:t>
        </w:r>
        <w:r w:rsidR="005C59C1">
          <w:rPr>
            <w:noProof/>
            <w:webHidden/>
          </w:rPr>
          <w:tab/>
        </w:r>
        <w:r w:rsidR="005C59C1">
          <w:rPr>
            <w:noProof/>
            <w:webHidden/>
          </w:rPr>
          <w:fldChar w:fldCharType="begin"/>
        </w:r>
        <w:r w:rsidR="005C59C1">
          <w:rPr>
            <w:noProof/>
            <w:webHidden/>
          </w:rPr>
          <w:instrText xml:space="preserve"> PAGEREF _Toc244191967 \h </w:instrText>
        </w:r>
        <w:r w:rsidR="005C59C1">
          <w:rPr>
            <w:noProof/>
            <w:webHidden/>
          </w:rPr>
        </w:r>
        <w:r w:rsidR="005C59C1">
          <w:rPr>
            <w:noProof/>
            <w:webHidden/>
          </w:rPr>
          <w:fldChar w:fldCharType="separate"/>
        </w:r>
        <w:r>
          <w:rPr>
            <w:noProof/>
            <w:webHidden/>
          </w:rPr>
          <w:t>730</w:t>
        </w:r>
        <w:r w:rsidR="005C59C1">
          <w:rPr>
            <w:noProof/>
            <w:webHidden/>
          </w:rPr>
          <w:fldChar w:fldCharType="end"/>
        </w:r>
      </w:hyperlink>
    </w:p>
    <w:p w14:paraId="45A3FA19" w14:textId="3F3D4DB8"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68" w:history="1">
        <w:r w:rsidR="005C59C1" w:rsidRPr="00737D9F">
          <w:rPr>
            <w:rStyle w:val="Hyperlink"/>
            <w:rFonts w:hint="eastAsia"/>
            <w:noProof/>
          </w:rPr>
          <w:t>表</w:t>
        </w:r>
        <w:r w:rsidR="005C59C1" w:rsidRPr="00737D9F">
          <w:rPr>
            <w:rStyle w:val="Hyperlink"/>
            <w:noProof/>
          </w:rPr>
          <w:t xml:space="preserve"> 290. </w:t>
        </w:r>
        <w:r w:rsidR="005C59C1" w:rsidRPr="00737D9F">
          <w:rPr>
            <w:rStyle w:val="Hyperlink"/>
            <w:rFonts w:hint="eastAsia"/>
            <w:noProof/>
          </w:rPr>
          <w:t>函数概览</w:t>
        </w:r>
        <w:r w:rsidR="005C59C1" w:rsidRPr="00737D9F">
          <w:rPr>
            <w:rStyle w:val="Hyperlink"/>
            <w:noProof/>
          </w:rPr>
          <w:t xml:space="preserve"> — lib/roi/scmWarpMappedSeries.m</w:t>
        </w:r>
        <w:r w:rsidR="005C59C1">
          <w:rPr>
            <w:noProof/>
            <w:webHidden/>
          </w:rPr>
          <w:tab/>
        </w:r>
        <w:r w:rsidR="005C59C1">
          <w:rPr>
            <w:noProof/>
            <w:webHidden/>
          </w:rPr>
          <w:fldChar w:fldCharType="begin"/>
        </w:r>
        <w:r w:rsidR="005C59C1">
          <w:rPr>
            <w:noProof/>
            <w:webHidden/>
          </w:rPr>
          <w:instrText xml:space="preserve"> PAGEREF _Toc244191968 \h </w:instrText>
        </w:r>
        <w:r w:rsidR="005C59C1">
          <w:rPr>
            <w:noProof/>
            <w:webHidden/>
          </w:rPr>
        </w:r>
        <w:r w:rsidR="005C59C1">
          <w:rPr>
            <w:noProof/>
            <w:webHidden/>
          </w:rPr>
          <w:fldChar w:fldCharType="separate"/>
        </w:r>
        <w:r>
          <w:rPr>
            <w:noProof/>
            <w:webHidden/>
          </w:rPr>
          <w:t>730</w:t>
        </w:r>
        <w:r w:rsidR="005C59C1">
          <w:rPr>
            <w:noProof/>
            <w:webHidden/>
          </w:rPr>
          <w:fldChar w:fldCharType="end"/>
        </w:r>
      </w:hyperlink>
    </w:p>
    <w:p w14:paraId="3EBE6A79" w14:textId="39EDD13C"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69" w:history="1">
        <w:r w:rsidR="005C59C1" w:rsidRPr="00737D9F">
          <w:rPr>
            <w:rStyle w:val="Hyperlink"/>
            <w:rFonts w:hint="eastAsia"/>
            <w:noProof/>
          </w:rPr>
          <w:t>表</w:t>
        </w:r>
        <w:r w:rsidR="005C59C1" w:rsidRPr="00737D9F">
          <w:rPr>
            <w:rStyle w:val="Hyperlink"/>
            <w:noProof/>
          </w:rPr>
          <w:t xml:space="preserve"> 291. </w:t>
        </w:r>
        <w:r w:rsidR="005C59C1" w:rsidRPr="00737D9F">
          <w:rPr>
            <w:rStyle w:val="Hyperlink"/>
            <w:rFonts w:hint="eastAsia"/>
            <w:noProof/>
          </w:rPr>
          <w:t>函数概览</w:t>
        </w:r>
        <w:r w:rsidR="005C59C1" w:rsidRPr="00737D9F">
          <w:rPr>
            <w:rStyle w:val="Hyperlink"/>
            <w:noProof/>
          </w:rPr>
          <w:t xml:space="preserve"> — lib/roi/scmWriteAtlasSelectionHeader.m</w:t>
        </w:r>
        <w:r w:rsidR="005C59C1">
          <w:rPr>
            <w:noProof/>
            <w:webHidden/>
          </w:rPr>
          <w:tab/>
        </w:r>
        <w:r w:rsidR="005C59C1">
          <w:rPr>
            <w:noProof/>
            <w:webHidden/>
          </w:rPr>
          <w:fldChar w:fldCharType="begin"/>
        </w:r>
        <w:r w:rsidR="005C59C1">
          <w:rPr>
            <w:noProof/>
            <w:webHidden/>
          </w:rPr>
          <w:instrText xml:space="preserve"> PAGEREF _Toc244191969 \h </w:instrText>
        </w:r>
        <w:r w:rsidR="005C59C1">
          <w:rPr>
            <w:noProof/>
            <w:webHidden/>
          </w:rPr>
        </w:r>
        <w:r w:rsidR="005C59C1">
          <w:rPr>
            <w:noProof/>
            <w:webHidden/>
          </w:rPr>
          <w:fldChar w:fldCharType="separate"/>
        </w:r>
        <w:r>
          <w:rPr>
            <w:noProof/>
            <w:webHidden/>
          </w:rPr>
          <w:t>731</w:t>
        </w:r>
        <w:r w:rsidR="005C59C1">
          <w:rPr>
            <w:noProof/>
            <w:webHidden/>
          </w:rPr>
          <w:fldChar w:fldCharType="end"/>
        </w:r>
      </w:hyperlink>
    </w:p>
    <w:p w14:paraId="2A07722F" w14:textId="722E934C"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70" w:history="1">
        <w:r w:rsidR="005C59C1" w:rsidRPr="00737D9F">
          <w:rPr>
            <w:rStyle w:val="Hyperlink"/>
            <w:rFonts w:hint="eastAsia"/>
            <w:noProof/>
          </w:rPr>
          <w:t>表</w:t>
        </w:r>
        <w:r w:rsidR="005C59C1" w:rsidRPr="00737D9F">
          <w:rPr>
            <w:rStyle w:val="Hyperlink"/>
            <w:noProof/>
          </w:rPr>
          <w:t xml:space="preserve"> 292. </w:t>
        </w:r>
        <w:r w:rsidR="005C59C1" w:rsidRPr="00737D9F">
          <w:rPr>
            <w:rStyle w:val="Hyperlink"/>
            <w:rFonts w:hint="eastAsia"/>
            <w:noProof/>
          </w:rPr>
          <w:t>函数概览</w:t>
        </w:r>
        <w:r w:rsidR="005C59C1" w:rsidRPr="00737D9F">
          <w:rPr>
            <w:rStyle w:val="Hyperlink"/>
            <w:noProof/>
          </w:rPr>
          <w:t xml:space="preserve"> — lib/volume/fusiApplyBaseline.m</w:t>
        </w:r>
        <w:r w:rsidR="005C59C1">
          <w:rPr>
            <w:noProof/>
            <w:webHidden/>
          </w:rPr>
          <w:tab/>
        </w:r>
        <w:r w:rsidR="005C59C1">
          <w:rPr>
            <w:noProof/>
            <w:webHidden/>
          </w:rPr>
          <w:fldChar w:fldCharType="begin"/>
        </w:r>
        <w:r w:rsidR="005C59C1">
          <w:rPr>
            <w:noProof/>
            <w:webHidden/>
          </w:rPr>
          <w:instrText xml:space="preserve"> PAGEREF _Toc244191970 \h </w:instrText>
        </w:r>
        <w:r w:rsidR="005C59C1">
          <w:rPr>
            <w:noProof/>
            <w:webHidden/>
          </w:rPr>
        </w:r>
        <w:r w:rsidR="005C59C1">
          <w:rPr>
            <w:noProof/>
            <w:webHidden/>
          </w:rPr>
          <w:fldChar w:fldCharType="separate"/>
        </w:r>
        <w:r>
          <w:rPr>
            <w:noProof/>
            <w:webHidden/>
          </w:rPr>
          <w:t>732</w:t>
        </w:r>
        <w:r w:rsidR="005C59C1">
          <w:rPr>
            <w:noProof/>
            <w:webHidden/>
          </w:rPr>
          <w:fldChar w:fldCharType="end"/>
        </w:r>
      </w:hyperlink>
    </w:p>
    <w:p w14:paraId="7AB440D3" w14:textId="3B8A444F"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71" w:history="1">
        <w:r w:rsidR="005C59C1" w:rsidRPr="00737D9F">
          <w:rPr>
            <w:rStyle w:val="Hyperlink"/>
            <w:rFonts w:hint="eastAsia"/>
            <w:noProof/>
          </w:rPr>
          <w:t>表</w:t>
        </w:r>
        <w:r w:rsidR="005C59C1" w:rsidRPr="00737D9F">
          <w:rPr>
            <w:rStyle w:val="Hyperlink"/>
            <w:noProof/>
          </w:rPr>
          <w:t xml:space="preserve"> 293. </w:t>
        </w:r>
        <w:r w:rsidR="005C59C1" w:rsidRPr="00737D9F">
          <w:rPr>
            <w:rStyle w:val="Hyperlink"/>
            <w:rFonts w:hint="eastAsia"/>
            <w:noProof/>
          </w:rPr>
          <w:t>函数概览</w:t>
        </w:r>
        <w:r w:rsidR="005C59C1" w:rsidRPr="00737D9F">
          <w:rPr>
            <w:rStyle w:val="Hyperlink"/>
            <w:noProof/>
          </w:rPr>
          <w:t xml:space="preserve"> — lib/volume/fusiBaselineAcquisitionTR.m</w:t>
        </w:r>
        <w:r w:rsidR="005C59C1">
          <w:rPr>
            <w:noProof/>
            <w:webHidden/>
          </w:rPr>
          <w:tab/>
        </w:r>
        <w:r w:rsidR="005C59C1">
          <w:rPr>
            <w:noProof/>
            <w:webHidden/>
          </w:rPr>
          <w:fldChar w:fldCharType="begin"/>
        </w:r>
        <w:r w:rsidR="005C59C1">
          <w:rPr>
            <w:noProof/>
            <w:webHidden/>
          </w:rPr>
          <w:instrText xml:space="preserve"> PAGEREF _Toc244191971 \h </w:instrText>
        </w:r>
        <w:r w:rsidR="005C59C1">
          <w:rPr>
            <w:noProof/>
            <w:webHidden/>
          </w:rPr>
        </w:r>
        <w:r w:rsidR="005C59C1">
          <w:rPr>
            <w:noProof/>
            <w:webHidden/>
          </w:rPr>
          <w:fldChar w:fldCharType="separate"/>
        </w:r>
        <w:r>
          <w:rPr>
            <w:noProof/>
            <w:webHidden/>
          </w:rPr>
          <w:t>732</w:t>
        </w:r>
        <w:r w:rsidR="005C59C1">
          <w:rPr>
            <w:noProof/>
            <w:webHidden/>
          </w:rPr>
          <w:fldChar w:fldCharType="end"/>
        </w:r>
      </w:hyperlink>
    </w:p>
    <w:p w14:paraId="7027D0FE" w14:textId="5E90024B"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72" w:history="1">
        <w:r w:rsidR="005C59C1" w:rsidRPr="00737D9F">
          <w:rPr>
            <w:rStyle w:val="Hyperlink"/>
            <w:rFonts w:hint="eastAsia"/>
            <w:noProof/>
          </w:rPr>
          <w:t>表</w:t>
        </w:r>
        <w:r w:rsidR="005C59C1" w:rsidRPr="00737D9F">
          <w:rPr>
            <w:rStyle w:val="Hyperlink"/>
            <w:noProof/>
          </w:rPr>
          <w:t xml:space="preserve"> 294. </w:t>
        </w:r>
        <w:r w:rsidR="005C59C1" w:rsidRPr="00737D9F">
          <w:rPr>
            <w:rStyle w:val="Hyperlink"/>
            <w:rFonts w:hint="eastAsia"/>
            <w:noProof/>
          </w:rPr>
          <w:t>函数概览</w:t>
        </w:r>
        <w:r w:rsidR="005C59C1" w:rsidRPr="00737D9F">
          <w:rPr>
            <w:rStyle w:val="Hyperlink"/>
            <w:noProof/>
          </w:rPr>
          <w:t xml:space="preserve"> — lib/volume/fusiBaselineAlignReference.m</w:t>
        </w:r>
        <w:r w:rsidR="005C59C1">
          <w:rPr>
            <w:noProof/>
            <w:webHidden/>
          </w:rPr>
          <w:tab/>
        </w:r>
        <w:r w:rsidR="005C59C1">
          <w:rPr>
            <w:noProof/>
            <w:webHidden/>
          </w:rPr>
          <w:fldChar w:fldCharType="begin"/>
        </w:r>
        <w:r w:rsidR="005C59C1">
          <w:rPr>
            <w:noProof/>
            <w:webHidden/>
          </w:rPr>
          <w:instrText xml:space="preserve"> PAGEREF _Toc244191972 \h </w:instrText>
        </w:r>
        <w:r w:rsidR="005C59C1">
          <w:rPr>
            <w:noProof/>
            <w:webHidden/>
          </w:rPr>
        </w:r>
        <w:r w:rsidR="005C59C1">
          <w:rPr>
            <w:noProof/>
            <w:webHidden/>
          </w:rPr>
          <w:fldChar w:fldCharType="separate"/>
        </w:r>
        <w:r>
          <w:rPr>
            <w:noProof/>
            <w:webHidden/>
          </w:rPr>
          <w:t>733</w:t>
        </w:r>
        <w:r w:rsidR="005C59C1">
          <w:rPr>
            <w:noProof/>
            <w:webHidden/>
          </w:rPr>
          <w:fldChar w:fldCharType="end"/>
        </w:r>
      </w:hyperlink>
    </w:p>
    <w:p w14:paraId="4289814E" w14:textId="4FC602BA"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73" w:history="1">
        <w:r w:rsidR="005C59C1" w:rsidRPr="00737D9F">
          <w:rPr>
            <w:rStyle w:val="Hyperlink"/>
            <w:rFonts w:hint="eastAsia"/>
            <w:noProof/>
          </w:rPr>
          <w:t>表</w:t>
        </w:r>
        <w:r w:rsidR="005C59C1" w:rsidRPr="00737D9F">
          <w:rPr>
            <w:rStyle w:val="Hyperlink"/>
            <w:noProof/>
          </w:rPr>
          <w:t xml:space="preserve"> 295. </w:t>
        </w:r>
        <w:r w:rsidR="005C59C1" w:rsidRPr="00737D9F">
          <w:rPr>
            <w:rStyle w:val="Hyperlink"/>
            <w:rFonts w:hint="eastAsia"/>
            <w:noProof/>
          </w:rPr>
          <w:t>函数概览</w:t>
        </w:r>
        <w:r w:rsidR="005C59C1" w:rsidRPr="00737D9F">
          <w:rPr>
            <w:rStyle w:val="Hyperlink"/>
            <w:noProof/>
          </w:rPr>
          <w:t xml:space="preserve"> — lib/volume/fusiBaselineNeedsRecalculation.m</w:t>
        </w:r>
        <w:r w:rsidR="005C59C1">
          <w:rPr>
            <w:noProof/>
            <w:webHidden/>
          </w:rPr>
          <w:tab/>
        </w:r>
        <w:r w:rsidR="005C59C1">
          <w:rPr>
            <w:noProof/>
            <w:webHidden/>
          </w:rPr>
          <w:fldChar w:fldCharType="begin"/>
        </w:r>
        <w:r w:rsidR="005C59C1">
          <w:rPr>
            <w:noProof/>
            <w:webHidden/>
          </w:rPr>
          <w:instrText xml:space="preserve"> PAGEREF _Toc244191973 \h </w:instrText>
        </w:r>
        <w:r w:rsidR="005C59C1">
          <w:rPr>
            <w:noProof/>
            <w:webHidden/>
          </w:rPr>
        </w:r>
        <w:r w:rsidR="005C59C1">
          <w:rPr>
            <w:noProof/>
            <w:webHidden/>
          </w:rPr>
          <w:fldChar w:fldCharType="separate"/>
        </w:r>
        <w:r>
          <w:rPr>
            <w:noProof/>
            <w:webHidden/>
          </w:rPr>
          <w:t>734</w:t>
        </w:r>
        <w:r w:rsidR="005C59C1">
          <w:rPr>
            <w:noProof/>
            <w:webHidden/>
          </w:rPr>
          <w:fldChar w:fldCharType="end"/>
        </w:r>
      </w:hyperlink>
    </w:p>
    <w:p w14:paraId="30326FDE" w14:textId="3F27B90A"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74" w:history="1">
        <w:r w:rsidR="005C59C1" w:rsidRPr="00737D9F">
          <w:rPr>
            <w:rStyle w:val="Hyperlink"/>
            <w:rFonts w:hint="eastAsia"/>
            <w:noProof/>
          </w:rPr>
          <w:t>表</w:t>
        </w:r>
        <w:r w:rsidR="005C59C1" w:rsidRPr="00737D9F">
          <w:rPr>
            <w:rStyle w:val="Hyperlink"/>
            <w:noProof/>
          </w:rPr>
          <w:t xml:space="preserve"> 296. </w:t>
        </w:r>
        <w:r w:rsidR="005C59C1" w:rsidRPr="00737D9F">
          <w:rPr>
            <w:rStyle w:val="Hyperlink"/>
            <w:rFonts w:hint="eastAsia"/>
            <w:noProof/>
          </w:rPr>
          <w:t>函数概览</w:t>
        </w:r>
        <w:r w:rsidR="005C59C1" w:rsidRPr="00737D9F">
          <w:rPr>
            <w:rStyle w:val="Hyperlink"/>
            <w:noProof/>
          </w:rPr>
          <w:t xml:space="preserve"> — lib/volume/fusiBaselineReference.m</w:t>
        </w:r>
        <w:r w:rsidR="005C59C1">
          <w:rPr>
            <w:noProof/>
            <w:webHidden/>
          </w:rPr>
          <w:tab/>
        </w:r>
        <w:r w:rsidR="005C59C1">
          <w:rPr>
            <w:noProof/>
            <w:webHidden/>
          </w:rPr>
          <w:fldChar w:fldCharType="begin"/>
        </w:r>
        <w:r w:rsidR="005C59C1">
          <w:rPr>
            <w:noProof/>
            <w:webHidden/>
          </w:rPr>
          <w:instrText xml:space="preserve"> PAGEREF _Toc244191974 \h </w:instrText>
        </w:r>
        <w:r w:rsidR="005C59C1">
          <w:rPr>
            <w:noProof/>
            <w:webHidden/>
          </w:rPr>
        </w:r>
        <w:r w:rsidR="005C59C1">
          <w:rPr>
            <w:noProof/>
            <w:webHidden/>
          </w:rPr>
          <w:fldChar w:fldCharType="separate"/>
        </w:r>
        <w:r>
          <w:rPr>
            <w:noProof/>
            <w:webHidden/>
          </w:rPr>
          <w:t>734</w:t>
        </w:r>
        <w:r w:rsidR="005C59C1">
          <w:rPr>
            <w:noProof/>
            <w:webHidden/>
          </w:rPr>
          <w:fldChar w:fldCharType="end"/>
        </w:r>
      </w:hyperlink>
    </w:p>
    <w:p w14:paraId="19FA6C05" w14:textId="3F94BE37"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75" w:history="1">
        <w:r w:rsidR="005C59C1" w:rsidRPr="00737D9F">
          <w:rPr>
            <w:rStyle w:val="Hyperlink"/>
            <w:rFonts w:hint="eastAsia"/>
            <w:noProof/>
          </w:rPr>
          <w:t>表</w:t>
        </w:r>
        <w:r w:rsidR="005C59C1" w:rsidRPr="00737D9F">
          <w:rPr>
            <w:rStyle w:val="Hyperlink"/>
            <w:noProof/>
          </w:rPr>
          <w:t xml:space="preserve"> 297. </w:t>
        </w:r>
        <w:r w:rsidR="005C59C1" w:rsidRPr="00737D9F">
          <w:rPr>
            <w:rStyle w:val="Hyperlink"/>
            <w:rFonts w:hint="eastAsia"/>
            <w:noProof/>
          </w:rPr>
          <w:t>函数概览</w:t>
        </w:r>
        <w:r w:rsidR="005C59C1" w:rsidRPr="00737D9F">
          <w:rPr>
            <w:rStyle w:val="Hyperlink"/>
            <w:noProof/>
          </w:rPr>
          <w:t xml:space="preserve"> — lib/volume/fusiExportVolume.m</w:t>
        </w:r>
        <w:r w:rsidR="005C59C1">
          <w:rPr>
            <w:noProof/>
            <w:webHidden/>
          </w:rPr>
          <w:tab/>
        </w:r>
        <w:r w:rsidR="005C59C1">
          <w:rPr>
            <w:noProof/>
            <w:webHidden/>
          </w:rPr>
          <w:fldChar w:fldCharType="begin"/>
        </w:r>
        <w:r w:rsidR="005C59C1">
          <w:rPr>
            <w:noProof/>
            <w:webHidden/>
          </w:rPr>
          <w:instrText xml:space="preserve"> PAGEREF _Toc244191975 \h </w:instrText>
        </w:r>
        <w:r w:rsidR="005C59C1">
          <w:rPr>
            <w:noProof/>
            <w:webHidden/>
          </w:rPr>
        </w:r>
        <w:r w:rsidR="005C59C1">
          <w:rPr>
            <w:noProof/>
            <w:webHidden/>
          </w:rPr>
          <w:fldChar w:fldCharType="separate"/>
        </w:r>
        <w:r>
          <w:rPr>
            <w:noProof/>
            <w:webHidden/>
          </w:rPr>
          <w:t>735</w:t>
        </w:r>
        <w:r w:rsidR="005C59C1">
          <w:rPr>
            <w:noProof/>
            <w:webHidden/>
          </w:rPr>
          <w:fldChar w:fldCharType="end"/>
        </w:r>
      </w:hyperlink>
    </w:p>
    <w:p w14:paraId="370EC386" w14:textId="6D176314"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76" w:history="1">
        <w:r w:rsidR="005C59C1" w:rsidRPr="00737D9F">
          <w:rPr>
            <w:rStyle w:val="Hyperlink"/>
            <w:rFonts w:hint="eastAsia"/>
            <w:noProof/>
          </w:rPr>
          <w:t>表</w:t>
        </w:r>
        <w:r w:rsidR="005C59C1" w:rsidRPr="00737D9F">
          <w:rPr>
            <w:rStyle w:val="Hyperlink"/>
            <w:noProof/>
          </w:rPr>
          <w:t xml:space="preserve"> 298. </w:t>
        </w:r>
        <w:r w:rsidR="005C59C1" w:rsidRPr="00737D9F">
          <w:rPr>
            <w:rStyle w:val="Hyperlink"/>
            <w:rFonts w:hint="eastAsia"/>
            <w:noProof/>
          </w:rPr>
          <w:t>函数概览</w:t>
        </w:r>
        <w:r w:rsidR="005C59C1" w:rsidRPr="00737D9F">
          <w:rPr>
            <w:rStyle w:val="Hyperlink"/>
            <w:noProof/>
          </w:rPr>
          <w:t xml:space="preserve"> — lib/volume/fusiMapAtlasSlabs.m</w:t>
        </w:r>
        <w:r w:rsidR="005C59C1">
          <w:rPr>
            <w:noProof/>
            <w:webHidden/>
          </w:rPr>
          <w:tab/>
        </w:r>
        <w:r w:rsidR="005C59C1">
          <w:rPr>
            <w:noProof/>
            <w:webHidden/>
          </w:rPr>
          <w:fldChar w:fldCharType="begin"/>
        </w:r>
        <w:r w:rsidR="005C59C1">
          <w:rPr>
            <w:noProof/>
            <w:webHidden/>
          </w:rPr>
          <w:instrText xml:space="preserve"> PAGEREF _Toc244191976 \h </w:instrText>
        </w:r>
        <w:r w:rsidR="005C59C1">
          <w:rPr>
            <w:noProof/>
            <w:webHidden/>
          </w:rPr>
        </w:r>
        <w:r w:rsidR="005C59C1">
          <w:rPr>
            <w:noProof/>
            <w:webHidden/>
          </w:rPr>
          <w:fldChar w:fldCharType="separate"/>
        </w:r>
        <w:r>
          <w:rPr>
            <w:noProof/>
            <w:webHidden/>
          </w:rPr>
          <w:t>737</w:t>
        </w:r>
        <w:r w:rsidR="005C59C1">
          <w:rPr>
            <w:noProof/>
            <w:webHidden/>
          </w:rPr>
          <w:fldChar w:fldCharType="end"/>
        </w:r>
      </w:hyperlink>
    </w:p>
    <w:p w14:paraId="4C6FBF00" w14:textId="0EA645B8"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77" w:history="1">
        <w:r w:rsidR="005C59C1" w:rsidRPr="00737D9F">
          <w:rPr>
            <w:rStyle w:val="Hyperlink"/>
            <w:rFonts w:hint="eastAsia"/>
            <w:noProof/>
          </w:rPr>
          <w:t>表</w:t>
        </w:r>
        <w:r w:rsidR="005C59C1" w:rsidRPr="00737D9F">
          <w:rPr>
            <w:rStyle w:val="Hyperlink"/>
            <w:noProof/>
          </w:rPr>
          <w:t xml:space="preserve"> 299. </w:t>
        </w:r>
        <w:r w:rsidR="005C59C1" w:rsidRPr="00737D9F">
          <w:rPr>
            <w:rStyle w:val="Hyperlink"/>
            <w:rFonts w:hint="eastAsia"/>
            <w:noProof/>
          </w:rPr>
          <w:t>函数概览</w:t>
        </w:r>
        <w:r w:rsidR="005C59C1" w:rsidRPr="00737D9F">
          <w:rPr>
            <w:rStyle w:val="Hyperlink"/>
            <w:noProof/>
          </w:rPr>
          <w:t xml:space="preserve"> — lib/volume/fusiScanSequence.m</w:t>
        </w:r>
        <w:r w:rsidR="005C59C1">
          <w:rPr>
            <w:noProof/>
            <w:webHidden/>
          </w:rPr>
          <w:tab/>
        </w:r>
        <w:r w:rsidR="005C59C1">
          <w:rPr>
            <w:noProof/>
            <w:webHidden/>
          </w:rPr>
          <w:fldChar w:fldCharType="begin"/>
        </w:r>
        <w:r w:rsidR="005C59C1">
          <w:rPr>
            <w:noProof/>
            <w:webHidden/>
          </w:rPr>
          <w:instrText xml:space="preserve"> PAGEREF _Toc244191977 \h </w:instrText>
        </w:r>
        <w:r w:rsidR="005C59C1">
          <w:rPr>
            <w:noProof/>
            <w:webHidden/>
          </w:rPr>
        </w:r>
        <w:r w:rsidR="005C59C1">
          <w:rPr>
            <w:noProof/>
            <w:webHidden/>
          </w:rPr>
          <w:fldChar w:fldCharType="separate"/>
        </w:r>
        <w:r>
          <w:rPr>
            <w:noProof/>
            <w:webHidden/>
          </w:rPr>
          <w:t>737</w:t>
        </w:r>
        <w:r w:rsidR="005C59C1">
          <w:rPr>
            <w:noProof/>
            <w:webHidden/>
          </w:rPr>
          <w:fldChar w:fldCharType="end"/>
        </w:r>
      </w:hyperlink>
    </w:p>
    <w:p w14:paraId="75FF3C3D" w14:textId="292360A1"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78" w:history="1">
        <w:r w:rsidR="005C59C1" w:rsidRPr="00737D9F">
          <w:rPr>
            <w:rStyle w:val="Hyperlink"/>
            <w:rFonts w:hint="eastAsia"/>
            <w:noProof/>
          </w:rPr>
          <w:t>表</w:t>
        </w:r>
        <w:r w:rsidR="005C59C1" w:rsidRPr="00737D9F">
          <w:rPr>
            <w:rStyle w:val="Hyperlink"/>
            <w:noProof/>
          </w:rPr>
          <w:t xml:space="preserve"> 300. </w:t>
        </w:r>
        <w:r w:rsidR="005C59C1" w:rsidRPr="00737D9F">
          <w:rPr>
            <w:rStyle w:val="Hyperlink"/>
            <w:rFonts w:hint="eastAsia"/>
            <w:noProof/>
          </w:rPr>
          <w:t>函数概览</w:t>
        </w:r>
        <w:r w:rsidR="005C59C1" w:rsidRPr="00737D9F">
          <w:rPr>
            <w:rStyle w:val="Hyperlink"/>
            <w:noProof/>
          </w:rPr>
          <w:t xml:space="preserve"> — lib/volume/fusiVolumeAtlasContext.m</w:t>
        </w:r>
        <w:r w:rsidR="005C59C1">
          <w:rPr>
            <w:noProof/>
            <w:webHidden/>
          </w:rPr>
          <w:tab/>
        </w:r>
        <w:r w:rsidR="005C59C1">
          <w:rPr>
            <w:noProof/>
            <w:webHidden/>
          </w:rPr>
          <w:fldChar w:fldCharType="begin"/>
        </w:r>
        <w:r w:rsidR="005C59C1">
          <w:rPr>
            <w:noProof/>
            <w:webHidden/>
          </w:rPr>
          <w:instrText xml:space="preserve"> PAGEREF _Toc244191978 \h </w:instrText>
        </w:r>
        <w:r w:rsidR="005C59C1">
          <w:rPr>
            <w:noProof/>
            <w:webHidden/>
          </w:rPr>
        </w:r>
        <w:r w:rsidR="005C59C1">
          <w:rPr>
            <w:noProof/>
            <w:webHidden/>
          </w:rPr>
          <w:fldChar w:fldCharType="separate"/>
        </w:r>
        <w:r>
          <w:rPr>
            <w:noProof/>
            <w:webHidden/>
          </w:rPr>
          <w:t>740</w:t>
        </w:r>
        <w:r w:rsidR="005C59C1">
          <w:rPr>
            <w:noProof/>
            <w:webHidden/>
          </w:rPr>
          <w:fldChar w:fldCharType="end"/>
        </w:r>
      </w:hyperlink>
    </w:p>
    <w:p w14:paraId="5BB6D6D0" w14:textId="0AB05C0F"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79" w:history="1">
        <w:r w:rsidR="005C59C1" w:rsidRPr="00737D9F">
          <w:rPr>
            <w:rStyle w:val="Hyperlink"/>
            <w:rFonts w:hint="eastAsia"/>
            <w:noProof/>
          </w:rPr>
          <w:t>表</w:t>
        </w:r>
        <w:r w:rsidR="005C59C1" w:rsidRPr="00737D9F">
          <w:rPr>
            <w:rStyle w:val="Hyperlink"/>
            <w:noProof/>
          </w:rPr>
          <w:t xml:space="preserve"> 301. </w:t>
        </w:r>
        <w:r w:rsidR="005C59C1" w:rsidRPr="00737D9F">
          <w:rPr>
            <w:rStyle w:val="Hyperlink"/>
            <w:rFonts w:hint="eastAsia"/>
            <w:noProof/>
          </w:rPr>
          <w:t>函数概览</w:t>
        </w:r>
        <w:r w:rsidR="005C59C1" w:rsidRPr="00737D9F">
          <w:rPr>
            <w:rStyle w:val="Hyperlink"/>
            <w:noProof/>
          </w:rPr>
          <w:t xml:space="preserve"> — lib/volume/fusiVolumeAtlasTransformFolder.m</w:t>
        </w:r>
        <w:r w:rsidR="005C59C1">
          <w:rPr>
            <w:noProof/>
            <w:webHidden/>
          </w:rPr>
          <w:tab/>
        </w:r>
        <w:r w:rsidR="005C59C1">
          <w:rPr>
            <w:noProof/>
            <w:webHidden/>
          </w:rPr>
          <w:fldChar w:fldCharType="begin"/>
        </w:r>
        <w:r w:rsidR="005C59C1">
          <w:rPr>
            <w:noProof/>
            <w:webHidden/>
          </w:rPr>
          <w:instrText xml:space="preserve"> PAGEREF _Toc244191979 \h </w:instrText>
        </w:r>
        <w:r w:rsidR="005C59C1">
          <w:rPr>
            <w:noProof/>
            <w:webHidden/>
          </w:rPr>
        </w:r>
        <w:r w:rsidR="005C59C1">
          <w:rPr>
            <w:noProof/>
            <w:webHidden/>
          </w:rPr>
          <w:fldChar w:fldCharType="separate"/>
        </w:r>
        <w:r>
          <w:rPr>
            <w:noProof/>
            <w:webHidden/>
          </w:rPr>
          <w:t>741</w:t>
        </w:r>
        <w:r w:rsidR="005C59C1">
          <w:rPr>
            <w:noProof/>
            <w:webHidden/>
          </w:rPr>
          <w:fldChar w:fldCharType="end"/>
        </w:r>
      </w:hyperlink>
    </w:p>
    <w:p w14:paraId="105BBDB6" w14:textId="3E8F11A4"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80" w:history="1">
        <w:r w:rsidR="005C59C1" w:rsidRPr="00737D9F">
          <w:rPr>
            <w:rStyle w:val="Hyperlink"/>
            <w:rFonts w:hint="eastAsia"/>
            <w:noProof/>
          </w:rPr>
          <w:t>表</w:t>
        </w:r>
        <w:r w:rsidR="005C59C1" w:rsidRPr="00737D9F">
          <w:rPr>
            <w:rStyle w:val="Hyperlink"/>
            <w:noProof/>
          </w:rPr>
          <w:t xml:space="preserve"> 302. </w:t>
        </w:r>
        <w:r w:rsidR="005C59C1" w:rsidRPr="00737D9F">
          <w:rPr>
            <w:rStyle w:val="Hyperlink"/>
            <w:rFonts w:hint="eastAsia"/>
            <w:noProof/>
          </w:rPr>
          <w:t>函数概览</w:t>
        </w:r>
        <w:r w:rsidR="005C59C1" w:rsidRPr="00737D9F">
          <w:rPr>
            <w:rStyle w:val="Hyperlink"/>
            <w:noProof/>
          </w:rPr>
          <w:t xml:space="preserve"> — lib/volume/fusiVolumeAutoAppearance.m</w:t>
        </w:r>
        <w:r w:rsidR="005C59C1">
          <w:rPr>
            <w:noProof/>
            <w:webHidden/>
          </w:rPr>
          <w:tab/>
        </w:r>
        <w:r w:rsidR="005C59C1">
          <w:rPr>
            <w:noProof/>
            <w:webHidden/>
          </w:rPr>
          <w:fldChar w:fldCharType="begin"/>
        </w:r>
        <w:r w:rsidR="005C59C1">
          <w:rPr>
            <w:noProof/>
            <w:webHidden/>
          </w:rPr>
          <w:instrText xml:space="preserve"> PAGEREF _Toc244191980 \h </w:instrText>
        </w:r>
        <w:r w:rsidR="005C59C1">
          <w:rPr>
            <w:noProof/>
            <w:webHidden/>
          </w:rPr>
        </w:r>
        <w:r w:rsidR="005C59C1">
          <w:rPr>
            <w:noProof/>
            <w:webHidden/>
          </w:rPr>
          <w:fldChar w:fldCharType="separate"/>
        </w:r>
        <w:r>
          <w:rPr>
            <w:noProof/>
            <w:webHidden/>
          </w:rPr>
          <w:t>742</w:t>
        </w:r>
        <w:r w:rsidR="005C59C1">
          <w:rPr>
            <w:noProof/>
            <w:webHidden/>
          </w:rPr>
          <w:fldChar w:fldCharType="end"/>
        </w:r>
      </w:hyperlink>
    </w:p>
    <w:p w14:paraId="2A89A1EC" w14:textId="4588DBB1"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81" w:history="1">
        <w:r w:rsidR="005C59C1" w:rsidRPr="00737D9F">
          <w:rPr>
            <w:rStyle w:val="Hyperlink"/>
            <w:rFonts w:hint="eastAsia"/>
            <w:noProof/>
          </w:rPr>
          <w:t>表</w:t>
        </w:r>
        <w:r w:rsidR="005C59C1" w:rsidRPr="00737D9F">
          <w:rPr>
            <w:rStyle w:val="Hyperlink"/>
            <w:noProof/>
          </w:rPr>
          <w:t xml:space="preserve"> 303. </w:t>
        </w:r>
        <w:r w:rsidR="005C59C1" w:rsidRPr="00737D9F">
          <w:rPr>
            <w:rStyle w:val="Hyperlink"/>
            <w:rFonts w:hint="eastAsia"/>
            <w:noProof/>
          </w:rPr>
          <w:t>函数概览</w:t>
        </w:r>
        <w:r w:rsidR="005C59C1" w:rsidRPr="00737D9F">
          <w:rPr>
            <w:rStyle w:val="Hyperlink"/>
            <w:noProof/>
          </w:rPr>
          <w:t xml:space="preserve"> — lib/volume/fusiVolumeBaseline.m</w:t>
        </w:r>
        <w:r w:rsidR="005C59C1">
          <w:rPr>
            <w:noProof/>
            <w:webHidden/>
          </w:rPr>
          <w:tab/>
        </w:r>
        <w:r w:rsidR="005C59C1">
          <w:rPr>
            <w:noProof/>
            <w:webHidden/>
          </w:rPr>
          <w:fldChar w:fldCharType="begin"/>
        </w:r>
        <w:r w:rsidR="005C59C1">
          <w:rPr>
            <w:noProof/>
            <w:webHidden/>
          </w:rPr>
          <w:instrText xml:space="preserve"> PAGEREF _Toc244191981 \h </w:instrText>
        </w:r>
        <w:r w:rsidR="005C59C1">
          <w:rPr>
            <w:noProof/>
            <w:webHidden/>
          </w:rPr>
        </w:r>
        <w:r w:rsidR="005C59C1">
          <w:rPr>
            <w:noProof/>
            <w:webHidden/>
          </w:rPr>
          <w:fldChar w:fldCharType="separate"/>
        </w:r>
        <w:r>
          <w:rPr>
            <w:noProof/>
            <w:webHidden/>
          </w:rPr>
          <w:t>743</w:t>
        </w:r>
        <w:r w:rsidR="005C59C1">
          <w:rPr>
            <w:noProof/>
            <w:webHidden/>
          </w:rPr>
          <w:fldChar w:fldCharType="end"/>
        </w:r>
      </w:hyperlink>
    </w:p>
    <w:p w14:paraId="7D15940D" w14:textId="504E48DE"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82" w:history="1">
        <w:r w:rsidR="005C59C1" w:rsidRPr="00737D9F">
          <w:rPr>
            <w:rStyle w:val="Hyperlink"/>
            <w:rFonts w:hint="eastAsia"/>
            <w:noProof/>
          </w:rPr>
          <w:t>表</w:t>
        </w:r>
        <w:r w:rsidR="005C59C1" w:rsidRPr="00737D9F">
          <w:rPr>
            <w:rStyle w:val="Hyperlink"/>
            <w:noProof/>
          </w:rPr>
          <w:t xml:space="preserve"> 304. </w:t>
        </w:r>
        <w:r w:rsidR="005C59C1" w:rsidRPr="00737D9F">
          <w:rPr>
            <w:rStyle w:val="Hyperlink"/>
            <w:rFonts w:hint="eastAsia"/>
            <w:noProof/>
          </w:rPr>
          <w:t>函数概览</w:t>
        </w:r>
        <w:r w:rsidR="005C59C1" w:rsidRPr="00737D9F">
          <w:rPr>
            <w:rStyle w:val="Hyperlink"/>
            <w:noProof/>
          </w:rPr>
          <w:t xml:space="preserve"> — lib/volume/fusiVolumeCameraMotion.m</w:t>
        </w:r>
        <w:r w:rsidR="005C59C1">
          <w:rPr>
            <w:noProof/>
            <w:webHidden/>
          </w:rPr>
          <w:tab/>
        </w:r>
        <w:r w:rsidR="005C59C1">
          <w:rPr>
            <w:noProof/>
            <w:webHidden/>
          </w:rPr>
          <w:fldChar w:fldCharType="begin"/>
        </w:r>
        <w:r w:rsidR="005C59C1">
          <w:rPr>
            <w:noProof/>
            <w:webHidden/>
          </w:rPr>
          <w:instrText xml:space="preserve"> PAGEREF _Toc244191982 \h </w:instrText>
        </w:r>
        <w:r w:rsidR="005C59C1">
          <w:rPr>
            <w:noProof/>
            <w:webHidden/>
          </w:rPr>
        </w:r>
        <w:r w:rsidR="005C59C1">
          <w:rPr>
            <w:noProof/>
            <w:webHidden/>
          </w:rPr>
          <w:fldChar w:fldCharType="separate"/>
        </w:r>
        <w:r>
          <w:rPr>
            <w:noProof/>
            <w:webHidden/>
          </w:rPr>
          <w:t>744</w:t>
        </w:r>
        <w:r w:rsidR="005C59C1">
          <w:rPr>
            <w:noProof/>
            <w:webHidden/>
          </w:rPr>
          <w:fldChar w:fldCharType="end"/>
        </w:r>
      </w:hyperlink>
    </w:p>
    <w:p w14:paraId="3FDDB534" w14:textId="42AA37F8"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83" w:history="1">
        <w:r w:rsidR="005C59C1" w:rsidRPr="00737D9F">
          <w:rPr>
            <w:rStyle w:val="Hyperlink"/>
            <w:rFonts w:hint="eastAsia"/>
            <w:noProof/>
          </w:rPr>
          <w:t>表</w:t>
        </w:r>
        <w:r w:rsidR="005C59C1" w:rsidRPr="00737D9F">
          <w:rPr>
            <w:rStyle w:val="Hyperlink"/>
            <w:noProof/>
          </w:rPr>
          <w:t xml:space="preserve"> 305. </w:t>
        </w:r>
        <w:r w:rsidR="005C59C1" w:rsidRPr="00737D9F">
          <w:rPr>
            <w:rStyle w:val="Hyperlink"/>
            <w:rFonts w:hint="eastAsia"/>
            <w:noProof/>
          </w:rPr>
          <w:t>函数概览</w:t>
        </w:r>
        <w:r w:rsidR="005C59C1" w:rsidRPr="00737D9F">
          <w:rPr>
            <w:rStyle w:val="Hyperlink"/>
            <w:noProof/>
          </w:rPr>
          <w:t xml:space="preserve"> — lib/volume/fusiVolumeColormap.m</w:t>
        </w:r>
        <w:r w:rsidR="005C59C1">
          <w:rPr>
            <w:noProof/>
            <w:webHidden/>
          </w:rPr>
          <w:tab/>
        </w:r>
        <w:r w:rsidR="005C59C1">
          <w:rPr>
            <w:noProof/>
            <w:webHidden/>
          </w:rPr>
          <w:fldChar w:fldCharType="begin"/>
        </w:r>
        <w:r w:rsidR="005C59C1">
          <w:rPr>
            <w:noProof/>
            <w:webHidden/>
          </w:rPr>
          <w:instrText xml:space="preserve"> PAGEREF _Toc244191983 \h </w:instrText>
        </w:r>
        <w:r w:rsidR="005C59C1">
          <w:rPr>
            <w:noProof/>
            <w:webHidden/>
          </w:rPr>
        </w:r>
        <w:r w:rsidR="005C59C1">
          <w:rPr>
            <w:noProof/>
            <w:webHidden/>
          </w:rPr>
          <w:fldChar w:fldCharType="separate"/>
        </w:r>
        <w:r>
          <w:rPr>
            <w:noProof/>
            <w:webHidden/>
          </w:rPr>
          <w:t>744</w:t>
        </w:r>
        <w:r w:rsidR="005C59C1">
          <w:rPr>
            <w:noProof/>
            <w:webHidden/>
          </w:rPr>
          <w:fldChar w:fldCharType="end"/>
        </w:r>
      </w:hyperlink>
    </w:p>
    <w:p w14:paraId="377D56BF" w14:textId="631FD1E6"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84" w:history="1">
        <w:r w:rsidR="005C59C1" w:rsidRPr="00737D9F">
          <w:rPr>
            <w:rStyle w:val="Hyperlink"/>
            <w:rFonts w:hint="eastAsia"/>
            <w:noProof/>
          </w:rPr>
          <w:t>表</w:t>
        </w:r>
        <w:r w:rsidR="005C59C1" w:rsidRPr="00737D9F">
          <w:rPr>
            <w:rStyle w:val="Hyperlink"/>
            <w:noProof/>
          </w:rPr>
          <w:t xml:space="preserve"> 306. </w:t>
        </w:r>
        <w:r w:rsidR="005C59C1" w:rsidRPr="00737D9F">
          <w:rPr>
            <w:rStyle w:val="Hyperlink"/>
            <w:rFonts w:hint="eastAsia"/>
            <w:noProof/>
          </w:rPr>
          <w:t>函数概览</w:t>
        </w:r>
        <w:r w:rsidR="005C59C1" w:rsidRPr="00737D9F">
          <w:rPr>
            <w:rStyle w:val="Hyperlink"/>
            <w:noProof/>
          </w:rPr>
          <w:t xml:space="preserve"> — lib/volume/fusiVolumeControlsLayout.m</w:t>
        </w:r>
        <w:r w:rsidR="005C59C1">
          <w:rPr>
            <w:noProof/>
            <w:webHidden/>
          </w:rPr>
          <w:tab/>
        </w:r>
        <w:r w:rsidR="005C59C1">
          <w:rPr>
            <w:noProof/>
            <w:webHidden/>
          </w:rPr>
          <w:fldChar w:fldCharType="begin"/>
        </w:r>
        <w:r w:rsidR="005C59C1">
          <w:rPr>
            <w:noProof/>
            <w:webHidden/>
          </w:rPr>
          <w:instrText xml:space="preserve"> PAGEREF _Toc244191984 \h </w:instrText>
        </w:r>
        <w:r w:rsidR="005C59C1">
          <w:rPr>
            <w:noProof/>
            <w:webHidden/>
          </w:rPr>
        </w:r>
        <w:r w:rsidR="005C59C1">
          <w:rPr>
            <w:noProof/>
            <w:webHidden/>
          </w:rPr>
          <w:fldChar w:fldCharType="separate"/>
        </w:r>
        <w:r>
          <w:rPr>
            <w:noProof/>
            <w:webHidden/>
          </w:rPr>
          <w:t>745</w:t>
        </w:r>
        <w:r w:rsidR="005C59C1">
          <w:rPr>
            <w:noProof/>
            <w:webHidden/>
          </w:rPr>
          <w:fldChar w:fldCharType="end"/>
        </w:r>
      </w:hyperlink>
    </w:p>
    <w:p w14:paraId="5E75A278" w14:textId="0A79A3B5"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85" w:history="1">
        <w:r w:rsidR="005C59C1" w:rsidRPr="00737D9F">
          <w:rPr>
            <w:rStyle w:val="Hyperlink"/>
            <w:rFonts w:hint="eastAsia"/>
            <w:noProof/>
          </w:rPr>
          <w:t>表</w:t>
        </w:r>
        <w:r w:rsidR="005C59C1" w:rsidRPr="00737D9F">
          <w:rPr>
            <w:rStyle w:val="Hyperlink"/>
            <w:noProof/>
          </w:rPr>
          <w:t xml:space="preserve"> 307. </w:t>
        </w:r>
        <w:r w:rsidR="005C59C1" w:rsidRPr="00737D9F">
          <w:rPr>
            <w:rStyle w:val="Hyperlink"/>
            <w:rFonts w:hint="eastAsia"/>
            <w:noProof/>
          </w:rPr>
          <w:t>函数概览</w:t>
        </w:r>
        <w:r w:rsidR="005C59C1" w:rsidRPr="00737D9F">
          <w:rPr>
            <w:rStyle w:val="Hyperlink"/>
            <w:noProof/>
          </w:rPr>
          <w:t xml:space="preserve"> — lib/volume/fusiVolumeDecorations.m</w:t>
        </w:r>
        <w:r w:rsidR="005C59C1">
          <w:rPr>
            <w:noProof/>
            <w:webHidden/>
          </w:rPr>
          <w:tab/>
        </w:r>
        <w:r w:rsidR="005C59C1">
          <w:rPr>
            <w:noProof/>
            <w:webHidden/>
          </w:rPr>
          <w:fldChar w:fldCharType="begin"/>
        </w:r>
        <w:r w:rsidR="005C59C1">
          <w:rPr>
            <w:noProof/>
            <w:webHidden/>
          </w:rPr>
          <w:instrText xml:space="preserve"> PAGEREF _Toc244191985 \h </w:instrText>
        </w:r>
        <w:r w:rsidR="005C59C1">
          <w:rPr>
            <w:noProof/>
            <w:webHidden/>
          </w:rPr>
        </w:r>
        <w:r w:rsidR="005C59C1">
          <w:rPr>
            <w:noProof/>
            <w:webHidden/>
          </w:rPr>
          <w:fldChar w:fldCharType="separate"/>
        </w:r>
        <w:r>
          <w:rPr>
            <w:noProof/>
            <w:webHidden/>
          </w:rPr>
          <w:t>746</w:t>
        </w:r>
        <w:r w:rsidR="005C59C1">
          <w:rPr>
            <w:noProof/>
            <w:webHidden/>
          </w:rPr>
          <w:fldChar w:fldCharType="end"/>
        </w:r>
      </w:hyperlink>
    </w:p>
    <w:p w14:paraId="61E6C190" w14:textId="4B16B869"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86" w:history="1">
        <w:r w:rsidR="005C59C1" w:rsidRPr="00737D9F">
          <w:rPr>
            <w:rStyle w:val="Hyperlink"/>
            <w:rFonts w:hint="eastAsia"/>
            <w:noProof/>
          </w:rPr>
          <w:t>表</w:t>
        </w:r>
        <w:r w:rsidR="005C59C1" w:rsidRPr="00737D9F">
          <w:rPr>
            <w:rStyle w:val="Hyperlink"/>
            <w:noProof/>
          </w:rPr>
          <w:t xml:space="preserve"> 308. </w:t>
        </w:r>
        <w:r w:rsidR="005C59C1" w:rsidRPr="00737D9F">
          <w:rPr>
            <w:rStyle w:val="Hyperlink"/>
            <w:rFonts w:hint="eastAsia"/>
            <w:noProof/>
          </w:rPr>
          <w:t>函数概览</w:t>
        </w:r>
        <w:r w:rsidR="005C59C1" w:rsidRPr="00737D9F">
          <w:rPr>
            <w:rStyle w:val="Hyperlink"/>
            <w:noProof/>
          </w:rPr>
          <w:t xml:space="preserve"> — lib/volume/fusiVolumeDisplayOrientation.m</w:t>
        </w:r>
        <w:r w:rsidR="005C59C1">
          <w:rPr>
            <w:noProof/>
            <w:webHidden/>
          </w:rPr>
          <w:tab/>
        </w:r>
        <w:r w:rsidR="005C59C1">
          <w:rPr>
            <w:noProof/>
            <w:webHidden/>
          </w:rPr>
          <w:fldChar w:fldCharType="begin"/>
        </w:r>
        <w:r w:rsidR="005C59C1">
          <w:rPr>
            <w:noProof/>
            <w:webHidden/>
          </w:rPr>
          <w:instrText xml:space="preserve"> PAGEREF _Toc244191986 \h </w:instrText>
        </w:r>
        <w:r w:rsidR="005C59C1">
          <w:rPr>
            <w:noProof/>
            <w:webHidden/>
          </w:rPr>
        </w:r>
        <w:r w:rsidR="005C59C1">
          <w:rPr>
            <w:noProof/>
            <w:webHidden/>
          </w:rPr>
          <w:fldChar w:fldCharType="separate"/>
        </w:r>
        <w:r>
          <w:rPr>
            <w:noProof/>
            <w:webHidden/>
          </w:rPr>
          <w:t>747</w:t>
        </w:r>
        <w:r w:rsidR="005C59C1">
          <w:rPr>
            <w:noProof/>
            <w:webHidden/>
          </w:rPr>
          <w:fldChar w:fldCharType="end"/>
        </w:r>
      </w:hyperlink>
    </w:p>
    <w:p w14:paraId="6C9CA7B2" w14:textId="6A31D69C"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87" w:history="1">
        <w:r w:rsidR="005C59C1" w:rsidRPr="00737D9F">
          <w:rPr>
            <w:rStyle w:val="Hyperlink"/>
            <w:rFonts w:hint="eastAsia"/>
            <w:noProof/>
          </w:rPr>
          <w:t>表</w:t>
        </w:r>
        <w:r w:rsidR="005C59C1" w:rsidRPr="00737D9F">
          <w:rPr>
            <w:rStyle w:val="Hyperlink"/>
            <w:noProof/>
          </w:rPr>
          <w:t xml:space="preserve"> 309. </w:t>
        </w:r>
        <w:r w:rsidR="005C59C1" w:rsidRPr="00737D9F">
          <w:rPr>
            <w:rStyle w:val="Hyperlink"/>
            <w:rFonts w:hint="eastAsia"/>
            <w:noProof/>
          </w:rPr>
          <w:t>函数概览</w:t>
        </w:r>
        <w:r w:rsidR="005C59C1" w:rsidRPr="00737D9F">
          <w:rPr>
            <w:rStyle w:val="Hyperlink"/>
            <w:noProof/>
          </w:rPr>
          <w:t xml:space="preserve"> — lib/volume/fusiVolumeEditAtlasRegistration.m</w:t>
        </w:r>
        <w:r w:rsidR="005C59C1">
          <w:rPr>
            <w:noProof/>
            <w:webHidden/>
          </w:rPr>
          <w:tab/>
        </w:r>
        <w:r w:rsidR="005C59C1">
          <w:rPr>
            <w:noProof/>
            <w:webHidden/>
          </w:rPr>
          <w:fldChar w:fldCharType="begin"/>
        </w:r>
        <w:r w:rsidR="005C59C1">
          <w:rPr>
            <w:noProof/>
            <w:webHidden/>
          </w:rPr>
          <w:instrText xml:space="preserve"> PAGEREF _Toc244191987 \h </w:instrText>
        </w:r>
        <w:r w:rsidR="005C59C1">
          <w:rPr>
            <w:noProof/>
            <w:webHidden/>
          </w:rPr>
        </w:r>
        <w:r w:rsidR="005C59C1">
          <w:rPr>
            <w:noProof/>
            <w:webHidden/>
          </w:rPr>
          <w:fldChar w:fldCharType="separate"/>
        </w:r>
        <w:r>
          <w:rPr>
            <w:noProof/>
            <w:webHidden/>
          </w:rPr>
          <w:t>747</w:t>
        </w:r>
        <w:r w:rsidR="005C59C1">
          <w:rPr>
            <w:noProof/>
            <w:webHidden/>
          </w:rPr>
          <w:fldChar w:fldCharType="end"/>
        </w:r>
      </w:hyperlink>
    </w:p>
    <w:p w14:paraId="50DA5791" w14:textId="1A793715"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88" w:history="1">
        <w:r w:rsidR="005C59C1" w:rsidRPr="00737D9F">
          <w:rPr>
            <w:rStyle w:val="Hyperlink"/>
            <w:rFonts w:hint="eastAsia"/>
            <w:noProof/>
          </w:rPr>
          <w:t>表</w:t>
        </w:r>
        <w:r w:rsidR="005C59C1" w:rsidRPr="00737D9F">
          <w:rPr>
            <w:rStyle w:val="Hyperlink"/>
            <w:noProof/>
          </w:rPr>
          <w:t xml:space="preserve"> 310. </w:t>
        </w:r>
        <w:r w:rsidR="005C59C1" w:rsidRPr="00737D9F">
          <w:rPr>
            <w:rStyle w:val="Hyperlink"/>
            <w:rFonts w:hint="eastAsia"/>
            <w:noProof/>
          </w:rPr>
          <w:t>函数概览</w:t>
        </w:r>
        <w:r w:rsidR="005C59C1" w:rsidRPr="00737D9F">
          <w:rPr>
            <w:rStyle w:val="Hyperlink"/>
            <w:noProof/>
          </w:rPr>
          <w:t xml:space="preserve"> — lib/volume/fusiVolumeExportPreview.m</w:t>
        </w:r>
        <w:r w:rsidR="005C59C1">
          <w:rPr>
            <w:noProof/>
            <w:webHidden/>
          </w:rPr>
          <w:tab/>
        </w:r>
        <w:r w:rsidR="005C59C1">
          <w:rPr>
            <w:noProof/>
            <w:webHidden/>
          </w:rPr>
          <w:fldChar w:fldCharType="begin"/>
        </w:r>
        <w:r w:rsidR="005C59C1">
          <w:rPr>
            <w:noProof/>
            <w:webHidden/>
          </w:rPr>
          <w:instrText xml:space="preserve"> PAGEREF _Toc244191988 \h </w:instrText>
        </w:r>
        <w:r w:rsidR="005C59C1">
          <w:rPr>
            <w:noProof/>
            <w:webHidden/>
          </w:rPr>
        </w:r>
        <w:r w:rsidR="005C59C1">
          <w:rPr>
            <w:noProof/>
            <w:webHidden/>
          </w:rPr>
          <w:fldChar w:fldCharType="separate"/>
        </w:r>
        <w:r>
          <w:rPr>
            <w:noProof/>
            <w:webHidden/>
          </w:rPr>
          <w:t>748</w:t>
        </w:r>
        <w:r w:rsidR="005C59C1">
          <w:rPr>
            <w:noProof/>
            <w:webHidden/>
          </w:rPr>
          <w:fldChar w:fldCharType="end"/>
        </w:r>
      </w:hyperlink>
    </w:p>
    <w:p w14:paraId="635E31E9" w14:textId="2110B5C5"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89" w:history="1">
        <w:r w:rsidR="005C59C1" w:rsidRPr="00737D9F">
          <w:rPr>
            <w:rStyle w:val="Hyperlink"/>
            <w:rFonts w:hint="eastAsia"/>
            <w:noProof/>
          </w:rPr>
          <w:t>表</w:t>
        </w:r>
        <w:r w:rsidR="005C59C1" w:rsidRPr="00737D9F">
          <w:rPr>
            <w:rStyle w:val="Hyperlink"/>
            <w:noProof/>
          </w:rPr>
          <w:t xml:space="preserve"> 311. </w:t>
        </w:r>
        <w:r w:rsidR="005C59C1" w:rsidRPr="00737D9F">
          <w:rPr>
            <w:rStyle w:val="Hyperlink"/>
            <w:rFonts w:hint="eastAsia"/>
            <w:noProof/>
          </w:rPr>
          <w:t>函数概览</w:t>
        </w:r>
        <w:r w:rsidR="005C59C1" w:rsidRPr="00737D9F">
          <w:rPr>
            <w:rStyle w:val="Hyperlink"/>
            <w:noProof/>
          </w:rPr>
          <w:t xml:space="preserve"> — lib/volume/fusiVolumeGeometry.m</w:t>
        </w:r>
        <w:r w:rsidR="005C59C1">
          <w:rPr>
            <w:noProof/>
            <w:webHidden/>
          </w:rPr>
          <w:tab/>
        </w:r>
        <w:r w:rsidR="005C59C1">
          <w:rPr>
            <w:noProof/>
            <w:webHidden/>
          </w:rPr>
          <w:fldChar w:fldCharType="begin"/>
        </w:r>
        <w:r w:rsidR="005C59C1">
          <w:rPr>
            <w:noProof/>
            <w:webHidden/>
          </w:rPr>
          <w:instrText xml:space="preserve"> PAGEREF _Toc244191989 \h </w:instrText>
        </w:r>
        <w:r w:rsidR="005C59C1">
          <w:rPr>
            <w:noProof/>
            <w:webHidden/>
          </w:rPr>
        </w:r>
        <w:r w:rsidR="005C59C1">
          <w:rPr>
            <w:noProof/>
            <w:webHidden/>
          </w:rPr>
          <w:fldChar w:fldCharType="separate"/>
        </w:r>
        <w:r>
          <w:rPr>
            <w:noProof/>
            <w:webHidden/>
          </w:rPr>
          <w:t>749</w:t>
        </w:r>
        <w:r w:rsidR="005C59C1">
          <w:rPr>
            <w:noProof/>
            <w:webHidden/>
          </w:rPr>
          <w:fldChar w:fldCharType="end"/>
        </w:r>
      </w:hyperlink>
    </w:p>
    <w:p w14:paraId="2FADA87D" w14:textId="04FD413F"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90" w:history="1">
        <w:r w:rsidR="005C59C1" w:rsidRPr="00737D9F">
          <w:rPr>
            <w:rStyle w:val="Hyperlink"/>
            <w:rFonts w:hint="eastAsia"/>
            <w:noProof/>
          </w:rPr>
          <w:t>表</w:t>
        </w:r>
        <w:r w:rsidR="005C59C1" w:rsidRPr="00737D9F">
          <w:rPr>
            <w:rStyle w:val="Hyperlink"/>
            <w:noProof/>
          </w:rPr>
          <w:t xml:space="preserve"> 312. </w:t>
        </w:r>
        <w:r w:rsidR="005C59C1" w:rsidRPr="00737D9F">
          <w:rPr>
            <w:rStyle w:val="Hyperlink"/>
            <w:rFonts w:hint="eastAsia"/>
            <w:noProof/>
          </w:rPr>
          <w:t>函数概览</w:t>
        </w:r>
        <w:r w:rsidR="005C59C1" w:rsidRPr="00737D9F">
          <w:rPr>
            <w:rStyle w:val="Hyperlink"/>
            <w:noProof/>
          </w:rPr>
          <w:t xml:space="preserve"> — lib/volume/fusiVolumeMovieCanvas.m</w:t>
        </w:r>
        <w:r w:rsidR="005C59C1">
          <w:rPr>
            <w:noProof/>
            <w:webHidden/>
          </w:rPr>
          <w:tab/>
        </w:r>
        <w:r w:rsidR="005C59C1">
          <w:rPr>
            <w:noProof/>
            <w:webHidden/>
          </w:rPr>
          <w:fldChar w:fldCharType="begin"/>
        </w:r>
        <w:r w:rsidR="005C59C1">
          <w:rPr>
            <w:noProof/>
            <w:webHidden/>
          </w:rPr>
          <w:instrText xml:space="preserve"> PAGEREF _Toc244191990 \h </w:instrText>
        </w:r>
        <w:r w:rsidR="005C59C1">
          <w:rPr>
            <w:noProof/>
            <w:webHidden/>
          </w:rPr>
        </w:r>
        <w:r w:rsidR="005C59C1">
          <w:rPr>
            <w:noProof/>
            <w:webHidden/>
          </w:rPr>
          <w:fldChar w:fldCharType="separate"/>
        </w:r>
        <w:r>
          <w:rPr>
            <w:noProof/>
            <w:webHidden/>
          </w:rPr>
          <w:t>750</w:t>
        </w:r>
        <w:r w:rsidR="005C59C1">
          <w:rPr>
            <w:noProof/>
            <w:webHidden/>
          </w:rPr>
          <w:fldChar w:fldCharType="end"/>
        </w:r>
      </w:hyperlink>
    </w:p>
    <w:p w14:paraId="34258C04" w14:textId="488273B5"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91" w:history="1">
        <w:r w:rsidR="005C59C1" w:rsidRPr="00737D9F">
          <w:rPr>
            <w:rStyle w:val="Hyperlink"/>
            <w:rFonts w:hint="eastAsia"/>
            <w:noProof/>
          </w:rPr>
          <w:t>表</w:t>
        </w:r>
        <w:r w:rsidR="005C59C1" w:rsidRPr="00737D9F">
          <w:rPr>
            <w:rStyle w:val="Hyperlink"/>
            <w:noProof/>
          </w:rPr>
          <w:t xml:space="preserve"> 313. </w:t>
        </w:r>
        <w:r w:rsidR="005C59C1" w:rsidRPr="00737D9F">
          <w:rPr>
            <w:rStyle w:val="Hyperlink"/>
            <w:rFonts w:hint="eastAsia"/>
            <w:noProof/>
          </w:rPr>
          <w:t>函数概览</w:t>
        </w:r>
        <w:r w:rsidR="005C59C1" w:rsidRPr="00737D9F">
          <w:rPr>
            <w:rStyle w:val="Hyperlink"/>
            <w:noProof/>
          </w:rPr>
          <w:t xml:space="preserve"> — lib/volume/fusiVolumeMovieEdge.m</w:t>
        </w:r>
        <w:r w:rsidR="005C59C1">
          <w:rPr>
            <w:noProof/>
            <w:webHidden/>
          </w:rPr>
          <w:tab/>
        </w:r>
        <w:r w:rsidR="005C59C1">
          <w:rPr>
            <w:noProof/>
            <w:webHidden/>
          </w:rPr>
          <w:fldChar w:fldCharType="begin"/>
        </w:r>
        <w:r w:rsidR="005C59C1">
          <w:rPr>
            <w:noProof/>
            <w:webHidden/>
          </w:rPr>
          <w:instrText xml:space="preserve"> PAGEREF _Toc244191991 \h </w:instrText>
        </w:r>
        <w:r w:rsidR="005C59C1">
          <w:rPr>
            <w:noProof/>
            <w:webHidden/>
          </w:rPr>
        </w:r>
        <w:r w:rsidR="005C59C1">
          <w:rPr>
            <w:noProof/>
            <w:webHidden/>
          </w:rPr>
          <w:fldChar w:fldCharType="separate"/>
        </w:r>
        <w:r>
          <w:rPr>
            <w:noProof/>
            <w:webHidden/>
          </w:rPr>
          <w:t>752</w:t>
        </w:r>
        <w:r w:rsidR="005C59C1">
          <w:rPr>
            <w:noProof/>
            <w:webHidden/>
          </w:rPr>
          <w:fldChar w:fldCharType="end"/>
        </w:r>
      </w:hyperlink>
    </w:p>
    <w:p w14:paraId="1F794FAB" w14:textId="10A98840"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92" w:history="1">
        <w:r w:rsidR="005C59C1" w:rsidRPr="00737D9F">
          <w:rPr>
            <w:rStyle w:val="Hyperlink"/>
            <w:rFonts w:hint="eastAsia"/>
            <w:noProof/>
          </w:rPr>
          <w:t>表</w:t>
        </w:r>
        <w:r w:rsidR="005C59C1" w:rsidRPr="00737D9F">
          <w:rPr>
            <w:rStyle w:val="Hyperlink"/>
            <w:noProof/>
          </w:rPr>
          <w:t xml:space="preserve"> 314. </w:t>
        </w:r>
        <w:r w:rsidR="005C59C1" w:rsidRPr="00737D9F">
          <w:rPr>
            <w:rStyle w:val="Hyperlink"/>
            <w:rFonts w:hint="eastAsia"/>
            <w:noProof/>
          </w:rPr>
          <w:t>函数概览</w:t>
        </w:r>
        <w:r w:rsidR="005C59C1" w:rsidRPr="00737D9F">
          <w:rPr>
            <w:rStyle w:val="Hyperlink"/>
            <w:noProof/>
          </w:rPr>
          <w:t xml:space="preserve"> — lib/volume/fusiVolumePSCColormap.m</w:t>
        </w:r>
        <w:r w:rsidR="005C59C1">
          <w:rPr>
            <w:noProof/>
            <w:webHidden/>
          </w:rPr>
          <w:tab/>
        </w:r>
        <w:r w:rsidR="005C59C1">
          <w:rPr>
            <w:noProof/>
            <w:webHidden/>
          </w:rPr>
          <w:fldChar w:fldCharType="begin"/>
        </w:r>
        <w:r w:rsidR="005C59C1">
          <w:rPr>
            <w:noProof/>
            <w:webHidden/>
          </w:rPr>
          <w:instrText xml:space="preserve"> PAGEREF _Toc244191992 \h </w:instrText>
        </w:r>
        <w:r w:rsidR="005C59C1">
          <w:rPr>
            <w:noProof/>
            <w:webHidden/>
          </w:rPr>
        </w:r>
        <w:r w:rsidR="005C59C1">
          <w:rPr>
            <w:noProof/>
            <w:webHidden/>
          </w:rPr>
          <w:fldChar w:fldCharType="separate"/>
        </w:r>
        <w:r>
          <w:rPr>
            <w:noProof/>
            <w:webHidden/>
          </w:rPr>
          <w:t>752</w:t>
        </w:r>
        <w:r w:rsidR="005C59C1">
          <w:rPr>
            <w:noProof/>
            <w:webHidden/>
          </w:rPr>
          <w:fldChar w:fldCharType="end"/>
        </w:r>
      </w:hyperlink>
    </w:p>
    <w:p w14:paraId="0BF22146" w14:textId="49BD3768"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93" w:history="1">
        <w:r w:rsidR="005C59C1" w:rsidRPr="00737D9F">
          <w:rPr>
            <w:rStyle w:val="Hyperlink"/>
            <w:rFonts w:hint="eastAsia"/>
            <w:noProof/>
          </w:rPr>
          <w:t>表</w:t>
        </w:r>
        <w:r w:rsidR="005C59C1" w:rsidRPr="00737D9F">
          <w:rPr>
            <w:rStyle w:val="Hyperlink"/>
            <w:noProof/>
          </w:rPr>
          <w:t xml:space="preserve"> 315. </w:t>
        </w:r>
        <w:r w:rsidR="005C59C1" w:rsidRPr="00737D9F">
          <w:rPr>
            <w:rStyle w:val="Hyperlink"/>
            <w:rFonts w:hint="eastAsia"/>
            <w:noProof/>
          </w:rPr>
          <w:t>函数概览</w:t>
        </w:r>
        <w:r w:rsidR="005C59C1" w:rsidRPr="00737D9F">
          <w:rPr>
            <w:rStyle w:val="Hyperlink"/>
            <w:noProof/>
          </w:rPr>
          <w:t xml:space="preserve"> — lib/volume/fusiVolumeRefitStackCamera.m</w:t>
        </w:r>
        <w:r w:rsidR="005C59C1">
          <w:rPr>
            <w:noProof/>
            <w:webHidden/>
          </w:rPr>
          <w:tab/>
        </w:r>
        <w:r w:rsidR="005C59C1">
          <w:rPr>
            <w:noProof/>
            <w:webHidden/>
          </w:rPr>
          <w:fldChar w:fldCharType="begin"/>
        </w:r>
        <w:r w:rsidR="005C59C1">
          <w:rPr>
            <w:noProof/>
            <w:webHidden/>
          </w:rPr>
          <w:instrText xml:space="preserve"> PAGEREF _Toc244191993 \h </w:instrText>
        </w:r>
        <w:r w:rsidR="005C59C1">
          <w:rPr>
            <w:noProof/>
            <w:webHidden/>
          </w:rPr>
        </w:r>
        <w:r w:rsidR="005C59C1">
          <w:rPr>
            <w:noProof/>
            <w:webHidden/>
          </w:rPr>
          <w:fldChar w:fldCharType="separate"/>
        </w:r>
        <w:r>
          <w:rPr>
            <w:noProof/>
            <w:webHidden/>
          </w:rPr>
          <w:t>753</w:t>
        </w:r>
        <w:r w:rsidR="005C59C1">
          <w:rPr>
            <w:noProof/>
            <w:webHidden/>
          </w:rPr>
          <w:fldChar w:fldCharType="end"/>
        </w:r>
      </w:hyperlink>
    </w:p>
    <w:p w14:paraId="62F33F36" w14:textId="47F7384D"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94" w:history="1">
        <w:r w:rsidR="005C59C1" w:rsidRPr="00737D9F">
          <w:rPr>
            <w:rStyle w:val="Hyperlink"/>
            <w:rFonts w:hint="eastAsia"/>
            <w:noProof/>
          </w:rPr>
          <w:t>表</w:t>
        </w:r>
        <w:r w:rsidR="005C59C1" w:rsidRPr="00737D9F">
          <w:rPr>
            <w:rStyle w:val="Hyperlink"/>
            <w:noProof/>
          </w:rPr>
          <w:t xml:space="preserve"> 316. </w:t>
        </w:r>
        <w:r w:rsidR="005C59C1" w:rsidRPr="00737D9F">
          <w:rPr>
            <w:rStyle w:val="Hyperlink"/>
            <w:rFonts w:hint="eastAsia"/>
            <w:noProof/>
          </w:rPr>
          <w:t>函数概览</w:t>
        </w:r>
        <w:r w:rsidR="005C59C1" w:rsidRPr="00737D9F">
          <w:rPr>
            <w:rStyle w:val="Hyperlink"/>
            <w:noProof/>
          </w:rPr>
          <w:t xml:space="preserve"> — lib/volume/fusiVolumeRememberCamera.m</w:t>
        </w:r>
        <w:r w:rsidR="005C59C1">
          <w:rPr>
            <w:noProof/>
            <w:webHidden/>
          </w:rPr>
          <w:tab/>
        </w:r>
        <w:r w:rsidR="005C59C1">
          <w:rPr>
            <w:noProof/>
            <w:webHidden/>
          </w:rPr>
          <w:fldChar w:fldCharType="begin"/>
        </w:r>
        <w:r w:rsidR="005C59C1">
          <w:rPr>
            <w:noProof/>
            <w:webHidden/>
          </w:rPr>
          <w:instrText xml:space="preserve"> PAGEREF _Toc244191994 \h </w:instrText>
        </w:r>
        <w:r w:rsidR="005C59C1">
          <w:rPr>
            <w:noProof/>
            <w:webHidden/>
          </w:rPr>
        </w:r>
        <w:r w:rsidR="005C59C1">
          <w:rPr>
            <w:noProof/>
            <w:webHidden/>
          </w:rPr>
          <w:fldChar w:fldCharType="separate"/>
        </w:r>
        <w:r>
          <w:rPr>
            <w:noProof/>
            <w:webHidden/>
          </w:rPr>
          <w:t>754</w:t>
        </w:r>
        <w:r w:rsidR="005C59C1">
          <w:rPr>
            <w:noProof/>
            <w:webHidden/>
          </w:rPr>
          <w:fldChar w:fldCharType="end"/>
        </w:r>
      </w:hyperlink>
    </w:p>
    <w:p w14:paraId="28CCF115" w14:textId="08DEED1E"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95" w:history="1">
        <w:r w:rsidR="005C59C1" w:rsidRPr="00737D9F">
          <w:rPr>
            <w:rStyle w:val="Hyperlink"/>
            <w:rFonts w:hint="eastAsia"/>
            <w:noProof/>
          </w:rPr>
          <w:t>表</w:t>
        </w:r>
        <w:r w:rsidR="005C59C1" w:rsidRPr="00737D9F">
          <w:rPr>
            <w:rStyle w:val="Hyperlink"/>
            <w:noProof/>
          </w:rPr>
          <w:t xml:space="preserve"> 317. </w:t>
        </w:r>
        <w:r w:rsidR="005C59C1" w:rsidRPr="00737D9F">
          <w:rPr>
            <w:rStyle w:val="Hyperlink"/>
            <w:rFonts w:hint="eastAsia"/>
            <w:noProof/>
          </w:rPr>
          <w:t>函数概览</w:t>
        </w:r>
        <w:r w:rsidR="005C59C1" w:rsidRPr="00737D9F">
          <w:rPr>
            <w:rStyle w:val="Hyperlink"/>
            <w:noProof/>
          </w:rPr>
          <w:t xml:space="preserve"> — lib/volume/fusiVolumeReviewAtlas.m</w:t>
        </w:r>
        <w:r w:rsidR="005C59C1">
          <w:rPr>
            <w:noProof/>
            <w:webHidden/>
          </w:rPr>
          <w:tab/>
        </w:r>
        <w:r w:rsidR="005C59C1">
          <w:rPr>
            <w:noProof/>
            <w:webHidden/>
          </w:rPr>
          <w:fldChar w:fldCharType="begin"/>
        </w:r>
        <w:r w:rsidR="005C59C1">
          <w:rPr>
            <w:noProof/>
            <w:webHidden/>
          </w:rPr>
          <w:instrText xml:space="preserve"> PAGEREF _Toc244191995 \h </w:instrText>
        </w:r>
        <w:r w:rsidR="005C59C1">
          <w:rPr>
            <w:noProof/>
            <w:webHidden/>
          </w:rPr>
        </w:r>
        <w:r w:rsidR="005C59C1">
          <w:rPr>
            <w:noProof/>
            <w:webHidden/>
          </w:rPr>
          <w:fldChar w:fldCharType="separate"/>
        </w:r>
        <w:r>
          <w:rPr>
            <w:noProof/>
            <w:webHidden/>
          </w:rPr>
          <w:t>755</w:t>
        </w:r>
        <w:r w:rsidR="005C59C1">
          <w:rPr>
            <w:noProof/>
            <w:webHidden/>
          </w:rPr>
          <w:fldChar w:fldCharType="end"/>
        </w:r>
      </w:hyperlink>
    </w:p>
    <w:p w14:paraId="59496CC6" w14:textId="31C0A929"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96" w:history="1">
        <w:r w:rsidR="005C59C1" w:rsidRPr="00737D9F">
          <w:rPr>
            <w:rStyle w:val="Hyperlink"/>
            <w:rFonts w:hint="eastAsia"/>
            <w:noProof/>
          </w:rPr>
          <w:t>表</w:t>
        </w:r>
        <w:r w:rsidR="005C59C1" w:rsidRPr="00737D9F">
          <w:rPr>
            <w:rStyle w:val="Hyperlink"/>
            <w:noProof/>
          </w:rPr>
          <w:t xml:space="preserve"> 318. </w:t>
        </w:r>
        <w:r w:rsidR="005C59C1" w:rsidRPr="00737D9F">
          <w:rPr>
            <w:rStyle w:val="Hyperlink"/>
            <w:rFonts w:hint="eastAsia"/>
            <w:noProof/>
          </w:rPr>
          <w:t>函数概览</w:t>
        </w:r>
        <w:r w:rsidR="005C59C1" w:rsidRPr="00737D9F">
          <w:rPr>
            <w:rStyle w:val="Hyperlink"/>
            <w:noProof/>
          </w:rPr>
          <w:t xml:space="preserve"> — lib/volume/fusiVolumeRGBA.m</w:t>
        </w:r>
        <w:r w:rsidR="005C59C1">
          <w:rPr>
            <w:noProof/>
            <w:webHidden/>
          </w:rPr>
          <w:tab/>
        </w:r>
        <w:r w:rsidR="005C59C1">
          <w:rPr>
            <w:noProof/>
            <w:webHidden/>
          </w:rPr>
          <w:fldChar w:fldCharType="begin"/>
        </w:r>
        <w:r w:rsidR="005C59C1">
          <w:rPr>
            <w:noProof/>
            <w:webHidden/>
          </w:rPr>
          <w:instrText xml:space="preserve"> PAGEREF _Toc244191996 \h </w:instrText>
        </w:r>
        <w:r w:rsidR="005C59C1">
          <w:rPr>
            <w:noProof/>
            <w:webHidden/>
          </w:rPr>
        </w:r>
        <w:r w:rsidR="005C59C1">
          <w:rPr>
            <w:noProof/>
            <w:webHidden/>
          </w:rPr>
          <w:fldChar w:fldCharType="separate"/>
        </w:r>
        <w:r>
          <w:rPr>
            <w:noProof/>
            <w:webHidden/>
          </w:rPr>
          <w:t>755</w:t>
        </w:r>
        <w:r w:rsidR="005C59C1">
          <w:rPr>
            <w:noProof/>
            <w:webHidden/>
          </w:rPr>
          <w:fldChar w:fldCharType="end"/>
        </w:r>
      </w:hyperlink>
    </w:p>
    <w:p w14:paraId="70DEBFF8" w14:textId="6A4EE26F"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97" w:history="1">
        <w:r w:rsidR="005C59C1" w:rsidRPr="00737D9F">
          <w:rPr>
            <w:rStyle w:val="Hyperlink"/>
            <w:rFonts w:hint="eastAsia"/>
            <w:noProof/>
          </w:rPr>
          <w:t>表</w:t>
        </w:r>
        <w:r w:rsidR="005C59C1" w:rsidRPr="00737D9F">
          <w:rPr>
            <w:rStyle w:val="Hyperlink"/>
            <w:noProof/>
          </w:rPr>
          <w:t xml:space="preserve"> 319. </w:t>
        </w:r>
        <w:r w:rsidR="005C59C1" w:rsidRPr="00737D9F">
          <w:rPr>
            <w:rStyle w:val="Hyperlink"/>
            <w:rFonts w:hint="eastAsia"/>
            <w:noProof/>
          </w:rPr>
          <w:t>函数概览</w:t>
        </w:r>
        <w:r w:rsidR="005C59C1" w:rsidRPr="00737D9F">
          <w:rPr>
            <w:rStyle w:val="Hyperlink"/>
            <w:noProof/>
          </w:rPr>
          <w:t xml:space="preserve"> — lib/volume/fusiVolumeSequenceData.m</w:t>
        </w:r>
        <w:r w:rsidR="005C59C1">
          <w:rPr>
            <w:noProof/>
            <w:webHidden/>
          </w:rPr>
          <w:tab/>
        </w:r>
        <w:r w:rsidR="005C59C1">
          <w:rPr>
            <w:noProof/>
            <w:webHidden/>
          </w:rPr>
          <w:fldChar w:fldCharType="begin"/>
        </w:r>
        <w:r w:rsidR="005C59C1">
          <w:rPr>
            <w:noProof/>
            <w:webHidden/>
          </w:rPr>
          <w:instrText xml:space="preserve"> PAGEREF _Toc244191997 \h </w:instrText>
        </w:r>
        <w:r w:rsidR="005C59C1">
          <w:rPr>
            <w:noProof/>
            <w:webHidden/>
          </w:rPr>
        </w:r>
        <w:r w:rsidR="005C59C1">
          <w:rPr>
            <w:noProof/>
            <w:webHidden/>
          </w:rPr>
          <w:fldChar w:fldCharType="separate"/>
        </w:r>
        <w:r>
          <w:rPr>
            <w:noProof/>
            <w:webHidden/>
          </w:rPr>
          <w:t>756</w:t>
        </w:r>
        <w:r w:rsidR="005C59C1">
          <w:rPr>
            <w:noProof/>
            <w:webHidden/>
          </w:rPr>
          <w:fldChar w:fldCharType="end"/>
        </w:r>
      </w:hyperlink>
    </w:p>
    <w:p w14:paraId="2C777758" w14:textId="59F6BE96"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98" w:history="1">
        <w:r w:rsidR="005C59C1" w:rsidRPr="00737D9F">
          <w:rPr>
            <w:rStyle w:val="Hyperlink"/>
            <w:rFonts w:hint="eastAsia"/>
            <w:noProof/>
          </w:rPr>
          <w:t>表</w:t>
        </w:r>
        <w:r w:rsidR="005C59C1" w:rsidRPr="00737D9F">
          <w:rPr>
            <w:rStyle w:val="Hyperlink"/>
            <w:noProof/>
          </w:rPr>
          <w:t xml:space="preserve"> 320. </w:t>
        </w:r>
        <w:r w:rsidR="005C59C1" w:rsidRPr="00737D9F">
          <w:rPr>
            <w:rStyle w:val="Hyperlink"/>
            <w:rFonts w:hint="eastAsia"/>
            <w:noProof/>
          </w:rPr>
          <w:t>函数概览</w:t>
        </w:r>
        <w:r w:rsidR="005C59C1" w:rsidRPr="00737D9F">
          <w:rPr>
            <w:rStyle w:val="Hyperlink"/>
            <w:noProof/>
          </w:rPr>
          <w:t xml:space="preserve"> — lib/volume/fusiVolumeSequencePlan.m</w:t>
        </w:r>
        <w:r w:rsidR="005C59C1">
          <w:rPr>
            <w:noProof/>
            <w:webHidden/>
          </w:rPr>
          <w:tab/>
        </w:r>
        <w:r w:rsidR="005C59C1">
          <w:rPr>
            <w:noProof/>
            <w:webHidden/>
          </w:rPr>
          <w:fldChar w:fldCharType="begin"/>
        </w:r>
        <w:r w:rsidR="005C59C1">
          <w:rPr>
            <w:noProof/>
            <w:webHidden/>
          </w:rPr>
          <w:instrText xml:space="preserve"> PAGEREF _Toc244191998 \h </w:instrText>
        </w:r>
        <w:r w:rsidR="005C59C1">
          <w:rPr>
            <w:noProof/>
            <w:webHidden/>
          </w:rPr>
        </w:r>
        <w:r w:rsidR="005C59C1">
          <w:rPr>
            <w:noProof/>
            <w:webHidden/>
          </w:rPr>
          <w:fldChar w:fldCharType="separate"/>
        </w:r>
        <w:r>
          <w:rPr>
            <w:noProof/>
            <w:webHidden/>
          </w:rPr>
          <w:t>757</w:t>
        </w:r>
        <w:r w:rsidR="005C59C1">
          <w:rPr>
            <w:noProof/>
            <w:webHidden/>
          </w:rPr>
          <w:fldChar w:fldCharType="end"/>
        </w:r>
      </w:hyperlink>
    </w:p>
    <w:p w14:paraId="7E2A3452" w14:textId="503824DD"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1999" w:history="1">
        <w:r w:rsidR="005C59C1" w:rsidRPr="00737D9F">
          <w:rPr>
            <w:rStyle w:val="Hyperlink"/>
            <w:rFonts w:hint="eastAsia"/>
            <w:noProof/>
          </w:rPr>
          <w:t>表</w:t>
        </w:r>
        <w:r w:rsidR="005C59C1" w:rsidRPr="00737D9F">
          <w:rPr>
            <w:rStyle w:val="Hyperlink"/>
            <w:noProof/>
          </w:rPr>
          <w:t xml:space="preserve"> 321. </w:t>
        </w:r>
        <w:r w:rsidR="005C59C1" w:rsidRPr="00737D9F">
          <w:rPr>
            <w:rStyle w:val="Hyperlink"/>
            <w:rFonts w:hint="eastAsia"/>
            <w:noProof/>
          </w:rPr>
          <w:t>函数概览</w:t>
        </w:r>
        <w:r w:rsidR="005C59C1" w:rsidRPr="00737D9F">
          <w:rPr>
            <w:rStyle w:val="Hyperlink"/>
            <w:noProof/>
          </w:rPr>
          <w:t xml:space="preserve"> — lib/volume/fusiVolumeSlabGeometry.m</w:t>
        </w:r>
        <w:r w:rsidR="005C59C1">
          <w:rPr>
            <w:noProof/>
            <w:webHidden/>
          </w:rPr>
          <w:tab/>
        </w:r>
        <w:r w:rsidR="005C59C1">
          <w:rPr>
            <w:noProof/>
            <w:webHidden/>
          </w:rPr>
          <w:fldChar w:fldCharType="begin"/>
        </w:r>
        <w:r w:rsidR="005C59C1">
          <w:rPr>
            <w:noProof/>
            <w:webHidden/>
          </w:rPr>
          <w:instrText xml:space="preserve"> PAGEREF _Toc244191999 \h </w:instrText>
        </w:r>
        <w:r w:rsidR="005C59C1">
          <w:rPr>
            <w:noProof/>
            <w:webHidden/>
          </w:rPr>
        </w:r>
        <w:r w:rsidR="005C59C1">
          <w:rPr>
            <w:noProof/>
            <w:webHidden/>
          </w:rPr>
          <w:fldChar w:fldCharType="separate"/>
        </w:r>
        <w:r>
          <w:rPr>
            <w:noProof/>
            <w:webHidden/>
          </w:rPr>
          <w:t>757</w:t>
        </w:r>
        <w:r w:rsidR="005C59C1">
          <w:rPr>
            <w:noProof/>
            <w:webHidden/>
          </w:rPr>
          <w:fldChar w:fldCharType="end"/>
        </w:r>
      </w:hyperlink>
    </w:p>
    <w:p w14:paraId="34262753" w14:textId="63CA7026"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2000" w:history="1">
        <w:r w:rsidR="005C59C1" w:rsidRPr="00737D9F">
          <w:rPr>
            <w:rStyle w:val="Hyperlink"/>
            <w:rFonts w:hint="eastAsia"/>
            <w:noProof/>
          </w:rPr>
          <w:t>表</w:t>
        </w:r>
        <w:r w:rsidR="005C59C1" w:rsidRPr="00737D9F">
          <w:rPr>
            <w:rStyle w:val="Hyperlink"/>
            <w:noProof/>
          </w:rPr>
          <w:t xml:space="preserve"> 322. </w:t>
        </w:r>
        <w:r w:rsidR="005C59C1" w:rsidRPr="00737D9F">
          <w:rPr>
            <w:rStyle w:val="Hyperlink"/>
            <w:rFonts w:hint="eastAsia"/>
            <w:noProof/>
          </w:rPr>
          <w:t>函数概览</w:t>
        </w:r>
        <w:r w:rsidR="005C59C1" w:rsidRPr="00737D9F">
          <w:rPr>
            <w:rStyle w:val="Hyperlink"/>
            <w:noProof/>
          </w:rPr>
          <w:t xml:space="preserve"> — lib/volume/fusiVolumeSlabMean.m</w:t>
        </w:r>
        <w:r w:rsidR="005C59C1">
          <w:rPr>
            <w:noProof/>
            <w:webHidden/>
          </w:rPr>
          <w:tab/>
        </w:r>
        <w:r w:rsidR="005C59C1">
          <w:rPr>
            <w:noProof/>
            <w:webHidden/>
          </w:rPr>
          <w:fldChar w:fldCharType="begin"/>
        </w:r>
        <w:r w:rsidR="005C59C1">
          <w:rPr>
            <w:noProof/>
            <w:webHidden/>
          </w:rPr>
          <w:instrText xml:space="preserve"> PAGEREF _Toc244192000 \h </w:instrText>
        </w:r>
        <w:r w:rsidR="005C59C1">
          <w:rPr>
            <w:noProof/>
            <w:webHidden/>
          </w:rPr>
        </w:r>
        <w:r w:rsidR="005C59C1">
          <w:rPr>
            <w:noProof/>
            <w:webHidden/>
          </w:rPr>
          <w:fldChar w:fldCharType="separate"/>
        </w:r>
        <w:r>
          <w:rPr>
            <w:noProof/>
            <w:webHidden/>
          </w:rPr>
          <w:t>758</w:t>
        </w:r>
        <w:r w:rsidR="005C59C1">
          <w:rPr>
            <w:noProof/>
            <w:webHidden/>
          </w:rPr>
          <w:fldChar w:fldCharType="end"/>
        </w:r>
      </w:hyperlink>
    </w:p>
    <w:p w14:paraId="36BF669B" w14:textId="632FC0F5"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2001" w:history="1">
        <w:r w:rsidR="005C59C1" w:rsidRPr="00737D9F">
          <w:rPr>
            <w:rStyle w:val="Hyperlink"/>
            <w:rFonts w:hint="eastAsia"/>
            <w:noProof/>
          </w:rPr>
          <w:t>表</w:t>
        </w:r>
        <w:r w:rsidR="005C59C1" w:rsidRPr="00737D9F">
          <w:rPr>
            <w:rStyle w:val="Hyperlink"/>
            <w:noProof/>
          </w:rPr>
          <w:t xml:space="preserve"> 323. </w:t>
        </w:r>
        <w:r w:rsidR="005C59C1" w:rsidRPr="00737D9F">
          <w:rPr>
            <w:rStyle w:val="Hyperlink"/>
            <w:rFonts w:hint="eastAsia"/>
            <w:noProof/>
          </w:rPr>
          <w:t>函数概览</w:t>
        </w:r>
        <w:r w:rsidR="005C59C1" w:rsidRPr="00737D9F">
          <w:rPr>
            <w:rStyle w:val="Hyperlink"/>
            <w:noProof/>
          </w:rPr>
          <w:t xml:space="preserve"> — lib/volume/fusiVolumeSnapshot.m</w:t>
        </w:r>
        <w:r w:rsidR="005C59C1">
          <w:rPr>
            <w:noProof/>
            <w:webHidden/>
          </w:rPr>
          <w:tab/>
        </w:r>
        <w:r w:rsidR="005C59C1">
          <w:rPr>
            <w:noProof/>
            <w:webHidden/>
          </w:rPr>
          <w:fldChar w:fldCharType="begin"/>
        </w:r>
        <w:r w:rsidR="005C59C1">
          <w:rPr>
            <w:noProof/>
            <w:webHidden/>
          </w:rPr>
          <w:instrText xml:space="preserve"> PAGEREF _Toc244192001 \h </w:instrText>
        </w:r>
        <w:r w:rsidR="005C59C1">
          <w:rPr>
            <w:noProof/>
            <w:webHidden/>
          </w:rPr>
        </w:r>
        <w:r w:rsidR="005C59C1">
          <w:rPr>
            <w:noProof/>
            <w:webHidden/>
          </w:rPr>
          <w:fldChar w:fldCharType="separate"/>
        </w:r>
        <w:r>
          <w:rPr>
            <w:noProof/>
            <w:webHidden/>
          </w:rPr>
          <w:t>759</w:t>
        </w:r>
        <w:r w:rsidR="005C59C1">
          <w:rPr>
            <w:noProof/>
            <w:webHidden/>
          </w:rPr>
          <w:fldChar w:fldCharType="end"/>
        </w:r>
      </w:hyperlink>
    </w:p>
    <w:p w14:paraId="67D01EC6" w14:textId="42F8EF6A"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2002" w:history="1">
        <w:r w:rsidR="005C59C1" w:rsidRPr="00737D9F">
          <w:rPr>
            <w:rStyle w:val="Hyperlink"/>
            <w:rFonts w:hint="eastAsia"/>
            <w:noProof/>
          </w:rPr>
          <w:t>表</w:t>
        </w:r>
        <w:r w:rsidR="005C59C1" w:rsidRPr="00737D9F">
          <w:rPr>
            <w:rStyle w:val="Hyperlink"/>
            <w:noProof/>
          </w:rPr>
          <w:t xml:space="preserve"> 324. </w:t>
        </w:r>
        <w:r w:rsidR="005C59C1" w:rsidRPr="00737D9F">
          <w:rPr>
            <w:rStyle w:val="Hyperlink"/>
            <w:rFonts w:hint="eastAsia"/>
            <w:noProof/>
          </w:rPr>
          <w:t>函数概览</w:t>
        </w:r>
        <w:r w:rsidR="005C59C1" w:rsidRPr="00737D9F">
          <w:rPr>
            <w:rStyle w:val="Hyperlink"/>
            <w:noProof/>
          </w:rPr>
          <w:t xml:space="preserve"> — lib/volume/fusiVolumeStackCamera.m</w:t>
        </w:r>
        <w:r w:rsidR="005C59C1">
          <w:rPr>
            <w:noProof/>
            <w:webHidden/>
          </w:rPr>
          <w:tab/>
        </w:r>
        <w:r w:rsidR="005C59C1">
          <w:rPr>
            <w:noProof/>
            <w:webHidden/>
          </w:rPr>
          <w:fldChar w:fldCharType="begin"/>
        </w:r>
        <w:r w:rsidR="005C59C1">
          <w:rPr>
            <w:noProof/>
            <w:webHidden/>
          </w:rPr>
          <w:instrText xml:space="preserve"> PAGEREF _Toc244192002 \h </w:instrText>
        </w:r>
        <w:r w:rsidR="005C59C1">
          <w:rPr>
            <w:noProof/>
            <w:webHidden/>
          </w:rPr>
        </w:r>
        <w:r w:rsidR="005C59C1">
          <w:rPr>
            <w:noProof/>
            <w:webHidden/>
          </w:rPr>
          <w:fldChar w:fldCharType="separate"/>
        </w:r>
        <w:r>
          <w:rPr>
            <w:noProof/>
            <w:webHidden/>
          </w:rPr>
          <w:t>760</w:t>
        </w:r>
        <w:r w:rsidR="005C59C1">
          <w:rPr>
            <w:noProof/>
            <w:webHidden/>
          </w:rPr>
          <w:fldChar w:fldCharType="end"/>
        </w:r>
      </w:hyperlink>
    </w:p>
    <w:p w14:paraId="3639834C" w14:textId="399C1D47"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2003" w:history="1">
        <w:r w:rsidR="005C59C1" w:rsidRPr="00737D9F">
          <w:rPr>
            <w:rStyle w:val="Hyperlink"/>
            <w:rFonts w:hint="eastAsia"/>
            <w:noProof/>
          </w:rPr>
          <w:t>表</w:t>
        </w:r>
        <w:r w:rsidR="005C59C1" w:rsidRPr="00737D9F">
          <w:rPr>
            <w:rStyle w:val="Hyperlink"/>
            <w:noProof/>
          </w:rPr>
          <w:t xml:space="preserve"> 325. </w:t>
        </w:r>
        <w:r w:rsidR="005C59C1" w:rsidRPr="00737D9F">
          <w:rPr>
            <w:rStyle w:val="Hyperlink"/>
            <w:rFonts w:hint="eastAsia"/>
            <w:noProof/>
          </w:rPr>
          <w:t>函数概览</w:t>
        </w:r>
        <w:r w:rsidR="005C59C1" w:rsidRPr="00737D9F">
          <w:rPr>
            <w:rStyle w:val="Hyperlink"/>
            <w:noProof/>
          </w:rPr>
          <w:t xml:space="preserve"> — lib/volume/fusiVolumeStackLayout.m</w:t>
        </w:r>
        <w:r w:rsidR="005C59C1">
          <w:rPr>
            <w:noProof/>
            <w:webHidden/>
          </w:rPr>
          <w:tab/>
        </w:r>
        <w:r w:rsidR="005C59C1">
          <w:rPr>
            <w:noProof/>
            <w:webHidden/>
          </w:rPr>
          <w:fldChar w:fldCharType="begin"/>
        </w:r>
        <w:r w:rsidR="005C59C1">
          <w:rPr>
            <w:noProof/>
            <w:webHidden/>
          </w:rPr>
          <w:instrText xml:space="preserve"> PAGEREF _Toc244192003 \h </w:instrText>
        </w:r>
        <w:r w:rsidR="005C59C1">
          <w:rPr>
            <w:noProof/>
            <w:webHidden/>
          </w:rPr>
        </w:r>
        <w:r w:rsidR="005C59C1">
          <w:rPr>
            <w:noProof/>
            <w:webHidden/>
          </w:rPr>
          <w:fldChar w:fldCharType="separate"/>
        </w:r>
        <w:r>
          <w:rPr>
            <w:noProof/>
            <w:webHidden/>
          </w:rPr>
          <w:t>760</w:t>
        </w:r>
        <w:r w:rsidR="005C59C1">
          <w:rPr>
            <w:noProof/>
            <w:webHidden/>
          </w:rPr>
          <w:fldChar w:fldCharType="end"/>
        </w:r>
      </w:hyperlink>
    </w:p>
    <w:p w14:paraId="576ECDA1" w14:textId="0E5FE7F0"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2004" w:history="1">
        <w:r w:rsidR="005C59C1" w:rsidRPr="00737D9F">
          <w:rPr>
            <w:rStyle w:val="Hyperlink"/>
            <w:rFonts w:hint="eastAsia"/>
            <w:noProof/>
          </w:rPr>
          <w:t>表</w:t>
        </w:r>
        <w:r w:rsidR="005C59C1" w:rsidRPr="00737D9F">
          <w:rPr>
            <w:rStyle w:val="Hyperlink"/>
            <w:noProof/>
          </w:rPr>
          <w:t xml:space="preserve"> 326. </w:t>
        </w:r>
        <w:r w:rsidR="005C59C1" w:rsidRPr="00737D9F">
          <w:rPr>
            <w:rStyle w:val="Hyperlink"/>
            <w:rFonts w:hint="eastAsia"/>
            <w:noProof/>
          </w:rPr>
          <w:t>函数概览</w:t>
        </w:r>
        <w:r w:rsidR="005C59C1" w:rsidRPr="00737D9F">
          <w:rPr>
            <w:rStyle w:val="Hyperlink"/>
            <w:noProof/>
          </w:rPr>
          <w:t xml:space="preserve"> — lib/volume/fusiVolumeSurfaceMesh.m</w:t>
        </w:r>
        <w:r w:rsidR="005C59C1">
          <w:rPr>
            <w:noProof/>
            <w:webHidden/>
          </w:rPr>
          <w:tab/>
        </w:r>
        <w:r w:rsidR="005C59C1">
          <w:rPr>
            <w:noProof/>
            <w:webHidden/>
          </w:rPr>
          <w:fldChar w:fldCharType="begin"/>
        </w:r>
        <w:r w:rsidR="005C59C1">
          <w:rPr>
            <w:noProof/>
            <w:webHidden/>
          </w:rPr>
          <w:instrText xml:space="preserve"> PAGEREF _Toc244192004 \h </w:instrText>
        </w:r>
        <w:r w:rsidR="005C59C1">
          <w:rPr>
            <w:noProof/>
            <w:webHidden/>
          </w:rPr>
        </w:r>
        <w:r w:rsidR="005C59C1">
          <w:rPr>
            <w:noProof/>
            <w:webHidden/>
          </w:rPr>
          <w:fldChar w:fldCharType="separate"/>
        </w:r>
        <w:r>
          <w:rPr>
            <w:noProof/>
            <w:webHidden/>
          </w:rPr>
          <w:t>761</w:t>
        </w:r>
        <w:r w:rsidR="005C59C1">
          <w:rPr>
            <w:noProof/>
            <w:webHidden/>
          </w:rPr>
          <w:fldChar w:fldCharType="end"/>
        </w:r>
      </w:hyperlink>
    </w:p>
    <w:p w14:paraId="50D37D38" w14:textId="687D3A63"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2005" w:history="1">
        <w:r w:rsidR="005C59C1" w:rsidRPr="00737D9F">
          <w:rPr>
            <w:rStyle w:val="Hyperlink"/>
            <w:rFonts w:hint="eastAsia"/>
            <w:noProof/>
          </w:rPr>
          <w:t>表</w:t>
        </w:r>
        <w:r w:rsidR="005C59C1" w:rsidRPr="00737D9F">
          <w:rPr>
            <w:rStyle w:val="Hyperlink"/>
            <w:noProof/>
          </w:rPr>
          <w:t xml:space="preserve"> 327. </w:t>
        </w:r>
        <w:r w:rsidR="005C59C1" w:rsidRPr="00737D9F">
          <w:rPr>
            <w:rStyle w:val="Hyperlink"/>
            <w:rFonts w:hint="eastAsia"/>
            <w:noProof/>
          </w:rPr>
          <w:t>函数概览</w:t>
        </w:r>
        <w:r w:rsidR="005C59C1" w:rsidRPr="00737D9F">
          <w:rPr>
            <w:rStyle w:val="Hyperlink"/>
            <w:noProof/>
          </w:rPr>
          <w:t xml:space="preserve"> — lib/volume/fusiVolumeTextureSlices.m</w:t>
        </w:r>
        <w:r w:rsidR="005C59C1">
          <w:rPr>
            <w:noProof/>
            <w:webHidden/>
          </w:rPr>
          <w:tab/>
        </w:r>
        <w:r w:rsidR="005C59C1">
          <w:rPr>
            <w:noProof/>
            <w:webHidden/>
          </w:rPr>
          <w:fldChar w:fldCharType="begin"/>
        </w:r>
        <w:r w:rsidR="005C59C1">
          <w:rPr>
            <w:noProof/>
            <w:webHidden/>
          </w:rPr>
          <w:instrText xml:space="preserve"> PAGEREF _Toc244192005 \h </w:instrText>
        </w:r>
        <w:r w:rsidR="005C59C1">
          <w:rPr>
            <w:noProof/>
            <w:webHidden/>
          </w:rPr>
        </w:r>
        <w:r w:rsidR="005C59C1">
          <w:rPr>
            <w:noProof/>
            <w:webHidden/>
          </w:rPr>
          <w:fldChar w:fldCharType="separate"/>
        </w:r>
        <w:r>
          <w:rPr>
            <w:noProof/>
            <w:webHidden/>
          </w:rPr>
          <w:t>762</w:t>
        </w:r>
        <w:r w:rsidR="005C59C1">
          <w:rPr>
            <w:noProof/>
            <w:webHidden/>
          </w:rPr>
          <w:fldChar w:fldCharType="end"/>
        </w:r>
      </w:hyperlink>
    </w:p>
    <w:p w14:paraId="5C779E1D" w14:textId="4539BF47"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2006" w:history="1">
        <w:r w:rsidR="005C59C1" w:rsidRPr="00737D9F">
          <w:rPr>
            <w:rStyle w:val="Hyperlink"/>
            <w:rFonts w:hint="eastAsia"/>
            <w:noProof/>
          </w:rPr>
          <w:t>表</w:t>
        </w:r>
        <w:r w:rsidR="005C59C1" w:rsidRPr="00737D9F">
          <w:rPr>
            <w:rStyle w:val="Hyperlink"/>
            <w:noProof/>
          </w:rPr>
          <w:t xml:space="preserve"> 328. </w:t>
        </w:r>
        <w:r w:rsidR="005C59C1" w:rsidRPr="00737D9F">
          <w:rPr>
            <w:rStyle w:val="Hyperlink"/>
            <w:rFonts w:hint="eastAsia"/>
            <w:noProof/>
          </w:rPr>
          <w:t>函数概览</w:t>
        </w:r>
        <w:r w:rsidR="005C59C1" w:rsidRPr="00737D9F">
          <w:rPr>
            <w:rStyle w:val="Hyperlink"/>
            <w:noProof/>
          </w:rPr>
          <w:t xml:space="preserve"> — lib/volume/fusiVolumeVoxelFaces.m</w:t>
        </w:r>
        <w:r w:rsidR="005C59C1">
          <w:rPr>
            <w:noProof/>
            <w:webHidden/>
          </w:rPr>
          <w:tab/>
        </w:r>
        <w:r w:rsidR="005C59C1">
          <w:rPr>
            <w:noProof/>
            <w:webHidden/>
          </w:rPr>
          <w:fldChar w:fldCharType="begin"/>
        </w:r>
        <w:r w:rsidR="005C59C1">
          <w:rPr>
            <w:noProof/>
            <w:webHidden/>
          </w:rPr>
          <w:instrText xml:space="preserve"> PAGEREF _Toc244192006 \h </w:instrText>
        </w:r>
        <w:r w:rsidR="005C59C1">
          <w:rPr>
            <w:noProof/>
            <w:webHidden/>
          </w:rPr>
        </w:r>
        <w:r w:rsidR="005C59C1">
          <w:rPr>
            <w:noProof/>
            <w:webHidden/>
          </w:rPr>
          <w:fldChar w:fldCharType="separate"/>
        </w:r>
        <w:r>
          <w:rPr>
            <w:noProof/>
            <w:webHidden/>
          </w:rPr>
          <w:t>762</w:t>
        </w:r>
        <w:r w:rsidR="005C59C1">
          <w:rPr>
            <w:noProof/>
            <w:webHidden/>
          </w:rPr>
          <w:fldChar w:fldCharType="end"/>
        </w:r>
      </w:hyperlink>
    </w:p>
    <w:p w14:paraId="73F9B764" w14:textId="05CDEF72" w:rsidR="005C59C1" w:rsidRDefault="00EE72E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92007" w:history="1">
        <w:r w:rsidR="005C59C1" w:rsidRPr="00737D9F">
          <w:rPr>
            <w:rStyle w:val="Hyperlink"/>
            <w:rFonts w:hint="eastAsia"/>
            <w:noProof/>
          </w:rPr>
          <w:t>表</w:t>
        </w:r>
        <w:r w:rsidR="005C59C1" w:rsidRPr="00737D9F">
          <w:rPr>
            <w:rStyle w:val="Hyperlink"/>
            <w:noProof/>
          </w:rPr>
          <w:t xml:space="preserve"> 329. </w:t>
        </w:r>
        <w:r w:rsidR="005C59C1" w:rsidRPr="00737D9F">
          <w:rPr>
            <w:rStyle w:val="Hyperlink"/>
            <w:rFonts w:hint="eastAsia"/>
            <w:noProof/>
          </w:rPr>
          <w:t>函数概览</w:t>
        </w:r>
        <w:r w:rsidR="005C59C1" w:rsidRPr="00737D9F">
          <w:rPr>
            <w:rStyle w:val="Hyperlink"/>
            <w:noProof/>
          </w:rPr>
          <w:t xml:space="preserve"> — lib/volume/fusiVolumeWebMovieCanvas.m</w:t>
        </w:r>
        <w:r w:rsidR="005C59C1">
          <w:rPr>
            <w:noProof/>
            <w:webHidden/>
          </w:rPr>
          <w:tab/>
        </w:r>
        <w:r w:rsidR="005C59C1">
          <w:rPr>
            <w:noProof/>
            <w:webHidden/>
          </w:rPr>
          <w:fldChar w:fldCharType="begin"/>
        </w:r>
        <w:r w:rsidR="005C59C1">
          <w:rPr>
            <w:noProof/>
            <w:webHidden/>
          </w:rPr>
          <w:instrText xml:space="preserve"> PAGEREF _Toc244192007 \h </w:instrText>
        </w:r>
        <w:r w:rsidR="005C59C1">
          <w:rPr>
            <w:noProof/>
            <w:webHidden/>
          </w:rPr>
        </w:r>
        <w:r w:rsidR="005C59C1">
          <w:rPr>
            <w:noProof/>
            <w:webHidden/>
          </w:rPr>
          <w:fldChar w:fldCharType="separate"/>
        </w:r>
        <w:r>
          <w:rPr>
            <w:noProof/>
            <w:webHidden/>
          </w:rPr>
          <w:t>763</w:t>
        </w:r>
        <w:r w:rsidR="005C59C1">
          <w:rPr>
            <w:noProof/>
            <w:webHidden/>
          </w:rPr>
          <w:fldChar w:fldCharType="end"/>
        </w:r>
      </w:hyperlink>
    </w:p>
    <w:p w14:paraId="4DFD7701" w14:textId="77777777" w:rsidR="00A93A58" w:rsidRDefault="005C59C1">
      <w:r>
        <w:fldChar w:fldCharType="end"/>
      </w:r>
    </w:p>
    <w:p w14:paraId="0FCB4EFD" w14:textId="77777777" w:rsidR="00A93A58" w:rsidRDefault="005C59C1">
      <w:r>
        <w:br w:type="page"/>
      </w:r>
    </w:p>
    <w:p w14:paraId="05A1E96D" w14:textId="77777777" w:rsidR="00A93A58" w:rsidRDefault="005C59C1">
      <w:r>
        <w:lastRenderedPageBreak/>
        <w:t>从首次</w:t>
      </w:r>
      <w:r>
        <w:t xml:space="preserve"> 2D </w:t>
      </w:r>
      <w:r>
        <w:t>记录，到审阅后的图谱</w:t>
      </w:r>
      <w:r>
        <w:t xml:space="preserve"> ROI</w:t>
      </w:r>
      <w:r>
        <w:t>、功能连接与组结果。分别介绍单个</w:t>
      </w:r>
      <w:r>
        <w:t xml:space="preserve"> 2D </w:t>
      </w:r>
      <w:r>
        <w:t>平面、带步进电机的</w:t>
      </w:r>
      <w:r>
        <w:t xml:space="preserve"> 2D </w:t>
      </w:r>
      <w:r>
        <w:t>探头，以及体积</w:t>
      </w:r>
      <w:r>
        <w:t xml:space="preserve"> 3D </w:t>
      </w:r>
      <w:r>
        <w:t>探头的采集流程。</w:t>
      </w:r>
    </w:p>
    <w:p w14:paraId="2F849FD7" w14:textId="77777777" w:rsidR="00A93A58" w:rsidRDefault="005C59C1">
      <w:r>
        <w:t>本手册描述本仓库中的源代码，提供操作与数学参考，并不表示每次采集均具有有效解剖、时间或生理数据。可复现性核查表与实例也是流程的一部分。</w:t>
      </w:r>
    </w:p>
    <w:p w14:paraId="0DF4B926" w14:textId="77777777" w:rsidR="00A93A58" w:rsidRDefault="005C59C1">
      <w:pPr>
        <w:pStyle w:val="Heading2"/>
      </w:pPr>
      <w:bookmarkStart w:id="0" w:name="b_section_1"/>
      <w:bookmarkStart w:id="1" w:name="_Toc244191559"/>
      <w:bookmarkEnd w:id="0"/>
      <w:r>
        <w:rPr>
          <w:b w:val="0"/>
        </w:rPr>
        <w:t>阅读路径</w:t>
      </w:r>
      <w:bookmarkEnd w:id="1"/>
    </w:p>
    <w:p w14:paraId="006FA992" w14:textId="77777777" w:rsidR="00A93A58" w:rsidRDefault="005C59C1">
      <w:r>
        <w:t>按编号流程操作：载入、检查质量、必要时预处理、建立信号模型、可视化、定义解剖范围、提取区域、开展连接与组分析，最后自动执行已审阅方案。单平面</w:t>
      </w:r>
      <w:r>
        <w:t xml:space="preserve"> 2D</w:t>
      </w:r>
      <w:r>
        <w:t>、步进电机与体积</w:t>
      </w:r>
      <w:r>
        <w:t xml:space="preserve"> 3D </w:t>
      </w:r>
      <w:r>
        <w:t>分别有准备章节。</w:t>
      </w:r>
    </w:p>
    <w:p w14:paraId="56C8F372" w14:textId="77777777" w:rsidR="00A93A58" w:rsidRDefault="005C59C1">
      <w:r>
        <w:t xml:space="preserve">PDF </w:t>
      </w:r>
      <w:r>
        <w:t>正文采用</w:t>
      </w:r>
      <w:r>
        <w:t xml:space="preserve"> Arial 11 </w:t>
      </w:r>
      <w:r>
        <w:t>磅、</w:t>
      </w:r>
      <w:r>
        <w:t xml:space="preserve">1.5 </w:t>
      </w:r>
      <w:r>
        <w:t>倍行距，包含可点击的层级目录、图表目录、编号公式与侧栏书签。真实</w:t>
      </w:r>
      <w:r>
        <w:t xml:space="preserve"> GUI </w:t>
      </w:r>
      <w:r>
        <w:t>大图可放大，并另附部分控件细节。可搜索</w:t>
      </w:r>
      <w:r>
        <w:t xml:space="preserve"> HTML </w:t>
      </w:r>
      <w:r>
        <w:t>版包含相同章节与源代码参考。</w:t>
      </w:r>
    </w:p>
    <w:p w14:paraId="76303919" w14:textId="77777777" w:rsidR="00A93A58" w:rsidRDefault="005C59C1">
      <w:r>
        <w:t>截图用于说明</w:t>
      </w:r>
      <w:r>
        <w:t xml:space="preserve"> MATLAB </w:t>
      </w:r>
      <w:r>
        <w:t>界面及其控件。显示设置仅为示例，并非推荐的分析方案。应根据科学问题和独立质量检查选择基线、信号区间、阈值及配准设置。色阶和不透明度只影响可见性，不改变测量值。</w:t>
      </w:r>
    </w:p>
    <w:p w14:paraId="330B73D6" w14:textId="77777777" w:rsidR="00A93A58" w:rsidRDefault="005C59C1">
      <w:r>
        <w:t>更新自动搜索图选择尾状壳核（</w:t>
      </w:r>
      <w:r>
        <w:t>CPu</w:t>
      </w:r>
      <w:r>
        <w:t>），在保存</w:t>
      </w:r>
      <w:r>
        <w:t>2D</w:t>
      </w:r>
      <w:r>
        <w:t>组织学配准上显示橙色</w:t>
      </w:r>
      <w:r>
        <w:t xml:space="preserve"> Target </w:t>
      </w:r>
      <w:r>
        <w:t>与青色</w:t>
      </w:r>
      <w:r>
        <w:t xml:space="preserve"> Control</w:t>
      </w:r>
      <w:r>
        <w:t>。体积选择图使用完整</w:t>
      </w:r>
      <w:r>
        <w:t xml:space="preserve"> Allen </w:t>
      </w:r>
      <w:r>
        <w:t>参考图谱作解剖教学，不是采集</w:t>
      </w:r>
      <w:r>
        <w:t>3D</w:t>
      </w:r>
      <w:r>
        <w:t>扫描。所选最大值仍属探索性。</w:t>
      </w:r>
    </w:p>
    <w:p w14:paraId="5967A70B" w14:textId="77777777" w:rsidR="00A93A58" w:rsidRDefault="005C59C1">
      <w:r>
        <w:t>图像记录软件行为与解释边界，不表示处理效应。添加独立编号标注或明确注明的裁切前，保留原始</w:t>
      </w:r>
      <w:r>
        <w:t xml:space="preserve"> GUI </w:t>
      </w:r>
      <w:r>
        <w:t>像素。未修改采集与事件日志仍是分析决策的参考。</w:t>
      </w:r>
    </w:p>
    <w:p w14:paraId="788023B7"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br/>
      </w:r>
      <w:r>
        <w:rPr>
          <w:b/>
        </w:rPr>
        <w:t>阅读提示：</w:t>
      </w:r>
      <w:r>
        <w:t xml:space="preserve"> </w:t>
      </w:r>
      <w:r>
        <w:t>将原始采集、事件日志与处理记录保存在一起。进入复杂</w:t>
      </w:r>
      <w:r>
        <w:t xml:space="preserve"> GUI </w:t>
      </w:r>
      <w:r>
        <w:t>前，先完成工作流程检查点。</w:t>
      </w:r>
      <w:r>
        <w:br/>
      </w:r>
    </w:p>
    <w:p w14:paraId="66E711B3" w14:textId="77777777" w:rsidR="00A93A58" w:rsidRDefault="005C59C1">
      <w:r>
        <w:rPr>
          <w:b/>
        </w:rPr>
        <w:lastRenderedPageBreak/>
        <w:t>本章小结。</w:t>
      </w:r>
      <w:r>
        <w:rPr>
          <w:b/>
        </w:rPr>
        <w:t xml:space="preserve"> </w:t>
      </w:r>
      <w:r>
        <w:t>按编号流程操作：载入、检查质量、必要时预处理、信号建模、可视化、定义解剖范围、提取区域、开展连接与组分析，最后自动执行已审阅方案。</w:t>
      </w:r>
    </w:p>
    <w:p w14:paraId="499EE15C"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检查所述假设，并将对应源设置与分析记录一同保留。</w:t>
      </w:r>
    </w:p>
    <w:p w14:paraId="6F385E63" w14:textId="77777777" w:rsidR="00A93A58" w:rsidRDefault="005C59C1">
      <w:r>
        <w:t xml:space="preserve">deConfUSIon </w:t>
      </w:r>
      <w:r>
        <w:t>面向</w:t>
      </w:r>
      <w:r>
        <w:t xml:space="preserve"> fUSI </w:t>
      </w:r>
      <w:r>
        <w:t>研究中的实际需求：让没有编程经验的研究人员也能检查采集数据并比较分析选择。</w:t>
      </w:r>
      <w:r>
        <w:t xml:space="preserve">MATLAB </w:t>
      </w:r>
      <w:r>
        <w:t>界面通过可见的中间结果连接质量控制、预处理、解剖信息和区域分析。研究人员可据此开展探索，并检查每项选择对数据的影响。科学解释与质量审查仍由研究人员负责。</w:t>
      </w:r>
    </w:p>
    <w:p w14:paraId="6089DF3E" w14:textId="77777777" w:rsidR="00A93A58" w:rsidRDefault="005C59C1">
      <w:r>
        <w:t>本完整手册与实用手册的译本使用大型语言模型（</w:t>
      </w:r>
      <w:r>
        <w:t>LLM</w:t>
      </w:r>
      <w:r>
        <w:t>）制作，可能存在语言或技术翻译错误，正确性可能与英文不同。不确定时请核对英文参考与</w:t>
      </w:r>
      <w:r>
        <w:t xml:space="preserve"> MATLAB </w:t>
      </w:r>
      <w:r>
        <w:t>源码。为便于精确对应，必要时保留</w:t>
      </w:r>
      <w:r>
        <w:t xml:space="preserve"> MATLAB </w:t>
      </w:r>
      <w:r>
        <w:t>控件标签、代码标识符、公式及原始源代码摘录。翻译不构成对分析的独立验证。</w:t>
      </w:r>
    </w:p>
    <w:p w14:paraId="2446414A" w14:textId="77777777" w:rsidR="00A93A58" w:rsidRDefault="005C59C1">
      <w:r>
        <w:t xml:space="preserve">ConfUSIus </w:t>
      </w:r>
      <w:r>
        <w:t>提供互补的</w:t>
      </w:r>
      <w:r>
        <w:t xml:space="preserve"> Python fUSI </w:t>
      </w:r>
      <w:r>
        <w:t>分析方案。</w:t>
      </w:r>
      <w:r>
        <w:t xml:space="preserve">deConfUSIon </w:t>
      </w:r>
      <w:r>
        <w:t>强调面向不编写代码研究者的连贯</w:t>
      </w:r>
      <w:r>
        <w:t xml:space="preserve"> MATLAB GUI </w:t>
      </w:r>
      <w:r>
        <w:t>流程。感谢</w:t>
      </w:r>
      <w:r>
        <w:t xml:space="preserve"> ConfUSIus </w:t>
      </w:r>
      <w:r>
        <w:t>开发者</w:t>
      </w:r>
      <w:r>
        <w:t xml:space="preserve"> Samuel Le Meur-Diebolt </w:t>
      </w:r>
      <w:r>
        <w:t>与</w:t>
      </w:r>
      <w:r>
        <w:t xml:space="preserve"> Felipe Cybis Pereira</w:t>
      </w:r>
      <w:r>
        <w:t>，以及</w:t>
      </w:r>
      <w:r>
        <w:t xml:space="preserve"> Émilie Macé </w:t>
      </w:r>
      <w:r>
        <w:t>实验室的</w:t>
      </w:r>
      <w:r>
        <w:t xml:space="preserve"> José María Martínez de Paz </w:t>
      </w:r>
      <w:r>
        <w:t>参与讨论。两个项目独立开发。</w:t>
      </w:r>
    </w:p>
    <w:p w14:paraId="36437FB6" w14:textId="77777777" w:rsidR="00A93A58" w:rsidRDefault="005C59C1">
      <w:r>
        <w:t>测试版科研软件。不保证特定分析正确；在法律允许范围内，不对错误数据分析承担责任。强制法定责任不受影响。</w:t>
      </w:r>
    </w:p>
    <w:p w14:paraId="56873C10" w14:textId="77777777" w:rsidR="00A93A58" w:rsidRDefault="005C59C1">
      <w:pPr>
        <w:pStyle w:val="Heading1"/>
        <w:pageBreakBefore/>
      </w:pPr>
      <w:bookmarkStart w:id="2" w:name="b_section_2"/>
      <w:bookmarkStart w:id="3" w:name="_Toc244191560"/>
      <w:bookmarkEnd w:id="2"/>
      <w:r>
        <w:rPr>
          <w:b w:val="0"/>
        </w:rPr>
        <w:lastRenderedPageBreak/>
        <w:t xml:space="preserve">I. </w:t>
      </w:r>
      <w:r>
        <w:rPr>
          <w:b w:val="0"/>
        </w:rPr>
        <w:t>基础知识与安装</w:t>
      </w:r>
      <w:bookmarkEnd w:id="3"/>
    </w:p>
    <w:p w14:paraId="1D180E94" w14:textId="77777777" w:rsidR="00A93A58" w:rsidRDefault="005C59C1">
      <w:pPr>
        <w:pStyle w:val="Heading2"/>
      </w:pPr>
      <w:bookmarkStart w:id="4" w:name="b_section_3"/>
      <w:bookmarkStart w:id="5" w:name="_Toc244191561"/>
      <w:bookmarkEnd w:id="4"/>
      <w:r>
        <w:rPr>
          <w:b w:val="0"/>
        </w:rPr>
        <w:t xml:space="preserve">1. </w:t>
      </w:r>
      <w:r>
        <w:rPr>
          <w:b w:val="0"/>
        </w:rPr>
        <w:t>功能超声测量什么</w:t>
      </w:r>
      <w:bookmarkEnd w:id="5"/>
    </w:p>
    <w:p w14:paraId="3EF3F24C" w14:textId="77777777" w:rsidR="00A93A58" w:rsidRDefault="005C59C1">
      <w:r>
        <w:t>功能超声成像利用超快多普勒对血液相关超声信号的敏感性。重复平面波采集、波束形成与杂波分离，可揭示伴随血流动力学响应的血管功率变化。功率多普勒图像是血管信号的空间样本；影像序列记录其演化。奠基性研究测量了瞬时脑血容量变化与感觉响应</w:t>
      </w:r>
      <w:r>
        <w:t xml:space="preserve"> </w:t>
      </w:r>
      <w:hyperlink r:id="rId8">
        <w:r>
          <w:rPr>
            <w:color w:val="007C86"/>
            <w:u w:val="single"/>
          </w:rPr>
          <w:t>Macé et al., 2011</w:t>
        </w:r>
      </w:hyperlink>
      <w:r>
        <w:t>。</w:t>
      </w:r>
    </w:p>
    <w:p w14:paraId="2FA31FBB" w14:textId="77777777" w:rsidR="00A93A58" w:rsidRDefault="005C59C1">
      <w:r>
        <w:t xml:space="preserve">deConfUSIon </w:t>
      </w:r>
      <w:r>
        <w:t>通常从采集系统已重建的图像序列开始。载入功率多普勒</w:t>
      </w:r>
      <w:r>
        <w:t xml:space="preserve"> MAT </w:t>
      </w:r>
      <w:r>
        <w:t>文件不会重复原始波束形成，也不能确认扫描仪杂波滤波设置。请将采集设置与实验一起保留。软件后续</w:t>
      </w:r>
      <w:r>
        <w:t xml:space="preserve"> PCA</w:t>
      </w:r>
      <w:r>
        <w:t>、</w:t>
      </w:r>
      <w:r>
        <w:t xml:space="preserve">ICA </w:t>
      </w:r>
      <w:r>
        <w:t>或</w:t>
      </w:r>
      <w:r>
        <w:t xml:space="preserve"> SVD </w:t>
      </w:r>
      <w:r>
        <w:t>操作作用于载入影像；除非实际输入就是原始</w:t>
      </w:r>
      <w:r>
        <w:t xml:space="preserve"> IQ</w:t>
      </w:r>
      <w:r>
        <w:t>，否则不能称为扫描仪原始</w:t>
      </w:r>
      <w:r>
        <w:t xml:space="preserve"> IQ </w:t>
      </w:r>
      <w:r>
        <w:t>杂波分离。</w:t>
      </w:r>
    </w:p>
    <w:p w14:paraId="200525C6" w14:textId="77777777" w:rsidR="00A93A58" w:rsidRDefault="005C59C1">
      <w:pPr>
        <w:pStyle w:val="Heading3"/>
      </w:pPr>
      <w:bookmarkStart w:id="6" w:name="b_section_4"/>
      <w:bookmarkEnd w:id="6"/>
      <w:r>
        <w:rPr>
          <w:b w:val="0"/>
        </w:rPr>
        <w:t>多普勒原理与功率重建</w:t>
      </w:r>
    </w:p>
    <w:p w14:paraId="0086D26F" w14:textId="77777777" w:rsidR="00A93A58" w:rsidRDefault="005C59C1">
      <w:pPr>
        <w:keepNext/>
      </w:pPr>
      <w:r>
        <w:t>公式（</w:t>
      </w:r>
      <w:r>
        <w:t>1</w:t>
      </w:r>
      <w:r>
        <w:t>）</w:t>
      </w:r>
    </w:p>
    <w:p w14:paraId="4F4393F6" w14:textId="77777777" w:rsidR="00A93A58" w:rsidRDefault="005C59C1">
      <w:pPr>
        <w:jc w:val="center"/>
      </w:pPr>
      <w:r>
        <w:rPr>
          <w:noProof/>
        </w:rPr>
        <w:drawing>
          <wp:inline distT="0" distB="0" distL="0" distR="0" wp14:anchorId="3D6403CE" wp14:editId="40F2C962">
            <wp:extent cx="3304309"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1.png"/>
                    <pic:cNvPicPr/>
                  </pic:nvPicPr>
                  <pic:blipFill>
                    <a:blip r:embed="rId9"/>
                    <a:stretch>
                      <a:fillRect/>
                    </a:stretch>
                  </pic:blipFill>
                  <pic:spPr>
                    <a:xfrm>
                      <a:off x="0" y="0"/>
                      <a:ext cx="3304309" cy="2286000"/>
                    </a:xfrm>
                    <a:prstGeom prst="rect">
                      <a:avLst/>
                    </a:prstGeom>
                  </pic:spPr>
                </pic:pic>
              </a:graphicData>
            </a:graphic>
          </wp:inline>
        </w:drawing>
      </w:r>
    </w:p>
    <w:p w14:paraId="6E902194" w14:textId="77777777" w:rsidR="00A93A58" w:rsidRDefault="005C59C1">
      <w:r>
        <w:rPr>
          <w:b/>
        </w:rPr>
        <w:t>变量与解释。</w:t>
      </w:r>
      <w:r>
        <w:t xml:space="preserve"> Delta f </w:t>
      </w:r>
      <w:r>
        <w:t>为多普勒频移，单位</w:t>
      </w:r>
      <w:r>
        <w:t xml:space="preserve"> Hz</w:t>
      </w:r>
      <w:r>
        <w:t>；</w:t>
      </w:r>
      <w:r>
        <w:t xml:space="preserve">f_0 </w:t>
      </w:r>
      <w:r>
        <w:t>为发射中心频率；</w:t>
      </w:r>
      <w:r>
        <w:t xml:space="preserve">u </w:t>
      </w:r>
      <w:r>
        <w:t>为散射体速度；</w:t>
      </w:r>
      <w:r>
        <w:t xml:space="preserve">theta </w:t>
      </w:r>
      <w:r>
        <w:t>为血流与声束夹角；</w:t>
      </w:r>
      <w:r>
        <w:t xml:space="preserve">c </w:t>
      </w:r>
      <w:r>
        <w:t>为介质声速。因子</w:t>
      </w:r>
      <w:r>
        <w:t>2</w:t>
      </w:r>
      <w:r>
        <w:t>来自脉冲回波往返传播。</w:t>
      </w:r>
      <w:r>
        <w:t xml:space="preserve">P_v </w:t>
      </w:r>
      <w:r>
        <w:t>是体素</w:t>
      </w:r>
      <w:r>
        <w:t xml:space="preserve"> v </w:t>
      </w:r>
      <w:r>
        <w:t>的示意功率估计，取</w:t>
      </w:r>
      <w:r>
        <w:t xml:space="preserve"> L </w:t>
      </w:r>
      <w:r>
        <w:t>个保留的集合样本</w:t>
      </w:r>
      <w:r>
        <w:t xml:space="preserve"> Q_v[l]</w:t>
      </w:r>
      <w:r>
        <w:t>，即滤波后的复数同相</w:t>
      </w:r>
      <w:r>
        <w:t>/</w:t>
      </w:r>
      <w:r>
        <w:t>正交回波。扫描仪可能另外归一化和滤波；此公式不能把载入功率校准为血容量或流速。</w:t>
      </w:r>
    </w:p>
    <w:p w14:paraId="2A650E92" w14:textId="77777777" w:rsidR="00A93A58" w:rsidRDefault="005C59C1">
      <w:r>
        <w:lastRenderedPageBreak/>
        <w:t>移动散射体产生的多普勒频移与沿声束速度分量有关。功率多普勒汇总滤波后回波能量，并不直接将该频移映射为单个校准速度。上游组织</w:t>
      </w:r>
      <w:r>
        <w:t>/</w:t>
      </w:r>
      <w:r>
        <w:t>血液分离、集合时长、增益和衰减会影响功率。因此，神经血管解释依赖采集与实验背景，而不只依赖后续百分比归一化</w:t>
      </w:r>
      <w:r>
        <w:t xml:space="preserve"> </w:t>
      </w:r>
      <w:hyperlink w:anchor="b_ref_L1">
        <w:r>
          <w:rPr>
            <w:color w:val="007C86"/>
            <w:u w:val="single"/>
          </w:rPr>
          <w:t>[L1]</w:t>
        </w:r>
      </w:hyperlink>
      <w:r>
        <w:t>。</w:t>
      </w:r>
    </w:p>
    <w:p w14:paraId="01ECCEC9" w14:textId="77777777" w:rsidR="00A93A58" w:rsidRDefault="005C59C1">
      <w:r>
        <w:rPr>
          <w:b/>
        </w:rPr>
        <w:t>本节小结。</w:t>
      </w:r>
      <w:r>
        <w:rPr>
          <w:b/>
        </w:rPr>
        <w:t xml:space="preserve"> </w:t>
      </w:r>
      <w:r>
        <w:t>移动散射体产生的多普勒频移与沿声束方向的速度分量相关。</w:t>
      </w:r>
    </w:p>
    <w:p w14:paraId="74C59D07"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选择分母前，确认输入为线性功率、对数强度还是归一化</w:t>
      </w:r>
      <w:r>
        <w:t xml:space="preserve"> PSC</w:t>
      </w:r>
      <w:r>
        <w:t>。</w:t>
      </w:r>
    </w:p>
    <w:p w14:paraId="5C261599" w14:textId="77777777" w:rsidR="00A93A58" w:rsidRDefault="005C59C1">
      <w:pPr>
        <w:pStyle w:val="Heading3"/>
      </w:pPr>
      <w:bookmarkStart w:id="7" w:name="b_section_5"/>
      <w:bookmarkEnd w:id="7"/>
      <w:r>
        <w:rPr>
          <w:b w:val="0"/>
        </w:rPr>
        <w:t>一个实用的信号模型</w:t>
      </w:r>
    </w:p>
    <w:p w14:paraId="3C176952" w14:textId="77777777" w:rsidR="00A93A58" w:rsidRDefault="005C59C1">
      <w:r>
        <w:t>可把每个体素看作基线血管强度、响应、噪声与伪影的组合：</w:t>
      </w:r>
    </w:p>
    <w:p w14:paraId="6930475A" w14:textId="77777777" w:rsidR="00A93A58" w:rsidRDefault="005C59C1">
      <w:pPr>
        <w:keepNext/>
      </w:pPr>
      <w:r>
        <w:t>公式（</w:t>
      </w:r>
      <w:r>
        <w:t>2</w:t>
      </w:r>
      <w:r>
        <w:t>）</w:t>
      </w:r>
    </w:p>
    <w:p w14:paraId="7C2E3C5B" w14:textId="77777777" w:rsidR="00A93A58" w:rsidRDefault="005C59C1">
      <w:pPr>
        <w:jc w:val="center"/>
      </w:pPr>
      <w:r>
        <w:rPr>
          <w:noProof/>
        </w:rPr>
        <w:drawing>
          <wp:inline distT="0" distB="0" distL="0" distR="0" wp14:anchorId="3D249363" wp14:editId="3F370E30">
            <wp:extent cx="6126480" cy="9300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2.png"/>
                    <pic:cNvPicPr/>
                  </pic:nvPicPr>
                  <pic:blipFill>
                    <a:blip r:embed="rId10"/>
                    <a:stretch>
                      <a:fillRect/>
                    </a:stretch>
                  </pic:blipFill>
                  <pic:spPr>
                    <a:xfrm>
                      <a:off x="0" y="0"/>
                      <a:ext cx="6126480" cy="930043"/>
                    </a:xfrm>
                    <a:prstGeom prst="rect">
                      <a:avLst/>
                    </a:prstGeom>
                  </pic:spPr>
                </pic:pic>
              </a:graphicData>
            </a:graphic>
          </wp:inline>
        </w:drawing>
      </w:r>
    </w:p>
    <w:p w14:paraId="14CE6825" w14:textId="77777777" w:rsidR="00A93A58" w:rsidRDefault="005C59C1">
      <w:r>
        <w:rPr>
          <w:b/>
        </w:rPr>
        <w:t>变量与解释。</w:t>
      </w:r>
      <w:r>
        <w:t xml:space="preserve"> v </w:t>
      </w:r>
      <w:r>
        <w:t>表示空间体素，</w:t>
      </w:r>
      <w:r>
        <w:t xml:space="preserve">t </w:t>
      </w:r>
      <w:r>
        <w:t>表示时间。</w:t>
      </w:r>
      <w:r>
        <w:t xml:space="preserve">I </w:t>
      </w:r>
      <w:r>
        <w:t>为测得强度，</w:t>
      </w:r>
      <w:r>
        <w:t xml:space="preserve">B </w:t>
      </w:r>
      <w:r>
        <w:t>为基线，</w:t>
      </w:r>
      <w:r>
        <w:t xml:space="preserve">s </w:t>
      </w:r>
      <w:r>
        <w:t>为响应，</w:t>
      </w:r>
      <w:r>
        <w:t xml:space="preserve">a </w:t>
      </w:r>
      <w:r>
        <w:t>为加性伪影，</w:t>
      </w:r>
      <w:r>
        <w:t xml:space="preserve">e </w:t>
      </w:r>
      <w:r>
        <w:t>为残余噪声。各项均以强度为单位。运动可破坏此加性近似。</w:t>
      </w:r>
    </w:p>
    <w:p w14:paraId="4D7E1B4C" w14:textId="77777777" w:rsidR="00A93A58" w:rsidRDefault="005C59C1">
      <w:r>
        <w:t>其中</w:t>
      </w:r>
      <w:r>
        <w:t xml:space="preserve"> </w:t>
      </w:r>
      <w:r>
        <w:rPr>
          <w:rFonts w:ascii="Consolas" w:hAnsi="Consolas"/>
          <w:sz w:val="20"/>
        </w:rPr>
        <w:t>v</w:t>
      </w:r>
      <w:r>
        <w:t xml:space="preserve"> </w:t>
      </w:r>
      <w:r>
        <w:t>表示空间位置。运动会把邻近组织混入体素，因此加性伪影模型只是简化。探头压力、麻醉、全身生理、漂移和血管几何都能改变测量。多普勒功率变化并非神经元尖峰的直接计数。应结合采集与实验设计解释图像。</w:t>
      </w:r>
    </w:p>
    <w:p w14:paraId="79EA13DD" w14:textId="77777777" w:rsidR="00A93A58" w:rsidRDefault="005C59C1">
      <w:r>
        <w:rPr>
          <w:b/>
        </w:rPr>
        <w:t>本节小结。</w:t>
      </w:r>
      <w:r>
        <w:rPr>
          <w:b/>
        </w:rPr>
        <w:t xml:space="preserve"> </w:t>
      </w:r>
      <w:r>
        <w:t>可把每个体素看作基线血管强度、响应、噪声与伪影的组合：</w:t>
      </w:r>
    </w:p>
    <w:p w14:paraId="2408FCA6"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选择分母前，确认输入为线性功率、对数强度还是归一化</w:t>
      </w:r>
      <w:r>
        <w:t xml:space="preserve"> PSC</w:t>
      </w:r>
      <w:r>
        <w:t>。</w:t>
      </w:r>
    </w:p>
    <w:p w14:paraId="07D12D6C" w14:textId="77777777" w:rsidR="00A93A58" w:rsidRDefault="005C59C1">
      <w:pPr>
        <w:pStyle w:val="Heading3"/>
      </w:pPr>
      <w:bookmarkStart w:id="8" w:name="b_section_6"/>
      <w:bookmarkEnd w:id="8"/>
      <w:r>
        <w:rPr>
          <w:b w:val="0"/>
        </w:rPr>
        <w:lastRenderedPageBreak/>
        <w:t xml:space="preserve">deConfUSIon </w:t>
      </w:r>
      <w:r>
        <w:rPr>
          <w:b w:val="0"/>
        </w:rPr>
        <w:t>提供什么</w:t>
      </w:r>
    </w:p>
    <w:p w14:paraId="7EC835CA" w14:textId="77777777" w:rsidR="00A93A58" w:rsidRDefault="005C59C1">
      <w:r>
        <w:t>工具箱连接载入、</w:t>
      </w:r>
      <w:r>
        <w:t>QC</w:t>
      </w:r>
      <w:r>
        <w:t>、预处理、基线归一化、可视化、解剖配准、</w:t>
      </w:r>
      <w:r>
        <w:t xml:space="preserve">ROI </w:t>
      </w:r>
      <w:r>
        <w:t>提取、连接与组分析。它保留派生数据集，便于比较不同处理决策。</w:t>
      </w:r>
      <w:r>
        <w:t xml:space="preserve">GUI </w:t>
      </w:r>
      <w:r>
        <w:t>使操作易于访问，但不建议逐个点击所有校正。每项操作应针对</w:t>
      </w:r>
      <w:r>
        <w:t xml:space="preserve"> QC </w:t>
      </w:r>
      <w:r>
        <w:t>发现或预先指定的分析要求。</w:t>
      </w:r>
    </w:p>
    <w:p w14:paraId="61C47101" w14:textId="77777777" w:rsidR="00A93A58" w:rsidRDefault="005C59C1">
      <w:r>
        <w:rPr>
          <w:b/>
        </w:rPr>
        <w:t>继续前：</w:t>
      </w:r>
      <w:r>
        <w:t xml:space="preserve"> </w:t>
      </w:r>
      <w:r>
        <w:t>明确文件包含线性多普勒功率、对数强度、已归一化</w:t>
      </w:r>
      <w:r>
        <w:t xml:space="preserve"> PSC </w:t>
      </w:r>
      <w:r>
        <w:t>还是其他信号。</w:t>
      </w:r>
      <w:r>
        <w:t xml:space="preserve">PSC </w:t>
      </w:r>
      <w:r>
        <w:t>分母需要有意义的正基线。看似令人信服的解剖图不能证明定量输入合适。</w:t>
      </w:r>
    </w:p>
    <w:p w14:paraId="48301F7C" w14:textId="77777777" w:rsidR="00A93A58" w:rsidRDefault="005C59C1">
      <w:r>
        <w:rPr>
          <w:b/>
        </w:rPr>
        <w:t>源文件：</w:t>
      </w:r>
      <w:r>
        <w:t xml:space="preserve"> </w:t>
      </w:r>
      <w:r>
        <w:rPr>
          <w:rFonts w:ascii="Consolas" w:hAnsi="Consolas"/>
          <w:sz w:val="20"/>
        </w:rPr>
        <w:t>loadFUSIData.m</w:t>
      </w:r>
      <w:r>
        <w:t>、</w:t>
      </w:r>
      <w:r>
        <w:t xml:space="preserve"> </w:t>
      </w:r>
      <w:r>
        <w:rPr>
          <w:rFonts w:ascii="Consolas" w:hAnsi="Consolas"/>
          <w:sz w:val="20"/>
        </w:rPr>
        <w:t>computePSC.m</w:t>
      </w:r>
      <w:r>
        <w:t>、</w:t>
      </w:r>
      <w:r>
        <w:t xml:space="preserve"> </w:t>
      </w:r>
      <w:r>
        <w:rPr>
          <w:rFonts w:ascii="Consolas" w:hAnsi="Consolas"/>
          <w:sz w:val="20"/>
        </w:rPr>
        <w:t>deConfUSIon.m</w:t>
      </w:r>
      <w:r>
        <w:t>。</w:t>
      </w:r>
    </w:p>
    <w:p w14:paraId="7934B601" w14:textId="77777777" w:rsidR="00A93A58" w:rsidRDefault="005C59C1">
      <w:r>
        <w:rPr>
          <w:b/>
        </w:rPr>
        <w:t>本节小结。</w:t>
      </w:r>
      <w:r>
        <w:rPr>
          <w:b/>
        </w:rPr>
        <w:t xml:space="preserve"> </w:t>
      </w:r>
      <w:r>
        <w:t>工具箱连接载入、</w:t>
      </w:r>
      <w:r>
        <w:t>QC</w:t>
      </w:r>
      <w:r>
        <w:t>、预处理、基线归一化、可视化、解剖配准、</w:t>
      </w:r>
      <w:r>
        <w:t xml:space="preserve">ROI </w:t>
      </w:r>
      <w:r>
        <w:t>提取、连接与组分析。</w:t>
      </w:r>
    </w:p>
    <w:p w14:paraId="76373C05"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选择分母前，确认输入为线性功率、对数强度还是归一化</w:t>
      </w:r>
      <w:r>
        <w:t xml:space="preserve"> PSC</w:t>
      </w:r>
      <w:r>
        <w:t>。</w:t>
      </w:r>
    </w:p>
    <w:p w14:paraId="40068F2B" w14:textId="77777777" w:rsidR="00A93A58" w:rsidRDefault="005C59C1">
      <w:pPr>
        <w:pStyle w:val="Heading3"/>
      </w:pPr>
      <w:bookmarkStart w:id="9" w:name="b_section_7"/>
      <w:bookmarkEnd w:id="9"/>
      <w:r>
        <w:rPr>
          <w:b w:val="0"/>
        </w:rPr>
        <w:t>伪影与温度漂移</w:t>
      </w:r>
    </w:p>
    <w:p w14:paraId="56AF2821" w14:textId="77777777" w:rsidR="00A93A58" w:rsidRDefault="005C59C1">
      <w:r>
        <w:t>运动会平移或变形血管图案；离平面运动可替换所采样组织。呼吸、心脏搏动、全身血压变化、麻醉与探头压力，均可在没有局部神经响应时改变多普勒强度。注射可能引入运动或短暂气泡。缺失线与突发帧和缓慢变化基线是不同问题。</w:t>
      </w:r>
    </w:p>
    <w:p w14:paraId="18A36D15" w14:textId="77777777" w:rsidR="00A93A58" w:rsidRDefault="005C59C1">
      <w:r>
        <w:t>温度可能影响慢变化：探头、耦合介质或组织升温可改变声传播，体温变化也能改变生理状态。超声实验已研究温度依赖的声学参数</w:t>
      </w:r>
      <w:r>
        <w:t xml:space="preserve"> </w:t>
      </w:r>
      <w:hyperlink w:anchor="b_ref_L10">
        <w:r>
          <w:rPr>
            <w:color w:val="007C86"/>
            <w:u w:val="single"/>
          </w:rPr>
          <w:t>[L10]</w:t>
        </w:r>
      </w:hyperlink>
      <w:r>
        <w:t>。这些文献不能确定本批</w:t>
      </w:r>
      <w:r>
        <w:t xml:space="preserve"> fUSI </w:t>
      </w:r>
      <w:r>
        <w:t>扫描漂移的原因。请记录探头预热、动物体温与时间，并在归因前比较载体</w:t>
      </w:r>
      <w:r>
        <w:t>/</w:t>
      </w:r>
      <w:r>
        <w:t>对照记录。与经过时间相关的趋势证明存在漂移，并不能证明由加热导致。</w:t>
      </w:r>
    </w:p>
    <w:p w14:paraId="509C721B" w14:textId="77777777" w:rsidR="00A93A58" w:rsidRDefault="005C59C1">
      <w:r>
        <w:t>慢药理响应可能与漂移占据相同频段，因此高通滤波可能移除所研究效应。优先使用独立对照、实测混杂因素，以及考虑响应的敏感性检查。仅赋予不同名称，不能使回归区分两个不可辨别的时间曲线。</w:t>
      </w:r>
    </w:p>
    <w:p w14:paraId="1CD2477C" w14:textId="77777777" w:rsidR="00A93A58" w:rsidRDefault="005C59C1">
      <w:r>
        <w:rPr>
          <w:b/>
        </w:rPr>
        <w:t>本节小结。</w:t>
      </w:r>
      <w:r>
        <w:rPr>
          <w:b/>
        </w:rPr>
        <w:t xml:space="preserve"> </w:t>
      </w:r>
      <w:r>
        <w:t>运动会平移或变形血管图案；离平面运动可能替换采样组织。</w:t>
      </w:r>
    </w:p>
    <w:p w14:paraId="4A0D1313"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重要事项</w:t>
      </w:r>
      <w:r>
        <w:rPr>
          <w:b/>
        </w:rPr>
        <w:t xml:space="preserve"> / </w:t>
      </w:r>
      <w:r>
        <w:rPr>
          <w:b/>
        </w:rPr>
        <w:t>实用提示。</w:t>
      </w:r>
      <w:r>
        <w:rPr>
          <w:b/>
        </w:rPr>
        <w:t xml:space="preserve"> </w:t>
      </w:r>
      <w:r>
        <w:t>选择分母前，确认输入为线性功率、对数强度还是归一化</w:t>
      </w:r>
      <w:r>
        <w:t xml:space="preserve"> PSC</w:t>
      </w:r>
      <w:r>
        <w:t>。</w:t>
      </w:r>
    </w:p>
    <w:p w14:paraId="72A18E20" w14:textId="77777777" w:rsidR="00A93A58" w:rsidRDefault="005C59C1">
      <w:pPr>
        <w:pStyle w:val="Heading3"/>
      </w:pPr>
      <w:bookmarkStart w:id="10" w:name="b_section_8"/>
      <w:bookmarkEnd w:id="10"/>
      <w:r>
        <w:rPr>
          <w:b w:val="0"/>
        </w:rPr>
        <w:t>从多普勒功率到解释</w:t>
      </w:r>
    </w:p>
    <w:p w14:paraId="3AD653BE" w14:textId="77777777" w:rsidR="00A93A58" w:rsidRDefault="005C59C1">
      <w:r>
        <w:t>重复回波合成为图像；杂波分离抑制组织贡献，使血液相关波动可见。神经血管耦合连接神经活动与血流动力学变化，但这种关系依赖状态、血管与采集设置</w:t>
      </w:r>
      <w:r>
        <w:t xml:space="preserve"> </w:t>
      </w:r>
      <w:hyperlink w:anchor="b_ref_L1">
        <w:r>
          <w:rPr>
            <w:color w:val="007C86"/>
            <w:u w:val="single"/>
          </w:rPr>
          <w:t>[L1]</w:t>
        </w:r>
      </w:hyperlink>
      <w:r>
        <w:t>。载入影像已是采集系统输出。缺少扫描仪特定假设与校准时，不应把振幅解释为校准脑血容量。</w:t>
      </w:r>
    </w:p>
    <w:p w14:paraId="4B576C13" w14:textId="77777777" w:rsidR="00A93A58" w:rsidRDefault="005C59C1">
      <w:r>
        <w:t>保留空间解剖与定量单位。检查原始影像、估计有效覆盖、核查事件时间，并记录改变时间或空间信息的操作。</w:t>
      </w:r>
    </w:p>
    <w:p w14:paraId="73D9FCC0" w14:textId="77777777" w:rsidR="00A93A58" w:rsidRDefault="005C59C1">
      <w:r>
        <w:rPr>
          <w:b/>
        </w:rPr>
        <w:t>本节与本章小结。</w:t>
      </w:r>
      <w:r>
        <w:rPr>
          <w:b/>
        </w:rPr>
        <w:t xml:space="preserve"> </w:t>
      </w:r>
      <w:r>
        <w:t>重复回波合成为图像；杂波分离抑制组织贡献，使血液相关波动可见。选择分母前，明确输入为线性功率、对数强度或归一化</w:t>
      </w:r>
      <w:r>
        <w:t xml:space="preserve"> PSC</w:t>
      </w:r>
      <w:r>
        <w:t>。</w:t>
      </w:r>
    </w:p>
    <w:p w14:paraId="0CC24884"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选择分母前，确认输入为线性功率、对数强度还是归一化</w:t>
      </w:r>
      <w:r>
        <w:t xml:space="preserve"> PSC</w:t>
      </w:r>
      <w:r>
        <w:t>。</w:t>
      </w:r>
    </w:p>
    <w:p w14:paraId="14649FAF" w14:textId="77777777" w:rsidR="00A93A58" w:rsidRDefault="005C59C1">
      <w:pPr>
        <w:pStyle w:val="Heading2"/>
      </w:pPr>
      <w:bookmarkStart w:id="11" w:name="b_section_9"/>
      <w:bookmarkStart w:id="12" w:name="_Toc244191562"/>
      <w:bookmarkEnd w:id="11"/>
      <w:r>
        <w:rPr>
          <w:b w:val="0"/>
        </w:rPr>
        <w:t xml:space="preserve">2. </w:t>
      </w:r>
      <w:r>
        <w:rPr>
          <w:b w:val="0"/>
        </w:rPr>
        <w:t>数组维度、时间与物理空间</w:t>
      </w:r>
      <w:bookmarkEnd w:id="12"/>
    </w:p>
    <w:p w14:paraId="734ECB19" w14:textId="77777777" w:rsidR="00A93A58" w:rsidRDefault="005C59C1">
      <w:pPr>
        <w:pStyle w:val="Heading3"/>
      </w:pPr>
      <w:bookmarkStart w:id="13" w:name="b_section_10"/>
      <w:bookmarkEnd w:id="13"/>
      <w:r>
        <w:rPr>
          <w:b w:val="0"/>
        </w:rPr>
        <w:t>三种采集情况</w:t>
      </w:r>
    </w:p>
    <w:p w14:paraId="30D265B6" w14:textId="77777777" w:rsidR="00A93A58" w:rsidRDefault="005C59C1">
      <w:pPr>
        <w:pStyle w:val="TableCaption"/>
      </w:pPr>
      <w:bookmarkStart w:id="14" w:name="_Toc244191681"/>
      <w:r>
        <w:t>表</w:t>
      </w:r>
      <w:r>
        <w:t xml:space="preserve"> 1. </w:t>
      </w:r>
      <w:r>
        <w:t>三种采集情况概览</w:t>
      </w:r>
      <w:bookmarkStart w:id="15" w:name="b_table_1"/>
      <w:bookmarkEnd w:id="15"/>
      <w:bookmarkEnd w:id="14"/>
    </w:p>
    <w:tbl>
      <w:tblPr>
        <w:tblW w:w="0" w:type="auto"/>
        <w:jc w:val="center"/>
        <w:tblLayout w:type="fixed"/>
        <w:tblLook w:val="04A0" w:firstRow="1" w:lastRow="0" w:firstColumn="1" w:lastColumn="0" w:noHBand="0" w:noVBand="1"/>
      </w:tblPr>
      <w:tblGrid>
        <w:gridCol w:w="3183"/>
        <w:gridCol w:w="1933"/>
        <w:gridCol w:w="4774"/>
      </w:tblGrid>
      <w:tr w:rsidR="00A93A58" w14:paraId="77D5268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294B2B0" w14:textId="77777777" w:rsidR="00A93A58" w:rsidRDefault="005C59C1">
            <w:pPr>
              <w:spacing w:after="0"/>
              <w:jc w:val="left"/>
            </w:pPr>
            <w:r>
              <w:rPr>
                <w:b/>
              </w:rPr>
              <w:t>采集类型</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D97CCEC" w14:textId="77777777" w:rsidR="00A93A58" w:rsidRDefault="005C59C1">
            <w:pPr>
              <w:spacing w:after="0"/>
              <w:jc w:val="left"/>
            </w:pPr>
            <w:r>
              <w:rPr>
                <w:b/>
              </w:rPr>
              <w:t>内部影像布局</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39D6268" w14:textId="77777777" w:rsidR="00A93A58" w:rsidRDefault="005C59C1">
            <w:pPr>
              <w:spacing w:after="0"/>
              <w:jc w:val="left"/>
            </w:pPr>
            <w:r>
              <w:rPr>
                <w:b/>
              </w:rPr>
              <w:t>第三空间轴的含义</w:t>
            </w:r>
          </w:p>
        </w:tc>
      </w:tr>
      <w:tr w:rsidR="00A93A58" w14:paraId="079799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347897" w14:textId="77777777" w:rsidR="00A93A58" w:rsidRDefault="005C59C1">
            <w:pPr>
              <w:spacing w:after="0"/>
              <w:jc w:val="left"/>
            </w:pPr>
            <w:r>
              <w:t>单</w:t>
            </w:r>
            <w:r>
              <w:t>2D</w:t>
            </w:r>
            <w:r>
              <w:t>平面</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030775" w14:textId="77777777" w:rsidR="00A93A58" w:rsidRDefault="005C59C1">
            <w:pPr>
              <w:spacing w:after="0"/>
              <w:jc w:val="left"/>
            </w:pPr>
            <w:r>
              <w:rPr>
                <w:rFonts w:ascii="Consolas" w:hAnsi="Consolas"/>
                <w:sz w:val="20"/>
              </w:rPr>
              <w:t>[Y X T]</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41DBBC" w14:textId="77777777" w:rsidR="00A93A58" w:rsidRDefault="005C59C1">
            <w:pPr>
              <w:spacing w:after="0"/>
              <w:jc w:val="left"/>
            </w:pPr>
            <w:r>
              <w:t>没有采集空间</w:t>
            </w:r>
            <w:r>
              <w:t xml:space="preserve"> Z </w:t>
            </w:r>
            <w:r>
              <w:t>轴</w:t>
            </w:r>
          </w:p>
        </w:tc>
      </w:tr>
      <w:tr w:rsidR="00A93A58" w14:paraId="26A1E4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D6AAA9" w14:textId="77777777" w:rsidR="00A93A58" w:rsidRDefault="005C59C1">
            <w:pPr>
              <w:spacing w:after="0"/>
              <w:jc w:val="left"/>
            </w:pPr>
            <w:r>
              <w:t xml:space="preserve">2D </w:t>
            </w:r>
            <w:r>
              <w:t>探头加步进电机</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5DFEAC" w14:textId="77777777" w:rsidR="00A93A58" w:rsidRDefault="005C59C1">
            <w:pPr>
              <w:spacing w:after="0"/>
              <w:jc w:val="left"/>
            </w:pPr>
            <w:r>
              <w:rPr>
                <w:rFonts w:ascii="Consolas" w:hAnsi="Consolas"/>
                <w:sz w:val="20"/>
              </w:rPr>
              <w:t>[Y X Z T]</w:t>
            </w:r>
            <w:r>
              <w:t xml:space="preserve"> </w:t>
            </w:r>
            <w:r>
              <w:t>重建后</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FFC7D4" w14:textId="77777777" w:rsidR="00A93A58" w:rsidRDefault="005C59C1">
            <w:pPr>
              <w:spacing w:after="0"/>
              <w:jc w:val="left"/>
            </w:pPr>
            <w:r>
              <w:t>分别采集的源平面；核实顺序与时间</w:t>
            </w:r>
          </w:p>
        </w:tc>
      </w:tr>
      <w:tr w:rsidR="00A93A58" w14:paraId="233EC4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C6518B" w14:textId="77777777" w:rsidR="00A93A58" w:rsidRDefault="005C59C1">
            <w:pPr>
              <w:spacing w:after="0"/>
              <w:jc w:val="left"/>
            </w:pPr>
            <w:r>
              <w:t>体积</w:t>
            </w:r>
            <w:r>
              <w:t>3D</w:t>
            </w:r>
            <w:r>
              <w:t>探头</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3310B1" w14:textId="77777777" w:rsidR="00A93A58" w:rsidRDefault="005C59C1">
            <w:pPr>
              <w:spacing w:after="0"/>
              <w:jc w:val="left"/>
            </w:pPr>
            <w:r>
              <w:rPr>
                <w:rFonts w:ascii="Consolas" w:hAnsi="Consolas"/>
                <w:sz w:val="20"/>
              </w:rPr>
              <w:t>[Y X Z T]</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145648" w14:textId="77777777" w:rsidR="00A93A58" w:rsidRDefault="005C59C1">
            <w:pPr>
              <w:spacing w:after="0"/>
              <w:jc w:val="left"/>
            </w:pPr>
            <w:r>
              <w:t>采集的体积网格；核实轴置换与间距</w:t>
            </w:r>
          </w:p>
        </w:tc>
      </w:tr>
    </w:tbl>
    <w:p w14:paraId="3A15777D" w14:textId="77777777" w:rsidR="00A93A58" w:rsidRDefault="00A93A58">
      <w:pPr>
        <w:spacing w:after="60"/>
      </w:pPr>
    </w:p>
    <w:p w14:paraId="6495C382" w14:textId="77777777" w:rsidR="00A93A58" w:rsidRDefault="005C59C1">
      <w:r>
        <w:lastRenderedPageBreak/>
        <w:t xml:space="preserve">Y </w:t>
      </w:r>
      <w:r>
        <w:t>表示行，</w:t>
      </w:r>
      <w:r>
        <w:t xml:space="preserve">X </w:t>
      </w:r>
      <w:r>
        <w:t>表示列，</w:t>
      </w:r>
      <w:r>
        <w:t xml:space="preserve">T </w:t>
      </w:r>
      <w:r>
        <w:t>表示时间。三维</w:t>
      </w:r>
      <w:r>
        <w:t xml:space="preserve"> MATLAB </w:t>
      </w:r>
      <w:r>
        <w:t>数组既可能是二维时间序列</w:t>
      </w:r>
      <w:r>
        <w:t xml:space="preserve"> [Y X T]</w:t>
      </w:r>
      <w:r>
        <w:t>，也可能是静态解剖体积</w:t>
      </w:r>
      <w:r>
        <w:t xml:space="preserve"> [Y X Z]</w:t>
      </w:r>
      <w:r>
        <w:t>。应结合采集元数据解释各维度；数组维数本身不能确定采集几何。</w:t>
      </w:r>
    </w:p>
    <w:p w14:paraId="607A4EE8" w14:textId="77777777" w:rsidR="00A93A58" w:rsidRDefault="005C59C1">
      <w:r>
        <w:rPr>
          <w:b/>
        </w:rPr>
        <w:t>本节小结。</w:t>
      </w:r>
      <w:r>
        <w:rPr>
          <w:b/>
        </w:rPr>
        <w:t xml:space="preserve"> </w:t>
      </w:r>
      <w:r>
        <w:t xml:space="preserve">Y </w:t>
      </w:r>
      <w:r>
        <w:t>为行，</w:t>
      </w:r>
      <w:r>
        <w:t xml:space="preserve">X </w:t>
      </w:r>
      <w:r>
        <w:t>为列，</w:t>
      </w:r>
      <w:r>
        <w:t xml:space="preserve">T </w:t>
      </w:r>
      <w:r>
        <w:t>为最后一个维度。</w:t>
      </w:r>
    </w:p>
    <w:p w14:paraId="4F31FDB6"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进行滤波或图谱操作前，核实最终时间轴、分析</w:t>
      </w:r>
      <w:r>
        <w:t xml:space="preserve"> TR</w:t>
      </w:r>
      <w:r>
        <w:t>、平面顺序与物理间距。</w:t>
      </w:r>
    </w:p>
    <w:p w14:paraId="4BDF0A61" w14:textId="77777777" w:rsidR="00A93A58" w:rsidRDefault="005C59C1">
      <w:pPr>
        <w:pStyle w:val="Heading3"/>
      </w:pPr>
      <w:bookmarkStart w:id="16" w:name="b_section_11"/>
      <w:bookmarkEnd w:id="16"/>
      <w:r>
        <w:rPr>
          <w:b w:val="0"/>
        </w:rPr>
        <w:t xml:space="preserve">TR </w:t>
      </w:r>
      <w:r>
        <w:rPr>
          <w:b w:val="0"/>
        </w:rPr>
        <w:t>与时长</w:t>
      </w:r>
    </w:p>
    <w:p w14:paraId="469E0E38" w14:textId="77777777" w:rsidR="00A93A58" w:rsidRDefault="005C59C1">
      <w:pPr>
        <w:keepNext/>
      </w:pPr>
      <w:r>
        <w:t>公式（</w:t>
      </w:r>
      <w:r>
        <w:t>3</w:t>
      </w:r>
      <w:r>
        <w:t>）</w:t>
      </w:r>
    </w:p>
    <w:p w14:paraId="38945229" w14:textId="77777777" w:rsidR="00A93A58" w:rsidRDefault="005C59C1">
      <w:pPr>
        <w:jc w:val="center"/>
      </w:pPr>
      <w:r>
        <w:rPr>
          <w:noProof/>
        </w:rPr>
        <w:drawing>
          <wp:inline distT="0" distB="0" distL="0" distR="0" wp14:anchorId="3E281D61" wp14:editId="23FBF931">
            <wp:extent cx="6126480" cy="8871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3.png"/>
                    <pic:cNvPicPr/>
                  </pic:nvPicPr>
                  <pic:blipFill>
                    <a:blip r:embed="rId11"/>
                    <a:stretch>
                      <a:fillRect/>
                    </a:stretch>
                  </pic:blipFill>
                  <pic:spPr>
                    <a:xfrm>
                      <a:off x="0" y="0"/>
                      <a:ext cx="6126480" cy="887119"/>
                    </a:xfrm>
                    <a:prstGeom prst="rect">
                      <a:avLst/>
                    </a:prstGeom>
                  </pic:spPr>
                </pic:pic>
              </a:graphicData>
            </a:graphic>
          </wp:inline>
        </w:drawing>
      </w:r>
    </w:p>
    <w:p w14:paraId="2D20C43D" w14:textId="77777777" w:rsidR="00A93A58" w:rsidRDefault="005C59C1">
      <w:r>
        <w:rPr>
          <w:b/>
        </w:rPr>
        <w:t>变量与解释。</w:t>
      </w:r>
      <w:r>
        <w:t xml:space="preserve"> k </w:t>
      </w:r>
      <w:r>
        <w:t>为从</w:t>
      </w:r>
      <w:r>
        <w:t>1</w:t>
      </w:r>
      <w:r>
        <w:t>开始的样本索引；</w:t>
      </w:r>
      <w:r>
        <w:t xml:space="preserve">t_k </w:t>
      </w:r>
      <w:r>
        <w:t>为名义时间，单位秒。</w:t>
      </w:r>
      <w:r>
        <w:t xml:space="preserve">TR </w:t>
      </w:r>
      <w:r>
        <w:t>为分析采样间隔；</w:t>
      </w:r>
      <w:r>
        <w:t xml:space="preserve">f_s </w:t>
      </w:r>
      <w:r>
        <w:t>为采样频率，</w:t>
      </w:r>
      <w:r>
        <w:t xml:space="preserve">f_N </w:t>
      </w:r>
      <w:r>
        <w:t>为奈奎斯特频率，均以</w:t>
      </w:r>
      <w:r>
        <w:t xml:space="preserve"> Hz </w:t>
      </w:r>
      <w:r>
        <w:t>为单位。此处假定均匀采样。</w:t>
      </w:r>
    </w:p>
    <w:p w14:paraId="5D152DBA" w14:textId="77777777" w:rsidR="00A93A58" w:rsidRDefault="005C59C1">
      <w:r>
        <w:t>最后一个采集样本位于</w:t>
      </w:r>
      <w:r>
        <w:t xml:space="preserve"> </w:t>
      </w:r>
      <w:r>
        <w:rPr>
          <w:rFonts w:ascii="Consolas" w:hAnsi="Consolas"/>
          <w:sz w:val="20"/>
        </w:rPr>
        <w:t>(T-1)*TR</w:t>
      </w:r>
      <w:r>
        <w:t>。部分对话框将名义采集时长表示为</w:t>
      </w:r>
      <w:r>
        <w:t xml:space="preserve"> </w:t>
      </w:r>
      <w:r>
        <w:rPr>
          <w:rFonts w:ascii="Consolas" w:hAnsi="Consolas"/>
          <w:sz w:val="20"/>
        </w:rPr>
        <w:t>T*TR</w:t>
      </w:r>
      <w:r>
        <w:t>；在实现允许时，名义时长端点会限制在最后样本。请审阅导出的实际样本边界。包含端点不代表额外测量。</w:t>
      </w:r>
    </w:p>
    <w:p w14:paraId="1088230C" w14:textId="77777777" w:rsidR="00A93A58" w:rsidRDefault="005C59C1">
      <w:r>
        <w:t>块平均</w:t>
      </w:r>
      <w:r>
        <w:t xml:space="preserve"> </w:t>
      </w:r>
      <w:r>
        <w:rPr>
          <w:rFonts w:ascii="Consolas" w:hAnsi="Consolas"/>
          <w:sz w:val="20"/>
        </w:rPr>
        <w:t>n</w:t>
      </w:r>
      <w:r>
        <w:t xml:space="preserve"> </w:t>
      </w:r>
      <w:r>
        <w:t>个输入帧使分析间隔变为</w:t>
      </w:r>
      <w:r>
        <w:t xml:space="preserve"> </w:t>
      </w:r>
      <w:r>
        <w:rPr>
          <w:rFonts w:ascii="Consolas" w:hAnsi="Consolas"/>
          <w:sz w:val="20"/>
        </w:rPr>
        <w:t>n*TR</w:t>
      </w:r>
      <w:r>
        <w:t>。例如原始间隔</w:t>
      </w:r>
      <w:r>
        <w:t>0.48</w:t>
      </w:r>
      <w:r>
        <w:t>秒，经</w:t>
      </w:r>
      <w:r>
        <w:t>25</w:t>
      </w:r>
      <w:r>
        <w:t>帧块平均后变为</w:t>
      </w:r>
      <w:r>
        <w:t>12</w:t>
      </w:r>
      <w:r>
        <w:t>秒。若仍在分析</w:t>
      </w:r>
      <w:r>
        <w:t xml:space="preserve"> TR </w:t>
      </w:r>
      <w:r>
        <w:t>字段输入</w:t>
      </w:r>
      <w:r>
        <w:t>0.48</w:t>
      </w:r>
      <w:r>
        <w:t>，事件时间、滤波截止与</w:t>
      </w:r>
      <w:r>
        <w:t xml:space="preserve"> FC </w:t>
      </w:r>
      <w:r>
        <w:t>窗口将相差</w:t>
      </w:r>
      <w:r>
        <w:t>25</w:t>
      </w:r>
      <w:r>
        <w:t>倍。</w:t>
      </w:r>
    </w:p>
    <w:p w14:paraId="51B53B1B" w14:textId="77777777" w:rsidR="00A93A58" w:rsidRDefault="005C59C1">
      <w:r>
        <w:rPr>
          <w:b/>
        </w:rPr>
        <w:t>本节小结。</w:t>
      </w:r>
      <w:r>
        <w:rPr>
          <w:b/>
        </w:rPr>
        <w:t xml:space="preserve"> </w:t>
      </w:r>
      <w:r>
        <w:t>进行滤波或图谱操作前，核实最终时间轴、分析</w:t>
      </w:r>
      <w:r>
        <w:t xml:space="preserve"> TR</w:t>
      </w:r>
      <w:r>
        <w:t>、平面顺序与物理间距。</w:t>
      </w:r>
    </w:p>
    <w:p w14:paraId="30A95A0B"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进行滤波或图谱操作前，核实最终时间轴、分析</w:t>
      </w:r>
      <w:r>
        <w:t xml:space="preserve"> TR</w:t>
      </w:r>
      <w:r>
        <w:t>、平面顺序与物理间距。</w:t>
      </w:r>
    </w:p>
    <w:p w14:paraId="6BF02CAA" w14:textId="77777777" w:rsidR="00A93A58" w:rsidRDefault="005C59C1">
      <w:pPr>
        <w:pStyle w:val="Heading3"/>
      </w:pPr>
      <w:bookmarkStart w:id="17" w:name="b_section_12"/>
      <w:bookmarkEnd w:id="17"/>
      <w:r>
        <w:rPr>
          <w:b w:val="0"/>
        </w:rPr>
        <w:t>不规则时间戳</w:t>
      </w:r>
    </w:p>
    <w:p w14:paraId="77EE5956" w14:textId="77777777" w:rsidR="00A93A58" w:rsidRDefault="005C59C1">
      <w:r>
        <w:t>重复间隔的中位数只能概括时间间隔，不能使不规则采集变为均匀采样。频率分析前应检查时间戳、触发记录和时间缺口。整数倍插值在假定的均匀网格上生成样本，不能恢复缺失的采集信息，也不能普遍解决不规则时间间隔问题。</w:t>
      </w:r>
    </w:p>
    <w:p w14:paraId="0DE62185" w14:textId="77777777" w:rsidR="00A93A58" w:rsidRDefault="005C59C1">
      <w:r>
        <w:lastRenderedPageBreak/>
        <w:t>重复间隔的中位数只能概括时间间隔，不能使不规则采集变为均匀采样。频率分析前应检查时间戳、触发记录和时间缺口。整数倍插值在假定的均匀网格上生成样本，不能恢复缺失的采集信息，也不能普遍解决不规则时间间隔问题。</w:t>
      </w:r>
    </w:p>
    <w:p w14:paraId="50A0A6BC"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进行滤波或图谱操作前，核实最终时间轴、分析</w:t>
      </w:r>
      <w:r>
        <w:t xml:space="preserve"> TR</w:t>
      </w:r>
      <w:r>
        <w:t>、平面顺序与物理间距。</w:t>
      </w:r>
    </w:p>
    <w:p w14:paraId="3E2955B6" w14:textId="77777777" w:rsidR="00A93A58" w:rsidRDefault="005C59C1">
      <w:pPr>
        <w:pStyle w:val="Heading3"/>
      </w:pPr>
      <w:bookmarkStart w:id="18" w:name="b_section_13"/>
      <w:bookmarkEnd w:id="18"/>
      <w:r>
        <w:rPr>
          <w:b w:val="0"/>
        </w:rPr>
        <w:t>间距与方向</w:t>
      </w:r>
    </w:p>
    <w:p w14:paraId="52C9F1AC" w14:textId="77777777" w:rsidR="00A93A58" w:rsidRDefault="005C59C1">
      <w:r>
        <w:t>像素宽度对应列间距，高度对应行间距。一个包含</w:t>
      </w:r>
      <w:r>
        <w:t xml:space="preserve"> </w:t>
      </w:r>
      <w:r>
        <w:rPr>
          <w:rFonts w:ascii="Consolas" w:hAnsi="Consolas"/>
          <w:sz w:val="20"/>
        </w:rPr>
        <w:t>nx</w:t>
      </w:r>
      <w:r>
        <w:t xml:space="preserve"> </w:t>
      </w:r>
      <w:r>
        <w:t>列和</w:t>
      </w:r>
      <w:r>
        <w:t xml:space="preserve"> </w:t>
      </w:r>
      <w:r>
        <w:rPr>
          <w:rFonts w:ascii="Consolas" w:hAnsi="Consolas"/>
          <w:sz w:val="20"/>
        </w:rPr>
        <w:t>ny</w:t>
      </w:r>
      <w:r>
        <w:t xml:space="preserve"> </w:t>
      </w:r>
      <w:r>
        <w:t>行的</w:t>
      </w:r>
      <w:r>
        <w:t xml:space="preserve"> ROI</w:t>
      </w:r>
      <w:r>
        <w:t>，其网格单元覆盖为</w:t>
      </w:r>
      <w:r>
        <w:t xml:space="preserve"> </w:t>
      </w:r>
      <w:r>
        <w:rPr>
          <w:rFonts w:ascii="Consolas" w:hAnsi="Consolas"/>
          <w:sz w:val="20"/>
        </w:rPr>
        <w:t>nx*dx</w:t>
      </w:r>
      <w:r>
        <w:t xml:space="preserve"> </w:t>
      </w:r>
      <w:r>
        <w:t>乘以</w:t>
      </w:r>
      <w:r>
        <w:t xml:space="preserve"> </w:t>
      </w:r>
      <w:r>
        <w:rPr>
          <w:rFonts w:ascii="Consolas" w:hAnsi="Consolas"/>
          <w:sz w:val="20"/>
        </w:rPr>
        <w:t>ny*dy</w:t>
      </w:r>
      <w:r>
        <w:t>。这描述采样几何，不是实测声学分辨率。明确物理单位。图谱坐标、原生数组轴与显示左右是不同概念。左右需根据采集记录确认；图像标签本身不能证明解剖侧别。</w:t>
      </w:r>
    </w:p>
    <w:p w14:paraId="2849230F" w14:textId="77777777" w:rsidR="00A93A58" w:rsidRDefault="005C59C1">
      <w:r>
        <w:rPr>
          <w:b/>
        </w:rPr>
        <w:t>源文件：</w:t>
      </w:r>
      <w:r>
        <w:t xml:space="preserve"> </w:t>
      </w:r>
      <w:r>
        <w:rPr>
          <w:rFonts w:ascii="Consolas" w:hAnsi="Consolas"/>
          <w:sz w:val="20"/>
        </w:rPr>
        <w:t>loadFUSIData.m</w:t>
      </w:r>
      <w:r>
        <w:t>、</w:t>
      </w:r>
      <w:r>
        <w:t xml:space="preserve"> </w:t>
      </w:r>
      <w:r>
        <w:rPr>
          <w:rFonts w:ascii="Consolas" w:hAnsi="Consolas"/>
          <w:sz w:val="20"/>
        </w:rPr>
        <w:t>scmSpatialCalibration.m</w:t>
      </w:r>
      <w:r>
        <w:t>、</w:t>
      </w:r>
      <w:r>
        <w:t xml:space="preserve"> </w:t>
      </w:r>
      <w:r>
        <w:rPr>
          <w:rFonts w:ascii="Consolas" w:hAnsi="Consolas"/>
          <w:sz w:val="20"/>
        </w:rPr>
        <w:t>fusiVolumeGeometry.m</w:t>
      </w:r>
      <w:r>
        <w:t>、</w:t>
      </w:r>
      <w:r>
        <w:t xml:space="preserve"> </w:t>
      </w:r>
      <w:r>
        <w:rPr>
          <w:rFonts w:ascii="Consolas" w:hAnsi="Consolas"/>
          <w:sz w:val="20"/>
        </w:rPr>
        <w:t>fusiFCWindowBounds.m</w:t>
      </w:r>
      <w:r>
        <w:t>。</w:t>
      </w:r>
    </w:p>
    <w:p w14:paraId="18D2CC8B" w14:textId="77777777" w:rsidR="00A93A58" w:rsidRDefault="005C59C1">
      <w:r>
        <w:rPr>
          <w:b/>
        </w:rPr>
        <w:t>本节与本章小结。</w:t>
      </w:r>
      <w:r>
        <w:rPr>
          <w:b/>
        </w:rPr>
        <w:t xml:space="preserve"> </w:t>
      </w:r>
      <w:r>
        <w:t>像素宽度对应列间距，高度对应行间距。滤波或图谱操作前，应核实最终时间轴、分析</w:t>
      </w:r>
      <w:r>
        <w:t xml:space="preserve"> TR</w:t>
      </w:r>
      <w:r>
        <w:t>、平面顺序与物理间距。</w:t>
      </w:r>
    </w:p>
    <w:p w14:paraId="69FDBF05"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进行滤波或图谱操作前，核实最终时间轴、分析</w:t>
      </w:r>
      <w:r>
        <w:t xml:space="preserve"> TR</w:t>
      </w:r>
      <w:r>
        <w:t>、平面顺序与物理间距。</w:t>
      </w:r>
    </w:p>
    <w:p w14:paraId="46960A71" w14:textId="77777777" w:rsidR="00A93A58" w:rsidRDefault="005C59C1">
      <w:pPr>
        <w:pStyle w:val="Heading2"/>
      </w:pPr>
      <w:bookmarkStart w:id="19" w:name="b_section_14"/>
      <w:bookmarkStart w:id="20" w:name="_Toc244191563"/>
      <w:bookmarkEnd w:id="19"/>
      <w:r>
        <w:rPr>
          <w:b w:val="0"/>
        </w:rPr>
        <w:t xml:space="preserve">3. </w:t>
      </w:r>
      <w:r>
        <w:rPr>
          <w:b w:val="0"/>
        </w:rPr>
        <w:t>安装、启动并识别当前版本</w:t>
      </w:r>
      <w:bookmarkEnd w:id="20"/>
    </w:p>
    <w:p w14:paraId="051B72E9" w14:textId="77777777" w:rsidR="00A93A58" w:rsidRDefault="005C59C1">
      <w:pPr>
        <w:pStyle w:val="Heading3"/>
      </w:pPr>
      <w:bookmarkStart w:id="21" w:name="b_section_15"/>
      <w:bookmarkEnd w:id="21"/>
      <w:r>
        <w:rPr>
          <w:b w:val="0"/>
        </w:rPr>
        <w:t>安装仓库</w:t>
      </w:r>
    </w:p>
    <w:p w14:paraId="091410AA" w14:textId="77777777" w:rsidR="00A93A58" w:rsidRDefault="005C59C1">
      <w:pPr>
        <w:pStyle w:val="ListParagraph"/>
        <w:ind w:left="317" w:hanging="259"/>
      </w:pPr>
      <w:r>
        <w:t xml:space="preserve">1. </w:t>
      </w:r>
      <w:r>
        <w:t>将完整仓库放在稳定工作目录。本安装使用</w:t>
      </w:r>
      <w:r>
        <w:t xml:space="preserve"> </w:t>
      </w:r>
      <w:r>
        <w:rPr>
          <w:rFonts w:ascii="Consolas" w:hAnsi="Consolas"/>
          <w:sz w:val="20"/>
        </w:rPr>
        <w:t>D:\Github\deConfUSIon</w:t>
      </w:r>
      <w:r>
        <w:t>。</w:t>
      </w:r>
    </w:p>
    <w:p w14:paraId="61D01030" w14:textId="77777777" w:rsidR="00A93A58" w:rsidRDefault="005C59C1">
      <w:pPr>
        <w:pStyle w:val="ListParagraph"/>
        <w:ind w:left="317" w:hanging="259"/>
      </w:pPr>
      <w:r>
        <w:t xml:space="preserve">2. </w:t>
      </w:r>
      <w:r>
        <w:t>保持</w:t>
      </w:r>
      <w:r>
        <w:t xml:space="preserve"> </w:t>
      </w:r>
      <w:r>
        <w:rPr>
          <w:rFonts w:ascii="Consolas" w:hAnsi="Consolas"/>
          <w:sz w:val="20"/>
        </w:rPr>
        <w:t>run_fusi_studio.m</w:t>
      </w:r>
      <w:r>
        <w:t>、</w:t>
      </w:r>
      <w:r>
        <w:t xml:space="preserve"> </w:t>
      </w:r>
      <w:r>
        <w:rPr>
          <w:rFonts w:ascii="Consolas" w:hAnsi="Consolas"/>
          <w:sz w:val="20"/>
        </w:rPr>
        <w:t>fusi_studio_GUI.m</w:t>
      </w:r>
      <w:r>
        <w:t xml:space="preserve"> </w:t>
      </w:r>
      <w:r>
        <w:t>与</w:t>
      </w:r>
      <w:r>
        <w:t xml:space="preserve"> </w:t>
      </w:r>
      <w:r>
        <w:rPr>
          <w:rFonts w:ascii="Consolas" w:hAnsi="Consolas"/>
          <w:sz w:val="20"/>
        </w:rPr>
        <w:t>fusi_studio_callback.m</w:t>
      </w:r>
      <w:r>
        <w:t xml:space="preserve"> </w:t>
      </w:r>
      <w:r>
        <w:t>共同位于根目录。</w:t>
      </w:r>
      <w:r>
        <w:t xml:space="preserve">Studio </w:t>
      </w:r>
      <w:r>
        <w:t>将这些源文件组装到临时运行环境。</w:t>
      </w:r>
    </w:p>
    <w:p w14:paraId="0609F7C1" w14:textId="77777777" w:rsidR="00A93A58" w:rsidRDefault="005C59C1">
      <w:pPr>
        <w:pStyle w:val="ListParagraph"/>
        <w:ind w:left="317" w:hanging="259"/>
      </w:pPr>
      <w:r>
        <w:t xml:space="preserve">3. </w:t>
      </w:r>
      <w:r>
        <w:t>保持图谱</w:t>
      </w:r>
      <w:r>
        <w:t xml:space="preserve"> MAT </w:t>
      </w:r>
      <w:r>
        <w:t>文件、</w:t>
      </w:r>
      <w:r>
        <w:t xml:space="preserve"> </w:t>
      </w:r>
      <w:r>
        <w:rPr>
          <w:rFonts w:ascii="Consolas" w:hAnsi="Consolas"/>
          <w:sz w:val="20"/>
        </w:rPr>
        <w:t>atlas_tools</w:t>
      </w:r>
      <w:r>
        <w:t>、</w:t>
      </w:r>
      <w:r>
        <w:t xml:space="preserve"> </w:t>
      </w:r>
      <w:r>
        <w:rPr>
          <w:rFonts w:ascii="Consolas" w:hAnsi="Consolas"/>
          <w:sz w:val="20"/>
        </w:rPr>
        <w:t>lib</w:t>
      </w:r>
      <w:r>
        <w:t>、文档与采集辅助工具同检出目录一起保存。不要把备份检出目录加入当前</w:t>
      </w:r>
      <w:r>
        <w:t xml:space="preserve"> MATLAB </w:t>
      </w:r>
      <w:r>
        <w:t>路径。</w:t>
      </w:r>
    </w:p>
    <w:p w14:paraId="47725352" w14:textId="77777777" w:rsidR="00A93A58" w:rsidRDefault="005C59C1">
      <w:pPr>
        <w:pStyle w:val="ListParagraph"/>
        <w:ind w:left="317" w:hanging="259"/>
      </w:pPr>
      <w:r>
        <w:lastRenderedPageBreak/>
        <w:t xml:space="preserve">4. </w:t>
      </w:r>
      <w:r>
        <w:t>本手册参考流程使用</w:t>
      </w:r>
      <w:r>
        <w:t xml:space="preserve"> MATLAB R2023b</w:t>
      </w:r>
      <w:r>
        <w:t>。部分旧代码针对更早版本，但这不能证明现代</w:t>
      </w:r>
      <w:r>
        <w:t xml:space="preserve"> 3D </w:t>
      </w:r>
      <w:r>
        <w:t>渲染在这些版本可用。</w:t>
      </w:r>
    </w:p>
    <w:p w14:paraId="07F35113" w14:textId="77777777" w:rsidR="00A93A58" w:rsidRDefault="005C59C1">
      <w:pPr>
        <w:pStyle w:val="ListParagraph"/>
        <w:ind w:left="317" w:hanging="259"/>
      </w:pPr>
      <w:r>
        <w:t xml:space="preserve">5. </w:t>
      </w:r>
      <w:r>
        <w:t>在</w:t>
      </w:r>
      <w:r>
        <w:t xml:space="preserve"> MATLAB </w:t>
      </w:r>
      <w:r>
        <w:t>命令窗口运行以下内容。</w:t>
      </w:r>
    </w:p>
    <w:p w14:paraId="1C7A090A" w14:textId="77777777" w:rsidR="00A93A58" w:rsidRDefault="005C59C1">
      <w:pPr>
        <w:pStyle w:val="CodeBlock"/>
      </w:pPr>
      <w:r>
        <w:t>cd('C:\Toolboxes\deConfUSIon')</w:t>
      </w:r>
      <w:r>
        <w:br/>
        <w:t>deConfUSIon_setup</w:t>
      </w:r>
      <w:r>
        <w:br/>
        <w:t>deConfUSIon</w:t>
      </w:r>
    </w:p>
    <w:p w14:paraId="10B994E2" w14:textId="77777777" w:rsidR="00A93A58" w:rsidRDefault="005C59C1">
      <w:r>
        <w:t xml:space="preserve">Setup </w:t>
      </w:r>
      <w:r>
        <w:t>添加当前模块。不要使用</w:t>
      </w:r>
      <w:r>
        <w:t xml:space="preserve"> </w:t>
      </w:r>
      <w:r>
        <w:rPr>
          <w:rFonts w:ascii="Consolas" w:hAnsi="Consolas"/>
          <w:sz w:val="20"/>
        </w:rPr>
        <w:t>addpath(genpath(pwd))</w:t>
      </w:r>
      <w:r>
        <w:t>：它可能启用验证样本、备份与历史函数。</w:t>
      </w:r>
      <w:r>
        <w:t xml:space="preserve">MATLAB </w:t>
      </w:r>
      <w:r>
        <w:t>调用非预期实现时，请检查</w:t>
      </w:r>
      <w:r>
        <w:t xml:space="preserve"> </w:t>
      </w:r>
      <w:r>
        <w:rPr>
          <w:rFonts w:ascii="Consolas" w:hAnsi="Consolas"/>
          <w:sz w:val="20"/>
        </w:rPr>
        <w:t>which deConfUSIon -all</w:t>
      </w:r>
      <w:r>
        <w:t>、</w:t>
      </w:r>
      <w:r>
        <w:t xml:space="preserve"> </w:t>
      </w:r>
      <w:r>
        <w:rPr>
          <w:rFonts w:ascii="Consolas" w:hAnsi="Consolas"/>
          <w:sz w:val="20"/>
        </w:rPr>
        <w:t>which SCM_gui -all</w:t>
      </w:r>
      <w:r>
        <w:t xml:space="preserve"> </w:t>
      </w:r>
      <w:r>
        <w:t>与</w:t>
      </w:r>
      <w:r>
        <w:t xml:space="preserve"> </w:t>
      </w:r>
      <w:r>
        <w:rPr>
          <w:rFonts w:ascii="Consolas" w:hAnsi="Consolas"/>
          <w:sz w:val="20"/>
        </w:rPr>
        <w:t>which loadFUSIData -all</w:t>
      </w:r>
      <w:r>
        <w:t>。首先选择的文件应来自当前检出目录。</w:t>
      </w:r>
    </w:p>
    <w:p w14:paraId="3A916A2F" w14:textId="77777777" w:rsidR="00A93A58" w:rsidRDefault="005C59C1">
      <w:r>
        <w:rPr>
          <w:b/>
        </w:rPr>
        <w:t>本节小结。</w:t>
      </w:r>
      <w:r>
        <w:rPr>
          <w:b/>
        </w:rPr>
        <w:t xml:space="preserve"> </w:t>
      </w:r>
      <w:r>
        <w:t>运行</w:t>
      </w:r>
      <w:r>
        <w:t xml:space="preserve"> deConfUSIon_setup</w:t>
      </w:r>
      <w:r>
        <w:t>；通过</w:t>
      </w:r>
      <w:r>
        <w:t xml:space="preserve"> which </w:t>
      </w:r>
      <w:r>
        <w:t>核实指向当前检出目录，并将备份移出有效路径。</w:t>
      </w:r>
    </w:p>
    <w:p w14:paraId="77A35CDF"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运行</w:t>
      </w:r>
      <w:r>
        <w:t xml:space="preserve"> deConfUSIon_setup</w:t>
      </w:r>
      <w:r>
        <w:t>；通过</w:t>
      </w:r>
      <w:r>
        <w:t xml:space="preserve"> which </w:t>
      </w:r>
      <w:r>
        <w:t>核实指向当前检出目录，并将备份移出有效路径。</w:t>
      </w:r>
    </w:p>
    <w:p w14:paraId="512EC202" w14:textId="77777777" w:rsidR="00A93A58" w:rsidRDefault="005C59C1">
      <w:pPr>
        <w:pStyle w:val="Heading3"/>
      </w:pPr>
      <w:bookmarkStart w:id="22" w:name="b_section_16"/>
      <w:bookmarkEnd w:id="22"/>
      <w:r>
        <w:rPr>
          <w:b w:val="0"/>
        </w:rPr>
        <w:t>依赖与可选功能</w:t>
      </w:r>
    </w:p>
    <w:p w14:paraId="09D5AF41" w14:textId="77777777" w:rsidR="00A93A58" w:rsidRDefault="005C59C1">
      <w:r>
        <w:t>需要</w:t>
      </w:r>
      <w:r>
        <w:t xml:space="preserve"> MATLAB</w:t>
      </w:r>
      <w:r>
        <w:t>。</w:t>
      </w:r>
      <w:r>
        <w:t xml:space="preserve">Image Processing Toolbox </w:t>
      </w:r>
      <w:r>
        <w:t>支持配准与图像处理；</w:t>
      </w:r>
      <w:r>
        <w:t xml:space="preserve">Signal Processing Toolbox </w:t>
      </w:r>
      <w:r>
        <w:t>支持滤波器族；统计功能使用可用</w:t>
      </w:r>
      <w:r>
        <w:t xml:space="preserve"> MATLAB </w:t>
      </w:r>
      <w:r>
        <w:t>实现或特定工具箱路径。当前体积渲染在可用时采用</w:t>
      </w:r>
      <w:r>
        <w:t xml:space="preserve"> </w:t>
      </w:r>
      <w:r>
        <w:rPr>
          <w:rFonts w:ascii="Consolas" w:hAnsi="Consolas"/>
          <w:sz w:val="20"/>
        </w:rPr>
        <w:t>viewer3d</w:t>
      </w:r>
      <w:r>
        <w:t xml:space="preserve"> </w:t>
      </w:r>
      <w:r>
        <w:t>与</w:t>
      </w:r>
      <w:r>
        <w:t xml:space="preserve"> </w:t>
      </w:r>
      <w:r>
        <w:rPr>
          <w:rFonts w:ascii="Consolas" w:hAnsi="Consolas"/>
          <w:sz w:val="20"/>
        </w:rPr>
        <w:t>volshow</w:t>
      </w:r>
      <w:r>
        <w:t xml:space="preserve"> </w:t>
      </w:r>
      <w:r>
        <w:t>，并提供表面回退方案。</w:t>
      </w:r>
      <w:r>
        <w:t xml:space="preserve">PowerPoint </w:t>
      </w:r>
      <w:r>
        <w:t>导出有额外平台依赖。通过以下命令检查安装产品</w:t>
      </w:r>
      <w:r>
        <w:t xml:space="preserve"> </w:t>
      </w:r>
      <w:r>
        <w:rPr>
          <w:rFonts w:ascii="Consolas" w:hAnsi="Consolas"/>
          <w:sz w:val="20"/>
        </w:rPr>
        <w:t>ver</w:t>
      </w:r>
      <w:r>
        <w:t>；不要把缺失可选导出器误当作数值计算失败。</w:t>
      </w:r>
    </w:p>
    <w:p w14:paraId="65B112FF" w14:textId="77777777" w:rsidR="00A93A58" w:rsidRDefault="005C59C1">
      <w:r>
        <w:t>本版本地验证在</w:t>
      </w:r>
      <w:r>
        <w:t xml:space="preserve"> Windows R2023b </w:t>
      </w:r>
      <w:r>
        <w:t>上进行。原生</w:t>
      </w:r>
      <w:r>
        <w:t xml:space="preserve"> macOS </w:t>
      </w:r>
      <w:r>
        <w:t>验证仍需单独开展。</w:t>
      </w:r>
      <w:r>
        <w:t xml:space="preserve"> </w:t>
      </w:r>
      <w:r>
        <w:t>兼容性说明</w:t>
      </w:r>
      <w:r>
        <w:t xml:space="preserve"> </w:t>
      </w:r>
      <w:r>
        <w:t>描述平台特定文件打开与导出支持。不要默认每个旧辅助工具均支持所有操作系统。</w:t>
      </w:r>
    </w:p>
    <w:p w14:paraId="5532BE4A" w14:textId="77777777" w:rsidR="00A93A58" w:rsidRDefault="005C59C1">
      <w:r>
        <w:rPr>
          <w:b/>
        </w:rPr>
        <w:t>本节小结。</w:t>
      </w:r>
      <w:r>
        <w:rPr>
          <w:b/>
        </w:rPr>
        <w:t xml:space="preserve"> </w:t>
      </w:r>
      <w:r>
        <w:t>运行</w:t>
      </w:r>
      <w:r>
        <w:t xml:space="preserve"> deConfUSIon_setup</w:t>
      </w:r>
      <w:r>
        <w:t>；通过</w:t>
      </w:r>
      <w:r>
        <w:t xml:space="preserve"> which </w:t>
      </w:r>
      <w:r>
        <w:t>核实指向当前检出目录，并将备份移出有效路径。</w:t>
      </w:r>
    </w:p>
    <w:p w14:paraId="16BB0E2D"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运行</w:t>
      </w:r>
      <w:r>
        <w:t xml:space="preserve"> deConfUSIon_setup</w:t>
      </w:r>
      <w:r>
        <w:t>；通过</w:t>
      </w:r>
      <w:r>
        <w:t xml:space="preserve"> which </w:t>
      </w:r>
      <w:r>
        <w:t>核实指向当前检出目录，并将备份移出有效路径。</w:t>
      </w:r>
    </w:p>
    <w:p w14:paraId="211BA067" w14:textId="77777777" w:rsidR="00A93A58" w:rsidRDefault="005C59C1">
      <w:pPr>
        <w:pStyle w:val="Heading3"/>
      </w:pPr>
      <w:bookmarkStart w:id="23" w:name="b_section_17"/>
      <w:bookmarkEnd w:id="23"/>
      <w:r>
        <w:rPr>
          <w:b w:val="0"/>
        </w:rPr>
        <w:lastRenderedPageBreak/>
        <w:t>更新运行中的会话</w:t>
      </w:r>
    </w:p>
    <w:p w14:paraId="3BE550E8" w14:textId="77777777" w:rsidR="00A93A58" w:rsidRDefault="005C59C1">
      <w:r>
        <w:t>已经打开的</w:t>
      </w:r>
      <w:r>
        <w:t xml:space="preserve"> GUI </w:t>
      </w:r>
      <w:r>
        <w:t>保留其嵌套回调。编辑源文件不会替换这些闭包。先完成或恢复待保存结果，再关闭并重新打开受影响工具箱</w:t>
      </w:r>
      <w:r>
        <w:t xml:space="preserve"> GUI</w:t>
      </w:r>
      <w:r>
        <w:t>。不要为刷新窗口而终止有未保存结果的</w:t>
      </w:r>
      <w:r>
        <w:t xml:space="preserve"> MATLAB</w:t>
      </w:r>
      <w:r>
        <w:t>。保存状态控件与</w:t>
      </w:r>
      <w:r>
        <w:t xml:space="preserve"> </w:t>
      </w:r>
      <w:r>
        <w:rPr>
          <w:rFonts w:ascii="Consolas" w:hAnsi="Consolas"/>
          <w:sz w:val="20"/>
        </w:rPr>
        <w:t>deConfUSIon_finish_saves</w:t>
      </w:r>
      <w:r>
        <w:t xml:space="preserve"> </w:t>
      </w:r>
      <w:r>
        <w:t>支持恢复。</w:t>
      </w:r>
    </w:p>
    <w:p w14:paraId="675DA4AD" w14:textId="77777777" w:rsidR="00A93A58" w:rsidRDefault="005C59C1">
      <w:r>
        <w:rPr>
          <w:b/>
        </w:rPr>
        <w:t>源文件：</w:t>
      </w:r>
      <w:r>
        <w:t xml:space="preserve"> </w:t>
      </w:r>
      <w:r>
        <w:rPr>
          <w:rFonts w:ascii="Consolas" w:hAnsi="Consolas"/>
          <w:sz w:val="20"/>
        </w:rPr>
        <w:t>deConfUSIon_setup.m</w:t>
      </w:r>
      <w:r>
        <w:t>、</w:t>
      </w:r>
      <w:r>
        <w:t xml:space="preserve"> </w:t>
      </w:r>
      <w:r>
        <w:rPr>
          <w:rFonts w:ascii="Consolas" w:hAnsi="Consolas"/>
          <w:sz w:val="20"/>
        </w:rPr>
        <w:t>run_fusi_studio.m</w:t>
      </w:r>
      <w:r>
        <w:t>、</w:t>
      </w:r>
      <w:r>
        <w:t xml:space="preserve"> </w:t>
      </w:r>
      <w:r>
        <w:rPr>
          <w:rFonts w:ascii="Consolas" w:hAnsi="Consolas"/>
          <w:sz w:val="20"/>
        </w:rPr>
        <w:t>DataIO.m</w:t>
      </w:r>
      <w:r>
        <w:t>、</w:t>
      </w:r>
      <w:r>
        <w:t xml:space="preserve"> </w:t>
      </w:r>
      <w:r>
        <w:rPr>
          <w:rFonts w:ascii="Consolas" w:hAnsi="Consolas"/>
          <w:sz w:val="20"/>
        </w:rPr>
        <w:t>deConfUSIon_finish_saves.m</w:t>
      </w:r>
      <w:r>
        <w:t>。</w:t>
      </w:r>
    </w:p>
    <w:p w14:paraId="0E837D3B" w14:textId="77777777" w:rsidR="00A93A58" w:rsidRDefault="005C59C1">
      <w:r>
        <w:rPr>
          <w:b/>
        </w:rPr>
        <w:t>本节与本章小结。</w:t>
      </w:r>
      <w:r>
        <w:rPr>
          <w:b/>
        </w:rPr>
        <w:t xml:space="preserve"> </w:t>
      </w:r>
      <w:r>
        <w:t>运行</w:t>
      </w:r>
      <w:r>
        <w:t xml:space="preserve"> deConfUSIon_setup</w:t>
      </w:r>
      <w:r>
        <w:t>；核实</w:t>
      </w:r>
      <w:r>
        <w:t xml:space="preserve"> which </w:t>
      </w:r>
      <w:r>
        <w:t>指向当前检出目录，并保持备份不在有效路径中。</w:t>
      </w:r>
    </w:p>
    <w:p w14:paraId="656807FD"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运行</w:t>
      </w:r>
      <w:r>
        <w:t xml:space="preserve"> deConfUSIon_setup</w:t>
      </w:r>
      <w:r>
        <w:t>；通过</w:t>
      </w:r>
      <w:r>
        <w:t xml:space="preserve"> which </w:t>
      </w:r>
      <w:r>
        <w:t>核实指向当前检出目录，并将备份移出有效路径。</w:t>
      </w:r>
    </w:p>
    <w:p w14:paraId="630760A8" w14:textId="77777777" w:rsidR="00A93A58" w:rsidRDefault="005C59C1">
      <w:pPr>
        <w:pStyle w:val="Heading3"/>
      </w:pPr>
      <w:bookmarkStart w:id="24" w:name="b_update_platform_title"/>
      <w:bookmarkEnd w:id="24"/>
      <w:r>
        <w:rPr>
          <w:b w:val="0"/>
        </w:rPr>
        <w:t>操作系统与原生导出</w:t>
      </w:r>
    </w:p>
    <w:p w14:paraId="2D13EE84" w14:textId="77777777" w:rsidR="00A93A58" w:rsidRDefault="005C59C1">
      <w:r>
        <w:t xml:space="preserve">Windows </w:t>
      </w:r>
      <w:r>
        <w:t>与</w:t>
      </w:r>
      <w:r>
        <w:t xml:space="preserve"> MATLAB R2023b </w:t>
      </w:r>
      <w:r>
        <w:t>仍是参考安装环境。源代码支持直接运行于</w:t>
      </w:r>
      <w:r>
        <w:t xml:space="preserve"> Linux </w:t>
      </w:r>
      <w:r>
        <w:t>和</w:t>
      </w:r>
      <w:r>
        <w:t xml:space="preserve"> macOS </w:t>
      </w:r>
      <w:r>
        <w:t>的</w:t>
      </w:r>
      <w:r>
        <w:t xml:space="preserve"> MATLAB</w:t>
      </w:r>
      <w:r>
        <w:t>；这些平台上的端到端验证尚待完成。请使用数据存储实际挂载的路径，而不是</w:t>
      </w:r>
      <w:r>
        <w:t xml:space="preserve"> Windows </w:t>
      </w:r>
      <w:r>
        <w:t>盘符。</w:t>
      </w:r>
      <w:r>
        <w:t xml:space="preserve">Linux </w:t>
      </w:r>
      <w:r>
        <w:t>的视频导出使用</w:t>
      </w:r>
      <w:r>
        <w:t xml:space="preserve"> Motion JPEG AVI</w:t>
      </w:r>
      <w:r>
        <w:t>；</w:t>
      </w:r>
      <w:r>
        <w:t xml:space="preserve">Windows </w:t>
      </w:r>
      <w:r>
        <w:t>和</w:t>
      </w:r>
      <w:r>
        <w:t xml:space="preserve"> macOS </w:t>
      </w:r>
      <w:r>
        <w:t>使用</w:t>
      </w:r>
      <w:r>
        <w:t xml:space="preserve"> MP4</w:t>
      </w:r>
      <w:r>
        <w:t>。在</w:t>
      </w:r>
      <w:r>
        <w:t xml:space="preserve"> macOS </w:t>
      </w:r>
      <w:r>
        <w:t>和</w:t>
      </w:r>
      <w:r>
        <w:t xml:space="preserve"> Linux </w:t>
      </w:r>
      <w:r>
        <w:t>上，</w:t>
      </w:r>
      <w:r>
        <w:t xml:space="preserve">PPTX </w:t>
      </w:r>
      <w:r>
        <w:t>导出需要</w:t>
      </w:r>
      <w:r>
        <w:t xml:space="preserve"> MATLAB Report Generator</w:t>
      </w:r>
      <w:r>
        <w:t>，</w:t>
      </w:r>
      <w:r>
        <w:t xml:space="preserve">XLSX </w:t>
      </w:r>
      <w:r>
        <w:t>导出不使用</w:t>
      </w:r>
      <w:r>
        <w:t xml:space="preserve"> Excel COM </w:t>
      </w:r>
      <w:r>
        <w:t>样式设置。实时采集仍取决于扫描仪及硬件驱动程序的支持情况。</w:t>
      </w:r>
    </w:p>
    <w:p w14:paraId="70B1FD7D" w14:textId="77777777" w:rsidR="00A93A58" w:rsidRDefault="00A93A58">
      <w:pPr>
        <w:sectPr w:rsidR="00A93A58">
          <w:headerReference w:type="default" r:id="rId12"/>
          <w:footerReference w:type="default" r:id="rId13"/>
          <w:pgSz w:w="11906" w:h="16838"/>
          <w:pgMar w:top="1368" w:right="1008" w:bottom="1008" w:left="1008" w:header="360" w:footer="432" w:gutter="0"/>
          <w:cols w:space="720"/>
          <w:docGrid w:linePitch="360"/>
        </w:sectPr>
      </w:pPr>
    </w:p>
    <w:p w14:paraId="7756A5CF" w14:textId="77777777" w:rsidR="00A93A58" w:rsidRDefault="005C59C1">
      <w:pPr>
        <w:pStyle w:val="Heading2"/>
      </w:pPr>
      <w:bookmarkStart w:id="25" w:name="b_section_18"/>
      <w:bookmarkStart w:id="26" w:name="_Toc244191564"/>
      <w:bookmarkEnd w:id="25"/>
      <w:r>
        <w:rPr>
          <w:b w:val="0"/>
        </w:rPr>
        <w:lastRenderedPageBreak/>
        <w:t>4. Studio</w:t>
      </w:r>
      <w:r>
        <w:rPr>
          <w:b w:val="0"/>
        </w:rPr>
        <w:t>：控制中心</w:t>
      </w:r>
      <w:bookmarkEnd w:id="26"/>
    </w:p>
    <w:p w14:paraId="5223EAB6" w14:textId="77777777" w:rsidR="00A93A58" w:rsidRDefault="005C59C1">
      <w:pPr>
        <w:pStyle w:val="FigureCaption"/>
      </w:pPr>
      <w:bookmarkStart w:id="27" w:name="_Toc244191627"/>
      <w:r>
        <w:t>图</w:t>
      </w:r>
      <w:r>
        <w:t xml:space="preserve"> 1. Studio </w:t>
      </w:r>
      <w:r>
        <w:t>工作流程概览</w:t>
      </w:r>
      <w:bookmarkStart w:id="28" w:name="b_figure_1"/>
      <w:bookmarkEnd w:id="28"/>
      <w:bookmarkEnd w:id="27"/>
    </w:p>
    <w:p w14:paraId="46F03357" w14:textId="77777777" w:rsidR="00A93A58" w:rsidRDefault="005C59C1">
      <w:pPr>
        <w:spacing w:after="100"/>
        <w:jc w:val="center"/>
      </w:pPr>
      <w:r>
        <w:rPr>
          <w:noProof/>
        </w:rPr>
        <w:drawing>
          <wp:inline distT="0" distB="0" distL="0" distR="0" wp14:anchorId="1493964F" wp14:editId="7CFA0F71">
            <wp:extent cx="9962147" cy="6309360"/>
            <wp:effectExtent l="0" t="0" r="0" b="0"/>
            <wp:docPr id="5" name="Picture 5" descr="Studio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io.png"/>
                    <pic:cNvPicPr/>
                  </pic:nvPicPr>
                  <pic:blipFill>
                    <a:blip r:embed="rId14"/>
                    <a:stretch>
                      <a:fillRect/>
                    </a:stretch>
                  </pic:blipFill>
                  <pic:spPr>
                    <a:xfrm>
                      <a:off x="0" y="0"/>
                      <a:ext cx="9962147" cy="6309360"/>
                    </a:xfrm>
                    <a:prstGeom prst="rect">
                      <a:avLst/>
                    </a:prstGeom>
                  </pic:spPr>
                </pic:pic>
              </a:graphicData>
            </a:graphic>
          </wp:inline>
        </w:drawing>
      </w:r>
    </w:p>
    <w:p w14:paraId="07EE67AD" w14:textId="77777777" w:rsidR="00A93A58" w:rsidRDefault="005C59C1">
      <w:r>
        <w:t>来自参考流程的真实</w:t>
      </w:r>
      <w:r>
        <w:t xml:space="preserve"> MATLAB </w:t>
      </w:r>
      <w:r>
        <w:t>输出。有关控件、输入采样、单位与解释边界，请阅读章节步骤。截图是软件示例，不是经过验证的生物学结果。</w:t>
      </w:r>
    </w:p>
    <w:p w14:paraId="600C0DDF" w14:textId="77777777" w:rsidR="00A93A58" w:rsidRDefault="00A93A58">
      <w:pPr>
        <w:sectPr w:rsidR="00A93A58">
          <w:headerReference w:type="default" r:id="rId15"/>
          <w:footerReference w:type="default" r:id="rId16"/>
          <w:pgSz w:w="23810" w:h="16838"/>
          <w:pgMar w:top="1368" w:right="1008" w:bottom="1008" w:left="1008" w:header="360" w:footer="432" w:gutter="0"/>
          <w:cols w:space="720"/>
          <w:docGrid w:linePitch="360"/>
        </w:sectPr>
      </w:pPr>
    </w:p>
    <w:p w14:paraId="497CFC6D" w14:textId="77777777" w:rsidR="00A93A58" w:rsidRDefault="005C59C1">
      <w:r>
        <w:lastRenderedPageBreak/>
        <w:t xml:space="preserve">Studio </w:t>
      </w:r>
      <w:r>
        <w:t>包含载入操作、当前数据集选择器、预处理与分析启动项、状态及日志。明确当前数据集：两个窗口可能显示同一动物的不同处理阶段。文件名中的</w:t>
      </w:r>
      <w:r>
        <w:t xml:space="preserve"> PC1 </w:t>
      </w:r>
      <w:r>
        <w:t>或</w:t>
      </w:r>
      <w:r>
        <w:t xml:space="preserve"> LPF </w:t>
      </w:r>
      <w:r>
        <w:t>提供背景，但编写方法时仍须检查保存的处理元数据。</w:t>
      </w:r>
    </w:p>
    <w:p w14:paraId="5AECC853" w14:textId="77777777" w:rsidR="00A93A58" w:rsidRDefault="005C59C1">
      <w:pPr>
        <w:pStyle w:val="Heading3"/>
      </w:pPr>
      <w:bookmarkStart w:id="29" w:name="b_section_19"/>
      <w:bookmarkEnd w:id="29"/>
      <w:r>
        <w:rPr>
          <w:b w:val="0"/>
        </w:rPr>
        <w:t>首次启动顺序</w:t>
      </w:r>
    </w:p>
    <w:p w14:paraId="48CDF31D" w14:textId="77777777" w:rsidR="00A93A58" w:rsidRDefault="005C59C1">
      <w:pPr>
        <w:pStyle w:val="ListParagraph"/>
        <w:ind w:left="317" w:hanging="259"/>
      </w:pPr>
      <w:r>
        <w:t xml:space="preserve">1. </w:t>
      </w:r>
      <w:r>
        <w:t>点击</w:t>
      </w:r>
      <w:r>
        <w:t xml:space="preserve"> </w:t>
      </w:r>
      <w:r>
        <w:rPr>
          <w:b/>
        </w:rPr>
        <w:t>Load fUSI Data</w:t>
      </w:r>
      <w:r>
        <w:rPr>
          <w:b/>
        </w:rPr>
        <w:t>（载入</w:t>
      </w:r>
      <w:r>
        <w:rPr>
          <w:b/>
        </w:rPr>
        <w:t xml:space="preserve"> fUSI </w:t>
      </w:r>
      <w:r>
        <w:rPr>
          <w:b/>
        </w:rPr>
        <w:t>数据）</w:t>
      </w:r>
      <w:r>
        <w:t>。</w:t>
      </w:r>
    </w:p>
    <w:p w14:paraId="1FF48D02" w14:textId="77777777" w:rsidR="00A93A58" w:rsidRDefault="005C59C1">
      <w:pPr>
        <w:pStyle w:val="ListParagraph"/>
        <w:ind w:left="317" w:hanging="259"/>
      </w:pPr>
      <w:r>
        <w:t xml:space="preserve">2. </w:t>
      </w:r>
      <w:r>
        <w:t>选择记录，并在载入选项核查维度、时间与输出文件夹。</w:t>
      </w:r>
    </w:p>
    <w:p w14:paraId="03D247AB" w14:textId="77777777" w:rsidR="00A93A58" w:rsidRDefault="005C59C1">
      <w:pPr>
        <w:pStyle w:val="ListParagraph"/>
        <w:ind w:left="317" w:hanging="259"/>
      </w:pPr>
      <w:r>
        <w:t xml:space="preserve">3. </w:t>
      </w:r>
      <w:r>
        <w:t>确认原始记录为当前数据。在启动其他操作前阅读日志。</w:t>
      </w:r>
    </w:p>
    <w:p w14:paraId="3514189B" w14:textId="77777777" w:rsidR="00A93A58" w:rsidRDefault="005C59C1">
      <w:pPr>
        <w:pStyle w:val="ListParagraph"/>
        <w:ind w:left="317" w:hanging="259"/>
      </w:pPr>
      <w:r>
        <w:t xml:space="preserve">4. </w:t>
      </w:r>
      <w:r>
        <w:t>打开</w:t>
      </w:r>
      <w:r>
        <w:t xml:space="preserve"> </w:t>
      </w:r>
      <w:r>
        <w:rPr>
          <w:b/>
        </w:rPr>
        <w:t>Time-Course Viewer</w:t>
      </w:r>
      <w:r>
        <w:rPr>
          <w:b/>
        </w:rPr>
        <w:t>（时间曲线查看器）</w:t>
      </w:r>
      <w:r>
        <w:t xml:space="preserve"> </w:t>
      </w:r>
      <w:r>
        <w:t>并检查代表性帧。</w:t>
      </w:r>
    </w:p>
    <w:p w14:paraId="5F00AF99" w14:textId="77777777" w:rsidR="00A93A58" w:rsidRDefault="005C59C1">
      <w:pPr>
        <w:pStyle w:val="ListParagraph"/>
        <w:ind w:left="317" w:hanging="259"/>
      </w:pPr>
      <w:r>
        <w:t xml:space="preserve">5. </w:t>
      </w:r>
      <w:r>
        <w:t>运行</w:t>
      </w:r>
      <w:r>
        <w:t xml:space="preserve"> </w:t>
      </w:r>
      <w:r>
        <w:rPr>
          <w:b/>
        </w:rPr>
        <w:t>Full QC</w:t>
      </w:r>
      <w:r>
        <w:rPr>
          <w:b/>
        </w:rPr>
        <w:t>（完整质量控制）</w:t>
      </w:r>
      <w:r>
        <w:t>。保存</w:t>
      </w:r>
      <w:r>
        <w:t xml:space="preserve"> QC </w:t>
      </w:r>
      <w:r>
        <w:t>报告，并记录它支持哪项校正（若需要）。</w:t>
      </w:r>
    </w:p>
    <w:p w14:paraId="385D70C0" w14:textId="77777777" w:rsidR="00A93A58" w:rsidRDefault="005C59C1">
      <w:pPr>
        <w:pStyle w:val="ListParagraph"/>
        <w:ind w:left="317" w:hanging="259"/>
      </w:pPr>
      <w:r>
        <w:t xml:space="preserve">6. </w:t>
      </w:r>
      <w:r>
        <w:t>应用一项有依据校正，检查输出并与父数据集比较。</w:t>
      </w:r>
    </w:p>
    <w:p w14:paraId="73BB4C5D" w14:textId="77777777" w:rsidR="00A93A58" w:rsidRDefault="005C59C1">
      <w:pPr>
        <w:pStyle w:val="ListParagraph"/>
        <w:ind w:left="317" w:hanging="259"/>
      </w:pPr>
      <w:r>
        <w:t xml:space="preserve">7. </w:t>
      </w:r>
      <w:r>
        <w:t>输入准备好后，继续</w:t>
      </w:r>
      <w:r>
        <w:t xml:space="preserve"> SCM</w:t>
      </w:r>
      <w:r>
        <w:t>、掩膜、配准或</w:t>
      </w:r>
      <w:r>
        <w:t xml:space="preserve"> FC</w:t>
      </w:r>
      <w:r>
        <w:t>。</w:t>
      </w:r>
    </w:p>
    <w:p w14:paraId="736D8B16" w14:textId="77777777" w:rsidR="00A93A58" w:rsidRDefault="005C59C1">
      <w:r>
        <w:rPr>
          <w:b/>
        </w:rPr>
        <w:t>本节小结。</w:t>
      </w:r>
      <w:r>
        <w:rPr>
          <w:b/>
        </w:rPr>
        <w:t xml:space="preserve"> </w:t>
      </w:r>
      <w:r>
        <w:t>启动查看器或创建派生分支前，读取当前数据集标签。</w:t>
      </w:r>
    </w:p>
    <w:p w14:paraId="4C7DBC35"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启动查看器或创建派生分支前，读取当前数据集标签。</w:t>
      </w:r>
    </w:p>
    <w:p w14:paraId="0EAA28C8" w14:textId="77777777" w:rsidR="00A93A58" w:rsidRDefault="005C59C1">
      <w:pPr>
        <w:pStyle w:val="Heading3"/>
      </w:pPr>
      <w:bookmarkStart w:id="30" w:name="b_section_20"/>
      <w:bookmarkEnd w:id="30"/>
      <w:r>
        <w:rPr>
          <w:b w:val="0"/>
        </w:rPr>
        <w:t>数据集身份与溯源</w:t>
      </w:r>
    </w:p>
    <w:p w14:paraId="30EB26DF" w14:textId="77777777" w:rsidR="00A93A58" w:rsidRDefault="005C59C1">
      <w:r>
        <w:t>派生结果保留来源数据集键、显示名称与输出文件名。</w:t>
      </w:r>
      <w:r>
        <w:t xml:space="preserve">Studio </w:t>
      </w:r>
      <w:r>
        <w:t>中的选择不仅是显示预设，还决定下一操作接收哪个数组。处理后检查当前标签。分享结果时，附上实际</w:t>
      </w:r>
      <w:r>
        <w:t xml:space="preserve"> MAT </w:t>
      </w:r>
      <w:r>
        <w:t>文件与处理链，不要只给下拉框截图。</w:t>
      </w:r>
    </w:p>
    <w:p w14:paraId="483F04EA" w14:textId="77777777" w:rsidR="00A93A58" w:rsidRDefault="005C59C1">
      <w:r>
        <w:t>源代码树有多个相似命名的回调文件。权威</w:t>
      </w:r>
      <w:r>
        <w:t xml:space="preserve"> Studio </w:t>
      </w:r>
      <w:r>
        <w:t>界面由根目录</w:t>
      </w:r>
      <w:r>
        <w:t xml:space="preserve"> GUI </w:t>
      </w:r>
      <w:r>
        <w:t>与回调源组装；修改未使用独立回调可能不影响运行界面。脚本附录说明这些关系。</w:t>
      </w:r>
    </w:p>
    <w:p w14:paraId="34AC5EEC" w14:textId="77777777" w:rsidR="00A93A58" w:rsidRDefault="005C59C1">
      <w:r>
        <w:rPr>
          <w:b/>
        </w:rPr>
        <w:t>本节小结。</w:t>
      </w:r>
      <w:r>
        <w:rPr>
          <w:b/>
        </w:rPr>
        <w:t xml:space="preserve"> </w:t>
      </w:r>
      <w:r>
        <w:t>派生结果保留来源数据集键、显示名称与输出文件名。</w:t>
      </w:r>
    </w:p>
    <w:p w14:paraId="53C25C60"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启动查看器或创建派生分支前，读取当前数据集标签。</w:t>
      </w:r>
    </w:p>
    <w:p w14:paraId="625EA424" w14:textId="77777777" w:rsidR="00A93A58" w:rsidRDefault="005C59C1">
      <w:pPr>
        <w:pStyle w:val="Heading3"/>
      </w:pPr>
      <w:bookmarkStart w:id="31" w:name="b_section_21"/>
      <w:bookmarkEnd w:id="31"/>
      <w:r>
        <w:rPr>
          <w:b w:val="0"/>
        </w:rPr>
        <w:lastRenderedPageBreak/>
        <w:t>保存状态</w:t>
      </w:r>
    </w:p>
    <w:p w14:paraId="63CBEE0A" w14:textId="77777777" w:rsidR="00A93A58" w:rsidRDefault="005C59C1">
      <w:r>
        <w:t>等待</w:t>
      </w:r>
      <w:r>
        <w:t xml:space="preserve"> </w:t>
      </w:r>
      <w:r>
        <w:rPr>
          <w:b/>
        </w:rPr>
        <w:t>Saved and verified</w:t>
      </w:r>
      <w:r>
        <w:rPr>
          <w:b/>
        </w:rPr>
        <w:t>（已保存并验证）</w:t>
      </w:r>
      <w:r>
        <w:t xml:space="preserve"> </w:t>
      </w:r>
      <w:r>
        <w:t>后，才把结果视为可移植文件。计算可已完成，但写入失败；这种情况下数组保留供重试，不必重算，除非确有必要。恢复成功前保持</w:t>
      </w:r>
      <w:r>
        <w:t xml:space="preserve"> MATLAB </w:t>
      </w:r>
      <w:r>
        <w:t>打开。一个已完成的</w:t>
      </w:r>
      <w:r>
        <w:t xml:space="preserve"> </w:t>
      </w:r>
      <w:r>
        <w:rPr>
          <w:rFonts w:ascii="Consolas" w:hAnsi="Consolas"/>
          <w:sz w:val="20"/>
        </w:rPr>
        <w:t>.saving</w:t>
      </w:r>
      <w:r>
        <w:t xml:space="preserve"> </w:t>
      </w:r>
      <w:r>
        <w:t>文件与恢复记录可在重命名中断后发布；没有完成记录的部分文件不能视为已保存影像。</w:t>
      </w:r>
    </w:p>
    <w:p w14:paraId="2177E43B" w14:textId="77777777" w:rsidR="00A93A58" w:rsidRDefault="005C59C1">
      <w:r>
        <w:rPr>
          <w:b/>
        </w:rPr>
        <w:t>源文件：</w:t>
      </w:r>
      <w:r>
        <w:t xml:space="preserve"> </w:t>
      </w:r>
      <w:r>
        <w:rPr>
          <w:rFonts w:ascii="Consolas" w:hAnsi="Consolas"/>
          <w:sz w:val="20"/>
        </w:rPr>
        <w:t>fusi_studio_GUI.m</w:t>
      </w:r>
      <w:r>
        <w:t>、</w:t>
      </w:r>
      <w:r>
        <w:t xml:space="preserve"> </w:t>
      </w:r>
      <w:r>
        <w:rPr>
          <w:rFonts w:ascii="Consolas" w:hAnsi="Consolas"/>
          <w:sz w:val="20"/>
        </w:rPr>
        <w:t>fusi_studio_callback.m</w:t>
      </w:r>
      <w:r>
        <w:t>、</w:t>
      </w:r>
      <w:r>
        <w:t xml:space="preserve"> </w:t>
      </w:r>
      <w:r>
        <w:rPr>
          <w:rFonts w:ascii="Consolas" w:hAnsi="Consolas"/>
          <w:sz w:val="20"/>
        </w:rPr>
        <w:t>studioSaveDataset.m</w:t>
      </w:r>
      <w:r>
        <w:t>、</w:t>
      </w:r>
      <w:r>
        <w:t xml:space="preserve"> </w:t>
      </w:r>
      <w:r>
        <w:rPr>
          <w:rFonts w:ascii="Consolas" w:hAnsi="Consolas"/>
          <w:sz w:val="20"/>
        </w:rPr>
        <w:t>DataIO.m</w:t>
      </w:r>
      <w:r>
        <w:t>。</w:t>
      </w:r>
    </w:p>
    <w:p w14:paraId="0F7B62CF" w14:textId="77777777" w:rsidR="00A93A58" w:rsidRDefault="005C59C1">
      <w:r>
        <w:rPr>
          <w:b/>
        </w:rPr>
        <w:t>本节与本章小结。</w:t>
      </w:r>
      <w:r>
        <w:rPr>
          <w:b/>
        </w:rPr>
        <w:t xml:space="preserve"> </w:t>
      </w:r>
      <w:r>
        <w:t>等待</w:t>
      </w:r>
      <w:r>
        <w:t xml:space="preserve"> Saved and verified </w:t>
      </w:r>
      <w:r>
        <w:t>后才将结果视为可移植文件。启动查看器或创建新派生分支前，先读取当前数据集标签。</w:t>
      </w:r>
    </w:p>
    <w:p w14:paraId="0B8A5B98"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启动查看器或创建派生分支前，读取当前数据集标签。</w:t>
      </w:r>
    </w:p>
    <w:p w14:paraId="55E89921" w14:textId="77777777" w:rsidR="00A93A58" w:rsidRDefault="005C59C1">
      <w:pPr>
        <w:pStyle w:val="Heading1"/>
        <w:pageBreakBefore/>
      </w:pPr>
      <w:bookmarkStart w:id="32" w:name="b_section_22"/>
      <w:bookmarkStart w:id="33" w:name="_Toc244191565"/>
      <w:bookmarkEnd w:id="32"/>
      <w:r>
        <w:rPr>
          <w:b w:val="0"/>
        </w:rPr>
        <w:lastRenderedPageBreak/>
        <w:t xml:space="preserve">II. </w:t>
      </w:r>
      <w:r>
        <w:rPr>
          <w:b w:val="0"/>
        </w:rPr>
        <w:t>载入与准备采集数据</w:t>
      </w:r>
      <w:bookmarkEnd w:id="33"/>
    </w:p>
    <w:p w14:paraId="574768B2" w14:textId="77777777" w:rsidR="00A93A58" w:rsidRDefault="005C59C1">
      <w:pPr>
        <w:pStyle w:val="Heading2"/>
      </w:pPr>
      <w:bookmarkStart w:id="34" w:name="b_section_23"/>
      <w:bookmarkStart w:id="35" w:name="_Toc244191566"/>
      <w:bookmarkEnd w:id="34"/>
      <w:r>
        <w:rPr>
          <w:b w:val="0"/>
        </w:rPr>
        <w:t xml:space="preserve">5. </w:t>
      </w:r>
      <w:r>
        <w:rPr>
          <w:b w:val="0"/>
        </w:rPr>
        <w:t>载入数据与选择输出文件夹</w:t>
      </w:r>
      <w:bookmarkEnd w:id="35"/>
    </w:p>
    <w:p w14:paraId="6988491B" w14:textId="77777777" w:rsidR="00A93A58" w:rsidRDefault="005C59C1">
      <w:pPr>
        <w:pStyle w:val="Heading3"/>
      </w:pPr>
      <w:bookmarkStart w:id="36" w:name="b_section_24"/>
      <w:bookmarkEnd w:id="36"/>
      <w:r>
        <w:rPr>
          <w:b w:val="0"/>
        </w:rPr>
        <w:t>支持的输入概念</w:t>
      </w:r>
    </w:p>
    <w:p w14:paraId="2C6985D9" w14:textId="77777777" w:rsidR="00A93A58" w:rsidRDefault="005C59C1">
      <w:r>
        <w:t>加载器支持兼容的</w:t>
      </w:r>
      <w:r>
        <w:t xml:space="preserve"> MAT </w:t>
      </w:r>
      <w:r>
        <w:t>和</w:t>
      </w:r>
      <w:r>
        <w:t xml:space="preserve"> NIfTI </w:t>
      </w:r>
      <w:r>
        <w:t>输入，选择主要图像序列，并统一数组维度与元数据。</w:t>
      </w:r>
      <w:r>
        <w:t xml:space="preserve">MAT </w:t>
      </w:r>
      <w:r>
        <w:t>可能采用传统二进制格式，也可能采用基于</w:t>
      </w:r>
      <w:r>
        <w:t xml:space="preserve"> HDF5 </w:t>
      </w:r>
      <w:r>
        <w:t>的</w:t>
      </w:r>
      <w:r>
        <w:t xml:space="preserve"> v7.3 </w:t>
      </w:r>
      <w:r>
        <w:t>格式。选择读取方法前应检查实际格式。格式兼容本身并不能验证元数据、方向或科学适用性。</w:t>
      </w:r>
    </w:p>
    <w:p w14:paraId="6740A507" w14:textId="77777777" w:rsidR="00A93A58" w:rsidRDefault="005C59C1">
      <w:r>
        <w:t>优先使用明确命名的图像数组，例如</w:t>
      </w:r>
      <w:r>
        <w:t xml:space="preserve"> </w:t>
      </w:r>
      <w:r>
        <w:rPr>
          <w:rFonts w:ascii="Consolas" w:hAnsi="Consolas"/>
          <w:sz w:val="20"/>
        </w:rPr>
        <w:t>I</w:t>
      </w:r>
      <w:r>
        <w:t>、正确的最终时间维度、实测</w:t>
      </w:r>
      <w:r>
        <w:t xml:space="preserve"> TR </w:t>
      </w:r>
      <w:r>
        <w:t>或物理时间戳，以及空间采样元数据。</w:t>
      </w:r>
      <w:r>
        <w:t xml:space="preserve"> </w:t>
      </w:r>
      <w:r>
        <w:rPr>
          <w:rFonts w:ascii="Consolas" w:hAnsi="Consolas"/>
          <w:sz w:val="20"/>
        </w:rPr>
        <w:t>.mat</w:t>
      </w:r>
      <w:r>
        <w:t xml:space="preserve"> </w:t>
      </w:r>
      <w:r>
        <w:t>扩展名本身不能说明内部维度、单位或信号类型。文件包含多个大数组时，确认所选主影像正确。</w:t>
      </w:r>
    </w:p>
    <w:p w14:paraId="3607FD85" w14:textId="77777777" w:rsidR="00A93A58" w:rsidRDefault="005C59C1">
      <w:r>
        <w:rPr>
          <w:b/>
        </w:rPr>
        <w:t>本节小结。</w:t>
      </w:r>
      <w:r>
        <w:rPr>
          <w:b/>
        </w:rPr>
        <w:t xml:space="preserve"> </w:t>
      </w:r>
      <w:r>
        <w:t>载入器接受支持的</w:t>
      </w:r>
      <w:r>
        <w:t xml:space="preserve"> MAT </w:t>
      </w:r>
      <w:r>
        <w:t>与</w:t>
      </w:r>
      <w:r>
        <w:t xml:space="preserve"> NIfTI</w:t>
      </w:r>
      <w:r>
        <w:t>，选择主图像序列，并统一影像及元数据。</w:t>
      </w:r>
    </w:p>
    <w:p w14:paraId="6B95BA72"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区分网络复制时间与本地</w:t>
      </w:r>
      <w:r>
        <w:t xml:space="preserve"> MAT </w:t>
      </w:r>
      <w:r>
        <w:t>解析；完整验证缓存存在前保留原始文件。</w:t>
      </w:r>
    </w:p>
    <w:p w14:paraId="6A1E8D2A" w14:textId="77777777" w:rsidR="00A93A58" w:rsidRDefault="005C59C1">
      <w:pPr>
        <w:pStyle w:val="Heading3"/>
      </w:pPr>
      <w:bookmarkStart w:id="37" w:name="b_section_25"/>
      <w:bookmarkEnd w:id="37"/>
      <w:r>
        <w:rPr>
          <w:b w:val="0"/>
        </w:rPr>
        <w:t>输出组织</w:t>
      </w:r>
    </w:p>
    <w:p w14:paraId="311A77E0" w14:textId="77777777" w:rsidR="00A93A58" w:rsidRDefault="005C59C1">
      <w:r>
        <w:t>原始采集保持不变。派生输出应归入对应分析后记录文件夹。典型子目录包括</w:t>
      </w:r>
      <w:r>
        <w:t xml:space="preserve"> </w:t>
      </w:r>
      <w:r>
        <w:rPr>
          <w:b/>
        </w:rPr>
        <w:t>Preprocessing</w:t>
      </w:r>
      <w:r>
        <w:rPr>
          <w:b/>
        </w:rPr>
        <w:t>（预处理）</w:t>
      </w:r>
      <w:r>
        <w:t>、</w:t>
      </w:r>
      <w:r>
        <w:t xml:space="preserve"> </w:t>
      </w:r>
      <w:r>
        <w:rPr>
          <w:b/>
        </w:rPr>
        <w:t>QC</w:t>
      </w:r>
      <w:r>
        <w:t>、</w:t>
      </w:r>
      <w:r>
        <w:t xml:space="preserve"> </w:t>
      </w:r>
      <w:r>
        <w:rPr>
          <w:b/>
        </w:rPr>
        <w:t>Visualization</w:t>
      </w:r>
      <w:r>
        <w:rPr>
          <w:b/>
        </w:rPr>
        <w:t>（可视化）</w:t>
      </w:r>
      <w:r>
        <w:t>、</w:t>
      </w:r>
      <w:r>
        <w:t xml:space="preserve"> </w:t>
      </w:r>
      <w:r>
        <w:rPr>
          <w:b/>
        </w:rPr>
        <w:t>Registration 2D</w:t>
      </w:r>
      <w:r>
        <w:rPr>
          <w:b/>
        </w:rPr>
        <w:t>（</w:t>
      </w:r>
      <w:r>
        <w:rPr>
          <w:b/>
        </w:rPr>
        <w:t xml:space="preserve">2D </w:t>
      </w:r>
      <w:r>
        <w:rPr>
          <w:b/>
        </w:rPr>
        <w:t>配准）</w:t>
      </w:r>
      <w:r>
        <w:t>、</w:t>
      </w:r>
      <w:r>
        <w:t xml:space="preserve"> </w:t>
      </w:r>
      <w:r>
        <w:rPr>
          <w:b/>
        </w:rPr>
        <w:t>Registration 3D</w:t>
      </w:r>
      <w:r>
        <w:rPr>
          <w:b/>
        </w:rPr>
        <w:t>（</w:t>
      </w:r>
      <w:r>
        <w:rPr>
          <w:b/>
        </w:rPr>
        <w:t xml:space="preserve">3D </w:t>
      </w:r>
      <w:r>
        <w:rPr>
          <w:b/>
        </w:rPr>
        <w:t>配准）</w:t>
      </w:r>
      <w:r>
        <w:t>、</w:t>
      </w:r>
      <w:r>
        <w:t xml:space="preserve">ROI </w:t>
      </w:r>
      <w:r>
        <w:t>导出与</w:t>
      </w:r>
      <w:r>
        <w:t xml:space="preserve"> </w:t>
      </w:r>
      <w:r>
        <w:rPr>
          <w:b/>
        </w:rPr>
        <w:t>Videos</w:t>
      </w:r>
      <w:r>
        <w:rPr>
          <w:b/>
        </w:rPr>
        <w:t>（视频）</w:t>
      </w:r>
      <w:r>
        <w:t>。具体路径由当前文件夹辅助函数与现有旧输出位置解析。在</w:t>
      </w:r>
      <w:r>
        <w:t xml:space="preserve"> Studio </w:t>
      </w:r>
      <w:r>
        <w:t>检查解析路径，不要手工另建无关动物目录。</w:t>
      </w:r>
    </w:p>
    <w:p w14:paraId="5F758A44" w14:textId="77777777" w:rsidR="00A93A58" w:rsidRDefault="005C59C1">
      <w:r>
        <w:t xml:space="preserve">2D </w:t>
      </w:r>
      <w:r>
        <w:t>冠状配准每次保存可创建带日期的</w:t>
      </w:r>
      <w:r>
        <w:t xml:space="preserve"> </w:t>
      </w:r>
      <w:r>
        <w:rPr>
          <w:rFonts w:ascii="Consolas" w:hAnsi="Consolas"/>
          <w:sz w:val="20"/>
        </w:rPr>
        <w:t>SliceNNN_...</w:t>
      </w:r>
      <w:r>
        <w:t xml:space="preserve"> </w:t>
      </w:r>
      <w:r>
        <w:t>目录。变换与组织学、血管及区域背景共同组成配准包。若存在此类保存平面，</w:t>
      </w:r>
      <w:r>
        <w:t xml:space="preserve">Load Atlas </w:t>
      </w:r>
      <w:r>
        <w:t>与</w:t>
      </w:r>
      <w:r>
        <w:t xml:space="preserve"> Load New Underlay </w:t>
      </w:r>
      <w:r>
        <w:t>会从实际包开始。有多个配准时明确选择目标包；最新目录只是便利，不是解剖决策。</w:t>
      </w:r>
    </w:p>
    <w:p w14:paraId="3B462DE4" w14:textId="77777777" w:rsidR="00A93A58" w:rsidRDefault="005C59C1">
      <w:r>
        <w:rPr>
          <w:b/>
        </w:rPr>
        <w:lastRenderedPageBreak/>
        <w:t>本节小结。</w:t>
      </w:r>
      <w:r>
        <w:rPr>
          <w:b/>
        </w:rPr>
        <w:t xml:space="preserve"> </w:t>
      </w:r>
      <w:r>
        <w:t>区分网络复制时间与本地</w:t>
      </w:r>
      <w:r>
        <w:t xml:space="preserve"> MAT </w:t>
      </w:r>
      <w:r>
        <w:t>解析；完整验证缓存存在前保留原始文件。</w:t>
      </w:r>
    </w:p>
    <w:p w14:paraId="0E5B5FD8"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区分网络复制时间与本地</w:t>
      </w:r>
      <w:r>
        <w:t xml:space="preserve"> MAT </w:t>
      </w:r>
      <w:r>
        <w:t>解析；完整验证缓存存在前保留原始文件。</w:t>
      </w:r>
    </w:p>
    <w:p w14:paraId="6278970A" w14:textId="77777777" w:rsidR="00A93A58" w:rsidRDefault="005C59C1">
      <w:pPr>
        <w:pStyle w:val="Heading3"/>
      </w:pPr>
      <w:bookmarkStart w:id="38" w:name="b_section_26"/>
      <w:bookmarkEnd w:id="38"/>
      <w:r>
        <w:rPr>
          <w:b w:val="0"/>
        </w:rPr>
        <w:t>本地缓存的含义</w:t>
      </w:r>
    </w:p>
    <w:p w14:paraId="474755F7" w14:textId="77777777" w:rsidR="00A93A58" w:rsidRDefault="005C59C1">
      <w:r>
        <w:t>大型网络</w:t>
      </w:r>
      <w:r>
        <w:t xml:space="preserve"> MAT </w:t>
      </w:r>
      <w:r>
        <w:t>可先复制到私有本地读取缓存。后续</w:t>
      </w:r>
      <w:r>
        <w:t xml:space="preserve"> MATLAB </w:t>
      </w:r>
      <w:r>
        <w:t>会话在源路径、大小和修改时间匹配时，可复用完整副本。这是磁盘缓存，不仅是当前工作区变量。原始来源仍保留。缓存并非备份，可能被清理。</w:t>
      </w:r>
    </w:p>
    <w:p w14:paraId="16B9BDD3" w14:textId="77777777" w:rsidR="00A93A58" w:rsidRDefault="005C59C1">
      <w:r>
        <w:t>首次加载可能受网络吞吐量、压缩和存储速度限制。映射盘符不能说明实际硬件，也不能保证性能。应分别比较传输、文件解析、计算和结果写入。完整的本地缓存可避免重复网络传输，但仍需解析缓存文件。</w:t>
      </w:r>
    </w:p>
    <w:p w14:paraId="6EB3FA00" w14:textId="77777777" w:rsidR="00A93A58" w:rsidRDefault="005C59C1">
      <w:r>
        <w:rPr>
          <w:b/>
        </w:rPr>
        <w:t>本节小结。</w:t>
      </w:r>
      <w:r>
        <w:rPr>
          <w:b/>
        </w:rPr>
        <w:t xml:space="preserve"> </w:t>
      </w:r>
      <w:r>
        <w:t>大型网络</w:t>
      </w:r>
      <w:r>
        <w:t xml:space="preserve"> MAT </w:t>
      </w:r>
      <w:r>
        <w:t>可先复制到私有本地读取缓存再载入。</w:t>
      </w:r>
    </w:p>
    <w:p w14:paraId="098AD49B"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区分网络复制时间与本地</w:t>
      </w:r>
      <w:r>
        <w:t xml:space="preserve"> MAT </w:t>
      </w:r>
      <w:r>
        <w:t>解析；完整验证缓存存在前保留原始文件。</w:t>
      </w:r>
    </w:p>
    <w:p w14:paraId="2E0AE280" w14:textId="77777777" w:rsidR="00A93A58" w:rsidRDefault="005C59C1">
      <w:pPr>
        <w:pStyle w:val="Heading3"/>
      </w:pPr>
      <w:bookmarkStart w:id="39" w:name="b_section_27"/>
      <w:bookmarkEnd w:id="39"/>
      <w:r>
        <w:rPr>
          <w:b w:val="0"/>
        </w:rPr>
        <w:t>正确阅读进度</w:t>
      </w:r>
    </w:p>
    <w:p w14:paraId="72A01812" w14:textId="77777777" w:rsidR="00A93A58" w:rsidRDefault="005C59C1">
      <w:r>
        <w:t>字节计数描述当前复制或读取阶段。网络传输后还有本地解析与元数据设置。某阶段达到</w:t>
      </w:r>
      <w:r>
        <w:t>100%</w:t>
      </w:r>
      <w:r>
        <w:t>不代表所有后续操作已完成。</w:t>
      </w:r>
      <w:r>
        <w:t xml:space="preserve">PCA </w:t>
      </w:r>
      <w:r>
        <w:t>进度预留保存阶段，报告已写图像块，并在验证后完成。当前阶段缺少实测速率时，不给出剩余时间估计。</w:t>
      </w:r>
    </w:p>
    <w:p w14:paraId="02C86700" w14:textId="77777777" w:rsidR="00A93A58" w:rsidRDefault="005C59C1">
      <w:r>
        <w:rPr>
          <w:b/>
        </w:rPr>
        <w:t>源文件：</w:t>
      </w:r>
      <w:r>
        <w:t xml:space="preserve"> </w:t>
      </w:r>
      <w:r>
        <w:rPr>
          <w:rFonts w:ascii="Consolas" w:hAnsi="Consolas"/>
          <w:sz w:val="20"/>
        </w:rPr>
        <w:t>loadFUSIData.m</w:t>
      </w:r>
      <w:r>
        <w:t>、</w:t>
      </w:r>
      <w:r>
        <w:t xml:space="preserve"> </w:t>
      </w:r>
      <w:r>
        <w:rPr>
          <w:rFonts w:ascii="Consolas" w:hAnsi="Consolas"/>
          <w:sz w:val="20"/>
        </w:rPr>
        <w:t>fusiLoadMatVariables.m</w:t>
      </w:r>
      <w:r>
        <w:t>、</w:t>
      </w:r>
      <w:r>
        <w:t xml:space="preserve"> </w:t>
      </w:r>
      <w:r>
        <w:rPr>
          <w:rFonts w:ascii="Consolas" w:hAnsi="Consolas"/>
          <w:sz w:val="20"/>
        </w:rPr>
        <w:t>fusiLocalMatReadSource.m</w:t>
      </w:r>
      <w:r>
        <w:t>、</w:t>
      </w:r>
      <w:r>
        <w:t xml:space="preserve"> </w:t>
      </w:r>
      <w:r>
        <w:rPr>
          <w:rFonts w:ascii="Consolas" w:hAnsi="Consolas"/>
          <w:sz w:val="20"/>
        </w:rPr>
        <w:t>fusiResolveAnalysisFolder.m</w:t>
      </w:r>
      <w:r>
        <w:t>、</w:t>
      </w:r>
      <w:r>
        <w:t xml:space="preserve"> </w:t>
      </w:r>
      <w:r>
        <w:rPr>
          <w:rFonts w:ascii="Consolas" w:hAnsi="Consolas"/>
          <w:sz w:val="20"/>
        </w:rPr>
        <w:t>fusiUnderlayPickerOptions.m</w:t>
      </w:r>
      <w:r>
        <w:t>。</w:t>
      </w:r>
    </w:p>
    <w:p w14:paraId="5D24133C" w14:textId="77777777" w:rsidR="00A93A58" w:rsidRDefault="005C59C1">
      <w:r>
        <w:rPr>
          <w:b/>
        </w:rPr>
        <w:t>本节与本章小结。</w:t>
      </w:r>
      <w:r>
        <w:rPr>
          <w:b/>
        </w:rPr>
        <w:t xml:space="preserve"> </w:t>
      </w:r>
      <w:r>
        <w:t>字节计数描述当前复制或读取阶段。区分网络复制与本地</w:t>
      </w:r>
      <w:r>
        <w:t xml:space="preserve"> MAT </w:t>
      </w:r>
      <w:r>
        <w:t>解析；完整验证缓存存在前保留原始文件。</w:t>
      </w:r>
    </w:p>
    <w:p w14:paraId="4C02D365"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区分网络复制时间与本地</w:t>
      </w:r>
      <w:r>
        <w:t xml:space="preserve"> MAT </w:t>
      </w:r>
      <w:r>
        <w:t>解析；完整验证缓存存在前保留原始文件。</w:t>
      </w:r>
    </w:p>
    <w:p w14:paraId="23749812" w14:textId="77777777" w:rsidR="00A93A58" w:rsidRDefault="005C59C1">
      <w:pPr>
        <w:pStyle w:val="Heading2"/>
      </w:pPr>
      <w:bookmarkStart w:id="40" w:name="b_section_28"/>
      <w:bookmarkStart w:id="41" w:name="_Toc244191567"/>
      <w:bookmarkEnd w:id="40"/>
      <w:r>
        <w:rPr>
          <w:b w:val="0"/>
        </w:rPr>
        <w:lastRenderedPageBreak/>
        <w:t xml:space="preserve">6. </w:t>
      </w:r>
      <w:r>
        <w:rPr>
          <w:b w:val="0"/>
        </w:rPr>
        <w:t>首次</w:t>
      </w:r>
      <w:r>
        <w:rPr>
          <w:b w:val="0"/>
        </w:rPr>
        <w:t xml:space="preserve"> 2D </w:t>
      </w:r>
      <w:r>
        <w:rPr>
          <w:b w:val="0"/>
        </w:rPr>
        <w:t>分析完整演练</w:t>
      </w:r>
      <w:bookmarkEnd w:id="41"/>
    </w:p>
    <w:p w14:paraId="4AFA9DDD" w14:textId="77777777" w:rsidR="00A93A58" w:rsidRDefault="005C59C1">
      <w:pPr>
        <w:pStyle w:val="Heading3"/>
      </w:pPr>
      <w:bookmarkStart w:id="42" w:name="b_section_29"/>
      <w:bookmarkEnd w:id="42"/>
      <w:r>
        <w:rPr>
          <w:b w:val="0"/>
        </w:rPr>
        <w:t>本手册使用的记录</w:t>
      </w:r>
    </w:p>
    <w:p w14:paraId="0B871163" w14:textId="77777777" w:rsidR="00A93A58" w:rsidRDefault="005C59C1">
      <w:pPr>
        <w:pStyle w:val="CodeBlock"/>
      </w:pPr>
      <w:r>
        <w:t>Select a compatible single-plane 2D recording in the Load fUSI Data dialog.</w:t>
      </w:r>
    </w:p>
    <w:p w14:paraId="57B2BE3B" w14:textId="77777777" w:rsidR="00A93A58" w:rsidRDefault="005C59C1">
      <w:r>
        <w:t>对于二维序列，应在加载的元数据中检查</w:t>
      </w:r>
      <w:r>
        <w:t xml:space="preserve"> [Y X T]</w:t>
      </w:r>
      <w:r>
        <w:t>、数值精度、内存占用和时间戳。内存中的数组可能大于压缩文件。降采样或滤波分支的时间特性不同于原始数据，应明确检查时间轴，不能从截图推断。</w:t>
      </w:r>
    </w:p>
    <w:p w14:paraId="7F38D145" w14:textId="77777777" w:rsidR="00A93A58" w:rsidRDefault="005C59C1">
      <w:r>
        <w:t>对于二维序列，应在加载的元数据中检查</w:t>
      </w:r>
      <w:r>
        <w:t xml:space="preserve"> [Y X T]</w:t>
      </w:r>
      <w:r>
        <w:t>、数值精度、内存占用和时间戳。内存中的数组可能大于压缩文件。降采样或滤波分支的时间特性不同于原始数据，应明确检查时间轴，不能从截图推断。</w:t>
      </w:r>
    </w:p>
    <w:p w14:paraId="41C13D3A"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在相同、独立定义的</w:t>
      </w:r>
      <w:r>
        <w:t xml:space="preserve"> ROI </w:t>
      </w:r>
      <w:r>
        <w:t>上，每次比较一项有依据的处理改动。</w:t>
      </w:r>
    </w:p>
    <w:p w14:paraId="2D56A8F9" w14:textId="77777777" w:rsidR="00A93A58" w:rsidRDefault="005C59C1">
      <w:pPr>
        <w:pStyle w:val="Heading3"/>
      </w:pPr>
      <w:bookmarkStart w:id="43" w:name="b_section_30"/>
      <w:bookmarkEnd w:id="43"/>
      <w:r>
        <w:rPr>
          <w:b w:val="0"/>
        </w:rPr>
        <w:t>阶段</w:t>
      </w:r>
      <w:r>
        <w:rPr>
          <w:b w:val="0"/>
        </w:rPr>
        <w:t xml:space="preserve"> A</w:t>
      </w:r>
      <w:r>
        <w:rPr>
          <w:b w:val="0"/>
        </w:rPr>
        <w:t>：确定输入</w:t>
      </w:r>
    </w:p>
    <w:p w14:paraId="709D1632" w14:textId="77777777" w:rsidR="00A93A58" w:rsidRDefault="005C59C1">
      <w:pPr>
        <w:pStyle w:val="ListParagraph"/>
        <w:ind w:left="317" w:hanging="259"/>
      </w:pPr>
      <w:r>
        <w:t xml:space="preserve">1. </w:t>
      </w:r>
      <w:r>
        <w:t>通过</w:t>
      </w:r>
      <w:r>
        <w:t xml:space="preserve"> Studio </w:t>
      </w:r>
      <w:r>
        <w:t>载入原始扫描；若希望把处理速度与服务器写入分开计量，可选择本地分析输出文件夹。</w:t>
      </w:r>
    </w:p>
    <w:p w14:paraId="55696FC7" w14:textId="77777777" w:rsidR="00A93A58" w:rsidRDefault="005C59C1">
      <w:pPr>
        <w:pStyle w:val="ListParagraph"/>
        <w:ind w:left="317" w:hanging="259"/>
      </w:pPr>
      <w:r>
        <w:t xml:space="preserve">2. </w:t>
      </w:r>
      <w:r>
        <w:t>确认</w:t>
      </w:r>
      <w:r>
        <w:t xml:space="preserve"> 2D </w:t>
      </w:r>
      <w:r>
        <w:t>时间序列维度与</w:t>
      </w:r>
      <w:r>
        <w:t xml:space="preserve"> TR</w:t>
      </w:r>
      <w:r>
        <w:t>。记录时间戳警告以便后续解决。</w:t>
      </w:r>
    </w:p>
    <w:p w14:paraId="48F2099F" w14:textId="77777777" w:rsidR="00A93A58" w:rsidRDefault="005C59C1">
      <w:pPr>
        <w:pStyle w:val="ListParagraph"/>
        <w:ind w:left="317" w:hanging="259"/>
      </w:pPr>
      <w:r>
        <w:t xml:space="preserve">3. </w:t>
      </w:r>
      <w:r>
        <w:t>打开</w:t>
      </w:r>
      <w:r>
        <w:t xml:space="preserve"> Time-Course Viewer</w:t>
      </w:r>
      <w:r>
        <w:t>，从</w:t>
      </w:r>
      <w:r>
        <w:t xml:space="preserve"> Raw Intensity</w:t>
      </w:r>
      <w:r>
        <w:t>、中性亮度</w:t>
      </w:r>
      <w:r>
        <w:t>/</w:t>
      </w:r>
      <w:r>
        <w:t>对比度与代表性中间帧开始。</w:t>
      </w:r>
    </w:p>
    <w:p w14:paraId="0867FAEC" w14:textId="77777777" w:rsidR="00A93A58" w:rsidRDefault="005C59C1">
      <w:pPr>
        <w:pStyle w:val="ListParagraph"/>
        <w:ind w:left="317" w:hanging="259"/>
      </w:pPr>
      <w:r>
        <w:t xml:space="preserve">4. </w:t>
      </w:r>
      <w:r>
        <w:t>浏览早期、中期与晚期帧，寻找位移、截断、跳变、信号丢失、压力变化和漂移。</w:t>
      </w:r>
    </w:p>
    <w:p w14:paraId="1811E144" w14:textId="77777777" w:rsidR="00A93A58" w:rsidRDefault="005C59C1">
      <w:pPr>
        <w:pStyle w:val="ListParagraph"/>
        <w:ind w:left="317" w:hanging="259"/>
      </w:pPr>
      <w:r>
        <w:t xml:space="preserve">5. </w:t>
      </w:r>
      <w:r>
        <w:t>比较组织、强血管与背景曲线。背景本身不是生理对照</w:t>
      </w:r>
      <w:r>
        <w:t xml:space="preserve"> ROI</w:t>
      </w:r>
      <w:r>
        <w:t>。</w:t>
      </w:r>
    </w:p>
    <w:p w14:paraId="00FBA3A8" w14:textId="77777777" w:rsidR="00A93A58" w:rsidRDefault="005C59C1">
      <w:r>
        <w:rPr>
          <w:b/>
        </w:rPr>
        <w:t>本节小结。</w:t>
      </w:r>
      <w:r>
        <w:rPr>
          <w:b/>
        </w:rPr>
        <w:t xml:space="preserve"> </w:t>
      </w:r>
      <w:r>
        <w:t>在相同、独立定义的</w:t>
      </w:r>
      <w:r>
        <w:t xml:space="preserve"> ROI </w:t>
      </w:r>
      <w:r>
        <w:t>上，每次比较一项有依据的处理改动。</w:t>
      </w:r>
    </w:p>
    <w:p w14:paraId="50C20F1D"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在相同、独立定义的</w:t>
      </w:r>
      <w:r>
        <w:t xml:space="preserve"> ROI </w:t>
      </w:r>
      <w:r>
        <w:t>上，每次比较一项有依据的处理改动。</w:t>
      </w:r>
    </w:p>
    <w:p w14:paraId="3FCAB662" w14:textId="77777777" w:rsidR="00A93A58" w:rsidRDefault="005C59C1">
      <w:pPr>
        <w:pStyle w:val="Heading3"/>
      </w:pPr>
      <w:bookmarkStart w:id="44" w:name="b_section_31"/>
      <w:bookmarkEnd w:id="44"/>
      <w:r>
        <w:rPr>
          <w:b w:val="0"/>
        </w:rPr>
        <w:lastRenderedPageBreak/>
        <w:t>阶段</w:t>
      </w:r>
      <w:r>
        <w:rPr>
          <w:b w:val="0"/>
        </w:rPr>
        <w:t xml:space="preserve"> B</w:t>
      </w:r>
      <w:r>
        <w:rPr>
          <w:b w:val="0"/>
        </w:rPr>
        <w:t>：只处理有依据的问题</w:t>
      </w:r>
    </w:p>
    <w:p w14:paraId="5EC3B3A7" w14:textId="77777777" w:rsidR="00A93A58" w:rsidRDefault="005C59C1">
      <w:r>
        <w:t>运行</w:t>
      </w:r>
      <w:r>
        <w:t xml:space="preserve"> Full QC</w:t>
      </w:r>
      <w:r>
        <w:t>。孤立坏帧检查</w:t>
      </w:r>
      <w:r>
        <w:t xml:space="preserve"> Frame Rejection</w:t>
      </w:r>
      <w:r>
        <w:t>；稀疏体素尖峰检查</w:t>
      </w:r>
      <w:r>
        <w:t xml:space="preserve"> Despike</w:t>
      </w:r>
      <w:r>
        <w:t>；解剖移动则比较配准。不要用慢低通滤波替代尖峰审阅。保存所选校正，再比较图像均值、帧曲线与原始时间。使用块平均后，选择滤波截止前核实更新</w:t>
      </w:r>
      <w:r>
        <w:t xml:space="preserve"> TR</w:t>
      </w:r>
      <w:r>
        <w:t>。</w:t>
      </w:r>
    </w:p>
    <w:p w14:paraId="14CFF6A5" w14:textId="77777777" w:rsidR="00A93A58" w:rsidRDefault="005C59C1">
      <w:r>
        <w:rPr>
          <w:b/>
        </w:rPr>
        <w:t>本节小结。</w:t>
      </w:r>
      <w:r>
        <w:rPr>
          <w:b/>
        </w:rPr>
        <w:t xml:space="preserve"> </w:t>
      </w:r>
      <w:r>
        <w:t>在相同、独立定义的</w:t>
      </w:r>
      <w:r>
        <w:t xml:space="preserve"> ROI </w:t>
      </w:r>
      <w:r>
        <w:t>上，每次比较一项有依据的处理改动。</w:t>
      </w:r>
    </w:p>
    <w:p w14:paraId="0935DDC7"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在相同、独立定义的</w:t>
      </w:r>
      <w:r>
        <w:t xml:space="preserve"> ROI </w:t>
      </w:r>
      <w:r>
        <w:t>上，每次比较一项有依据的处理改动。</w:t>
      </w:r>
    </w:p>
    <w:p w14:paraId="7289D9DB" w14:textId="77777777" w:rsidR="00A93A58" w:rsidRDefault="005C59C1">
      <w:pPr>
        <w:pStyle w:val="Heading3"/>
      </w:pPr>
      <w:bookmarkStart w:id="45" w:name="b_section_32"/>
      <w:bookmarkEnd w:id="45"/>
      <w:r>
        <w:rPr>
          <w:b w:val="0"/>
        </w:rPr>
        <w:t>阶段</w:t>
      </w:r>
      <w:r>
        <w:rPr>
          <w:b w:val="0"/>
        </w:rPr>
        <w:t xml:space="preserve"> C</w:t>
      </w:r>
      <w:r>
        <w:rPr>
          <w:b w:val="0"/>
        </w:rPr>
        <w:t>：建立分析视图</w:t>
      </w:r>
    </w:p>
    <w:p w14:paraId="2D779A19" w14:textId="77777777" w:rsidR="00A93A58" w:rsidRDefault="005C59C1">
      <w:r>
        <w:t>从预期的数据分支打开</w:t>
      </w:r>
      <w:r>
        <w:t xml:space="preserve"> SCM GUI</w:t>
      </w:r>
      <w:r>
        <w:t>。依据实验选择稳定基线与合理的信号区间。检查两种信号符号模式，并在比较时使用统一色阶。显示设置应与数值终点区分；图像美观并不能验证生物学解释。</w:t>
      </w:r>
    </w:p>
    <w:p w14:paraId="605F8E84" w14:textId="77777777" w:rsidR="00A93A58" w:rsidRDefault="005C59C1">
      <w:r>
        <w:rPr>
          <w:b/>
        </w:rPr>
        <w:t>本节小结。</w:t>
      </w:r>
      <w:r>
        <w:rPr>
          <w:b/>
        </w:rPr>
        <w:t xml:space="preserve"> </w:t>
      </w:r>
      <w:r>
        <w:t>在相同、独立定义的</w:t>
      </w:r>
      <w:r>
        <w:t xml:space="preserve"> ROI </w:t>
      </w:r>
      <w:r>
        <w:t>上，每次比较一项有依据的处理改动。</w:t>
      </w:r>
    </w:p>
    <w:p w14:paraId="4CEB4B33"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在相同、独立定义的</w:t>
      </w:r>
      <w:r>
        <w:t xml:space="preserve"> ROI </w:t>
      </w:r>
      <w:r>
        <w:t>上，每次比较一项有依据的处理改动。</w:t>
      </w:r>
    </w:p>
    <w:p w14:paraId="79B0B6EB" w14:textId="77777777" w:rsidR="00A93A58" w:rsidRDefault="005C59C1">
      <w:pPr>
        <w:pStyle w:val="Heading3"/>
      </w:pPr>
      <w:bookmarkStart w:id="46" w:name="b_section_33"/>
      <w:bookmarkEnd w:id="46"/>
      <w:r>
        <w:rPr>
          <w:b w:val="0"/>
        </w:rPr>
        <w:t>阶段</w:t>
      </w:r>
      <w:r>
        <w:rPr>
          <w:b w:val="0"/>
        </w:rPr>
        <w:t xml:space="preserve"> D</w:t>
      </w:r>
      <w:r>
        <w:rPr>
          <w:b w:val="0"/>
        </w:rPr>
        <w:t>：解剖与</w:t>
      </w:r>
      <w:r>
        <w:rPr>
          <w:b w:val="0"/>
        </w:rPr>
        <w:t xml:space="preserve"> ROI</w:t>
      </w:r>
    </w:p>
    <w:p w14:paraId="0B665BF2" w14:textId="77777777" w:rsidR="00A93A58" w:rsidRDefault="005C59C1">
      <w:r>
        <w:t>必要时准备掩膜。打开</w:t>
      </w:r>
      <w:r>
        <w:t xml:space="preserve"> Registration to Atlas</w:t>
      </w:r>
      <w:r>
        <w:t>，选择</w:t>
      </w:r>
      <w:r>
        <w:t xml:space="preserve"> 2D </w:t>
      </w:r>
      <w:r>
        <w:t>冠状路径，并核查平面、左右与对齐。明确保存。回到</w:t>
      </w:r>
      <w:r>
        <w:t xml:space="preserve"> SCM</w:t>
      </w:r>
      <w:r>
        <w:t>，选择</w:t>
      </w:r>
      <w:r>
        <w:t xml:space="preserve"> Underlay</w:t>
      </w:r>
      <w:r>
        <w:t>、</w:t>
      </w:r>
      <w:r>
        <w:t xml:space="preserve">Load Atlas </w:t>
      </w:r>
      <w:r>
        <w:t>及保存平面包。审阅同一配准的</w:t>
      </w:r>
      <w:r>
        <w:t xml:space="preserve"> Histology</w:t>
      </w:r>
      <w:r>
        <w:t>、</w:t>
      </w:r>
      <w:r>
        <w:t xml:space="preserve">Vascular </w:t>
      </w:r>
      <w:r>
        <w:t>和</w:t>
      </w:r>
      <w:r>
        <w:t xml:space="preserve"> Regions</w:t>
      </w:r>
      <w:r>
        <w:t>。使用</w:t>
      </w:r>
      <w:r>
        <w:t xml:space="preserve"> Automatic analysis </w:t>
      </w:r>
      <w:r>
        <w:t>定义有记录的搜索，或载入独立预设固定方案。勾选导出前审阅候选。</w:t>
      </w:r>
    </w:p>
    <w:p w14:paraId="70E20F14" w14:textId="77777777" w:rsidR="00A93A58" w:rsidRDefault="005C59C1">
      <w:r>
        <w:rPr>
          <w:b/>
        </w:rPr>
        <w:t>本节小结。</w:t>
      </w:r>
      <w:r>
        <w:rPr>
          <w:b/>
        </w:rPr>
        <w:t xml:space="preserve"> </w:t>
      </w:r>
      <w:r>
        <w:t>在相同、独立定义的</w:t>
      </w:r>
      <w:r>
        <w:t xml:space="preserve"> ROI </w:t>
      </w:r>
      <w:r>
        <w:t>上，每次比较一项有依据的处理改动。</w:t>
      </w:r>
    </w:p>
    <w:p w14:paraId="2B696D00"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在相同、独立定义的</w:t>
      </w:r>
      <w:r>
        <w:t xml:space="preserve"> ROI </w:t>
      </w:r>
      <w:r>
        <w:t>上，每次比较一项有依据的处理改动。</w:t>
      </w:r>
    </w:p>
    <w:p w14:paraId="068760DC" w14:textId="77777777" w:rsidR="00A93A58" w:rsidRDefault="005C59C1">
      <w:pPr>
        <w:pStyle w:val="Heading3"/>
      </w:pPr>
      <w:bookmarkStart w:id="47" w:name="b_section_34"/>
      <w:bookmarkEnd w:id="47"/>
      <w:r>
        <w:rPr>
          <w:b w:val="0"/>
        </w:rPr>
        <w:lastRenderedPageBreak/>
        <w:t>阶段</w:t>
      </w:r>
      <w:r>
        <w:rPr>
          <w:b w:val="0"/>
        </w:rPr>
        <w:t xml:space="preserve"> E</w:t>
      </w:r>
      <w:r>
        <w:rPr>
          <w:b w:val="0"/>
        </w:rPr>
        <w:t>：后续结果</w:t>
      </w:r>
    </w:p>
    <w:p w14:paraId="129B92D2" w14:textId="77777777" w:rsidR="00A93A58" w:rsidRDefault="005C59C1">
      <w:r>
        <w:t>导出按角色</w:t>
      </w:r>
      <w:r>
        <w:t xml:space="preserve"> ROI </w:t>
      </w:r>
      <w:r>
        <w:t>集合与备注。保留导出目录全部文件。</w:t>
      </w:r>
      <w:r>
        <w:t xml:space="preserve">Group Analysis </w:t>
      </w:r>
      <w:r>
        <w:t>每个记录</w:t>
      </w:r>
      <w:r>
        <w:t>/</w:t>
      </w:r>
      <w:r>
        <w:t>角色只载入</w:t>
      </w:r>
      <w:r>
        <w:t xml:space="preserve"> mean </w:t>
      </w:r>
      <w:r>
        <w:t>或</w:t>
      </w:r>
      <w:r>
        <w:t xml:space="preserve"> allROIs </w:t>
      </w:r>
      <w:r>
        <w:t>之一。</w:t>
      </w:r>
      <w:r>
        <w:t xml:space="preserve">FC </w:t>
      </w:r>
      <w:r>
        <w:t>载入匹配整数区域、核实对齐、选择时段并按</w:t>
      </w:r>
      <w:r>
        <w:t xml:space="preserve"> ROI current</w:t>
      </w:r>
      <w:r>
        <w:t>。分别审阅区域粒度与半球模式。结果附上处理元数据。</w:t>
      </w:r>
    </w:p>
    <w:p w14:paraId="755C2CEC" w14:textId="77777777" w:rsidR="00A93A58" w:rsidRDefault="005C59C1">
      <w:r>
        <w:rPr>
          <w:b/>
        </w:rPr>
        <w:t>完成检查点：</w:t>
      </w:r>
      <w:r>
        <w:t xml:space="preserve"> </w:t>
      </w:r>
      <w:r>
        <w:t>其他用户应能确定原始扫描、所选处理结果、分析</w:t>
      </w:r>
      <w:r>
        <w:t xml:space="preserve"> TR</w:t>
      </w:r>
      <w:r>
        <w:t>、基线、信号</w:t>
      </w:r>
      <w:r>
        <w:t>/</w:t>
      </w:r>
      <w:r>
        <w:t>搜索区间、</w:t>
      </w:r>
      <w:r>
        <w:t xml:space="preserve">ROI </w:t>
      </w:r>
      <w:r>
        <w:t>范围、配准与导出设置，无需请您凭记忆重建。</w:t>
      </w:r>
    </w:p>
    <w:p w14:paraId="6C344122" w14:textId="77777777" w:rsidR="00A93A58" w:rsidRDefault="005C59C1">
      <w:r>
        <w:rPr>
          <w:b/>
        </w:rPr>
        <w:t>本节小结。</w:t>
      </w:r>
      <w:r>
        <w:rPr>
          <w:b/>
        </w:rPr>
        <w:t xml:space="preserve"> </w:t>
      </w:r>
      <w:r>
        <w:t>在相同、独立定义的</w:t>
      </w:r>
      <w:r>
        <w:t xml:space="preserve"> ROI </w:t>
      </w:r>
      <w:r>
        <w:t>上，每次比较一项有依据的处理改动。</w:t>
      </w:r>
    </w:p>
    <w:p w14:paraId="2BB3A8AB"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在相同、独立定义的</w:t>
      </w:r>
      <w:r>
        <w:t xml:space="preserve"> ROI </w:t>
      </w:r>
      <w:r>
        <w:t>上，每次比较一项有依据的处理改动。</w:t>
      </w:r>
    </w:p>
    <w:p w14:paraId="265A7094" w14:textId="77777777" w:rsidR="00A93A58" w:rsidRDefault="005C59C1">
      <w:pPr>
        <w:pStyle w:val="Heading3"/>
      </w:pPr>
      <w:bookmarkStart w:id="48" w:name="b_section_35"/>
      <w:bookmarkEnd w:id="48"/>
      <w:r>
        <w:rPr>
          <w:b w:val="0"/>
        </w:rPr>
        <w:t>首次分析决策表</w:t>
      </w:r>
    </w:p>
    <w:p w14:paraId="769DAA0A" w14:textId="77777777" w:rsidR="00A93A58" w:rsidRDefault="005C59C1">
      <w:pPr>
        <w:pStyle w:val="TableCaption"/>
      </w:pPr>
      <w:bookmarkStart w:id="49" w:name="_Toc244191682"/>
      <w:r>
        <w:t>表</w:t>
      </w:r>
      <w:r>
        <w:t xml:space="preserve"> 2. </w:t>
      </w:r>
      <w:r>
        <w:t>首次分析决策概览</w:t>
      </w:r>
      <w:bookmarkStart w:id="50" w:name="b_table_2"/>
      <w:bookmarkEnd w:id="50"/>
      <w:bookmarkEnd w:id="49"/>
    </w:p>
    <w:tbl>
      <w:tblPr>
        <w:tblW w:w="0" w:type="auto"/>
        <w:jc w:val="center"/>
        <w:tblLayout w:type="fixed"/>
        <w:tblLook w:val="04A0" w:firstRow="1" w:lastRow="0" w:firstColumn="1" w:lastColumn="0" w:noHBand="0" w:noVBand="1"/>
      </w:tblPr>
      <w:tblGrid>
        <w:gridCol w:w="3183"/>
        <w:gridCol w:w="1933"/>
        <w:gridCol w:w="4774"/>
      </w:tblGrid>
      <w:tr w:rsidR="00A93A58" w14:paraId="7364B55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9913E64" w14:textId="77777777" w:rsidR="00A93A58" w:rsidRDefault="005C59C1">
            <w:pPr>
              <w:spacing w:after="0"/>
              <w:jc w:val="left"/>
            </w:pPr>
            <w:r>
              <w:rPr>
                <w:b/>
              </w:rPr>
              <w:t>记录目标</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413466F" w14:textId="77777777" w:rsidR="00A93A58" w:rsidRDefault="005C59C1">
            <w:pPr>
              <w:spacing w:after="0"/>
              <w:jc w:val="left"/>
            </w:pPr>
            <w:r>
              <w:rPr>
                <w:b/>
              </w:rPr>
              <w:t>起始比较</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28214CD" w14:textId="77777777" w:rsidR="00A93A58" w:rsidRDefault="005C59C1">
            <w:pPr>
              <w:spacing w:after="0"/>
              <w:jc w:val="left"/>
            </w:pPr>
            <w:r>
              <w:rPr>
                <w:b/>
              </w:rPr>
              <w:t>保留前所需证据</w:t>
            </w:r>
          </w:p>
        </w:tc>
      </w:tr>
      <w:tr w:rsidR="00A93A58" w14:paraId="51FEFF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8DC5A2" w14:textId="77777777" w:rsidR="00A93A58" w:rsidRDefault="005C59C1">
            <w:pPr>
              <w:spacing w:after="0"/>
              <w:jc w:val="left"/>
            </w:pPr>
            <w:r>
              <w:t>长药理扫描</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E3E1F2" w14:textId="77777777" w:rsidR="00A93A58" w:rsidRDefault="005C59C1">
            <w:pPr>
              <w:spacing w:after="0"/>
              <w:jc w:val="left"/>
            </w:pPr>
            <w:r>
              <w:t>原始与适度块缩减比较；观察到空间漂移时考虑</w:t>
            </w:r>
            <w:r>
              <w:t xml:space="preserve"> demons</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5FD1C4" w14:textId="77777777" w:rsidR="00A93A58" w:rsidRDefault="005C59C1">
            <w:pPr>
              <w:spacing w:after="0"/>
              <w:jc w:val="left"/>
            </w:pPr>
            <w:r>
              <w:t>足够起始样本、稳定标志，未移除形似响应的趋势</w:t>
            </w:r>
          </w:p>
        </w:tc>
      </w:tr>
      <w:tr w:rsidR="00A93A58" w14:paraId="25FDD8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952888" w14:textId="77777777" w:rsidR="00A93A58" w:rsidRDefault="005C59C1">
            <w:pPr>
              <w:spacing w:after="0"/>
              <w:jc w:val="left"/>
            </w:pPr>
            <w:r>
              <w:t>短重复刺激</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40B109" w14:textId="77777777" w:rsidR="00A93A58" w:rsidRDefault="005C59C1">
            <w:pPr>
              <w:spacing w:after="0"/>
              <w:jc w:val="left"/>
            </w:pPr>
            <w:r>
              <w:t>原始与针对性坏帧处理比较；独立证据支持时审阅</w:t>
            </w:r>
            <w:r>
              <w:t xml:space="preserve"> PCA</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D498FB" w14:textId="77777777" w:rsidR="00A93A58" w:rsidRDefault="005C59C1">
            <w:pPr>
              <w:spacing w:after="0"/>
              <w:jc w:val="left"/>
            </w:pPr>
            <w:r>
              <w:t>保留刺激时间、响应振幅</w:t>
            </w:r>
            <w:r>
              <w:t>/</w:t>
            </w:r>
            <w:r>
              <w:t>潜伏期与空间图</w:t>
            </w:r>
          </w:p>
        </w:tc>
      </w:tr>
      <w:tr w:rsidR="00A93A58" w14:paraId="2CBF0B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7A0282" w14:textId="77777777" w:rsidR="00A93A58" w:rsidRDefault="005C59C1">
            <w:pPr>
              <w:spacing w:after="0"/>
              <w:jc w:val="left"/>
            </w:pPr>
            <w:r>
              <w:t>静息态</w:t>
            </w:r>
            <w:r>
              <w:t xml:space="preserve"> FC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BEE93A" w14:textId="77777777" w:rsidR="00A93A58" w:rsidRDefault="005C59C1">
            <w:pPr>
              <w:spacing w:after="0"/>
              <w:jc w:val="left"/>
            </w:pPr>
            <w:r>
              <w:t>审阅时间</w:t>
            </w:r>
            <w:r>
              <w:t>/</w:t>
            </w:r>
            <w:r>
              <w:t>运动、合理解剖干扰掩膜与明确频段</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063228" w14:textId="77777777" w:rsidR="00A93A58" w:rsidRDefault="005C59C1">
            <w:pPr>
              <w:spacing w:after="0"/>
              <w:jc w:val="left"/>
            </w:pPr>
            <w:r>
              <w:t>报告可用时长、区域覆盖与相关敏感性</w:t>
            </w:r>
          </w:p>
        </w:tc>
      </w:tr>
      <w:tr w:rsidR="00A93A58" w14:paraId="079F42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269889" w14:textId="77777777" w:rsidR="00A93A58" w:rsidRDefault="005C59C1">
            <w:pPr>
              <w:spacing w:after="0"/>
              <w:jc w:val="left"/>
            </w:pPr>
            <w:r>
              <w:lastRenderedPageBreak/>
              <w:t>顺序电机采集</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B6993C" w14:textId="77777777" w:rsidR="00A93A58" w:rsidRDefault="005C59C1">
            <w:pPr>
              <w:spacing w:after="0"/>
              <w:jc w:val="left"/>
            </w:pPr>
            <w:r>
              <w:t>先重建源平面时间与几何</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2167FD" w14:textId="77777777" w:rsidR="00A93A58" w:rsidRDefault="005C59C1">
            <w:pPr>
              <w:spacing w:after="0"/>
              <w:jc w:val="left"/>
            </w:pPr>
            <w:r>
              <w:t>核实平面顺序、步进间隔与采样范围</w:t>
            </w:r>
          </w:p>
        </w:tc>
      </w:tr>
    </w:tbl>
    <w:p w14:paraId="03D68AA3" w14:textId="77777777" w:rsidR="00A93A58" w:rsidRDefault="00A93A58">
      <w:pPr>
        <w:spacing w:after="60"/>
      </w:pPr>
    </w:p>
    <w:p w14:paraId="58914636" w14:textId="77777777" w:rsidR="00A93A58" w:rsidRDefault="005C59C1">
      <w:r>
        <w:t>输入</w:t>
      </w:r>
      <w:r>
        <w:t>0.32 s</w:t>
      </w:r>
      <w:r>
        <w:t>时，五帧块产生</w:t>
      </w:r>
      <w:r>
        <w:t>1.6 s</w:t>
      </w:r>
      <w:r>
        <w:t>样本，</w:t>
      </w:r>
      <w:r>
        <w:t>10 s</w:t>
      </w:r>
      <w:r>
        <w:t>事件约有六个样本；</w:t>
      </w:r>
      <w:r>
        <w:t>50</w:t>
      </w:r>
      <w:r>
        <w:t>帧块产生</w:t>
      </w:r>
      <w:r>
        <w:t>16 s</w:t>
      </w:r>
      <w:r>
        <w:t>样本，可能掩盖事件。这些数字说明权衡，不自动推荐某因子。块平均抗混叠抑制有限；降采样前评估保留带宽并必要时预滤波。</w:t>
      </w:r>
    </w:p>
    <w:p w14:paraId="583F6BE5" w14:textId="77777777" w:rsidR="00A93A58" w:rsidRDefault="005C59C1">
      <w:r>
        <w:rPr>
          <w:b/>
        </w:rPr>
        <w:t>本节小结。</w:t>
      </w:r>
      <w:r>
        <w:rPr>
          <w:b/>
        </w:rPr>
        <w:t xml:space="preserve"> </w:t>
      </w:r>
      <w:r>
        <w:t>输入</w:t>
      </w:r>
      <w:r>
        <w:t>0.32 s</w:t>
      </w:r>
      <w:r>
        <w:t>时，五帧块产生</w:t>
      </w:r>
      <w:r>
        <w:t>1.6 s</w:t>
      </w:r>
      <w:r>
        <w:t>样本。</w:t>
      </w:r>
    </w:p>
    <w:p w14:paraId="141B07B6"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在相同、独立定义的</w:t>
      </w:r>
      <w:r>
        <w:t xml:space="preserve"> ROI </w:t>
      </w:r>
      <w:r>
        <w:t>上，每次比较一项有依据的处理改动。</w:t>
      </w:r>
    </w:p>
    <w:p w14:paraId="6C038A96" w14:textId="77777777" w:rsidR="00A93A58" w:rsidRDefault="005C59C1">
      <w:pPr>
        <w:pStyle w:val="Heading3"/>
      </w:pPr>
      <w:bookmarkStart w:id="51" w:name="b_section_36"/>
      <w:bookmarkEnd w:id="51"/>
      <w:r>
        <w:rPr>
          <w:b w:val="0"/>
        </w:rPr>
        <w:t>公平比较处理分支</w:t>
      </w:r>
    </w:p>
    <w:p w14:paraId="5EE8828B" w14:textId="77777777" w:rsidR="00A93A58" w:rsidRDefault="005C59C1">
      <w:pPr>
        <w:pStyle w:val="ListParagraph"/>
        <w:ind w:left="317" w:hanging="259"/>
      </w:pPr>
      <w:r>
        <w:t xml:space="preserve">1. </w:t>
      </w:r>
      <w:r>
        <w:t>先保存初始</w:t>
      </w:r>
      <w:r>
        <w:t xml:space="preserve"> QC</w:t>
      </w:r>
      <w:r>
        <w:t>、定义一个解剖</w:t>
      </w:r>
      <w:r>
        <w:t xml:space="preserve"> ROI</w:t>
      </w:r>
      <w:r>
        <w:t>，再寻找最大响应。</w:t>
      </w:r>
    </w:p>
    <w:p w14:paraId="18E4F7A0" w14:textId="77777777" w:rsidR="00A93A58" w:rsidRDefault="005C59C1">
      <w:pPr>
        <w:pStyle w:val="ListParagraph"/>
        <w:ind w:left="317" w:hanging="259"/>
      </w:pPr>
      <w:r>
        <w:t xml:space="preserve">2. </w:t>
      </w:r>
      <w:r>
        <w:t>创建仅含一项有依据校正的派生分支，并记录参数。</w:t>
      </w:r>
    </w:p>
    <w:p w14:paraId="22FC6289" w14:textId="77777777" w:rsidR="00A93A58" w:rsidRDefault="005C59C1">
      <w:pPr>
        <w:pStyle w:val="ListParagraph"/>
        <w:ind w:left="317" w:hanging="259"/>
      </w:pPr>
      <w:r>
        <w:t xml:space="preserve">3. </w:t>
      </w:r>
      <w:r>
        <w:t>在原始与派生分支比较相同</w:t>
      </w:r>
      <w:r>
        <w:t xml:space="preserve"> ROI</w:t>
      </w:r>
      <w:r>
        <w:t>、基线、时间原点与色域。</w:t>
      </w:r>
    </w:p>
    <w:p w14:paraId="475CD818" w14:textId="77777777" w:rsidR="00A93A58" w:rsidRDefault="005C59C1">
      <w:pPr>
        <w:pStyle w:val="ListParagraph"/>
        <w:ind w:left="317" w:hanging="259"/>
      </w:pPr>
      <w:r>
        <w:t xml:space="preserve">4. </w:t>
      </w:r>
      <w:r>
        <w:t>再次检查运动、振幅、潜伏期、缺失覆盖与全局曲线。方差降低本身不代表成功。</w:t>
      </w:r>
    </w:p>
    <w:p w14:paraId="4FDADEA5" w14:textId="77777777" w:rsidR="00A93A58" w:rsidRDefault="005C59C1">
      <w:pPr>
        <w:pStyle w:val="ListParagraph"/>
        <w:ind w:left="317" w:hanging="259"/>
      </w:pPr>
      <w:r>
        <w:t xml:space="preserve">5. </w:t>
      </w:r>
      <w:r>
        <w:t>额外校正没有可靠益处时保留更简单分支。在其他动物使用</w:t>
      </w:r>
      <w:r>
        <w:t xml:space="preserve"> Standardized Analysis </w:t>
      </w:r>
      <w:r>
        <w:t>前，审阅最终顺序。</w:t>
      </w:r>
    </w:p>
    <w:p w14:paraId="1A9C3630" w14:textId="77777777" w:rsidR="00A93A58" w:rsidRDefault="005C59C1">
      <w:r>
        <w:rPr>
          <w:b/>
        </w:rPr>
        <w:t>本节与本章小结。</w:t>
      </w:r>
      <w:r>
        <w:rPr>
          <w:b/>
        </w:rPr>
        <w:t xml:space="preserve"> </w:t>
      </w:r>
      <w:r>
        <w:t>在相同、独立定义的</w:t>
      </w:r>
      <w:r>
        <w:t xml:space="preserve"> ROI </w:t>
      </w:r>
      <w:r>
        <w:t>上，每次比较一项有依据处理改动。</w:t>
      </w:r>
    </w:p>
    <w:p w14:paraId="75D78588"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在相同、独立定义的</w:t>
      </w:r>
      <w:r>
        <w:t xml:space="preserve"> ROI </w:t>
      </w:r>
      <w:r>
        <w:t>上，每次比较一项有依据的处理改动。</w:t>
      </w:r>
    </w:p>
    <w:p w14:paraId="682AB827" w14:textId="77777777" w:rsidR="00A93A58" w:rsidRDefault="005C59C1">
      <w:pPr>
        <w:pStyle w:val="Heading2"/>
      </w:pPr>
      <w:bookmarkStart w:id="52" w:name="b_section_37"/>
      <w:bookmarkStart w:id="53" w:name="_Toc244191568"/>
      <w:bookmarkEnd w:id="52"/>
      <w:r>
        <w:rPr>
          <w:b w:val="0"/>
        </w:rPr>
        <w:lastRenderedPageBreak/>
        <w:t xml:space="preserve">7. </w:t>
      </w:r>
      <w:r>
        <w:rPr>
          <w:b w:val="0"/>
        </w:rPr>
        <w:t>带步进电机的</w:t>
      </w:r>
      <w:r>
        <w:rPr>
          <w:b w:val="0"/>
        </w:rPr>
        <w:t xml:space="preserve"> 2D </w:t>
      </w:r>
      <w:r>
        <w:rPr>
          <w:b w:val="0"/>
        </w:rPr>
        <w:t>探头：先重建再分析</w:t>
      </w:r>
      <w:bookmarkEnd w:id="53"/>
    </w:p>
    <w:p w14:paraId="49E792D9" w14:textId="77777777" w:rsidR="00A93A58" w:rsidRDefault="005C59C1">
      <w:r>
        <w:t>步进电机采集使用</w:t>
      </w:r>
      <w:r>
        <w:t xml:space="preserve"> 2D </w:t>
      </w:r>
      <w:r>
        <w:t>探头采样多个平面。重建的</w:t>
      </w:r>
      <w:r>
        <w:t xml:space="preserve"> </w:t>
      </w:r>
      <w:r>
        <w:rPr>
          <w:rFonts w:ascii="Consolas" w:hAnsi="Consolas"/>
          <w:sz w:val="20"/>
        </w:rPr>
        <w:t>[Y X Z T]</w:t>
      </w:r>
      <w:r>
        <w:t xml:space="preserve"> </w:t>
      </w:r>
      <w:r>
        <w:t>数组在内存中可像体积影像，但平面实际上在不同时刻采集。同时性、顺序与驻留时间须来自采集方案。</w:t>
      </w:r>
    </w:p>
    <w:p w14:paraId="53F97123" w14:textId="77777777" w:rsidR="00A93A58" w:rsidRDefault="005C59C1">
      <w:pPr>
        <w:pStyle w:val="Heading3"/>
      </w:pPr>
      <w:bookmarkStart w:id="54" w:name="b_section_38"/>
      <w:bookmarkEnd w:id="54"/>
      <w:r>
        <w:rPr>
          <w:b w:val="0"/>
        </w:rPr>
        <w:t>连续与拆分模式</w:t>
      </w:r>
    </w:p>
    <w:p w14:paraId="2376318B" w14:textId="77777777" w:rsidR="00A93A58" w:rsidRDefault="005C59C1">
      <w:r>
        <w:t xml:space="preserve">Motor </w:t>
      </w:r>
      <w:r>
        <w:t>引擎支持连续</w:t>
      </w:r>
      <w:r>
        <w:t xml:space="preserve"> </w:t>
      </w:r>
      <w:r>
        <w:rPr>
          <w:rFonts w:ascii="Consolas" w:hAnsi="Consolas"/>
          <w:sz w:val="20"/>
        </w:rPr>
        <w:t>[Y X T]</w:t>
      </w:r>
      <w:r>
        <w:t xml:space="preserve"> </w:t>
      </w:r>
      <w:r>
        <w:t>数据流（已知每个切片停留帧数），以及按切片</w:t>
      </w:r>
      <w:r>
        <w:t>/</w:t>
      </w:r>
      <w:r>
        <w:t>时间索引分组文件的拆分文件夹模式。重建按帧进行；仅</w:t>
      </w:r>
      <w:r>
        <w:t xml:space="preserve"> TR </w:t>
      </w:r>
      <w:r>
        <w:t>标签不能确定帧属于哪个切片。选择计数前核实文件名与电机日志。</w:t>
      </w:r>
    </w:p>
    <w:p w14:paraId="08577592" w14:textId="77777777" w:rsidR="00A93A58" w:rsidRDefault="005C59C1">
      <w:r>
        <w:rPr>
          <w:b/>
        </w:rPr>
        <w:t>本节小结。</w:t>
      </w:r>
      <w:r>
        <w:rPr>
          <w:b/>
        </w:rPr>
        <w:t xml:space="preserve"> </w:t>
      </w:r>
      <w:r>
        <w:t xml:space="preserve">Motor </w:t>
      </w:r>
      <w:r>
        <w:t>引擎支持已知每切片帧数的连续</w:t>
      </w:r>
      <w:r>
        <w:t xml:space="preserve"> [Y X T] </w:t>
      </w:r>
      <w:r>
        <w:t>数据流，以及按切片</w:t>
      </w:r>
      <w:r>
        <w:t>/</w:t>
      </w:r>
      <w:r>
        <w:t>时间索引分组的拆分文件夹模式。</w:t>
      </w:r>
    </w:p>
    <w:p w14:paraId="1E460DE0"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把重建切片视作同步体积前，先核实源平面采集时间。</w:t>
      </w:r>
    </w:p>
    <w:p w14:paraId="008F07D2" w14:textId="77777777" w:rsidR="00A93A58" w:rsidRDefault="005C59C1">
      <w:pPr>
        <w:pStyle w:val="Heading3"/>
      </w:pPr>
      <w:bookmarkStart w:id="55" w:name="b_section_39"/>
      <w:bookmarkEnd w:id="55"/>
      <w:r>
        <w:rPr>
          <w:b w:val="0"/>
        </w:rPr>
        <w:t>重建操作</w:t>
      </w:r>
    </w:p>
    <w:p w14:paraId="0A2BB4AC" w14:textId="77777777" w:rsidR="00A93A58" w:rsidRDefault="005C59C1">
      <w:pPr>
        <w:pStyle w:val="ListParagraph"/>
        <w:ind w:left="317" w:hanging="259"/>
      </w:pPr>
      <w:r>
        <w:t xml:space="preserve">1. </w:t>
      </w:r>
      <w:r>
        <w:t>保留原始连续影像或完整拆分文件夹。</w:t>
      </w:r>
    </w:p>
    <w:p w14:paraId="49BED27F" w14:textId="77777777" w:rsidR="00A93A58" w:rsidRDefault="005C59C1">
      <w:pPr>
        <w:pStyle w:val="ListParagraph"/>
        <w:ind w:left="317" w:hanging="259"/>
      </w:pPr>
      <w:r>
        <w:t xml:space="preserve">2. </w:t>
      </w:r>
      <w:r>
        <w:t>选择</w:t>
      </w:r>
      <w:r>
        <w:t xml:space="preserve"> </w:t>
      </w:r>
      <w:r>
        <w:rPr>
          <w:b/>
        </w:rPr>
        <w:t>Motor</w:t>
      </w:r>
      <w:r>
        <w:rPr>
          <w:b/>
        </w:rPr>
        <w:t>（电机）</w:t>
      </w:r>
      <w:r>
        <w:t xml:space="preserve"> </w:t>
      </w:r>
      <w:r>
        <w:t>，位于</w:t>
      </w:r>
      <w:r>
        <w:t xml:space="preserve"> Studio </w:t>
      </w:r>
      <w:r>
        <w:t>或</w:t>
      </w:r>
      <w:r>
        <w:t xml:space="preserve"> Standardized Analysis </w:t>
      </w:r>
      <w:r>
        <w:t>的电机预设。</w:t>
      </w:r>
    </w:p>
    <w:p w14:paraId="389E3754" w14:textId="77777777" w:rsidR="00A93A58" w:rsidRDefault="005C59C1">
      <w:pPr>
        <w:pStyle w:val="ListParagraph"/>
        <w:ind w:left="317" w:hanging="259"/>
      </w:pPr>
      <w:r>
        <w:t xml:space="preserve">3. </w:t>
      </w:r>
      <w:r>
        <w:t>选择连续或拆分输入，核实预期源切片数。</w:t>
      </w:r>
    </w:p>
    <w:p w14:paraId="28BD63F0" w14:textId="77777777" w:rsidR="00A93A58" w:rsidRDefault="005C59C1">
      <w:pPr>
        <w:pStyle w:val="ListParagraph"/>
        <w:ind w:left="317" w:hanging="259"/>
      </w:pPr>
      <w:r>
        <w:t xml:space="preserve">4. </w:t>
      </w:r>
      <w:r>
        <w:t>根据采集记录输入驻留</w:t>
      </w:r>
      <w:r>
        <w:t>/</w:t>
      </w:r>
      <w:r>
        <w:t>帧数，以及初始基线约定（如有）。</w:t>
      </w:r>
    </w:p>
    <w:p w14:paraId="04AFC08A" w14:textId="77777777" w:rsidR="00A93A58" w:rsidRDefault="005C59C1">
      <w:pPr>
        <w:pStyle w:val="ListParagraph"/>
        <w:ind w:left="317" w:hanging="259"/>
      </w:pPr>
      <w:r>
        <w:t xml:space="preserve">5. </w:t>
      </w:r>
      <w:r>
        <w:t>核查报告的重建维度、保留帧与时间索引。</w:t>
      </w:r>
    </w:p>
    <w:p w14:paraId="657A1325" w14:textId="77777777" w:rsidR="00A93A58" w:rsidRDefault="005C59C1">
      <w:pPr>
        <w:pStyle w:val="ListParagraph"/>
        <w:ind w:left="317" w:hanging="259"/>
      </w:pPr>
      <w:r>
        <w:t xml:space="preserve">6. </w:t>
      </w:r>
      <w:r>
        <w:t>检查每平面首末帧，寻找一层偏移或误纳入移动帧。</w:t>
      </w:r>
    </w:p>
    <w:p w14:paraId="173D684E" w14:textId="77777777" w:rsidR="00A93A58" w:rsidRDefault="005C59C1">
      <w:pPr>
        <w:pStyle w:val="ListParagraph"/>
        <w:ind w:left="317" w:hanging="259"/>
      </w:pPr>
      <w:r>
        <w:t xml:space="preserve">7. </w:t>
      </w:r>
      <w:r>
        <w:t>进一步校正前，保存重建结果与电机元数据。</w:t>
      </w:r>
    </w:p>
    <w:p w14:paraId="29D74776" w14:textId="77777777" w:rsidR="00A93A58" w:rsidRDefault="005C59C1">
      <w:pPr>
        <w:pStyle w:val="ListParagraph"/>
        <w:ind w:left="317" w:hanging="259"/>
      </w:pPr>
      <w:r>
        <w:t xml:space="preserve">8. </w:t>
      </w:r>
      <w:r>
        <w:t>当符合采集时，使用逐切片</w:t>
      </w:r>
      <w:r>
        <w:t xml:space="preserve"> 2D Imregdemons</w:t>
      </w:r>
      <w:r>
        <w:t>。不要默认电机平面构成同时采集的</w:t>
      </w:r>
      <w:r>
        <w:t xml:space="preserve"> 3D </w:t>
      </w:r>
      <w:r>
        <w:t>体积。</w:t>
      </w:r>
    </w:p>
    <w:p w14:paraId="42DD4C83" w14:textId="77777777" w:rsidR="00A93A58" w:rsidRDefault="005C59C1">
      <w:r>
        <w:rPr>
          <w:b/>
        </w:rPr>
        <w:t>本节小结。</w:t>
      </w:r>
      <w:r>
        <w:rPr>
          <w:b/>
        </w:rPr>
        <w:t xml:space="preserve"> </w:t>
      </w:r>
      <w:r>
        <w:t>把重建切片视作同步体积前，先核实源平面采集时间。</w:t>
      </w:r>
    </w:p>
    <w:p w14:paraId="3ECD24D7"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把重建切片视作同步体积前，先核实源平面采集时间。</w:t>
      </w:r>
    </w:p>
    <w:p w14:paraId="5F0B317B" w14:textId="77777777" w:rsidR="00A93A58" w:rsidRDefault="005C59C1">
      <w:pPr>
        <w:pStyle w:val="Heading3"/>
      </w:pPr>
      <w:bookmarkStart w:id="56" w:name="b_section_40"/>
      <w:bookmarkEnd w:id="56"/>
      <w:r>
        <w:rPr>
          <w:b w:val="0"/>
        </w:rPr>
        <w:lastRenderedPageBreak/>
        <w:t>按源平面配准</w:t>
      </w:r>
    </w:p>
    <w:p w14:paraId="4B7632AB" w14:textId="77777777" w:rsidR="00A93A58" w:rsidRDefault="005C59C1">
      <w:r>
        <w:t>为重建堆栈打开冠状配准。选择正确源平面与匹配图谱平面，对齐并保存，再处理其他采集平面。</w:t>
      </w:r>
      <w:r>
        <w:t xml:space="preserve">SourceSlice </w:t>
      </w:r>
      <w:r>
        <w:t>与</w:t>
      </w:r>
      <w:r>
        <w:t xml:space="preserve"> AtlasSlice </w:t>
      </w:r>
      <w:r>
        <w:t>是不同索引。顺序源堆栈的图谱索引不一定等距。</w:t>
      </w:r>
    </w:p>
    <w:p w14:paraId="1082B50C" w14:textId="77777777" w:rsidR="00A93A58" w:rsidRDefault="005C59C1">
      <w:r>
        <w:t>合并会话保存源索引列表、变换与背景。保持会话</w:t>
      </w:r>
      <w:r>
        <w:t xml:space="preserve"> MAT</w:t>
      </w:r>
      <w:r>
        <w:t>、相对子路径与</w:t>
      </w:r>
      <w:r>
        <w:t xml:space="preserve"> AtlasUnderlays </w:t>
      </w:r>
      <w:r>
        <w:t>一起。缺失变换或重复源索引是错误，不能静默复用最近平面。单平面配准不能通过</w:t>
      </w:r>
      <w:r>
        <w:t xml:space="preserve"> Z </w:t>
      </w:r>
      <w:r>
        <w:t>方向缩放为多个源平面标注。</w:t>
      </w:r>
    </w:p>
    <w:p w14:paraId="0168488F" w14:textId="77777777" w:rsidR="00A93A58" w:rsidRDefault="005C59C1">
      <w:r>
        <w:rPr>
          <w:b/>
        </w:rPr>
        <w:t>本节小结。</w:t>
      </w:r>
      <w:r>
        <w:rPr>
          <w:b/>
        </w:rPr>
        <w:t xml:space="preserve"> </w:t>
      </w:r>
      <w:r>
        <w:t>为重建堆栈打开冠状配准流程。</w:t>
      </w:r>
    </w:p>
    <w:p w14:paraId="18B43619"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把重建切片视作同步体积前，先核实源平面采集时间。</w:t>
      </w:r>
    </w:p>
    <w:p w14:paraId="548C0DA3" w14:textId="77777777" w:rsidR="00A93A58" w:rsidRDefault="005C59C1">
      <w:pPr>
        <w:pStyle w:val="Heading3"/>
      </w:pPr>
      <w:bookmarkStart w:id="57" w:name="b_section_41"/>
      <w:bookmarkEnd w:id="57"/>
      <w:r>
        <w:rPr>
          <w:b w:val="0"/>
        </w:rPr>
        <w:t>后续分析</w:t>
      </w:r>
    </w:p>
    <w:p w14:paraId="1BF4002B" w14:textId="77777777" w:rsidR="00A93A58" w:rsidRDefault="005C59C1">
      <w:r>
        <w:t>在</w:t>
      </w:r>
      <w:r>
        <w:t xml:space="preserve"> SCM/Video </w:t>
      </w:r>
      <w:r>
        <w:t>载入会话文件夹，按明确映射仅组装已保存源平面。搜索所有切片前逐平面检查。</w:t>
      </w:r>
      <w:r>
        <w:t xml:space="preserve">FC </w:t>
      </w:r>
      <w:r>
        <w:t>可使用支持的步进电机标签</w:t>
      </w:r>
      <w:r>
        <w:t>/</w:t>
      </w:r>
      <w:r>
        <w:t>名称目录或分割输出，但每条区域曲线须保留来源时间与范围。顺序采集平面的相关需要明确合理的时间对齐；视觉堆叠不会使其同步。</w:t>
      </w:r>
    </w:p>
    <w:p w14:paraId="7AB73A99" w14:textId="77777777" w:rsidR="00A93A58" w:rsidRDefault="005C59C1">
      <w:r>
        <w:rPr>
          <w:b/>
        </w:rPr>
        <w:t>源文件：</w:t>
      </w:r>
      <w:r>
        <w:t xml:space="preserve"> </w:t>
      </w:r>
      <w:r>
        <w:rPr>
          <w:rFonts w:ascii="Consolas" w:hAnsi="Consolas"/>
          <w:sz w:val="20"/>
        </w:rPr>
        <w:t>motor.m</w:t>
      </w:r>
      <w:r>
        <w:t>、</w:t>
      </w:r>
      <w:r>
        <w:t xml:space="preserve"> </w:t>
      </w:r>
      <w:r>
        <w:rPr>
          <w:rFonts w:ascii="Consolas" w:hAnsi="Consolas"/>
          <w:sz w:val="20"/>
        </w:rPr>
        <w:t>registration_coronal_2d.m</w:t>
      </w:r>
      <w:r>
        <w:t>、</w:t>
      </w:r>
      <w:r>
        <w:t xml:space="preserve"> </w:t>
      </w:r>
      <w:r>
        <w:rPr>
          <w:rFonts w:ascii="Consolas" w:hAnsi="Consolas"/>
          <w:sz w:val="20"/>
        </w:rPr>
        <w:t>fusiSaveStepMotorUnderlays2D.m</w:t>
      </w:r>
      <w:r>
        <w:t>、</w:t>
      </w:r>
      <w:r>
        <w:t xml:space="preserve"> </w:t>
      </w:r>
      <w:r>
        <w:rPr>
          <w:rFonts w:ascii="Consolas" w:hAnsi="Consolas"/>
          <w:sz w:val="20"/>
        </w:rPr>
        <w:t>fusiReadStepMotorUnderlays2D.m</w:t>
      </w:r>
      <w:r>
        <w:t>、</w:t>
      </w:r>
      <w:r>
        <w:t xml:space="preserve"> </w:t>
      </w:r>
      <w:r>
        <w:rPr>
          <w:rFonts w:ascii="Consolas" w:hAnsi="Consolas"/>
          <w:sz w:val="20"/>
        </w:rPr>
        <w:t>deConfUSIon_FC_stepmotor_read_folder.m</w:t>
      </w:r>
      <w:r>
        <w:t>。</w:t>
      </w:r>
    </w:p>
    <w:p w14:paraId="624FFCA3" w14:textId="77777777" w:rsidR="00A93A58" w:rsidRDefault="005C59C1">
      <w:r>
        <w:rPr>
          <w:b/>
        </w:rPr>
        <w:t>本节与本章小结。</w:t>
      </w:r>
      <w:r>
        <w:rPr>
          <w:b/>
        </w:rPr>
        <w:t xml:space="preserve"> </w:t>
      </w:r>
      <w:r>
        <w:t>在</w:t>
      </w:r>
      <w:r>
        <w:t xml:space="preserve"> SCM/Video </w:t>
      </w:r>
      <w:r>
        <w:t>载入会话文件夹，按明确映射组装已保存平面。把重建切片视作同步体积前，核实源平面采集时间。</w:t>
      </w:r>
    </w:p>
    <w:p w14:paraId="319BD933"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把重建切片视作同步体积前，先核实源平面采集时间。</w:t>
      </w:r>
    </w:p>
    <w:p w14:paraId="42E84727" w14:textId="77777777" w:rsidR="00A93A58" w:rsidRDefault="005C59C1">
      <w:pPr>
        <w:pStyle w:val="Heading2"/>
      </w:pPr>
      <w:bookmarkStart w:id="58" w:name="b_section_42"/>
      <w:bookmarkStart w:id="59" w:name="_Toc244191569"/>
      <w:bookmarkEnd w:id="58"/>
      <w:r>
        <w:rPr>
          <w:b w:val="0"/>
        </w:rPr>
        <w:lastRenderedPageBreak/>
        <w:t xml:space="preserve">8. </w:t>
      </w:r>
      <w:r>
        <w:rPr>
          <w:b w:val="0"/>
        </w:rPr>
        <w:t>体积</w:t>
      </w:r>
      <w:r>
        <w:rPr>
          <w:b w:val="0"/>
        </w:rPr>
        <w:t xml:space="preserve"> 3D </w:t>
      </w:r>
      <w:r>
        <w:rPr>
          <w:b w:val="0"/>
        </w:rPr>
        <w:t>探头：核实几何与采样</w:t>
      </w:r>
      <w:bookmarkEnd w:id="59"/>
    </w:p>
    <w:p w14:paraId="63FE83E6" w14:textId="77777777" w:rsidR="00A93A58" w:rsidRDefault="005C59C1">
      <w:r>
        <w:t>矩阵探头采集表示为</w:t>
      </w:r>
      <w:r>
        <w:t xml:space="preserve"> [Y X Z T]</w:t>
      </w:r>
      <w:r>
        <w:t>：行、列、空间层以及随时间采集的体积。分析前应确认四个维度的含义、物理间距和时间信息。压缩改变文件大小，不改变数组元素数量；应为展开后的数组及处理缓冲区预留内存。</w:t>
      </w:r>
    </w:p>
    <w:p w14:paraId="3616FB80" w14:textId="77777777" w:rsidR="00A93A58" w:rsidRDefault="005C59C1">
      <w:pPr>
        <w:pStyle w:val="Heading3"/>
      </w:pPr>
      <w:bookmarkStart w:id="60" w:name="b_section_43"/>
      <w:bookmarkEnd w:id="60"/>
      <w:r>
        <w:rPr>
          <w:b w:val="0"/>
        </w:rPr>
        <w:t>推荐顺序</w:t>
      </w:r>
    </w:p>
    <w:p w14:paraId="2ABB3B63" w14:textId="77777777" w:rsidR="00A93A58" w:rsidRDefault="005C59C1">
      <w:pPr>
        <w:pStyle w:val="ListParagraph"/>
        <w:ind w:left="317" w:hanging="259"/>
      </w:pPr>
      <w:r>
        <w:t xml:space="preserve">1. </w:t>
      </w:r>
      <w:r>
        <w:t>载入原始矩阵扫描，审阅检测到的轴、间距、体积数与时间戳。</w:t>
      </w:r>
    </w:p>
    <w:p w14:paraId="6BE20F4B" w14:textId="77777777" w:rsidR="00A93A58" w:rsidRDefault="005C59C1">
      <w:pPr>
        <w:pStyle w:val="ListParagraph"/>
        <w:ind w:left="317" w:hanging="259"/>
      </w:pPr>
      <w:r>
        <w:t xml:space="preserve">2. </w:t>
      </w:r>
      <w:r>
        <w:t>在早期、中期与晚期检查多个非空平面。空边界平面可能确实是缺失覆盖。</w:t>
      </w:r>
    </w:p>
    <w:p w14:paraId="5A719147" w14:textId="77777777" w:rsidR="00A93A58" w:rsidRDefault="005C59C1">
      <w:pPr>
        <w:pStyle w:val="ListParagraph"/>
        <w:ind w:left="317" w:hanging="259"/>
      </w:pPr>
      <w:r>
        <w:t xml:space="preserve">3. </w:t>
      </w:r>
      <w:r>
        <w:t>运行</w:t>
      </w:r>
      <w:r>
        <w:t xml:space="preserve"> Full QC</w:t>
      </w:r>
      <w:r>
        <w:t>，根据需要包含时间、运动、可靠性与共同模式视图。</w:t>
      </w:r>
    </w:p>
    <w:p w14:paraId="51DF3353" w14:textId="77777777" w:rsidR="00A93A58" w:rsidRDefault="005C59C1">
      <w:pPr>
        <w:pStyle w:val="ListParagraph"/>
        <w:ind w:left="317" w:hanging="259"/>
      </w:pPr>
      <w:r>
        <w:t xml:space="preserve">4. </w:t>
      </w:r>
      <w:r>
        <w:t>移除</w:t>
      </w:r>
      <w:r>
        <w:t xml:space="preserve"> PCA/ICA </w:t>
      </w:r>
      <w:r>
        <w:t>前审阅分量；预设自动方案明确要求特定分量时，须核查该方案依据。</w:t>
      </w:r>
    </w:p>
    <w:p w14:paraId="7AC0CB85" w14:textId="77777777" w:rsidR="00A93A58" w:rsidRDefault="005C59C1">
      <w:pPr>
        <w:pStyle w:val="ListParagraph"/>
        <w:ind w:left="317" w:hanging="259"/>
      </w:pPr>
      <w:r>
        <w:t xml:space="preserve">5. </w:t>
      </w:r>
      <w:r>
        <w:t>移除后检查均值保留与原始显示。选择校正后查看器，不要把缓存</w:t>
      </w:r>
      <w:r>
        <w:t xml:space="preserve"> PSC </w:t>
      </w:r>
      <w:r>
        <w:t>当作原始功率。</w:t>
      </w:r>
    </w:p>
    <w:p w14:paraId="514C9B63" w14:textId="77777777" w:rsidR="00A93A58" w:rsidRDefault="005C59C1">
      <w:pPr>
        <w:pStyle w:val="ListParagraph"/>
        <w:ind w:left="317" w:hanging="259"/>
      </w:pPr>
      <w:r>
        <w:t xml:space="preserve">6. </w:t>
      </w:r>
      <w:r>
        <w:t>使用</w:t>
      </w:r>
      <w:r>
        <w:t xml:space="preserve"> Imregdemons </w:t>
      </w:r>
      <w:r>
        <w:t>时，选择真正</w:t>
      </w:r>
      <w:r>
        <w:t xml:space="preserve"> 3D </w:t>
      </w:r>
      <w:r>
        <w:t>模式，并说明时间块大小的理由。</w:t>
      </w:r>
    </w:p>
    <w:p w14:paraId="02F1F85D" w14:textId="77777777" w:rsidR="00A93A58" w:rsidRDefault="005C59C1">
      <w:pPr>
        <w:pStyle w:val="ListParagraph"/>
        <w:ind w:left="317" w:hanging="259"/>
      </w:pPr>
      <w:r>
        <w:t xml:space="preserve">7. </w:t>
      </w:r>
      <w:r>
        <w:t>降采样后确认分析</w:t>
      </w:r>
      <w:r>
        <w:t xml:space="preserve"> TR</w:t>
      </w:r>
      <w:r>
        <w:t>，并选择有效滤波设置。</w:t>
      </w:r>
    </w:p>
    <w:p w14:paraId="17D1C1A2" w14:textId="77777777" w:rsidR="00A93A58" w:rsidRDefault="005C59C1">
      <w:pPr>
        <w:pStyle w:val="ListParagraph"/>
        <w:ind w:left="317" w:hanging="259"/>
      </w:pPr>
      <w:r>
        <w:t xml:space="preserve">8. </w:t>
      </w:r>
      <w:r>
        <w:t>准备掩膜与图谱配准，提取图谱</w:t>
      </w:r>
      <w:r>
        <w:t xml:space="preserve"> ROI </w:t>
      </w:r>
      <w:r>
        <w:t>或</w:t>
      </w:r>
      <w:r>
        <w:t xml:space="preserve"> FC </w:t>
      </w:r>
      <w:r>
        <w:t>前检查原生与配准显示。</w:t>
      </w:r>
    </w:p>
    <w:p w14:paraId="64FE2005" w14:textId="77777777" w:rsidR="00A93A58" w:rsidRDefault="005C59C1">
      <w:r>
        <w:rPr>
          <w:b/>
        </w:rPr>
        <w:t>本节小结。</w:t>
      </w:r>
      <w:r>
        <w:rPr>
          <w:b/>
        </w:rPr>
        <w:t xml:space="preserve"> </w:t>
      </w:r>
      <w:r>
        <w:t>应用</w:t>
      </w:r>
      <w:r>
        <w:t xml:space="preserve"> 3D </w:t>
      </w:r>
      <w:r>
        <w:t>变换或物理比例尺前，确认几何与切片覆盖。</w:t>
      </w:r>
    </w:p>
    <w:p w14:paraId="041F4B31"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应用</w:t>
      </w:r>
      <w:r>
        <w:t xml:space="preserve"> 3D </w:t>
      </w:r>
      <w:r>
        <w:t>变换或物理比例尺前，确认几何与切片覆盖。</w:t>
      </w:r>
    </w:p>
    <w:p w14:paraId="3F945571" w14:textId="77777777" w:rsidR="00A93A58" w:rsidRDefault="005C59C1">
      <w:pPr>
        <w:pStyle w:val="Heading3"/>
      </w:pPr>
      <w:bookmarkStart w:id="61" w:name="b_section_44"/>
      <w:bookmarkEnd w:id="61"/>
      <w:r>
        <w:rPr>
          <w:b w:val="0"/>
        </w:rPr>
        <w:t xml:space="preserve">3D </w:t>
      </w:r>
      <w:r>
        <w:rPr>
          <w:b w:val="0"/>
        </w:rPr>
        <w:t>配准</w:t>
      </w:r>
    </w:p>
    <w:p w14:paraId="389EA432" w14:textId="77777777" w:rsidR="00A93A58" w:rsidRDefault="005C59C1">
      <w:r>
        <w:t>配准</w:t>
      </w:r>
      <w:r>
        <w:t xml:space="preserve"> GUI </w:t>
      </w:r>
      <w:r>
        <w:t>要求原生数组置换、物理采样与左右方向同图谱一致。审阅冠状、轴状与矢状切面，而非仅一张漂亮切片。几何校正须一致作用于解剖与定量信号。保存变换记录映射；不能简单把完整图谱拉伸到采集</w:t>
      </w:r>
      <w:r>
        <w:t xml:space="preserve"> AP </w:t>
      </w:r>
      <w:r>
        <w:t>范围。</w:t>
      </w:r>
    </w:p>
    <w:p w14:paraId="390DEB54" w14:textId="77777777" w:rsidR="00A93A58" w:rsidRDefault="005C59C1">
      <w:r>
        <w:t>原生第</w:t>
      </w:r>
      <w:r>
        <w:t>1</w:t>
      </w:r>
      <w:r>
        <w:t>列侧别来自采集知识，请在几何对话框确认。局部模型轴名在保存图谱映射建立解剖</w:t>
      </w:r>
      <w:r>
        <w:t xml:space="preserve"> DV/LR/AP </w:t>
      </w:r>
      <w:r>
        <w:t>前只是网格轴。显示翻转改变观看约定，不能静默改变保存变换或数值</w:t>
      </w:r>
      <w:r>
        <w:t xml:space="preserve"> ROI </w:t>
      </w:r>
      <w:r>
        <w:t>身份。</w:t>
      </w:r>
    </w:p>
    <w:p w14:paraId="6609D532" w14:textId="77777777" w:rsidR="00A93A58" w:rsidRDefault="005C59C1">
      <w:r>
        <w:rPr>
          <w:b/>
        </w:rPr>
        <w:lastRenderedPageBreak/>
        <w:t>本节小结。</w:t>
      </w:r>
      <w:r>
        <w:rPr>
          <w:b/>
        </w:rPr>
        <w:t xml:space="preserve"> </w:t>
      </w:r>
      <w:r>
        <w:t>配准</w:t>
      </w:r>
      <w:r>
        <w:t xml:space="preserve"> GUI </w:t>
      </w:r>
      <w:r>
        <w:t>要求原生数组置换、物理采样与左右方向同图谱一致。</w:t>
      </w:r>
    </w:p>
    <w:p w14:paraId="2244DDA5"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应用</w:t>
      </w:r>
      <w:r>
        <w:t xml:space="preserve"> 3D </w:t>
      </w:r>
      <w:r>
        <w:t>变换或物理比例尺前，确认几何与切片覆盖。</w:t>
      </w:r>
    </w:p>
    <w:p w14:paraId="46F7CDCB" w14:textId="77777777" w:rsidR="00A93A58" w:rsidRDefault="005C59C1">
      <w:pPr>
        <w:pStyle w:val="Heading3"/>
      </w:pPr>
      <w:bookmarkStart w:id="62" w:name="b_section_45"/>
      <w:bookmarkEnd w:id="62"/>
      <w:r>
        <w:rPr>
          <w:b w:val="0"/>
        </w:rPr>
        <w:t>配准接受检查</w:t>
      </w:r>
    </w:p>
    <w:p w14:paraId="2B9ED032" w14:textId="77777777" w:rsidR="00A93A58" w:rsidRDefault="005C59C1">
      <w:r>
        <w:t>在三视图检查中央与边界平面、中线、皮层、脑室与血管标志。采集视野外推图谱只提供参考解剖，不代表测量功能信号。把选定配准保存为独立包，并在</w:t>
      </w:r>
      <w:r>
        <w:t xml:space="preserve"> SCM</w:t>
      </w:r>
      <w:r>
        <w:t>、</w:t>
      </w:r>
      <w:r>
        <w:t>Video</w:t>
      </w:r>
      <w:r>
        <w:t>、分割和</w:t>
      </w:r>
      <w:r>
        <w:t xml:space="preserve"> FC </w:t>
      </w:r>
      <w:r>
        <w:t>使用其对应背景</w:t>
      </w:r>
      <w:r>
        <w:t>/</w:t>
      </w:r>
      <w:r>
        <w:t>标签。</w:t>
      </w:r>
    </w:p>
    <w:p w14:paraId="06A5D3C7" w14:textId="77777777" w:rsidR="00A93A58" w:rsidRDefault="005C59C1">
      <w:r>
        <w:rPr>
          <w:b/>
        </w:rPr>
        <w:t>源文件：</w:t>
      </w:r>
      <w:r>
        <w:t xml:space="preserve"> </w:t>
      </w:r>
      <w:r>
        <w:rPr>
          <w:rFonts w:ascii="Consolas" w:hAnsi="Consolas"/>
          <w:sz w:val="20"/>
        </w:rPr>
        <w:t>coreg_3d.m</w:t>
      </w:r>
      <w:r>
        <w:t>、</w:t>
      </w:r>
      <w:r>
        <w:t xml:space="preserve"> </w:t>
      </w:r>
      <w:r>
        <w:rPr>
          <w:rFonts w:ascii="Consolas" w:hAnsi="Consolas"/>
          <w:sz w:val="20"/>
        </w:rPr>
        <w:t>registration_ccf.m</w:t>
      </w:r>
      <w:r>
        <w:t>、</w:t>
      </w:r>
      <w:r>
        <w:t xml:space="preserve"> </w:t>
      </w:r>
      <w:r>
        <w:rPr>
          <w:rFonts w:ascii="Consolas" w:hAnsi="Consolas"/>
          <w:sz w:val="20"/>
        </w:rPr>
        <w:t>AtlasRegistration.m</w:t>
      </w:r>
      <w:r>
        <w:t>、</w:t>
      </w:r>
      <w:r>
        <w:t xml:space="preserve"> </w:t>
      </w:r>
      <w:r>
        <w:rPr>
          <w:rFonts w:ascii="Consolas" w:hAnsi="Consolas"/>
          <w:sz w:val="20"/>
        </w:rPr>
        <w:t>fusiRegistrationDisplayVolume.m</w:t>
      </w:r>
      <w:r>
        <w:t>、</w:t>
      </w:r>
      <w:r>
        <w:t xml:space="preserve"> </w:t>
      </w:r>
      <w:r>
        <w:rPr>
          <w:rFonts w:ascii="Consolas" w:hAnsi="Consolas"/>
          <w:sz w:val="20"/>
        </w:rPr>
        <w:t>fusiAtlasRegionInput.m</w:t>
      </w:r>
      <w:r>
        <w:t>。</w:t>
      </w:r>
    </w:p>
    <w:p w14:paraId="22BA22F5" w14:textId="77777777" w:rsidR="00A93A58" w:rsidRDefault="005C59C1">
      <w:r>
        <w:rPr>
          <w:b/>
        </w:rPr>
        <w:t>本节与本章小结。</w:t>
      </w:r>
      <w:r>
        <w:rPr>
          <w:b/>
        </w:rPr>
        <w:t xml:space="preserve"> </w:t>
      </w:r>
      <w:r>
        <w:t>在三视图检查中央与边界平面、中线、皮层、脑室与血管标志。应用</w:t>
      </w:r>
      <w:r>
        <w:t xml:space="preserve"> 3D </w:t>
      </w:r>
      <w:r>
        <w:t>变换或物理比例尺前确认几何与切片覆盖。</w:t>
      </w:r>
    </w:p>
    <w:p w14:paraId="59DBC42E"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应用</w:t>
      </w:r>
      <w:r>
        <w:t xml:space="preserve"> 3D </w:t>
      </w:r>
      <w:r>
        <w:t>变换或物理比例尺前，确认几何与切片覆盖。</w:t>
      </w:r>
    </w:p>
    <w:p w14:paraId="5F01F4DF" w14:textId="77777777" w:rsidR="00A93A58" w:rsidRDefault="005C59C1">
      <w:pPr>
        <w:pStyle w:val="Heading1"/>
        <w:pageBreakBefore/>
      </w:pPr>
      <w:bookmarkStart w:id="63" w:name="b_section_46"/>
      <w:bookmarkStart w:id="64" w:name="_Toc244191570"/>
      <w:bookmarkEnd w:id="63"/>
      <w:r>
        <w:rPr>
          <w:b w:val="0"/>
        </w:rPr>
        <w:lastRenderedPageBreak/>
        <w:t xml:space="preserve">III. </w:t>
      </w:r>
      <w:r>
        <w:rPr>
          <w:b w:val="0"/>
        </w:rPr>
        <w:t>校正前的质量控制</w:t>
      </w:r>
      <w:bookmarkEnd w:id="64"/>
    </w:p>
    <w:p w14:paraId="691BF8E2" w14:textId="77777777" w:rsidR="00A93A58" w:rsidRDefault="005C59C1">
      <w:pPr>
        <w:pStyle w:val="Heading2"/>
      </w:pPr>
      <w:bookmarkStart w:id="65" w:name="b_section_47"/>
      <w:bookmarkStart w:id="66" w:name="_Toc244191571"/>
      <w:bookmarkEnd w:id="65"/>
      <w:r>
        <w:rPr>
          <w:b w:val="0"/>
        </w:rPr>
        <w:t>9. QC</w:t>
      </w:r>
      <w:r>
        <w:rPr>
          <w:b w:val="0"/>
        </w:rPr>
        <w:t>：判断需要校正什么</w:t>
      </w:r>
      <w:bookmarkEnd w:id="66"/>
    </w:p>
    <w:p w14:paraId="7127E930" w14:textId="77777777" w:rsidR="00A93A58" w:rsidRDefault="005C59C1">
      <w:pPr>
        <w:pStyle w:val="FigureCaption"/>
      </w:pPr>
      <w:bookmarkStart w:id="67" w:name="_Toc244191628"/>
      <w:r>
        <w:t>图</w:t>
      </w:r>
      <w:r>
        <w:t xml:space="preserve"> 2. </w:t>
      </w:r>
      <w:r>
        <w:t>帧剔除</w:t>
      </w:r>
      <w:r>
        <w:t xml:space="preserve"> QC</w:t>
      </w:r>
      <w:bookmarkStart w:id="68" w:name="b_figure_2"/>
      <w:bookmarkEnd w:id="68"/>
      <w:bookmarkEnd w:id="67"/>
    </w:p>
    <w:p w14:paraId="2329D6A4" w14:textId="77777777" w:rsidR="00A93A58" w:rsidRDefault="005C59C1">
      <w:pPr>
        <w:spacing w:after="100"/>
        <w:jc w:val="center"/>
      </w:pPr>
      <w:r>
        <w:rPr>
          <w:noProof/>
        </w:rPr>
        <w:drawing>
          <wp:inline distT="0" distB="0" distL="0" distR="0" wp14:anchorId="202F4B7A" wp14:editId="516F50AD">
            <wp:extent cx="6126480" cy="4084320"/>
            <wp:effectExtent l="0" t="0" r="0" b="0"/>
            <wp:docPr id="7" name="Picture 7" descr="Frame rejection Q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2d.png"/>
                    <pic:cNvPicPr/>
                  </pic:nvPicPr>
                  <pic:blipFill>
                    <a:blip r:embed="rId17"/>
                    <a:stretch>
                      <a:fillRect/>
                    </a:stretch>
                  </pic:blipFill>
                  <pic:spPr>
                    <a:xfrm>
                      <a:off x="0" y="0"/>
                      <a:ext cx="6126480" cy="4084320"/>
                    </a:xfrm>
                    <a:prstGeom prst="rect">
                      <a:avLst/>
                    </a:prstGeom>
                  </pic:spPr>
                </pic:pic>
              </a:graphicData>
            </a:graphic>
          </wp:inline>
        </w:drawing>
      </w:r>
    </w:p>
    <w:p w14:paraId="171C2354" w14:textId="77777777" w:rsidR="00A93A58" w:rsidRDefault="005C59C1">
      <w:r>
        <w:t>来自参考流程的真实</w:t>
      </w:r>
      <w:r>
        <w:t xml:space="preserve"> MATLAB </w:t>
      </w:r>
      <w:r>
        <w:t>输出。有关控件、输入采样、单位与解释边界，请阅读章节步骤。截图是软件示例，不是经过验证的生物学结果。</w:t>
      </w:r>
    </w:p>
    <w:p w14:paraId="2D840783" w14:textId="77777777" w:rsidR="00A93A58" w:rsidRDefault="005C59C1">
      <w:r>
        <w:t xml:space="preserve">Full QC </w:t>
      </w:r>
      <w:r>
        <w:t>提供同次采集的多个互补视图：高时间</w:t>
      </w:r>
      <w:r>
        <w:t xml:space="preserve"> SNR </w:t>
      </w:r>
      <w:r>
        <w:t>图可能仍有明显运动，平滑全局曲线也可隐藏局部坏线。应结合图像、曲线与时间阅读。</w:t>
      </w:r>
    </w:p>
    <w:p w14:paraId="3D20F6B2" w14:textId="77777777" w:rsidR="00A93A58" w:rsidRDefault="005C59C1">
      <w:pPr>
        <w:pStyle w:val="Heading3"/>
      </w:pPr>
      <w:bookmarkStart w:id="69" w:name="b_section_48"/>
      <w:bookmarkEnd w:id="69"/>
      <w:r>
        <w:rPr>
          <w:b w:val="0"/>
        </w:rPr>
        <w:lastRenderedPageBreak/>
        <w:t>核心指标</w:t>
      </w:r>
    </w:p>
    <w:p w14:paraId="34A4D6CB" w14:textId="77777777" w:rsidR="00A93A58" w:rsidRDefault="005C59C1">
      <w:pPr>
        <w:keepNext/>
      </w:pPr>
      <w:r>
        <w:t>公式（</w:t>
      </w:r>
      <w:r>
        <w:t>4</w:t>
      </w:r>
      <w:r>
        <w:t>）</w:t>
      </w:r>
    </w:p>
    <w:p w14:paraId="32D0F234" w14:textId="77777777" w:rsidR="00A93A58" w:rsidRDefault="005C59C1">
      <w:pPr>
        <w:jc w:val="center"/>
      </w:pPr>
      <w:r>
        <w:rPr>
          <w:noProof/>
        </w:rPr>
        <w:drawing>
          <wp:inline distT="0" distB="0" distL="0" distR="0" wp14:anchorId="3676D005" wp14:editId="07171B20">
            <wp:extent cx="6126480" cy="127184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4.png"/>
                    <pic:cNvPicPr/>
                  </pic:nvPicPr>
                  <pic:blipFill>
                    <a:blip r:embed="rId18"/>
                    <a:stretch>
                      <a:fillRect/>
                    </a:stretch>
                  </pic:blipFill>
                  <pic:spPr>
                    <a:xfrm>
                      <a:off x="0" y="0"/>
                      <a:ext cx="6126480" cy="1271847"/>
                    </a:xfrm>
                    <a:prstGeom prst="rect">
                      <a:avLst/>
                    </a:prstGeom>
                  </pic:spPr>
                </pic:pic>
              </a:graphicData>
            </a:graphic>
          </wp:inline>
        </w:drawing>
      </w:r>
    </w:p>
    <w:p w14:paraId="14E8812C" w14:textId="77777777" w:rsidR="00A93A58" w:rsidRDefault="005C59C1">
      <w:r>
        <w:rPr>
          <w:b/>
        </w:rPr>
        <w:t>变量与解释。</w:t>
      </w:r>
      <w:r>
        <w:t xml:space="preserve"> mu_v </w:t>
      </w:r>
      <w:r>
        <w:t>为体素</w:t>
      </w:r>
      <w:r>
        <w:t xml:space="preserve"> v </w:t>
      </w:r>
      <w:r>
        <w:t>时间均值，</w:t>
      </w:r>
      <w:r>
        <w:t xml:space="preserve">SD_t </w:t>
      </w:r>
      <w:r>
        <w:t>为时间样本标准差。</w:t>
      </w:r>
      <w:r>
        <w:t xml:space="preserve">tSNR </w:t>
      </w:r>
      <w:r>
        <w:t>是两者比值，</w:t>
      </w:r>
      <w:r>
        <w:t xml:space="preserve">CV </w:t>
      </w:r>
      <w:r>
        <w:t>在有定义时为倒数。</w:t>
      </w:r>
      <w:r>
        <w:t xml:space="preserve">DVARS </w:t>
      </w:r>
      <w:r>
        <w:t>是纳入体素相邻帧差的均方根；单位为强度，而非距离。</w:t>
      </w:r>
    </w:p>
    <w:p w14:paraId="36B02504" w14:textId="77777777" w:rsidR="00A93A58" w:rsidRDefault="005C59C1">
      <w:r>
        <w:t>这些定义说明概念；各</w:t>
      </w:r>
      <w:r>
        <w:t xml:space="preserve"> QC </w:t>
      </w:r>
      <w:r>
        <w:t>模块具有自己的掩膜、归一化、有限样本处理与显示限制。分母接近零时比值不可靠。高共同模式相关可能反映真实广泛响应、全身生理或共同伪影，需调查，不能自动删除。</w:t>
      </w:r>
    </w:p>
    <w:p w14:paraId="1E88CE7E" w14:textId="77777777" w:rsidR="00A93A58" w:rsidRDefault="005C59C1">
      <w:r>
        <w:rPr>
          <w:b/>
        </w:rPr>
        <w:t>本节小结。</w:t>
      </w:r>
      <w:r>
        <w:rPr>
          <w:b/>
        </w:rPr>
        <w:t xml:space="preserve"> </w:t>
      </w:r>
      <w:r>
        <w:t>这些定义说明概念；各</w:t>
      </w:r>
      <w:r>
        <w:t xml:space="preserve"> QC </w:t>
      </w:r>
      <w:r>
        <w:t>模块具有自己的掩膜、归一化、有限样本处理与显示限制。</w:t>
      </w:r>
    </w:p>
    <w:p w14:paraId="0166688E"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在标记时间打开原始影像。</w:t>
      </w:r>
      <w:r>
        <w:t xml:space="preserve">QC </w:t>
      </w:r>
      <w:r>
        <w:t>阈值是筛查规则，并非生物学真值。</w:t>
      </w:r>
    </w:p>
    <w:p w14:paraId="50C5CC94" w14:textId="77777777" w:rsidR="00A93A58" w:rsidRDefault="005C59C1">
      <w:pPr>
        <w:pStyle w:val="Heading3"/>
      </w:pPr>
      <w:bookmarkStart w:id="70" w:name="b_section_49"/>
      <w:bookmarkEnd w:id="70"/>
      <w:r>
        <w:rPr>
          <w:b w:val="0"/>
        </w:rPr>
        <w:t>如何阅读报告</w:t>
      </w:r>
    </w:p>
    <w:p w14:paraId="4F461E0F" w14:textId="77777777" w:rsidR="00A93A58" w:rsidRDefault="005C59C1">
      <w:pPr>
        <w:pStyle w:val="ListParagraph"/>
        <w:ind w:left="317" w:hanging="259"/>
      </w:pPr>
      <w:r>
        <w:t xml:space="preserve">1. </w:t>
      </w:r>
      <w:r>
        <w:t>检查空间均值、方差与可靠性覆盖，识别缺失或持续无效组织。</w:t>
      </w:r>
    </w:p>
    <w:p w14:paraId="4FFC1804" w14:textId="77777777" w:rsidR="00A93A58" w:rsidRDefault="005C59C1">
      <w:pPr>
        <w:pStyle w:val="ListParagraph"/>
        <w:ind w:left="317" w:hanging="259"/>
      </w:pPr>
      <w:r>
        <w:t xml:space="preserve">2. </w:t>
      </w:r>
      <w:r>
        <w:t>检查帧率</w:t>
      </w:r>
      <w:r>
        <w:t>/</w:t>
      </w:r>
      <w:r>
        <w:t>时间戳图与采集间隙。频谱结论前核实时间轴。</w:t>
      </w:r>
    </w:p>
    <w:p w14:paraId="153220E1" w14:textId="77777777" w:rsidR="00A93A58" w:rsidRDefault="005C59C1">
      <w:pPr>
        <w:pStyle w:val="ListParagraph"/>
        <w:ind w:left="317" w:hanging="259"/>
      </w:pPr>
      <w:r>
        <w:t xml:space="preserve">3. </w:t>
      </w:r>
      <w:r>
        <w:t>比较全局强度与帧变化曲线，并在可疑时刻打开影像。</w:t>
      </w:r>
    </w:p>
    <w:p w14:paraId="3F241FE5" w14:textId="77777777" w:rsidR="00A93A58" w:rsidRDefault="005C59C1">
      <w:pPr>
        <w:pStyle w:val="ListParagraph"/>
        <w:ind w:left="317" w:hanging="259"/>
      </w:pPr>
      <w:r>
        <w:t xml:space="preserve">4. </w:t>
      </w:r>
      <w:r>
        <w:t>寻找孤立线或切片问题，不要默认整帧失败。</w:t>
      </w:r>
    </w:p>
    <w:p w14:paraId="67E86AF5" w14:textId="77777777" w:rsidR="00A93A58" w:rsidRDefault="005C59C1">
      <w:pPr>
        <w:pStyle w:val="ListParagraph"/>
        <w:ind w:left="317" w:hanging="259"/>
      </w:pPr>
      <w:r>
        <w:t xml:space="preserve">5. </w:t>
      </w:r>
      <w:r>
        <w:t>将</w:t>
      </w:r>
      <w:r>
        <w:t xml:space="preserve"> PCA QC </w:t>
      </w:r>
      <w:r>
        <w:t>作为主导方差概述，再在移除前检查分量解剖。</w:t>
      </w:r>
    </w:p>
    <w:p w14:paraId="5A5C1FE1" w14:textId="77777777" w:rsidR="00A93A58" w:rsidRDefault="005C59C1">
      <w:pPr>
        <w:pStyle w:val="ListParagraph"/>
        <w:ind w:left="317" w:hanging="259"/>
      </w:pPr>
      <w:r>
        <w:t xml:space="preserve">6. </w:t>
      </w:r>
      <w:r>
        <w:t>采用相同设置比较校正前后</w:t>
      </w:r>
      <w:r>
        <w:t xml:space="preserve"> QC</w:t>
      </w:r>
      <w:r>
        <w:t>。如果响应也被衰减，仅噪声指标降低不足以证明成功。</w:t>
      </w:r>
    </w:p>
    <w:p w14:paraId="1B3FE3A4" w14:textId="77777777" w:rsidR="00A93A58" w:rsidRDefault="005C59C1">
      <w:r>
        <w:rPr>
          <w:b/>
        </w:rPr>
        <w:t>本节小结。</w:t>
      </w:r>
      <w:r>
        <w:rPr>
          <w:b/>
        </w:rPr>
        <w:t xml:space="preserve"> </w:t>
      </w:r>
      <w:r>
        <w:t>在标记时间打开原始影像。</w:t>
      </w:r>
      <w:r>
        <w:t xml:space="preserve">QC </w:t>
      </w:r>
      <w:r>
        <w:t>阈值是筛查规则，并非生物学真值。</w:t>
      </w:r>
    </w:p>
    <w:p w14:paraId="7D0CC971"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重要事项</w:t>
      </w:r>
      <w:r>
        <w:rPr>
          <w:b/>
        </w:rPr>
        <w:t xml:space="preserve"> / </w:t>
      </w:r>
      <w:r>
        <w:rPr>
          <w:b/>
        </w:rPr>
        <w:t>实用提示。</w:t>
      </w:r>
      <w:r>
        <w:rPr>
          <w:b/>
        </w:rPr>
        <w:t xml:space="preserve"> </w:t>
      </w:r>
      <w:r>
        <w:t>在标记时间打开原始影像。</w:t>
      </w:r>
      <w:r>
        <w:t xml:space="preserve">QC </w:t>
      </w:r>
      <w:r>
        <w:t>阈值是筛查规则，并非生物学真值。</w:t>
      </w:r>
    </w:p>
    <w:p w14:paraId="6E98DD19" w14:textId="77777777" w:rsidR="00A93A58" w:rsidRDefault="005C59C1">
      <w:pPr>
        <w:pStyle w:val="Heading3"/>
      </w:pPr>
      <w:bookmarkStart w:id="71" w:name="b_section_50"/>
      <w:bookmarkEnd w:id="71"/>
      <w:r>
        <w:rPr>
          <w:b w:val="0"/>
        </w:rPr>
        <w:t>突发、</w:t>
      </w:r>
      <w:r>
        <w:rPr>
          <w:b w:val="0"/>
        </w:rPr>
        <w:t>CNR</w:t>
      </w:r>
      <w:r>
        <w:rPr>
          <w:b w:val="0"/>
        </w:rPr>
        <w:t>、共同模式与可靠性</w:t>
      </w:r>
    </w:p>
    <w:p w14:paraId="7966FB65" w14:textId="77777777" w:rsidR="00A93A58" w:rsidRDefault="005C59C1">
      <w:r>
        <w:t>突发</w:t>
      </w:r>
      <w:r>
        <w:t xml:space="preserve"> QC </w:t>
      </w:r>
      <w:r>
        <w:t>识别强度不规则与覆盖模式。只有有效刺激</w:t>
      </w:r>
      <w:r>
        <w:t>/</w:t>
      </w:r>
      <w:r>
        <w:t>基线信息存在时，</w:t>
      </w:r>
      <w:r>
        <w:t xml:space="preserve">CNR </w:t>
      </w:r>
      <w:r>
        <w:t>才可解释为响应相对噪声对比；伪</w:t>
      </w:r>
      <w:r>
        <w:t xml:space="preserve"> CNR </w:t>
      </w:r>
      <w:r>
        <w:t>不是任务显著性检验。共同模式</w:t>
      </w:r>
      <w:r>
        <w:t xml:space="preserve"> QC </w:t>
      </w:r>
      <w:r>
        <w:t>比较空间块曲线。可靠性报告有限值覆盖，有匹配配准时也可按图谱区域汇总。综合</w:t>
      </w:r>
      <w:r>
        <w:t xml:space="preserve"> QC </w:t>
      </w:r>
      <w:r>
        <w:t>合并诊断摘要，不替代检查，也不为所有实验建立排除阈值。</w:t>
      </w:r>
    </w:p>
    <w:p w14:paraId="7EC74082" w14:textId="77777777" w:rsidR="00A93A58" w:rsidRDefault="005C59C1">
      <w:r>
        <w:rPr>
          <w:b/>
        </w:rPr>
        <w:t>记录：</w:t>
      </w:r>
      <w:r>
        <w:t xml:space="preserve"> </w:t>
      </w:r>
      <w:r>
        <w:t>数据集、</w:t>
      </w:r>
      <w:r>
        <w:t xml:space="preserve">QC </w:t>
      </w:r>
      <w:r>
        <w:t>标记、阈值、检查帧、任何剔除的理由、保留样本数与校正后变化。跨动物与条件一致应用排除标准。</w:t>
      </w:r>
    </w:p>
    <w:p w14:paraId="3D02ADF1" w14:textId="77777777" w:rsidR="00A93A58" w:rsidRDefault="005C59C1">
      <w:r>
        <w:rPr>
          <w:b/>
        </w:rPr>
        <w:t>源文件：</w:t>
      </w:r>
      <w:r>
        <w:t xml:space="preserve"> </w:t>
      </w:r>
      <w:r>
        <w:rPr>
          <w:rFonts w:ascii="Consolas" w:hAnsi="Consolas"/>
          <w:sz w:val="20"/>
        </w:rPr>
        <w:t>qc_fusi.m</w:t>
      </w:r>
      <w:r>
        <w:t>、</w:t>
      </w:r>
      <w:r>
        <w:t xml:space="preserve"> </w:t>
      </w:r>
      <w:r>
        <w:rPr>
          <w:rFonts w:ascii="Consolas" w:hAnsi="Consolas"/>
          <w:sz w:val="20"/>
        </w:rPr>
        <w:t>frameRateQC.m</w:t>
      </w:r>
      <w:r>
        <w:t>、</w:t>
      </w:r>
      <w:r>
        <w:t xml:space="preserve"> </w:t>
      </w:r>
      <w:r>
        <w:rPr>
          <w:rFonts w:ascii="Consolas" w:hAnsi="Consolas"/>
          <w:sz w:val="20"/>
        </w:rPr>
        <w:t>fusiCommonModeTimecourses.m</w:t>
      </w:r>
      <w:r>
        <w:t>、</w:t>
      </w:r>
      <w:r>
        <w:t xml:space="preserve"> </w:t>
      </w:r>
      <w:r>
        <w:rPr>
          <w:rFonts w:ascii="Consolas" w:hAnsi="Consolas"/>
          <w:sz w:val="20"/>
        </w:rPr>
        <w:t>gaOutlierScores.m</w:t>
      </w:r>
      <w:r>
        <w:t>。</w:t>
      </w:r>
    </w:p>
    <w:p w14:paraId="2AD7D3FD" w14:textId="77777777" w:rsidR="00A93A58" w:rsidRDefault="005C59C1">
      <w:r>
        <w:t>本图库展示启用的</w:t>
      </w:r>
      <w:r>
        <w:t xml:space="preserve"> Full QC </w:t>
      </w:r>
      <w:r>
        <w:t>模块所产生的</w:t>
      </w:r>
      <w:r>
        <w:t xml:space="preserve"> 18 </w:t>
      </w:r>
      <w:r>
        <w:t>类图，以及帧剔除视图。应综合解释这些图；单一指标无法区分所有伪影与生理信号。跨采集可靠性和图谱汇总需要各自兼容的输入及独立审查。</w:t>
      </w:r>
    </w:p>
    <w:p w14:paraId="34EC57CB" w14:textId="77777777" w:rsidR="00A93A58" w:rsidRDefault="005C59C1">
      <w:r>
        <w:rPr>
          <w:b/>
        </w:rPr>
        <w:t>本节小结。</w:t>
      </w:r>
      <w:r>
        <w:rPr>
          <w:b/>
        </w:rPr>
        <w:t xml:space="preserve"> </w:t>
      </w:r>
      <w:r>
        <w:t>伪</w:t>
      </w:r>
      <w:r>
        <w:t xml:space="preserve"> CNR </w:t>
      </w:r>
      <w:r>
        <w:t>没有使用经核实刺激标签，不能报告为任务显著性结果。</w:t>
      </w:r>
    </w:p>
    <w:p w14:paraId="69F0DA24"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伪</w:t>
      </w:r>
      <w:r>
        <w:t xml:space="preserve"> CNR </w:t>
      </w:r>
      <w:r>
        <w:t>没有使用经核实刺激标签，不能报告为任务显著性结果。</w:t>
      </w:r>
    </w:p>
    <w:p w14:paraId="57ED7749" w14:textId="77777777" w:rsidR="00A93A58" w:rsidRDefault="005C59C1">
      <w:pPr>
        <w:pStyle w:val="Heading3"/>
      </w:pPr>
      <w:bookmarkStart w:id="72" w:name="b_section_51"/>
      <w:bookmarkEnd w:id="72"/>
      <w:r>
        <w:rPr>
          <w:b w:val="0"/>
        </w:rPr>
        <w:t>突发强度覆盖</w:t>
      </w:r>
    </w:p>
    <w:p w14:paraId="4C060E0D" w14:textId="77777777" w:rsidR="00A93A58" w:rsidRDefault="005C59C1">
      <w:pPr>
        <w:pStyle w:val="FigureCaption"/>
      </w:pPr>
      <w:bookmarkStart w:id="73" w:name="_Toc244191629"/>
      <w:r>
        <w:t>图</w:t>
      </w:r>
      <w:r>
        <w:t xml:space="preserve"> 3. </w:t>
      </w:r>
      <w:r>
        <w:t>突发强度覆盖</w:t>
      </w:r>
      <w:bookmarkStart w:id="74" w:name="b_figure_3"/>
      <w:bookmarkEnd w:id="74"/>
      <w:bookmarkEnd w:id="73"/>
    </w:p>
    <w:p w14:paraId="1F55DD18" w14:textId="77777777" w:rsidR="00A93A58" w:rsidRDefault="005C59C1">
      <w:pPr>
        <w:spacing w:after="100"/>
        <w:jc w:val="center"/>
      </w:pPr>
      <w:r>
        <w:rPr>
          <w:noProof/>
        </w:rPr>
        <w:drawing>
          <wp:inline distT="0" distB="0" distL="0" distR="0" wp14:anchorId="1C783CCB" wp14:editId="4BC10AFE">
            <wp:extent cx="6126480" cy="2450592"/>
            <wp:effectExtent l="0" t="0" r="0" b="0"/>
            <wp:docPr id="9" name="Picture 9" descr="突发强度覆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burst_ratio.png"/>
                    <pic:cNvPicPr/>
                  </pic:nvPicPr>
                  <pic:blipFill>
                    <a:blip r:embed="rId19"/>
                    <a:stretch>
                      <a:fillRect/>
                    </a:stretch>
                  </pic:blipFill>
                  <pic:spPr>
                    <a:xfrm>
                      <a:off x="0" y="0"/>
                      <a:ext cx="6126480" cy="2450592"/>
                    </a:xfrm>
                    <a:prstGeom prst="rect">
                      <a:avLst/>
                    </a:prstGeom>
                  </pic:spPr>
                </pic:pic>
              </a:graphicData>
            </a:graphic>
          </wp:inline>
        </w:drawing>
      </w:r>
    </w:p>
    <w:p w14:paraId="3C0FA96D" w14:textId="77777777" w:rsidR="00A93A58" w:rsidRDefault="005C59C1">
      <w:r>
        <w:lastRenderedPageBreak/>
        <w:t xml:space="preserve">Full QC </w:t>
      </w:r>
      <w:r>
        <w:t>示例。应结合图像、对应时间曲线、坐标轴和单位一起解释。解读频谱前，应先检查采集时间戳。</w:t>
      </w:r>
    </w:p>
    <w:p w14:paraId="3FE38DEB" w14:textId="77777777" w:rsidR="00A93A58" w:rsidRDefault="005C59C1">
      <w:r>
        <w:t>最大</w:t>
      </w:r>
      <w:r>
        <w:t>/</w:t>
      </w:r>
      <w:r>
        <w:t>均值强度与标记覆盖显示突发；亮度本身不是排除规则。</w:t>
      </w:r>
    </w:p>
    <w:p w14:paraId="17C8499D" w14:textId="77777777" w:rsidR="00A93A58" w:rsidRDefault="005C59C1">
      <w:r>
        <w:t>检查步骤：决定是否需要校正前，应将该图与原始序列及其他</w:t>
      </w:r>
      <w:r>
        <w:t xml:space="preserve"> QC </w:t>
      </w:r>
      <w:r>
        <w:t>视图对照。</w:t>
      </w:r>
    </w:p>
    <w:p w14:paraId="79BCCC52" w14:textId="77777777" w:rsidR="00A93A58" w:rsidRDefault="005C59C1">
      <w:r>
        <w:rPr>
          <w:b/>
        </w:rPr>
        <w:t>本节小结。</w:t>
      </w:r>
      <w:r>
        <w:rPr>
          <w:b/>
        </w:rPr>
        <w:t xml:space="preserve"> </w:t>
      </w:r>
      <w:r>
        <w:t>最大</w:t>
      </w:r>
      <w:r>
        <w:t>/</w:t>
      </w:r>
      <w:r>
        <w:t>均值强度与标记覆盖显示突发；亮度本身不是排除规则。</w:t>
      </w:r>
    </w:p>
    <w:p w14:paraId="5AF76025"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在标记时间打开原始影像。</w:t>
      </w:r>
      <w:r>
        <w:t xml:space="preserve">QC </w:t>
      </w:r>
      <w:r>
        <w:t>阈值是筛查规则，并非生物学真值。</w:t>
      </w:r>
    </w:p>
    <w:p w14:paraId="5F305D1B" w14:textId="77777777" w:rsidR="00A93A58" w:rsidRDefault="005C59C1">
      <w:pPr>
        <w:pStyle w:val="Heading3"/>
      </w:pPr>
      <w:bookmarkStart w:id="75" w:name="b_section_52"/>
      <w:bookmarkEnd w:id="75"/>
      <w:r>
        <w:rPr>
          <w:b w:val="0"/>
        </w:rPr>
        <w:t>突发时间覆盖</w:t>
      </w:r>
    </w:p>
    <w:p w14:paraId="5D70C3B3" w14:textId="77777777" w:rsidR="00A93A58" w:rsidRDefault="005C59C1">
      <w:pPr>
        <w:pStyle w:val="FigureCaption"/>
      </w:pPr>
      <w:bookmarkStart w:id="76" w:name="_Toc244191630"/>
      <w:r>
        <w:t>图</w:t>
      </w:r>
      <w:r>
        <w:t xml:space="preserve"> 4. </w:t>
      </w:r>
      <w:r>
        <w:t>突发时间覆盖</w:t>
      </w:r>
      <w:bookmarkStart w:id="77" w:name="b_figure_4"/>
      <w:bookmarkEnd w:id="77"/>
      <w:bookmarkEnd w:id="76"/>
    </w:p>
    <w:p w14:paraId="4A10A3A3" w14:textId="77777777" w:rsidR="00A93A58" w:rsidRDefault="005C59C1">
      <w:pPr>
        <w:spacing w:after="100"/>
        <w:jc w:val="center"/>
      </w:pPr>
      <w:r>
        <w:rPr>
          <w:noProof/>
        </w:rPr>
        <w:drawing>
          <wp:inline distT="0" distB="0" distL="0" distR="0" wp14:anchorId="47CF848B" wp14:editId="7F1CB344">
            <wp:extent cx="6126480" cy="2117004"/>
            <wp:effectExtent l="0" t="0" r="0" b="0"/>
            <wp:docPr id="10" name="Picture 10" descr="突发时间覆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burst_coverage.png"/>
                    <pic:cNvPicPr/>
                  </pic:nvPicPr>
                  <pic:blipFill>
                    <a:blip r:embed="rId20"/>
                    <a:stretch>
                      <a:fillRect/>
                    </a:stretch>
                  </pic:blipFill>
                  <pic:spPr>
                    <a:xfrm>
                      <a:off x="0" y="0"/>
                      <a:ext cx="6126480" cy="2117004"/>
                    </a:xfrm>
                    <a:prstGeom prst="rect">
                      <a:avLst/>
                    </a:prstGeom>
                  </pic:spPr>
                </pic:pic>
              </a:graphicData>
            </a:graphic>
          </wp:inline>
        </w:drawing>
      </w:r>
    </w:p>
    <w:p w14:paraId="7B62767C" w14:textId="77777777" w:rsidR="00A93A58" w:rsidRDefault="005C59C1">
      <w:r>
        <w:t xml:space="preserve">Full QC </w:t>
      </w:r>
      <w:r>
        <w:t>示例。应结合图像、对应时间曲线、坐标轴和单位一起解释。解读频谱前，应先检查采集时间戳。</w:t>
      </w:r>
    </w:p>
    <w:p w14:paraId="0B685DD3" w14:textId="77777777" w:rsidR="00A93A58" w:rsidRDefault="005C59C1">
      <w:r>
        <w:t>将随时间受影响比例与原始影像及事件日志比较。</w:t>
      </w:r>
    </w:p>
    <w:p w14:paraId="3DE414FC" w14:textId="77777777" w:rsidR="00A93A58" w:rsidRDefault="005C59C1">
      <w:r>
        <w:t>检查步骤：决定是否需要校正前，应将该图与原始序列及其他</w:t>
      </w:r>
      <w:r>
        <w:t xml:space="preserve"> QC </w:t>
      </w:r>
      <w:r>
        <w:t>视图对照。</w:t>
      </w:r>
    </w:p>
    <w:p w14:paraId="7205DD43" w14:textId="77777777" w:rsidR="00A93A58" w:rsidRDefault="005C59C1">
      <w:r>
        <w:rPr>
          <w:b/>
        </w:rPr>
        <w:t>本节小结。</w:t>
      </w:r>
      <w:r>
        <w:rPr>
          <w:b/>
        </w:rPr>
        <w:t xml:space="preserve"> </w:t>
      </w:r>
      <w:r>
        <w:t>将随时间受影响比例与原始影像及事件日志比较。</w:t>
      </w:r>
    </w:p>
    <w:p w14:paraId="66064BBF"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有限样本覆盖不同于重测可靠性或生物信号有效性。</w:t>
      </w:r>
    </w:p>
    <w:p w14:paraId="1A94DAB2" w14:textId="77777777" w:rsidR="00A93A58" w:rsidRDefault="005C59C1">
      <w:pPr>
        <w:pStyle w:val="Heading3"/>
      </w:pPr>
      <w:bookmarkStart w:id="78" w:name="b_section_53"/>
      <w:bookmarkEnd w:id="78"/>
      <w:r>
        <w:rPr>
          <w:b w:val="0"/>
        </w:rPr>
        <w:lastRenderedPageBreak/>
        <w:t>全局信号频谱</w:t>
      </w:r>
    </w:p>
    <w:p w14:paraId="5B969F40" w14:textId="77777777" w:rsidR="00A93A58" w:rsidRDefault="005C59C1">
      <w:pPr>
        <w:pStyle w:val="FigureCaption"/>
      </w:pPr>
      <w:bookmarkStart w:id="79" w:name="_Toc244191631"/>
      <w:r>
        <w:t>图</w:t>
      </w:r>
      <w:r>
        <w:t xml:space="preserve"> 5. </w:t>
      </w:r>
      <w:r>
        <w:t>全局信号频谱</w:t>
      </w:r>
      <w:bookmarkStart w:id="80" w:name="b_figure_5"/>
      <w:bookmarkEnd w:id="80"/>
      <w:bookmarkEnd w:id="79"/>
    </w:p>
    <w:p w14:paraId="3C684A1E" w14:textId="77777777" w:rsidR="00A93A58" w:rsidRDefault="005C59C1">
      <w:pPr>
        <w:spacing w:after="100"/>
        <w:jc w:val="center"/>
      </w:pPr>
      <w:r>
        <w:rPr>
          <w:noProof/>
        </w:rPr>
        <w:drawing>
          <wp:inline distT="0" distB="0" distL="0" distR="0" wp14:anchorId="0B1631B1" wp14:editId="6D7CFBAF">
            <wp:extent cx="6126480" cy="2858442"/>
            <wp:effectExtent l="0" t="0" r="0" b="0"/>
            <wp:docPr id="11" name="Picture 11" descr="全局信号频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frequency.png"/>
                    <pic:cNvPicPr/>
                  </pic:nvPicPr>
                  <pic:blipFill>
                    <a:blip r:embed="rId21"/>
                    <a:stretch>
                      <a:fillRect/>
                    </a:stretch>
                  </pic:blipFill>
                  <pic:spPr>
                    <a:xfrm>
                      <a:off x="0" y="0"/>
                      <a:ext cx="6126480" cy="2858442"/>
                    </a:xfrm>
                    <a:prstGeom prst="rect">
                      <a:avLst/>
                    </a:prstGeom>
                  </pic:spPr>
                </pic:pic>
              </a:graphicData>
            </a:graphic>
          </wp:inline>
        </w:drawing>
      </w:r>
    </w:p>
    <w:p w14:paraId="07F04202" w14:textId="77777777" w:rsidR="00A93A58" w:rsidRDefault="005C59C1">
      <w:r>
        <w:t xml:space="preserve">Full QC </w:t>
      </w:r>
      <w:r>
        <w:t>示例。应结合图像、对应时间曲线、坐标轴和单位一起解释。解读频谱前，应先检查采集时间戳。</w:t>
      </w:r>
    </w:p>
    <w:p w14:paraId="272109CA" w14:textId="77777777" w:rsidR="00A93A58" w:rsidRDefault="005C59C1">
      <w:r>
        <w:t>不规则时间戳使此中位</w:t>
      </w:r>
      <w:r>
        <w:t xml:space="preserve"> TR </w:t>
      </w:r>
      <w:r>
        <w:t>频谱仅为诊断，而非验证的生理频率估计。</w:t>
      </w:r>
    </w:p>
    <w:p w14:paraId="398153AA" w14:textId="77777777" w:rsidR="00A93A58" w:rsidRDefault="005C59C1">
      <w:r>
        <w:t>检查步骤：决定是否需要校正前，应将该图与原始序列及其他</w:t>
      </w:r>
      <w:r>
        <w:t xml:space="preserve"> QC </w:t>
      </w:r>
      <w:r>
        <w:t>视图对照。</w:t>
      </w:r>
    </w:p>
    <w:p w14:paraId="31736CF6" w14:textId="77777777" w:rsidR="00A93A58" w:rsidRDefault="005C59C1">
      <w:r>
        <w:rPr>
          <w:b/>
        </w:rPr>
        <w:t>本节小结。</w:t>
      </w:r>
      <w:r>
        <w:rPr>
          <w:b/>
        </w:rPr>
        <w:t xml:space="preserve"> </w:t>
      </w:r>
      <w:r>
        <w:t>不规则时间戳使此中位</w:t>
      </w:r>
      <w:r>
        <w:t xml:space="preserve"> TR </w:t>
      </w:r>
      <w:r>
        <w:t>频谱仅为诊断，而非验证的生理频率估计。</w:t>
      </w:r>
    </w:p>
    <w:p w14:paraId="3427E8CB"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t>重要提示：不规则时间戳会限制频谱推断。使用中位间隔计算的频谱是诊断视图，不能证明生理频率成分。</w:t>
      </w:r>
    </w:p>
    <w:p w14:paraId="7A1A7BE6" w14:textId="77777777" w:rsidR="00A93A58" w:rsidRDefault="005C59C1">
      <w:pPr>
        <w:pStyle w:val="Heading3"/>
      </w:pPr>
      <w:bookmarkStart w:id="81" w:name="b_section_54"/>
      <w:bookmarkEnd w:id="81"/>
      <w:r>
        <w:rPr>
          <w:b w:val="0"/>
        </w:rPr>
        <w:lastRenderedPageBreak/>
        <w:t>低频细节</w:t>
      </w:r>
    </w:p>
    <w:p w14:paraId="651023AF" w14:textId="77777777" w:rsidR="00A93A58" w:rsidRDefault="005C59C1">
      <w:pPr>
        <w:pStyle w:val="FigureCaption"/>
      </w:pPr>
      <w:bookmarkStart w:id="82" w:name="_Toc244191632"/>
      <w:r>
        <w:t>图</w:t>
      </w:r>
      <w:r>
        <w:t xml:space="preserve"> 6. </w:t>
      </w:r>
      <w:r>
        <w:t>低频细节</w:t>
      </w:r>
      <w:bookmarkStart w:id="83" w:name="b_figure_6"/>
      <w:bookmarkEnd w:id="83"/>
      <w:bookmarkEnd w:id="82"/>
    </w:p>
    <w:p w14:paraId="3735D79A" w14:textId="77777777" w:rsidR="00A93A58" w:rsidRDefault="005C59C1">
      <w:pPr>
        <w:spacing w:after="100"/>
        <w:jc w:val="center"/>
      </w:pPr>
      <w:r>
        <w:rPr>
          <w:noProof/>
        </w:rPr>
        <w:drawing>
          <wp:inline distT="0" distB="0" distL="0" distR="0" wp14:anchorId="6ED0651A" wp14:editId="4BC39274">
            <wp:extent cx="6126480" cy="2858442"/>
            <wp:effectExtent l="0" t="0" r="0" b="0"/>
            <wp:docPr id="12" name="Picture 12" descr="低频细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frequency_0p1Hz.png"/>
                    <pic:cNvPicPr/>
                  </pic:nvPicPr>
                  <pic:blipFill>
                    <a:blip r:embed="rId22"/>
                    <a:stretch>
                      <a:fillRect/>
                    </a:stretch>
                  </pic:blipFill>
                  <pic:spPr>
                    <a:xfrm>
                      <a:off x="0" y="0"/>
                      <a:ext cx="6126480" cy="2858442"/>
                    </a:xfrm>
                    <a:prstGeom prst="rect">
                      <a:avLst/>
                    </a:prstGeom>
                  </pic:spPr>
                </pic:pic>
              </a:graphicData>
            </a:graphic>
          </wp:inline>
        </w:drawing>
      </w:r>
    </w:p>
    <w:p w14:paraId="279CFF6C" w14:textId="77777777" w:rsidR="00A93A58" w:rsidRDefault="005C59C1">
      <w:r>
        <w:t xml:space="preserve">Full QC </w:t>
      </w:r>
      <w:r>
        <w:t>示例。应结合图像、对应时间曲线、坐标轴和单位一起解释。解读频谱前，应先检查采集时间戳。</w:t>
      </w:r>
    </w:p>
    <w:p w14:paraId="4CFF88DB" w14:textId="77777777" w:rsidR="00A93A58" w:rsidRDefault="005C59C1">
      <w:r>
        <w:t>漂移与持续生物响应可占据相同低频范围。</w:t>
      </w:r>
    </w:p>
    <w:p w14:paraId="0232235D" w14:textId="77777777" w:rsidR="00A93A58" w:rsidRDefault="005C59C1">
      <w:r>
        <w:t>检查步骤：决定是否需要校正前，应将该图与原始序列及其他</w:t>
      </w:r>
      <w:r>
        <w:t xml:space="preserve"> QC </w:t>
      </w:r>
      <w:r>
        <w:t>视图对照。</w:t>
      </w:r>
    </w:p>
    <w:p w14:paraId="5883462E" w14:textId="77777777" w:rsidR="00A93A58" w:rsidRDefault="005C59C1">
      <w:r>
        <w:rPr>
          <w:b/>
        </w:rPr>
        <w:t>本节小结。</w:t>
      </w:r>
      <w:r>
        <w:rPr>
          <w:b/>
        </w:rPr>
        <w:t xml:space="preserve"> </w:t>
      </w:r>
      <w:r>
        <w:t>漂移与持续生物响应可占据相同低频范围。</w:t>
      </w:r>
    </w:p>
    <w:p w14:paraId="3F2830AC"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t>重要提示：不规则时间戳会限制频谱推断。使用中位间隔计算的频谱是诊断视图，不能证明生理频率成分。</w:t>
      </w:r>
    </w:p>
    <w:p w14:paraId="03E01ECA" w14:textId="77777777" w:rsidR="00A93A58" w:rsidRDefault="005C59C1">
      <w:pPr>
        <w:pStyle w:val="Heading3"/>
      </w:pPr>
      <w:bookmarkStart w:id="84" w:name="b_section_55"/>
      <w:bookmarkEnd w:id="84"/>
      <w:r>
        <w:rPr>
          <w:b w:val="0"/>
        </w:rPr>
        <w:lastRenderedPageBreak/>
        <w:t>空间信号稳定性</w:t>
      </w:r>
    </w:p>
    <w:p w14:paraId="4809D8DD" w14:textId="77777777" w:rsidR="00A93A58" w:rsidRDefault="005C59C1">
      <w:pPr>
        <w:pStyle w:val="FigureCaption"/>
      </w:pPr>
      <w:bookmarkStart w:id="85" w:name="_Toc244191633"/>
      <w:r>
        <w:t>图</w:t>
      </w:r>
      <w:r>
        <w:t xml:space="preserve"> 7. </w:t>
      </w:r>
      <w:r>
        <w:t>空间信号稳定性</w:t>
      </w:r>
      <w:bookmarkStart w:id="86" w:name="b_figure_7"/>
      <w:bookmarkEnd w:id="86"/>
      <w:bookmarkEnd w:id="85"/>
    </w:p>
    <w:p w14:paraId="3CD179F1" w14:textId="77777777" w:rsidR="00A93A58" w:rsidRDefault="005C59C1">
      <w:pPr>
        <w:spacing w:after="100"/>
        <w:jc w:val="center"/>
      </w:pPr>
      <w:r>
        <w:rPr>
          <w:noProof/>
        </w:rPr>
        <w:drawing>
          <wp:inline distT="0" distB="0" distL="0" distR="0" wp14:anchorId="28D6374C" wp14:editId="3D141934">
            <wp:extent cx="6126480" cy="4185611"/>
            <wp:effectExtent l="0" t="0" r="0" b="0"/>
            <wp:docPr id="13" name="Picture 13" descr="空间信号稳定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spatial_tSNR.png"/>
                    <pic:cNvPicPr/>
                  </pic:nvPicPr>
                  <pic:blipFill>
                    <a:blip r:embed="rId23"/>
                    <a:stretch>
                      <a:fillRect/>
                    </a:stretch>
                  </pic:blipFill>
                  <pic:spPr>
                    <a:xfrm>
                      <a:off x="0" y="0"/>
                      <a:ext cx="6126480" cy="4185611"/>
                    </a:xfrm>
                    <a:prstGeom prst="rect">
                      <a:avLst/>
                    </a:prstGeom>
                  </pic:spPr>
                </pic:pic>
              </a:graphicData>
            </a:graphic>
          </wp:inline>
        </w:drawing>
      </w:r>
    </w:p>
    <w:p w14:paraId="4B3FDC5B" w14:textId="77777777" w:rsidR="00A93A58" w:rsidRDefault="005C59C1">
      <w:r>
        <w:t xml:space="preserve">Full QC </w:t>
      </w:r>
      <w:r>
        <w:t>示例。应结合图像、对应时间曲线、坐标轴和单位一起解释。解读频谱前，应先检查采集时间戳。</w:t>
      </w:r>
    </w:p>
    <w:p w14:paraId="6BF565AC" w14:textId="77777777" w:rsidR="00A93A58" w:rsidRDefault="005C59C1">
      <w:r>
        <w:t>均值</w:t>
      </w:r>
      <w:r>
        <w:t>/</w:t>
      </w:r>
      <w:r>
        <w:t>噪声比显示低信号与不稳定性，但依赖覆盖和分母。</w:t>
      </w:r>
    </w:p>
    <w:p w14:paraId="404A76CA" w14:textId="77777777" w:rsidR="00A93A58" w:rsidRDefault="005C59C1">
      <w:r>
        <w:t>检查步骤：决定是否需要校正前，应将该图与原始序列及其他</w:t>
      </w:r>
      <w:r>
        <w:t xml:space="preserve"> QC </w:t>
      </w:r>
      <w:r>
        <w:t>视图对照。</w:t>
      </w:r>
    </w:p>
    <w:p w14:paraId="03BBEE3D" w14:textId="77777777" w:rsidR="00A93A58" w:rsidRDefault="005C59C1">
      <w:r>
        <w:rPr>
          <w:b/>
        </w:rPr>
        <w:t>本节小结。</w:t>
      </w:r>
      <w:r>
        <w:rPr>
          <w:b/>
        </w:rPr>
        <w:t xml:space="preserve"> </w:t>
      </w:r>
      <w:r>
        <w:t>均值</w:t>
      </w:r>
      <w:r>
        <w:t>/</w:t>
      </w:r>
      <w:r>
        <w:t>噪声比显示低信号与不稳定性，但依赖覆盖和分母。</w:t>
      </w:r>
    </w:p>
    <w:p w14:paraId="5BAF5F3E"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在标记时间打开原始影像。</w:t>
      </w:r>
      <w:r>
        <w:t xml:space="preserve">QC </w:t>
      </w:r>
      <w:r>
        <w:t>阈值是筛查规则，并非生物学真值。</w:t>
      </w:r>
    </w:p>
    <w:p w14:paraId="71E5B97E" w14:textId="77777777" w:rsidR="00A93A58" w:rsidRDefault="005C59C1">
      <w:pPr>
        <w:pStyle w:val="Heading3"/>
      </w:pPr>
      <w:bookmarkStart w:id="87" w:name="b_section_56"/>
      <w:bookmarkEnd w:id="87"/>
      <w:r>
        <w:rPr>
          <w:b w:val="0"/>
        </w:rPr>
        <w:lastRenderedPageBreak/>
        <w:t>时间强度变化</w:t>
      </w:r>
    </w:p>
    <w:p w14:paraId="150A0D2A" w14:textId="77777777" w:rsidR="00A93A58" w:rsidRDefault="005C59C1">
      <w:pPr>
        <w:pStyle w:val="FigureCaption"/>
      </w:pPr>
      <w:bookmarkStart w:id="88" w:name="_Toc244191634"/>
      <w:r>
        <w:t>图</w:t>
      </w:r>
      <w:r>
        <w:t xml:space="preserve"> 8. </w:t>
      </w:r>
      <w:r>
        <w:t>时间强度变化</w:t>
      </w:r>
      <w:bookmarkStart w:id="89" w:name="b_figure_8"/>
      <w:bookmarkEnd w:id="89"/>
      <w:bookmarkEnd w:id="88"/>
    </w:p>
    <w:p w14:paraId="3DA7B76F" w14:textId="77777777" w:rsidR="00A93A58" w:rsidRDefault="005C59C1">
      <w:pPr>
        <w:spacing w:after="100"/>
        <w:jc w:val="center"/>
      </w:pPr>
      <w:r>
        <w:rPr>
          <w:noProof/>
        </w:rPr>
        <w:drawing>
          <wp:inline distT="0" distB="0" distL="0" distR="0" wp14:anchorId="4717BB61" wp14:editId="747C49C2">
            <wp:extent cx="6126480" cy="4565457"/>
            <wp:effectExtent l="0" t="0" r="0" b="0"/>
            <wp:docPr id="14" name="Picture 14" descr="时间强度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temporal.png"/>
                    <pic:cNvPicPr/>
                  </pic:nvPicPr>
                  <pic:blipFill>
                    <a:blip r:embed="rId24"/>
                    <a:stretch>
                      <a:fillRect/>
                    </a:stretch>
                  </pic:blipFill>
                  <pic:spPr>
                    <a:xfrm>
                      <a:off x="0" y="0"/>
                      <a:ext cx="6126480" cy="4565457"/>
                    </a:xfrm>
                    <a:prstGeom prst="rect">
                      <a:avLst/>
                    </a:prstGeom>
                  </pic:spPr>
                </pic:pic>
              </a:graphicData>
            </a:graphic>
          </wp:inline>
        </w:drawing>
      </w:r>
    </w:p>
    <w:p w14:paraId="6634F97C" w14:textId="77777777" w:rsidR="00A93A58" w:rsidRDefault="005C59C1">
      <w:r>
        <w:t xml:space="preserve">Full QC </w:t>
      </w:r>
      <w:r>
        <w:t>示例。应结合图像、对应时间曲线、坐标轴和单位一起解释。解读频谱前，应先检查采集时间戳。</w:t>
      </w:r>
    </w:p>
    <w:p w14:paraId="1953F3EC" w14:textId="77777777" w:rsidR="00A93A58" w:rsidRDefault="005C59C1">
      <w:r>
        <w:t>在原始影像检查突发全局变化与帧差。</w:t>
      </w:r>
    </w:p>
    <w:p w14:paraId="44C17176" w14:textId="77777777" w:rsidR="00A93A58" w:rsidRDefault="005C59C1">
      <w:r>
        <w:t>检查步骤：决定是否需要校正前，应将该图与原始序列及其他</w:t>
      </w:r>
      <w:r>
        <w:t xml:space="preserve"> QC </w:t>
      </w:r>
      <w:r>
        <w:t>视图对照。</w:t>
      </w:r>
    </w:p>
    <w:p w14:paraId="4C2A95B5" w14:textId="77777777" w:rsidR="00A93A58" w:rsidRDefault="005C59C1">
      <w:r>
        <w:rPr>
          <w:b/>
        </w:rPr>
        <w:t>本节小结。</w:t>
      </w:r>
      <w:r>
        <w:rPr>
          <w:b/>
        </w:rPr>
        <w:t xml:space="preserve"> </w:t>
      </w:r>
      <w:r>
        <w:t>在原始影像检查突发全局变化与帧差。</w:t>
      </w:r>
    </w:p>
    <w:p w14:paraId="18BE126E"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在标记时间打开原始影像。</w:t>
      </w:r>
      <w:r>
        <w:t xml:space="preserve">QC </w:t>
      </w:r>
      <w:r>
        <w:t>阈值是筛查规则，并非生物学真值。</w:t>
      </w:r>
    </w:p>
    <w:p w14:paraId="4ED5B8FD" w14:textId="77777777" w:rsidR="00A93A58" w:rsidRDefault="005C59C1">
      <w:pPr>
        <w:pStyle w:val="Heading3"/>
      </w:pPr>
      <w:bookmarkStart w:id="90" w:name="b_section_57"/>
      <w:bookmarkEnd w:id="90"/>
      <w:r>
        <w:rPr>
          <w:b w:val="0"/>
        </w:rPr>
        <w:lastRenderedPageBreak/>
        <w:t>稳定性阈值曲线</w:t>
      </w:r>
    </w:p>
    <w:p w14:paraId="78269022" w14:textId="77777777" w:rsidR="00A93A58" w:rsidRDefault="005C59C1">
      <w:pPr>
        <w:pStyle w:val="FigureCaption"/>
      </w:pPr>
      <w:bookmarkStart w:id="91" w:name="_Toc244191635"/>
      <w:r>
        <w:t>图</w:t>
      </w:r>
      <w:r>
        <w:t xml:space="preserve"> 9. </w:t>
      </w:r>
      <w:r>
        <w:t>稳定性阈值曲线</w:t>
      </w:r>
      <w:bookmarkStart w:id="92" w:name="b_figure_9"/>
      <w:bookmarkEnd w:id="92"/>
      <w:bookmarkEnd w:id="91"/>
    </w:p>
    <w:p w14:paraId="7A745A77" w14:textId="77777777" w:rsidR="00A93A58" w:rsidRDefault="005C59C1">
      <w:pPr>
        <w:spacing w:after="100"/>
        <w:jc w:val="center"/>
      </w:pPr>
      <w:r>
        <w:rPr>
          <w:noProof/>
        </w:rPr>
        <w:drawing>
          <wp:inline distT="0" distB="0" distL="0" distR="0" wp14:anchorId="5F26894B" wp14:editId="646DD8C9">
            <wp:extent cx="6126480" cy="3104083"/>
            <wp:effectExtent l="0" t="0" r="0" b="0"/>
            <wp:docPr id="15" name="Picture 15" descr="稳定性阈值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stability_trace.png"/>
                    <pic:cNvPicPr/>
                  </pic:nvPicPr>
                  <pic:blipFill>
                    <a:blip r:embed="rId25"/>
                    <a:stretch>
                      <a:fillRect/>
                    </a:stretch>
                  </pic:blipFill>
                  <pic:spPr>
                    <a:xfrm>
                      <a:off x="0" y="0"/>
                      <a:ext cx="6126480" cy="3104083"/>
                    </a:xfrm>
                    <a:prstGeom prst="rect">
                      <a:avLst/>
                    </a:prstGeom>
                  </pic:spPr>
                </pic:pic>
              </a:graphicData>
            </a:graphic>
          </wp:inline>
        </w:drawing>
      </w:r>
    </w:p>
    <w:p w14:paraId="5CBF79A5" w14:textId="77777777" w:rsidR="00A93A58" w:rsidRDefault="005C59C1">
      <w:r>
        <w:t xml:space="preserve">Full QC </w:t>
      </w:r>
      <w:r>
        <w:t>示例。应结合图像、对应时间曲线、坐标轴和单位一起解释。解读频谱前，应先检查采集时间戳。</w:t>
      </w:r>
    </w:p>
    <w:p w14:paraId="38AA96DE" w14:textId="77777777" w:rsidR="00A93A58" w:rsidRDefault="005C59C1">
      <w:r>
        <w:t>越阈值用于筛查强度偏离，不能自动认定生物信号不良。</w:t>
      </w:r>
    </w:p>
    <w:p w14:paraId="036A9A05" w14:textId="77777777" w:rsidR="00A93A58" w:rsidRDefault="005C59C1">
      <w:r>
        <w:t>检查步骤：决定是否需要校正前，应将该图与原始序列及其他</w:t>
      </w:r>
      <w:r>
        <w:t xml:space="preserve"> QC </w:t>
      </w:r>
      <w:r>
        <w:t>视图对照。</w:t>
      </w:r>
    </w:p>
    <w:p w14:paraId="2BA35D5A" w14:textId="77777777" w:rsidR="00A93A58" w:rsidRDefault="005C59C1">
      <w:r>
        <w:rPr>
          <w:b/>
        </w:rPr>
        <w:t>本节小结。</w:t>
      </w:r>
      <w:r>
        <w:rPr>
          <w:b/>
        </w:rPr>
        <w:t xml:space="preserve"> </w:t>
      </w:r>
      <w:r>
        <w:t>越阈值用于筛查强度偏离，不能自动认定生物信号不良。</w:t>
      </w:r>
    </w:p>
    <w:p w14:paraId="35410DA1"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在标记时间打开原始影像。</w:t>
      </w:r>
      <w:r>
        <w:t xml:space="preserve">QC </w:t>
      </w:r>
      <w:r>
        <w:t>阈值是筛查规则，并非生物学真值。</w:t>
      </w:r>
    </w:p>
    <w:p w14:paraId="1BB49B5A" w14:textId="77777777" w:rsidR="00A93A58" w:rsidRDefault="005C59C1">
      <w:pPr>
        <w:pStyle w:val="Heading3"/>
      </w:pPr>
      <w:bookmarkStart w:id="93" w:name="b_section_58"/>
      <w:bookmarkEnd w:id="93"/>
      <w:r>
        <w:rPr>
          <w:b w:val="0"/>
        </w:rPr>
        <w:lastRenderedPageBreak/>
        <w:t>稳定性数值分布</w:t>
      </w:r>
    </w:p>
    <w:p w14:paraId="7AB89892" w14:textId="77777777" w:rsidR="00A93A58" w:rsidRDefault="005C59C1">
      <w:pPr>
        <w:pStyle w:val="FigureCaption"/>
      </w:pPr>
      <w:bookmarkStart w:id="94" w:name="_Toc244191636"/>
      <w:r>
        <w:t>图</w:t>
      </w:r>
      <w:r>
        <w:t xml:space="preserve"> 10. </w:t>
      </w:r>
      <w:r>
        <w:t>稳定性数值分布</w:t>
      </w:r>
      <w:bookmarkStart w:id="95" w:name="b_figure_10"/>
      <w:bookmarkEnd w:id="95"/>
      <w:bookmarkEnd w:id="94"/>
    </w:p>
    <w:p w14:paraId="16C200D1" w14:textId="77777777" w:rsidR="00A93A58" w:rsidRDefault="005C59C1">
      <w:pPr>
        <w:spacing w:after="100"/>
        <w:jc w:val="center"/>
      </w:pPr>
      <w:r>
        <w:rPr>
          <w:noProof/>
        </w:rPr>
        <w:drawing>
          <wp:inline distT="0" distB="0" distL="0" distR="0" wp14:anchorId="65228F5A" wp14:editId="79E264F4">
            <wp:extent cx="6126480" cy="2858442"/>
            <wp:effectExtent l="0" t="0" r="0" b="0"/>
            <wp:docPr id="16" name="Picture 16" descr="稳定性数值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stability_hist.png"/>
                    <pic:cNvPicPr/>
                  </pic:nvPicPr>
                  <pic:blipFill>
                    <a:blip r:embed="rId26"/>
                    <a:stretch>
                      <a:fillRect/>
                    </a:stretch>
                  </pic:blipFill>
                  <pic:spPr>
                    <a:xfrm>
                      <a:off x="0" y="0"/>
                      <a:ext cx="6126480" cy="2858442"/>
                    </a:xfrm>
                    <a:prstGeom prst="rect">
                      <a:avLst/>
                    </a:prstGeom>
                  </pic:spPr>
                </pic:pic>
              </a:graphicData>
            </a:graphic>
          </wp:inline>
        </w:drawing>
      </w:r>
    </w:p>
    <w:p w14:paraId="2BA61B6F" w14:textId="77777777" w:rsidR="00A93A58" w:rsidRDefault="005C59C1">
      <w:r>
        <w:t xml:space="preserve">Full QC </w:t>
      </w:r>
      <w:r>
        <w:t>示例。应结合图像、对应时间曲线、坐标轴和单位一起解释。解读频谱前，应先检查采集时间戳。</w:t>
      </w:r>
    </w:p>
    <w:p w14:paraId="1E772C12" w14:textId="77777777" w:rsidR="00A93A58" w:rsidRDefault="005C59C1">
      <w:r>
        <w:t>分布隐藏事件顺序；请参阅对应时间曲线。</w:t>
      </w:r>
    </w:p>
    <w:p w14:paraId="5CE27199" w14:textId="77777777" w:rsidR="00A93A58" w:rsidRDefault="005C59C1">
      <w:r>
        <w:t>检查步骤：决定是否需要校正前，应将该图与原始序列及其他</w:t>
      </w:r>
      <w:r>
        <w:t xml:space="preserve"> QC </w:t>
      </w:r>
      <w:r>
        <w:t>视图对照。</w:t>
      </w:r>
    </w:p>
    <w:p w14:paraId="762CEA39" w14:textId="77777777" w:rsidR="00A93A58" w:rsidRDefault="005C59C1">
      <w:r>
        <w:rPr>
          <w:b/>
        </w:rPr>
        <w:t>本节小结。</w:t>
      </w:r>
      <w:r>
        <w:rPr>
          <w:b/>
        </w:rPr>
        <w:t xml:space="preserve"> </w:t>
      </w:r>
      <w:r>
        <w:t>分布隐藏事件顺序；请参阅对应时间曲线。</w:t>
      </w:r>
    </w:p>
    <w:p w14:paraId="34227F46"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在标记时间打开原始影像。</w:t>
      </w:r>
      <w:r>
        <w:t xml:space="preserve">QC </w:t>
      </w:r>
      <w:r>
        <w:t>阈值是筛查规则，并非生物学真值。</w:t>
      </w:r>
    </w:p>
    <w:p w14:paraId="2A796FEE" w14:textId="77777777" w:rsidR="00A93A58" w:rsidRDefault="005C59C1">
      <w:pPr>
        <w:pStyle w:val="Heading3"/>
      </w:pPr>
      <w:bookmarkStart w:id="96" w:name="b_section_59"/>
      <w:bookmarkEnd w:id="96"/>
      <w:r>
        <w:rPr>
          <w:b w:val="0"/>
        </w:rPr>
        <w:lastRenderedPageBreak/>
        <w:t>强度中心移动</w:t>
      </w:r>
    </w:p>
    <w:p w14:paraId="0FC7CC97" w14:textId="77777777" w:rsidR="00A93A58" w:rsidRDefault="005C59C1">
      <w:pPr>
        <w:pStyle w:val="FigureCaption"/>
      </w:pPr>
      <w:bookmarkStart w:id="97" w:name="_Toc244191637"/>
      <w:r>
        <w:t>图</w:t>
      </w:r>
      <w:r>
        <w:t xml:space="preserve"> 11. </w:t>
      </w:r>
      <w:r>
        <w:t>强度中心移动</w:t>
      </w:r>
      <w:bookmarkStart w:id="98" w:name="b_figure_11"/>
      <w:bookmarkEnd w:id="98"/>
      <w:bookmarkEnd w:id="97"/>
    </w:p>
    <w:p w14:paraId="7F006922" w14:textId="77777777" w:rsidR="00A93A58" w:rsidRDefault="005C59C1">
      <w:pPr>
        <w:spacing w:after="100"/>
        <w:jc w:val="center"/>
      </w:pPr>
      <w:r>
        <w:rPr>
          <w:noProof/>
        </w:rPr>
        <w:drawing>
          <wp:inline distT="0" distB="0" distL="0" distR="0" wp14:anchorId="7D47EF1B" wp14:editId="4BACD26C">
            <wp:extent cx="6126480" cy="4409655"/>
            <wp:effectExtent l="0" t="0" r="0" b="0"/>
            <wp:docPr id="17" name="Picture 17" descr="强度中心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motion_COM.png"/>
                    <pic:cNvPicPr/>
                  </pic:nvPicPr>
                  <pic:blipFill>
                    <a:blip r:embed="rId27"/>
                    <a:stretch>
                      <a:fillRect/>
                    </a:stretch>
                  </pic:blipFill>
                  <pic:spPr>
                    <a:xfrm>
                      <a:off x="0" y="0"/>
                      <a:ext cx="6126480" cy="4409655"/>
                    </a:xfrm>
                    <a:prstGeom prst="rect">
                      <a:avLst/>
                    </a:prstGeom>
                  </pic:spPr>
                </pic:pic>
              </a:graphicData>
            </a:graphic>
          </wp:inline>
        </w:drawing>
      </w:r>
    </w:p>
    <w:p w14:paraId="4DCE4AF7" w14:textId="77777777" w:rsidR="00A93A58" w:rsidRDefault="005C59C1">
      <w:r>
        <w:t xml:space="preserve">Full QC </w:t>
      </w:r>
      <w:r>
        <w:t>示例。应结合图像、对应时间曲线、坐标轴和单位一起解释。解读频谱前，应先检查采集时间戳。</w:t>
      </w:r>
    </w:p>
    <w:p w14:paraId="7E1ECB41" w14:textId="77777777" w:rsidR="00A93A58" w:rsidRDefault="005C59C1">
      <w:r>
        <w:t>强度加权中心位移使用数组坐标，不是校准刚体运动位移。</w:t>
      </w:r>
    </w:p>
    <w:p w14:paraId="7E688188" w14:textId="77777777" w:rsidR="00A93A58" w:rsidRDefault="005C59C1">
      <w:r>
        <w:t>检查步骤：决定是否需要校正前，应将该图与原始序列及其他</w:t>
      </w:r>
      <w:r>
        <w:t xml:space="preserve"> QC </w:t>
      </w:r>
      <w:r>
        <w:t>视图对照。</w:t>
      </w:r>
    </w:p>
    <w:p w14:paraId="0A3E479B" w14:textId="77777777" w:rsidR="00A93A58" w:rsidRDefault="005C59C1">
      <w:r>
        <w:rPr>
          <w:b/>
        </w:rPr>
        <w:t>本节小结。</w:t>
      </w:r>
      <w:r>
        <w:rPr>
          <w:b/>
        </w:rPr>
        <w:t xml:space="preserve"> </w:t>
      </w:r>
      <w:r>
        <w:t>强度加权中心位移使用数组坐标，不是校准刚体运动位移。</w:t>
      </w:r>
    </w:p>
    <w:p w14:paraId="124DA8E7"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在标记时间打开原始影像。</w:t>
      </w:r>
      <w:r>
        <w:t xml:space="preserve">QC </w:t>
      </w:r>
      <w:r>
        <w:t>阈值是筛查规则，并非生物学真值。</w:t>
      </w:r>
    </w:p>
    <w:p w14:paraId="4855641C" w14:textId="77777777" w:rsidR="00A93A58" w:rsidRDefault="005C59C1">
      <w:pPr>
        <w:pStyle w:val="Heading3"/>
      </w:pPr>
      <w:bookmarkStart w:id="99" w:name="b_section_60"/>
      <w:bookmarkEnd w:id="99"/>
      <w:r>
        <w:rPr>
          <w:b w:val="0"/>
        </w:rPr>
        <w:lastRenderedPageBreak/>
        <w:t>探索性对比筛查</w:t>
      </w:r>
    </w:p>
    <w:p w14:paraId="0EEE56DF" w14:textId="77777777" w:rsidR="00A93A58" w:rsidRDefault="005C59C1">
      <w:pPr>
        <w:pStyle w:val="FigureCaption"/>
      </w:pPr>
      <w:bookmarkStart w:id="100" w:name="_Toc244191638"/>
      <w:r>
        <w:t>图</w:t>
      </w:r>
      <w:r>
        <w:t xml:space="preserve"> 12. </w:t>
      </w:r>
      <w:r>
        <w:t>探索性对比筛查</w:t>
      </w:r>
      <w:bookmarkStart w:id="101" w:name="b_figure_12"/>
      <w:bookmarkEnd w:id="101"/>
      <w:bookmarkEnd w:id="100"/>
    </w:p>
    <w:p w14:paraId="6887748A" w14:textId="77777777" w:rsidR="00A93A58" w:rsidRDefault="005C59C1">
      <w:pPr>
        <w:spacing w:after="100"/>
        <w:jc w:val="center"/>
      </w:pPr>
      <w:r>
        <w:rPr>
          <w:noProof/>
        </w:rPr>
        <w:drawing>
          <wp:inline distT="0" distB="0" distL="0" distR="0" wp14:anchorId="40115D90" wp14:editId="753F3F77">
            <wp:extent cx="6126480" cy="2653174"/>
            <wp:effectExtent l="0" t="0" r="0" b="0"/>
            <wp:docPr id="18" name="Picture 18" descr="探索性对比筛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CNR.png"/>
                    <pic:cNvPicPr/>
                  </pic:nvPicPr>
                  <pic:blipFill>
                    <a:blip r:embed="rId28"/>
                    <a:stretch>
                      <a:fillRect/>
                    </a:stretch>
                  </pic:blipFill>
                  <pic:spPr>
                    <a:xfrm>
                      <a:off x="0" y="0"/>
                      <a:ext cx="6126480" cy="2653174"/>
                    </a:xfrm>
                    <a:prstGeom prst="rect">
                      <a:avLst/>
                    </a:prstGeom>
                  </pic:spPr>
                </pic:pic>
              </a:graphicData>
            </a:graphic>
          </wp:inline>
        </w:drawing>
      </w:r>
    </w:p>
    <w:p w14:paraId="2F8EAF92" w14:textId="77777777" w:rsidR="00A93A58" w:rsidRDefault="005C59C1">
      <w:r>
        <w:t xml:space="preserve">Full QC </w:t>
      </w:r>
      <w:r>
        <w:t>示例。应结合图像、对应时间曲线、坐标轴和单位一起解释。解读频谱前，应先检查采集时间戳。</w:t>
      </w:r>
    </w:p>
    <w:p w14:paraId="0FF23AED" w14:textId="77777777" w:rsidR="00A93A58" w:rsidRDefault="005C59C1">
      <w:r>
        <w:t>伪</w:t>
      </w:r>
      <w:r>
        <w:t xml:space="preserve"> CNR </w:t>
      </w:r>
      <w:r>
        <w:t>比较全局强度状态，是探索性的对比度指标，而非任务效应或统计显著性的检验。</w:t>
      </w:r>
    </w:p>
    <w:p w14:paraId="5ACB4321" w14:textId="77777777" w:rsidR="00A93A58" w:rsidRDefault="005C59C1">
      <w:r>
        <w:t>检查步骤：决定是否需要校正前，应将该图与原始序列及其他</w:t>
      </w:r>
      <w:r>
        <w:t xml:space="preserve"> QC </w:t>
      </w:r>
      <w:r>
        <w:t>视图对照。</w:t>
      </w:r>
    </w:p>
    <w:p w14:paraId="42DB2932" w14:textId="77777777" w:rsidR="00A93A58" w:rsidRDefault="005C59C1">
      <w:r>
        <w:rPr>
          <w:b/>
        </w:rPr>
        <w:t>本节小结。</w:t>
      </w:r>
      <w:r>
        <w:rPr>
          <w:b/>
        </w:rPr>
        <w:t xml:space="preserve"> </w:t>
      </w:r>
      <w:r>
        <w:t>伪</w:t>
      </w:r>
      <w:r>
        <w:t xml:space="preserve"> CNR </w:t>
      </w:r>
      <w:r>
        <w:t>没有使用经核实刺激标签，不能报告为任务显著性结果。</w:t>
      </w:r>
    </w:p>
    <w:p w14:paraId="6CC845B1"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伪</w:t>
      </w:r>
      <w:r>
        <w:t xml:space="preserve"> CNR </w:t>
      </w:r>
      <w:r>
        <w:t>没有使用经核实刺激标签，不能报告为任务显著性结果。</w:t>
      </w:r>
    </w:p>
    <w:p w14:paraId="5A269208" w14:textId="77777777" w:rsidR="00A93A58" w:rsidRDefault="005C59C1">
      <w:pPr>
        <w:pStyle w:val="Heading3"/>
      </w:pPr>
      <w:bookmarkStart w:id="102" w:name="b_section_61"/>
      <w:bookmarkEnd w:id="102"/>
      <w:r>
        <w:rPr>
          <w:b w:val="0"/>
        </w:rPr>
        <w:lastRenderedPageBreak/>
        <w:t>共同空间波动</w:t>
      </w:r>
    </w:p>
    <w:p w14:paraId="14BD2B21" w14:textId="77777777" w:rsidR="00A93A58" w:rsidRDefault="005C59C1">
      <w:pPr>
        <w:pStyle w:val="FigureCaption"/>
      </w:pPr>
      <w:bookmarkStart w:id="103" w:name="_Toc244191639"/>
      <w:r>
        <w:t>图</w:t>
      </w:r>
      <w:r>
        <w:t xml:space="preserve"> 13. </w:t>
      </w:r>
      <w:r>
        <w:t>共同空间波动</w:t>
      </w:r>
      <w:bookmarkStart w:id="104" w:name="b_figure_13"/>
      <w:bookmarkEnd w:id="104"/>
      <w:bookmarkEnd w:id="103"/>
    </w:p>
    <w:p w14:paraId="382C4BE2" w14:textId="77777777" w:rsidR="00A93A58" w:rsidRDefault="005C59C1">
      <w:pPr>
        <w:spacing w:after="100"/>
        <w:jc w:val="center"/>
      </w:pPr>
      <w:r>
        <w:rPr>
          <w:noProof/>
        </w:rPr>
        <w:drawing>
          <wp:inline distT="0" distB="0" distL="0" distR="0" wp14:anchorId="1672B67D" wp14:editId="49CF8F6F">
            <wp:extent cx="6126480" cy="2653174"/>
            <wp:effectExtent l="0" t="0" r="0" b="0"/>
            <wp:docPr id="19" name="Picture 19" descr="共同空间波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common_mode.png"/>
                    <pic:cNvPicPr/>
                  </pic:nvPicPr>
                  <pic:blipFill>
                    <a:blip r:embed="rId29"/>
                    <a:stretch>
                      <a:fillRect/>
                    </a:stretch>
                  </pic:blipFill>
                  <pic:spPr>
                    <a:xfrm>
                      <a:off x="0" y="0"/>
                      <a:ext cx="6126480" cy="2653174"/>
                    </a:xfrm>
                    <a:prstGeom prst="rect">
                      <a:avLst/>
                    </a:prstGeom>
                  </pic:spPr>
                </pic:pic>
              </a:graphicData>
            </a:graphic>
          </wp:inline>
        </w:drawing>
      </w:r>
    </w:p>
    <w:p w14:paraId="1667EE1A" w14:textId="77777777" w:rsidR="00A93A58" w:rsidRDefault="005C59C1">
      <w:r>
        <w:t xml:space="preserve">Full QC </w:t>
      </w:r>
      <w:r>
        <w:t>示例。应结合图像、对应时间曲线、坐标轴和单位一起解释。解读频谱前，应先检查采集时间戳。</w:t>
      </w:r>
    </w:p>
    <w:p w14:paraId="2C261C7C" w14:textId="77777777" w:rsidR="00A93A58" w:rsidRDefault="005C59C1">
      <w:r>
        <w:t>块相关可能反映共同生理、响应或伪影。</w:t>
      </w:r>
    </w:p>
    <w:p w14:paraId="4D1F8DFF" w14:textId="77777777" w:rsidR="00A93A58" w:rsidRDefault="005C59C1">
      <w:r>
        <w:t>检查步骤：决定是否需要校正前，应将该图与原始序列及其他</w:t>
      </w:r>
      <w:r>
        <w:t xml:space="preserve"> QC </w:t>
      </w:r>
      <w:r>
        <w:t>视图对照。</w:t>
      </w:r>
    </w:p>
    <w:p w14:paraId="4E975E61" w14:textId="77777777" w:rsidR="00A93A58" w:rsidRDefault="005C59C1">
      <w:r>
        <w:rPr>
          <w:b/>
        </w:rPr>
        <w:t>本节小结。</w:t>
      </w:r>
      <w:r>
        <w:rPr>
          <w:b/>
        </w:rPr>
        <w:t xml:space="preserve"> </w:t>
      </w:r>
      <w:r>
        <w:t>块相关可能反映共同生理、响应或伪影。</w:t>
      </w:r>
    </w:p>
    <w:p w14:paraId="200C9AEA"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在标记时间打开原始影像。</w:t>
      </w:r>
      <w:r>
        <w:t xml:space="preserve">QC </w:t>
      </w:r>
      <w:r>
        <w:t>阈值是筛查规则，并非生物学真值。</w:t>
      </w:r>
    </w:p>
    <w:p w14:paraId="1E9FB729" w14:textId="77777777" w:rsidR="00A93A58" w:rsidRDefault="005C59C1">
      <w:pPr>
        <w:pStyle w:val="Heading3"/>
      </w:pPr>
      <w:bookmarkStart w:id="105" w:name="b_section_62"/>
      <w:bookmarkEnd w:id="105"/>
      <w:r>
        <w:rPr>
          <w:b w:val="0"/>
        </w:rPr>
        <w:lastRenderedPageBreak/>
        <w:t>线异常筛查</w:t>
      </w:r>
    </w:p>
    <w:p w14:paraId="7042638D" w14:textId="77777777" w:rsidR="00A93A58" w:rsidRDefault="005C59C1">
      <w:pPr>
        <w:pStyle w:val="FigureCaption"/>
      </w:pPr>
      <w:bookmarkStart w:id="106" w:name="_Toc244191640"/>
      <w:r>
        <w:t>图</w:t>
      </w:r>
      <w:r>
        <w:t xml:space="preserve"> 14. </w:t>
      </w:r>
      <w:r>
        <w:t>线异常筛查</w:t>
      </w:r>
      <w:bookmarkStart w:id="107" w:name="b_figure_14"/>
      <w:bookmarkEnd w:id="107"/>
      <w:bookmarkEnd w:id="106"/>
    </w:p>
    <w:p w14:paraId="3DF21940" w14:textId="77777777" w:rsidR="00A93A58" w:rsidRDefault="005C59C1">
      <w:pPr>
        <w:spacing w:after="100"/>
        <w:jc w:val="center"/>
      </w:pPr>
      <w:r>
        <w:rPr>
          <w:noProof/>
        </w:rPr>
        <w:drawing>
          <wp:inline distT="0" distB="0" distL="0" distR="0" wp14:anchorId="3ABE6DBE" wp14:editId="3684D263">
            <wp:extent cx="6126480" cy="3864116"/>
            <wp:effectExtent l="0" t="0" r="0" b="0"/>
            <wp:docPr id="20" name="Picture 20" descr="线异常筛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outlier_lineframes.png"/>
                    <pic:cNvPicPr/>
                  </pic:nvPicPr>
                  <pic:blipFill>
                    <a:blip r:embed="rId30"/>
                    <a:stretch>
                      <a:fillRect/>
                    </a:stretch>
                  </pic:blipFill>
                  <pic:spPr>
                    <a:xfrm>
                      <a:off x="0" y="0"/>
                      <a:ext cx="6126480" cy="3864116"/>
                    </a:xfrm>
                    <a:prstGeom prst="rect">
                      <a:avLst/>
                    </a:prstGeom>
                  </pic:spPr>
                </pic:pic>
              </a:graphicData>
            </a:graphic>
          </wp:inline>
        </w:drawing>
      </w:r>
    </w:p>
    <w:p w14:paraId="0BBF7E00" w14:textId="77777777" w:rsidR="00A93A58" w:rsidRDefault="005C59C1">
      <w:r>
        <w:t xml:space="preserve">Full QC </w:t>
      </w:r>
      <w:r>
        <w:t>示例。应结合图像、对应时间曲线、坐标轴和单位一起解释。解读频谱前，应先检查采集时间戳。</w:t>
      </w:r>
    </w:p>
    <w:p w14:paraId="4C517FFE" w14:textId="77777777" w:rsidR="00A93A58" w:rsidRDefault="005C59C1">
      <w:r>
        <w:t>线</w:t>
      </w:r>
      <w:r>
        <w:t>×</w:t>
      </w:r>
      <w:r>
        <w:t>时间模式揭示在整帧均值中被稀释的局部故障。</w:t>
      </w:r>
    </w:p>
    <w:p w14:paraId="6DA823BD" w14:textId="77777777" w:rsidR="00A93A58" w:rsidRDefault="005C59C1">
      <w:r>
        <w:t>检查步骤：决定是否需要校正前，应将该图与原始序列及其他</w:t>
      </w:r>
      <w:r>
        <w:t xml:space="preserve"> QC </w:t>
      </w:r>
      <w:r>
        <w:t>视图对照。</w:t>
      </w:r>
    </w:p>
    <w:p w14:paraId="666FFC26" w14:textId="77777777" w:rsidR="00A93A58" w:rsidRDefault="005C59C1">
      <w:r>
        <w:rPr>
          <w:b/>
        </w:rPr>
        <w:t>本节小结。</w:t>
      </w:r>
      <w:r>
        <w:rPr>
          <w:b/>
        </w:rPr>
        <w:t xml:space="preserve"> </w:t>
      </w:r>
      <w:r>
        <w:t>线</w:t>
      </w:r>
      <w:r>
        <w:t>×</w:t>
      </w:r>
      <w:r>
        <w:t>时间模式揭示在整帧均值中被稀释的局部故障。</w:t>
      </w:r>
    </w:p>
    <w:p w14:paraId="71292C9F"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在标记时间打开原始影像。</w:t>
      </w:r>
      <w:r>
        <w:t xml:space="preserve">QC </w:t>
      </w:r>
      <w:r>
        <w:t>阈值是筛查规则，并非生物学真值。</w:t>
      </w:r>
    </w:p>
    <w:p w14:paraId="53A1C267" w14:textId="77777777" w:rsidR="00A93A58" w:rsidRDefault="005C59C1">
      <w:pPr>
        <w:pStyle w:val="Heading3"/>
      </w:pPr>
      <w:bookmarkStart w:id="108" w:name="b_section_63"/>
      <w:bookmarkEnd w:id="108"/>
      <w:r>
        <w:rPr>
          <w:b w:val="0"/>
        </w:rPr>
        <w:lastRenderedPageBreak/>
        <w:t>线替换预览</w:t>
      </w:r>
    </w:p>
    <w:p w14:paraId="7FABBFF5" w14:textId="77777777" w:rsidR="00A93A58" w:rsidRDefault="005C59C1">
      <w:pPr>
        <w:pStyle w:val="FigureCaption"/>
      </w:pPr>
      <w:bookmarkStart w:id="109" w:name="_Toc244191641"/>
      <w:r>
        <w:t>图</w:t>
      </w:r>
      <w:r>
        <w:t xml:space="preserve"> 15. </w:t>
      </w:r>
      <w:r>
        <w:t>线替换预览</w:t>
      </w:r>
      <w:bookmarkStart w:id="110" w:name="b_figure_15"/>
      <w:bookmarkEnd w:id="110"/>
      <w:bookmarkEnd w:id="109"/>
    </w:p>
    <w:p w14:paraId="7AF01256" w14:textId="77777777" w:rsidR="00A93A58" w:rsidRDefault="005C59C1">
      <w:pPr>
        <w:spacing w:after="100"/>
        <w:jc w:val="center"/>
      </w:pPr>
      <w:r>
        <w:rPr>
          <w:noProof/>
        </w:rPr>
        <w:drawing>
          <wp:inline distT="0" distB="0" distL="0" distR="0" wp14:anchorId="2087FAEE" wp14:editId="1BB24392">
            <wp:extent cx="6126480" cy="2337970"/>
            <wp:effectExtent l="0" t="0" r="0" b="0"/>
            <wp:docPr id="21" name="Picture 21" descr="线替换预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outlier_correction_preview.png"/>
                    <pic:cNvPicPr/>
                  </pic:nvPicPr>
                  <pic:blipFill>
                    <a:blip r:embed="rId31"/>
                    <a:stretch>
                      <a:fillRect/>
                    </a:stretch>
                  </pic:blipFill>
                  <pic:spPr>
                    <a:xfrm>
                      <a:off x="0" y="0"/>
                      <a:ext cx="6126480" cy="2337970"/>
                    </a:xfrm>
                    <a:prstGeom prst="rect">
                      <a:avLst/>
                    </a:prstGeom>
                  </pic:spPr>
                </pic:pic>
              </a:graphicData>
            </a:graphic>
          </wp:inline>
        </w:drawing>
      </w:r>
    </w:p>
    <w:p w14:paraId="66FC62A7" w14:textId="77777777" w:rsidR="00A93A58" w:rsidRDefault="005C59C1">
      <w:r>
        <w:t xml:space="preserve">Full QC </w:t>
      </w:r>
      <w:r>
        <w:t>示例。应结合图像、对应时间曲线、坐标轴和单位一起解释。解读频谱前，应先检查采集时间戳。</w:t>
      </w:r>
    </w:p>
    <w:p w14:paraId="7B6192C8" w14:textId="77777777" w:rsidR="00A93A58" w:rsidRDefault="005C59C1">
      <w:r>
        <w:t>该图比较检测到的内容与可选替换预览。接受任何校正前都应检查原始序列；平滑的替换结果不能恢复实际观测。</w:t>
      </w:r>
    </w:p>
    <w:p w14:paraId="6948F4FF" w14:textId="77777777" w:rsidR="00A93A58" w:rsidRDefault="005C59C1">
      <w:r>
        <w:t>检查步骤：决定是否需要校正前，应将该图与原始序列及其他</w:t>
      </w:r>
      <w:r>
        <w:t xml:space="preserve"> QC </w:t>
      </w:r>
      <w:r>
        <w:t>视图对照。</w:t>
      </w:r>
    </w:p>
    <w:p w14:paraId="2EEBBBAC" w14:textId="77777777" w:rsidR="00A93A58" w:rsidRDefault="005C59C1">
      <w:r>
        <w:rPr>
          <w:b/>
        </w:rPr>
        <w:t>本节小结。</w:t>
      </w:r>
      <w:r>
        <w:rPr>
          <w:b/>
        </w:rPr>
        <w:t xml:space="preserve"> </w:t>
      </w:r>
      <w:r>
        <w:t>在标记时间打开原始影像。</w:t>
      </w:r>
      <w:r>
        <w:t xml:space="preserve">QC </w:t>
      </w:r>
      <w:r>
        <w:t>阈值是筛查规则，并非生物学真值。</w:t>
      </w:r>
    </w:p>
    <w:p w14:paraId="248B7194"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在标记时间打开原始影像。</w:t>
      </w:r>
      <w:r>
        <w:t xml:space="preserve">QC </w:t>
      </w:r>
      <w:r>
        <w:t>阈值是筛查规则，并非生物学真值。</w:t>
      </w:r>
    </w:p>
    <w:p w14:paraId="1491082B" w14:textId="77777777" w:rsidR="00A93A58" w:rsidRDefault="005C59C1">
      <w:pPr>
        <w:pStyle w:val="Heading3"/>
      </w:pPr>
      <w:bookmarkStart w:id="111" w:name="b_section_64"/>
      <w:bookmarkEnd w:id="111"/>
      <w:r>
        <w:rPr>
          <w:b w:val="0"/>
        </w:rPr>
        <w:lastRenderedPageBreak/>
        <w:t>有限样本覆盖</w:t>
      </w:r>
    </w:p>
    <w:p w14:paraId="1AF32573" w14:textId="77777777" w:rsidR="00A93A58" w:rsidRDefault="005C59C1">
      <w:pPr>
        <w:pStyle w:val="FigureCaption"/>
      </w:pPr>
      <w:bookmarkStart w:id="112" w:name="_Toc244191642"/>
      <w:r>
        <w:t>图</w:t>
      </w:r>
      <w:r>
        <w:t xml:space="preserve"> 16. </w:t>
      </w:r>
      <w:r>
        <w:t>有限样本覆盖</w:t>
      </w:r>
      <w:bookmarkStart w:id="113" w:name="b_figure_16"/>
      <w:bookmarkEnd w:id="113"/>
      <w:bookmarkEnd w:id="112"/>
    </w:p>
    <w:p w14:paraId="7CF07FB8" w14:textId="77777777" w:rsidR="00A93A58" w:rsidRDefault="005C59C1">
      <w:pPr>
        <w:spacing w:after="100"/>
        <w:jc w:val="center"/>
      </w:pPr>
      <w:r>
        <w:rPr>
          <w:noProof/>
        </w:rPr>
        <w:drawing>
          <wp:inline distT="0" distB="0" distL="0" distR="0" wp14:anchorId="20D6F9FA" wp14:editId="7240BFAA">
            <wp:extent cx="6126480" cy="2653174"/>
            <wp:effectExtent l="0" t="0" r="0" b="0"/>
            <wp:docPr id="22" name="Picture 22" descr="有限样本覆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reliability.png"/>
                    <pic:cNvPicPr/>
                  </pic:nvPicPr>
                  <pic:blipFill>
                    <a:blip r:embed="rId32"/>
                    <a:stretch>
                      <a:fillRect/>
                    </a:stretch>
                  </pic:blipFill>
                  <pic:spPr>
                    <a:xfrm>
                      <a:off x="0" y="0"/>
                      <a:ext cx="6126480" cy="2653174"/>
                    </a:xfrm>
                    <a:prstGeom prst="rect">
                      <a:avLst/>
                    </a:prstGeom>
                  </pic:spPr>
                </pic:pic>
              </a:graphicData>
            </a:graphic>
          </wp:inline>
        </w:drawing>
      </w:r>
    </w:p>
    <w:p w14:paraId="3160B8F8" w14:textId="77777777" w:rsidR="00A93A58" w:rsidRDefault="005C59C1">
      <w:r>
        <w:t xml:space="preserve">Full QC </w:t>
      </w:r>
      <w:r>
        <w:t>示例。应结合图像、对应时间曲线、坐标轴和单位一起解释。解读频谱前，应先检查采集时间戳。</w:t>
      </w:r>
    </w:p>
    <w:p w14:paraId="66A4D723" w14:textId="77777777" w:rsidR="00A93A58" w:rsidRDefault="005C59C1">
      <w:r>
        <w:t>扫描内有限值覆盖不等于跨独立动物的重测可靠性。</w:t>
      </w:r>
    </w:p>
    <w:p w14:paraId="5CDE39C5" w14:textId="77777777" w:rsidR="00A93A58" w:rsidRDefault="005C59C1">
      <w:r>
        <w:t>检查步骤：决定是否需要校正前，应将该图与原始序列及其他</w:t>
      </w:r>
      <w:r>
        <w:t xml:space="preserve"> QC </w:t>
      </w:r>
      <w:r>
        <w:t>视图对照。</w:t>
      </w:r>
    </w:p>
    <w:p w14:paraId="545B3586" w14:textId="77777777" w:rsidR="00A93A58" w:rsidRDefault="005C59C1">
      <w:r>
        <w:rPr>
          <w:b/>
        </w:rPr>
        <w:t>本节小结。</w:t>
      </w:r>
      <w:r>
        <w:rPr>
          <w:b/>
        </w:rPr>
        <w:t xml:space="preserve"> </w:t>
      </w:r>
      <w:r>
        <w:t>扫描内有限值覆盖不等于跨独立动物的重测可靠性。</w:t>
      </w:r>
    </w:p>
    <w:p w14:paraId="4A21324A"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有限样本覆盖不同于重测可靠性或生物信号有效性。</w:t>
      </w:r>
    </w:p>
    <w:p w14:paraId="76932E33" w14:textId="77777777" w:rsidR="00A93A58" w:rsidRDefault="005C59C1">
      <w:pPr>
        <w:pStyle w:val="Heading3"/>
      </w:pPr>
      <w:bookmarkStart w:id="114" w:name="b_section_65"/>
      <w:bookmarkEnd w:id="114"/>
      <w:r>
        <w:rPr>
          <w:b w:val="0"/>
        </w:rPr>
        <w:lastRenderedPageBreak/>
        <w:t>覆盖值分布</w:t>
      </w:r>
    </w:p>
    <w:p w14:paraId="07605B42" w14:textId="77777777" w:rsidR="00A93A58" w:rsidRDefault="005C59C1">
      <w:pPr>
        <w:pStyle w:val="FigureCaption"/>
      </w:pPr>
      <w:bookmarkStart w:id="115" w:name="_Toc244191643"/>
      <w:r>
        <w:t>图</w:t>
      </w:r>
      <w:r>
        <w:t xml:space="preserve"> 17. </w:t>
      </w:r>
      <w:r>
        <w:t>覆盖值分布</w:t>
      </w:r>
      <w:bookmarkStart w:id="116" w:name="b_figure_17"/>
      <w:bookmarkEnd w:id="116"/>
      <w:bookmarkEnd w:id="115"/>
    </w:p>
    <w:p w14:paraId="1699A8DA" w14:textId="77777777" w:rsidR="00A93A58" w:rsidRDefault="005C59C1">
      <w:pPr>
        <w:spacing w:after="100"/>
        <w:jc w:val="center"/>
      </w:pPr>
      <w:r>
        <w:rPr>
          <w:noProof/>
        </w:rPr>
        <w:drawing>
          <wp:inline distT="0" distB="0" distL="0" distR="0" wp14:anchorId="3905C06A" wp14:editId="2CB36C77">
            <wp:extent cx="6126480" cy="2858442"/>
            <wp:effectExtent l="0" t="0" r="0" b="0"/>
            <wp:docPr id="23" name="Picture 23" descr="覆盖值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reliability_hist.png"/>
                    <pic:cNvPicPr/>
                  </pic:nvPicPr>
                  <pic:blipFill>
                    <a:blip r:embed="rId33"/>
                    <a:stretch>
                      <a:fillRect/>
                    </a:stretch>
                  </pic:blipFill>
                  <pic:spPr>
                    <a:xfrm>
                      <a:off x="0" y="0"/>
                      <a:ext cx="6126480" cy="2858442"/>
                    </a:xfrm>
                    <a:prstGeom prst="rect">
                      <a:avLst/>
                    </a:prstGeom>
                  </pic:spPr>
                </pic:pic>
              </a:graphicData>
            </a:graphic>
          </wp:inline>
        </w:drawing>
      </w:r>
    </w:p>
    <w:p w14:paraId="1FEF7DAD" w14:textId="77777777" w:rsidR="00A93A58" w:rsidRDefault="005C59C1">
      <w:r>
        <w:t xml:space="preserve">Full QC </w:t>
      </w:r>
      <w:r>
        <w:t>示例。应结合图像、对应时间曲线、坐标轴和单位一起解释。解读频谱前，应先检查采集时间戳。</w:t>
      </w:r>
    </w:p>
    <w:p w14:paraId="41B51E74" w14:textId="77777777" w:rsidR="00A93A58" w:rsidRDefault="005C59C1">
      <w:r>
        <w:t>有限值样本仍可能受到运动或非特异信号污染。</w:t>
      </w:r>
    </w:p>
    <w:p w14:paraId="5C5E225A" w14:textId="77777777" w:rsidR="00A93A58" w:rsidRDefault="005C59C1">
      <w:r>
        <w:t>检查步骤：决定是否需要校正前，应将该图与原始序列及其他</w:t>
      </w:r>
      <w:r>
        <w:t xml:space="preserve"> QC </w:t>
      </w:r>
      <w:r>
        <w:t>视图对照。</w:t>
      </w:r>
    </w:p>
    <w:p w14:paraId="2258CB36" w14:textId="77777777" w:rsidR="00A93A58" w:rsidRDefault="005C59C1">
      <w:r>
        <w:rPr>
          <w:b/>
        </w:rPr>
        <w:t>本节小结。</w:t>
      </w:r>
      <w:r>
        <w:rPr>
          <w:b/>
        </w:rPr>
        <w:t xml:space="preserve"> </w:t>
      </w:r>
      <w:r>
        <w:t>有限值样本仍可能受到运动或非特异信号污染。</w:t>
      </w:r>
    </w:p>
    <w:p w14:paraId="43789B67"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有限样本覆盖不同于重测可靠性或生物信号有效性。</w:t>
      </w:r>
    </w:p>
    <w:p w14:paraId="04EE8E85" w14:textId="77777777" w:rsidR="00A93A58" w:rsidRDefault="005C59C1">
      <w:pPr>
        <w:pStyle w:val="Heading3"/>
      </w:pPr>
      <w:bookmarkStart w:id="117" w:name="b_section_66"/>
      <w:bookmarkEnd w:id="117"/>
      <w:r>
        <w:rPr>
          <w:b w:val="0"/>
        </w:rPr>
        <w:lastRenderedPageBreak/>
        <w:t>综合诊断概览</w:t>
      </w:r>
    </w:p>
    <w:p w14:paraId="4EDE3E76" w14:textId="77777777" w:rsidR="00A93A58" w:rsidRDefault="005C59C1">
      <w:pPr>
        <w:pStyle w:val="FigureCaption"/>
      </w:pPr>
      <w:bookmarkStart w:id="118" w:name="_Toc244191644"/>
      <w:r>
        <w:t>图</w:t>
      </w:r>
      <w:r>
        <w:t xml:space="preserve"> 18. </w:t>
      </w:r>
      <w:r>
        <w:t>综合诊断概览</w:t>
      </w:r>
      <w:bookmarkStart w:id="119" w:name="b_figure_18"/>
      <w:bookmarkEnd w:id="119"/>
      <w:bookmarkEnd w:id="118"/>
    </w:p>
    <w:p w14:paraId="3F0F0CE9" w14:textId="77777777" w:rsidR="00A93A58" w:rsidRDefault="005C59C1">
      <w:pPr>
        <w:spacing w:after="100"/>
        <w:jc w:val="center"/>
      </w:pPr>
      <w:r>
        <w:rPr>
          <w:noProof/>
        </w:rPr>
        <w:drawing>
          <wp:inline distT="0" distB="0" distL="0" distR="0" wp14:anchorId="7A54CF6B" wp14:editId="22A632EF">
            <wp:extent cx="6126480" cy="3125265"/>
            <wp:effectExtent l="0" t="0" r="0" b="0"/>
            <wp:docPr id="24" name="Picture 24" descr="综合诊断概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summary.png"/>
                    <pic:cNvPicPr/>
                  </pic:nvPicPr>
                  <pic:blipFill>
                    <a:blip r:embed="rId34"/>
                    <a:stretch>
                      <a:fillRect/>
                    </a:stretch>
                  </pic:blipFill>
                  <pic:spPr>
                    <a:xfrm>
                      <a:off x="0" y="0"/>
                      <a:ext cx="6126480" cy="3125265"/>
                    </a:xfrm>
                    <a:prstGeom prst="rect">
                      <a:avLst/>
                    </a:prstGeom>
                  </pic:spPr>
                </pic:pic>
              </a:graphicData>
            </a:graphic>
          </wp:inline>
        </w:drawing>
      </w:r>
    </w:p>
    <w:p w14:paraId="3F6F0A88" w14:textId="77777777" w:rsidR="00A93A58" w:rsidRDefault="005C59C1">
      <w:r>
        <w:t xml:space="preserve">Full QC </w:t>
      </w:r>
      <w:r>
        <w:t>示例。应结合图像、对应时间曲线、坐标轴和单位一起解释。解读频谱前，应先检查采集时间戳。</w:t>
      </w:r>
    </w:p>
    <w:p w14:paraId="21F3CC9D" w14:textId="77777777" w:rsidR="00A93A58" w:rsidRDefault="005C59C1">
      <w:r>
        <w:t xml:space="preserve">ACCEPT </w:t>
      </w:r>
      <w:r>
        <w:t>是实现中的筛查结果，不是通用发表标准。</w:t>
      </w:r>
    </w:p>
    <w:p w14:paraId="20FD6845" w14:textId="77777777" w:rsidR="00A93A58" w:rsidRDefault="005C59C1">
      <w:r>
        <w:t>检查步骤：决定是否需要校正前，应将该图与原始序列及其他</w:t>
      </w:r>
      <w:r>
        <w:t xml:space="preserve"> QC </w:t>
      </w:r>
      <w:r>
        <w:t>视图对照。</w:t>
      </w:r>
    </w:p>
    <w:p w14:paraId="3495F29D" w14:textId="77777777" w:rsidR="00A93A58" w:rsidRDefault="005C59C1">
      <w:r>
        <w:rPr>
          <w:b/>
        </w:rPr>
        <w:t>本节小结。</w:t>
      </w:r>
      <w:r>
        <w:rPr>
          <w:b/>
        </w:rPr>
        <w:t xml:space="preserve"> </w:t>
      </w:r>
      <w:r>
        <w:t xml:space="preserve">ACCEPT </w:t>
      </w:r>
      <w:r>
        <w:t>是实现中的筛查结果，不是通用发表标准。</w:t>
      </w:r>
    </w:p>
    <w:p w14:paraId="778938D0"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在标记时间打开原始影像。</w:t>
      </w:r>
      <w:r>
        <w:t xml:space="preserve">QC </w:t>
      </w:r>
      <w:r>
        <w:t>阈值是筛查规则，并非生物学真值。</w:t>
      </w:r>
    </w:p>
    <w:p w14:paraId="66558436" w14:textId="77777777" w:rsidR="00A93A58" w:rsidRDefault="005C59C1">
      <w:pPr>
        <w:pStyle w:val="Heading3"/>
      </w:pPr>
      <w:bookmarkStart w:id="120" w:name="b_section_67"/>
      <w:bookmarkEnd w:id="120"/>
      <w:r>
        <w:rPr>
          <w:b w:val="0"/>
        </w:rPr>
        <w:lastRenderedPageBreak/>
        <w:t>主导方差谱</w:t>
      </w:r>
    </w:p>
    <w:p w14:paraId="79BE072C" w14:textId="77777777" w:rsidR="00A93A58" w:rsidRDefault="005C59C1">
      <w:pPr>
        <w:pStyle w:val="FigureCaption"/>
      </w:pPr>
      <w:bookmarkStart w:id="121" w:name="_Toc244191645"/>
      <w:r>
        <w:t>图</w:t>
      </w:r>
      <w:r>
        <w:t xml:space="preserve"> 19. </w:t>
      </w:r>
      <w:r>
        <w:t>主导方差谱</w:t>
      </w:r>
      <w:bookmarkStart w:id="122" w:name="b_figure_19"/>
      <w:bookmarkEnd w:id="122"/>
      <w:bookmarkEnd w:id="121"/>
    </w:p>
    <w:p w14:paraId="0A2610FC" w14:textId="77777777" w:rsidR="00A93A58" w:rsidRDefault="005C59C1">
      <w:pPr>
        <w:spacing w:after="100"/>
        <w:jc w:val="center"/>
      </w:pPr>
      <w:r>
        <w:rPr>
          <w:noProof/>
        </w:rPr>
        <w:drawing>
          <wp:inline distT="0" distB="0" distL="0" distR="0" wp14:anchorId="5CFCC66D" wp14:editId="68552800">
            <wp:extent cx="6126480" cy="3955679"/>
            <wp:effectExtent l="0" t="0" r="0" b="0"/>
            <wp:docPr id="25" name="Picture 25" descr="主导方差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pca_variance.png"/>
                    <pic:cNvPicPr/>
                  </pic:nvPicPr>
                  <pic:blipFill>
                    <a:blip r:embed="rId35"/>
                    <a:stretch>
                      <a:fillRect/>
                    </a:stretch>
                  </pic:blipFill>
                  <pic:spPr>
                    <a:xfrm>
                      <a:off x="0" y="0"/>
                      <a:ext cx="6126480" cy="3955679"/>
                    </a:xfrm>
                    <a:prstGeom prst="rect">
                      <a:avLst/>
                    </a:prstGeom>
                  </pic:spPr>
                </pic:pic>
              </a:graphicData>
            </a:graphic>
          </wp:inline>
        </w:drawing>
      </w:r>
    </w:p>
    <w:p w14:paraId="71663988" w14:textId="77777777" w:rsidR="00A93A58" w:rsidRDefault="005C59C1">
      <w:r>
        <w:t xml:space="preserve">Full QC </w:t>
      </w:r>
      <w:r>
        <w:t>示例。应结合图像、对应时间曲线、坐标轴和单位一起解释。解读频谱前，应先检查采集时间戳。</w:t>
      </w:r>
    </w:p>
    <w:p w14:paraId="79BA1A21" w14:textId="77777777" w:rsidR="00A93A58" w:rsidRDefault="005C59C1">
      <w:r>
        <w:t xml:space="preserve">QC </w:t>
      </w:r>
      <w:r>
        <w:t>使用记录的空间</w:t>
      </w:r>
      <w:r>
        <w:t>/</w:t>
      </w:r>
      <w:r>
        <w:t>时间采样上限，区别于完整影像</w:t>
      </w:r>
      <w:r>
        <w:t xml:space="preserve"> PCA </w:t>
      </w:r>
      <w:r>
        <w:t>移除。</w:t>
      </w:r>
    </w:p>
    <w:p w14:paraId="73894A6A" w14:textId="77777777" w:rsidR="00A93A58" w:rsidRDefault="005C59C1">
      <w:r>
        <w:t>检查步骤：决定是否需要校正前，应将该图与原始序列及其他</w:t>
      </w:r>
      <w:r>
        <w:t xml:space="preserve"> QC </w:t>
      </w:r>
      <w:r>
        <w:t>视图对照。</w:t>
      </w:r>
    </w:p>
    <w:p w14:paraId="74F8AA08" w14:textId="77777777" w:rsidR="00A93A58" w:rsidRDefault="005C59C1">
      <w:r>
        <w:rPr>
          <w:b/>
        </w:rPr>
        <w:t>本节小结。</w:t>
      </w:r>
      <w:r>
        <w:rPr>
          <w:b/>
        </w:rPr>
        <w:t xml:space="preserve"> </w:t>
      </w:r>
      <w:r>
        <w:t xml:space="preserve">QC </w:t>
      </w:r>
      <w:r>
        <w:t>使用记录的空间</w:t>
      </w:r>
      <w:r>
        <w:t>/</w:t>
      </w:r>
      <w:r>
        <w:t>时间采样上限，区别于完整影像</w:t>
      </w:r>
      <w:r>
        <w:t xml:space="preserve"> PCA </w:t>
      </w:r>
      <w:r>
        <w:t>移除。</w:t>
      </w:r>
    </w:p>
    <w:p w14:paraId="029FF9E8"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t>重要提示：不规则时间戳会限制频谱推断。使用中位间隔计算的频谱是诊断视图，不能证明生理频率成分。</w:t>
      </w:r>
    </w:p>
    <w:p w14:paraId="4E42FCA4" w14:textId="77777777" w:rsidR="00A93A58" w:rsidRDefault="005C59C1">
      <w:pPr>
        <w:pStyle w:val="Heading3"/>
      </w:pPr>
      <w:bookmarkStart w:id="123" w:name="b_section_68"/>
      <w:bookmarkEnd w:id="123"/>
      <w:r>
        <w:rPr>
          <w:b w:val="0"/>
        </w:rPr>
        <w:lastRenderedPageBreak/>
        <w:t xml:space="preserve">QC </w:t>
      </w:r>
      <w:r>
        <w:rPr>
          <w:b w:val="0"/>
        </w:rPr>
        <w:t>分量时间曲线</w:t>
      </w:r>
    </w:p>
    <w:p w14:paraId="7AE304BB" w14:textId="77777777" w:rsidR="00A93A58" w:rsidRDefault="005C59C1">
      <w:pPr>
        <w:pStyle w:val="FigureCaption"/>
      </w:pPr>
      <w:bookmarkStart w:id="124" w:name="_Toc244191646"/>
      <w:r>
        <w:t>图</w:t>
      </w:r>
      <w:r>
        <w:t xml:space="preserve"> 20. QC </w:t>
      </w:r>
      <w:r>
        <w:t>分量时间曲线</w:t>
      </w:r>
      <w:bookmarkStart w:id="125" w:name="b_figure_20"/>
      <w:bookmarkEnd w:id="125"/>
      <w:bookmarkEnd w:id="124"/>
    </w:p>
    <w:p w14:paraId="72397304" w14:textId="77777777" w:rsidR="00A93A58" w:rsidRDefault="005C59C1">
      <w:pPr>
        <w:spacing w:after="100"/>
        <w:jc w:val="center"/>
      </w:pPr>
      <w:r>
        <w:rPr>
          <w:noProof/>
        </w:rPr>
        <w:drawing>
          <wp:inline distT="0" distB="0" distL="0" distR="0" wp14:anchorId="25EC7120" wp14:editId="7ABCAC64">
            <wp:extent cx="6126480" cy="4084320"/>
            <wp:effectExtent l="0" t="0" r="0" b="0"/>
            <wp:docPr id="26" name="Picture 26" descr="QC 分量时间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pca_components_grid.png"/>
                    <pic:cNvPicPr/>
                  </pic:nvPicPr>
                  <pic:blipFill>
                    <a:blip r:embed="rId36"/>
                    <a:stretch>
                      <a:fillRect/>
                    </a:stretch>
                  </pic:blipFill>
                  <pic:spPr>
                    <a:xfrm>
                      <a:off x="0" y="0"/>
                      <a:ext cx="6126480" cy="4084320"/>
                    </a:xfrm>
                    <a:prstGeom prst="rect">
                      <a:avLst/>
                    </a:prstGeom>
                  </pic:spPr>
                </pic:pic>
              </a:graphicData>
            </a:graphic>
          </wp:inline>
        </w:drawing>
      </w:r>
    </w:p>
    <w:p w14:paraId="20FE4EAD" w14:textId="77777777" w:rsidR="00A93A58" w:rsidRDefault="005C59C1">
      <w:r>
        <w:t xml:space="preserve">Full QC </w:t>
      </w:r>
      <w:r>
        <w:t>示例。应结合图像、对应时间曲线、坐标轴和单位一起解释。解读频谱前，应先检查采集时间戳。</w:t>
      </w:r>
    </w:p>
    <w:p w14:paraId="571CFDD1" w14:textId="77777777" w:rsidR="00A93A58" w:rsidRDefault="005C59C1">
      <w:r>
        <w:t>排序衡量方差，不对伪影分类，也不支持自动删除。</w:t>
      </w:r>
    </w:p>
    <w:p w14:paraId="0E4212E5" w14:textId="77777777" w:rsidR="00A93A58" w:rsidRDefault="005C59C1">
      <w:r>
        <w:t>检查步骤：决定是否需要校正前，应将该图与原始序列及其他</w:t>
      </w:r>
      <w:r>
        <w:t xml:space="preserve"> QC </w:t>
      </w:r>
      <w:r>
        <w:t>视图对照。</w:t>
      </w:r>
    </w:p>
    <w:p w14:paraId="17DB981C" w14:textId="77777777" w:rsidR="00A93A58" w:rsidRDefault="005C59C1">
      <w:r>
        <w:rPr>
          <w:b/>
        </w:rPr>
        <w:t>本节与本章小结。</w:t>
      </w:r>
      <w:r>
        <w:rPr>
          <w:b/>
        </w:rPr>
        <w:t xml:space="preserve"> </w:t>
      </w:r>
      <w:r>
        <w:t>排序衡量方差，不对伪影分类，也不支持自动删除。请在标记时间打开原始影像；</w:t>
      </w:r>
      <w:r>
        <w:t xml:space="preserve">QC </w:t>
      </w:r>
      <w:r>
        <w:t>阈值不是生物学真值。</w:t>
      </w:r>
    </w:p>
    <w:p w14:paraId="5E67377F"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在标记时间打开原始影像。</w:t>
      </w:r>
      <w:r>
        <w:t xml:space="preserve">QC </w:t>
      </w:r>
      <w:r>
        <w:t>阈值是筛查规则，并非生物学真值。</w:t>
      </w:r>
    </w:p>
    <w:p w14:paraId="38C8EE5C" w14:textId="77777777" w:rsidR="00A93A58" w:rsidRDefault="005C59C1">
      <w:pPr>
        <w:pStyle w:val="Heading2"/>
      </w:pPr>
      <w:bookmarkStart w:id="126" w:name="b_section_69"/>
      <w:bookmarkStart w:id="127" w:name="_Toc244191572"/>
      <w:bookmarkEnd w:id="126"/>
      <w:r>
        <w:rPr>
          <w:b w:val="0"/>
        </w:rPr>
        <w:lastRenderedPageBreak/>
        <w:t xml:space="preserve">10. </w:t>
      </w:r>
      <w:r>
        <w:rPr>
          <w:b w:val="0"/>
        </w:rPr>
        <w:t>帧剔除、筛除与去尖峰</w:t>
      </w:r>
      <w:bookmarkEnd w:id="127"/>
    </w:p>
    <w:p w14:paraId="0F6D167E" w14:textId="77777777" w:rsidR="00A93A58" w:rsidRDefault="005C59C1">
      <w:pPr>
        <w:pStyle w:val="Heading3"/>
      </w:pPr>
      <w:bookmarkStart w:id="128" w:name="b_section_70"/>
      <w:bookmarkEnd w:id="128"/>
      <w:r>
        <w:rPr>
          <w:b w:val="0"/>
        </w:rPr>
        <w:t>帧剔除</w:t>
      </w:r>
    </w:p>
    <w:p w14:paraId="670495CB" w14:textId="77777777" w:rsidR="00A93A58" w:rsidRDefault="005C59C1">
      <w:r>
        <w:t>打开</w:t>
      </w:r>
      <w:r>
        <w:t xml:space="preserve"> </w:t>
      </w:r>
      <w:r>
        <w:rPr>
          <w:b/>
        </w:rPr>
        <w:t>Motion correction</w:t>
      </w:r>
      <w:r>
        <w:rPr>
          <w:b/>
        </w:rPr>
        <w:t>（运动校正）</w:t>
      </w:r>
      <w:r>
        <w:t>，选择</w:t>
      </w:r>
      <w:r>
        <w:t xml:space="preserve"> </w:t>
      </w:r>
      <w:r>
        <w:rPr>
          <w:b/>
        </w:rPr>
        <w:t>帧剔除</w:t>
      </w:r>
      <w:r>
        <w:t>，检查全局强度</w:t>
      </w:r>
      <w:r>
        <w:t xml:space="preserve"> QC </w:t>
      </w:r>
      <w:r>
        <w:t>与阈值，并在插值前审阅对应帧。当前引擎以有限样本计算全局均值，再除以中位参考。尺度由低于参考的偏差估计，必要时使用回退估计，默认阈值乘数为</w:t>
      </w:r>
      <w:r>
        <w:t>3</w:t>
      </w:r>
      <w:r>
        <w:t>。</w:t>
      </w:r>
    </w:p>
    <w:p w14:paraId="35F38B87" w14:textId="77777777" w:rsidR="00A93A58" w:rsidRDefault="005C59C1">
      <w:pPr>
        <w:keepNext/>
      </w:pPr>
      <w:r>
        <w:t>公式（</w:t>
      </w:r>
      <w:r>
        <w:t>5</w:t>
      </w:r>
      <w:r>
        <w:t>）</w:t>
      </w:r>
    </w:p>
    <w:p w14:paraId="5B3C7A68" w14:textId="77777777" w:rsidR="00A93A58" w:rsidRDefault="005C59C1">
      <w:pPr>
        <w:jc w:val="center"/>
      </w:pPr>
      <w:r>
        <w:rPr>
          <w:noProof/>
        </w:rPr>
        <w:drawing>
          <wp:inline distT="0" distB="0" distL="0" distR="0" wp14:anchorId="332E7B61" wp14:editId="1940063E">
            <wp:extent cx="6126480" cy="155289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5.png"/>
                    <pic:cNvPicPr/>
                  </pic:nvPicPr>
                  <pic:blipFill>
                    <a:blip r:embed="rId37"/>
                    <a:stretch>
                      <a:fillRect/>
                    </a:stretch>
                  </pic:blipFill>
                  <pic:spPr>
                    <a:xfrm>
                      <a:off x="0" y="0"/>
                      <a:ext cx="6126480" cy="1552892"/>
                    </a:xfrm>
                    <a:prstGeom prst="rect">
                      <a:avLst/>
                    </a:prstGeom>
                  </pic:spPr>
                </pic:pic>
              </a:graphicData>
            </a:graphic>
          </wp:inline>
        </w:drawing>
      </w:r>
    </w:p>
    <w:p w14:paraId="3A30C2BF" w14:textId="77777777" w:rsidR="00A93A58" w:rsidRDefault="005C59C1">
      <w:r>
        <w:rPr>
          <w:b/>
        </w:rPr>
        <w:t>变量与解释。</w:t>
      </w:r>
      <w:r>
        <w:t xml:space="preserve"> g </w:t>
      </w:r>
      <w:r>
        <w:t>为有限体素帧均值，</w:t>
      </w:r>
      <w:r>
        <w:t xml:space="preserve">q </w:t>
      </w:r>
      <w:r>
        <w:t>为中位归一化值，</w:t>
      </w:r>
      <w:r>
        <w:t xml:space="preserve">epsilon </w:t>
      </w:r>
      <w:r>
        <w:t>为概念上的防零除项。</w:t>
      </w:r>
      <w:r>
        <w:t xml:space="preserve">sigma </w:t>
      </w:r>
      <w:r>
        <w:t>为检测器尺度，由低于参考偏差及回退估计得到；</w:t>
      </w:r>
      <w:r>
        <w:t xml:space="preserve">k </w:t>
      </w:r>
      <w:r>
        <w:t>为阈值乘数。方括号表示布尔剔除标记。</w:t>
      </w:r>
    </w:p>
    <w:p w14:paraId="7BABE07E" w14:textId="77777777" w:rsidR="00A93A58" w:rsidRDefault="005C59C1">
      <w:r>
        <w:t>方向可选仅高、仅低或双侧。这是强度异常规则，而非位移估计。持续血流动力学升高也会改变曲线。接受掩膜前，结合实验时间线审阅标记帧。</w:t>
      </w:r>
    </w:p>
    <w:p w14:paraId="0BD02A14" w14:textId="77777777" w:rsidR="00A93A58" w:rsidRDefault="005C59C1">
      <w:r>
        <w:t>剔除帧用邻近好帧沿时间替换；首尾连续坏段取最近有效值。形状与时间网格保留。替换样本是估计，不是新独立测量。记录数量与索引，判断长连续缺失是否使分析不可行。</w:t>
      </w:r>
    </w:p>
    <w:p w14:paraId="4BEAEEBF" w14:textId="77777777" w:rsidR="00A93A58" w:rsidRDefault="005C59C1">
      <w:r>
        <w:rPr>
          <w:b/>
        </w:rPr>
        <w:t>本节小结。</w:t>
      </w:r>
      <w:r>
        <w:rPr>
          <w:b/>
        </w:rPr>
        <w:t xml:space="preserve"> </w:t>
      </w:r>
      <w:r>
        <w:t>打开</w:t>
      </w:r>
      <w:r>
        <w:t xml:space="preserve"> Motion correction</w:t>
      </w:r>
      <w:r>
        <w:t>，选择</w:t>
      </w:r>
      <w:r>
        <w:t xml:space="preserve"> Frame rejection</w:t>
      </w:r>
      <w:r>
        <w:t>，检查全局强度</w:t>
      </w:r>
      <w:r>
        <w:t xml:space="preserve"> QC </w:t>
      </w:r>
      <w:r>
        <w:t>与阈值，并在插值前审阅对应原始帧。</w:t>
      </w:r>
    </w:p>
    <w:p w14:paraId="0ED5F90B"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记录间隙长度与原始可用样本；插值无法恢复丢失观察。</w:t>
      </w:r>
    </w:p>
    <w:p w14:paraId="41BFE4CD" w14:textId="77777777" w:rsidR="00A93A58" w:rsidRDefault="005C59C1">
      <w:pPr>
        <w:pStyle w:val="Heading3"/>
      </w:pPr>
      <w:bookmarkStart w:id="129" w:name="b_section_71"/>
      <w:bookmarkEnd w:id="129"/>
      <w:r>
        <w:rPr>
          <w:b w:val="0"/>
        </w:rPr>
        <w:lastRenderedPageBreak/>
        <w:t>Scrubbing</w:t>
      </w:r>
      <w:r>
        <w:rPr>
          <w:b w:val="0"/>
        </w:rPr>
        <w:t>（高变化帧筛除）</w:t>
      </w:r>
    </w:p>
    <w:p w14:paraId="79B96316" w14:textId="77777777" w:rsidR="00A93A58" w:rsidRDefault="005C59C1">
      <w:r>
        <w:t xml:space="preserve">Scrubbing </w:t>
      </w:r>
      <w:r>
        <w:t>以所选帧差指标（如</w:t>
      </w:r>
      <w:r>
        <w:t xml:space="preserve"> DVARS</w:t>
      </w:r>
      <w:r>
        <w:t>）检测高变化帧，并按选项插值。某帧可通过全局强度</w:t>
      </w:r>
      <w:r>
        <w:t xml:space="preserve"> QC</w:t>
      </w:r>
      <w:r>
        <w:t>，却在运动变化指标失败。检查检测信号与替换影响。保留原始记录以评估准则敏感性。</w:t>
      </w:r>
    </w:p>
    <w:p w14:paraId="581B424B" w14:textId="77777777" w:rsidR="00A93A58" w:rsidRDefault="005C59C1">
      <w:r>
        <w:rPr>
          <w:b/>
        </w:rPr>
        <w:t>本节小结。</w:t>
      </w:r>
      <w:r>
        <w:rPr>
          <w:b/>
        </w:rPr>
        <w:t xml:space="preserve"> </w:t>
      </w:r>
      <w:r>
        <w:t xml:space="preserve">Scrubbing </w:t>
      </w:r>
      <w:r>
        <w:t>以所选帧差指标（如</w:t>
      </w:r>
      <w:r>
        <w:t xml:space="preserve"> DVARS</w:t>
      </w:r>
      <w:r>
        <w:t>）检测高变化帧，并按选项插值。</w:t>
      </w:r>
    </w:p>
    <w:p w14:paraId="28CB2877"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记录间隙长度与原始可用样本；插值无法恢复丢失观察。</w:t>
      </w:r>
    </w:p>
    <w:p w14:paraId="14DC2251" w14:textId="77777777" w:rsidR="00A93A58" w:rsidRDefault="005C59C1">
      <w:pPr>
        <w:pStyle w:val="Heading3"/>
      </w:pPr>
      <w:bookmarkStart w:id="130" w:name="b_section_72"/>
      <w:bookmarkEnd w:id="130"/>
      <w:r>
        <w:rPr>
          <w:b w:val="0"/>
        </w:rPr>
        <w:t>去尖峰</w:t>
      </w:r>
    </w:p>
    <w:p w14:paraId="5C1D4308" w14:textId="77777777" w:rsidR="00A93A58" w:rsidRDefault="005C59C1">
      <w:r>
        <w:t xml:space="preserve">Despike </w:t>
      </w:r>
      <w:r>
        <w:t>按体素采用时间中位数与绝对中位差尺度，再按所选实现时间插值替换检测值。当前实现使用有界分块，改变内存</w:t>
      </w:r>
      <w:r>
        <w:t>/</w:t>
      </w:r>
      <w:r>
        <w:t>速度，不改变预期逐体素规则。其端点外推不同于整帧钳制替换，因此不能互换。</w:t>
      </w:r>
    </w:p>
    <w:p w14:paraId="69A1804A" w14:textId="77777777" w:rsidR="00A93A58" w:rsidRDefault="005C59C1">
      <w:r>
        <w:rPr>
          <w:b/>
        </w:rPr>
        <w:t>本节小结。</w:t>
      </w:r>
      <w:r>
        <w:rPr>
          <w:b/>
        </w:rPr>
        <w:t xml:space="preserve"> </w:t>
      </w:r>
      <w:r>
        <w:t xml:space="preserve">Despike </w:t>
      </w:r>
      <w:r>
        <w:t>按体素采用时间中位数与绝对中位差尺度。</w:t>
      </w:r>
    </w:p>
    <w:p w14:paraId="73C396C8"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记录间隙长度与原始可用样本；插值无法恢复丢失观察。</w:t>
      </w:r>
    </w:p>
    <w:p w14:paraId="317C792F" w14:textId="77777777" w:rsidR="00A93A58" w:rsidRDefault="005C59C1">
      <w:pPr>
        <w:pStyle w:val="Heading3"/>
      </w:pPr>
      <w:bookmarkStart w:id="131" w:name="b_section_73"/>
      <w:bookmarkEnd w:id="131"/>
      <w:r>
        <w:rPr>
          <w:b w:val="0"/>
        </w:rPr>
        <w:t>如何选择</w:t>
      </w:r>
    </w:p>
    <w:p w14:paraId="0F41C3BD" w14:textId="77777777" w:rsidR="00A93A58" w:rsidRDefault="005C59C1">
      <w:pPr>
        <w:pStyle w:val="TableCaption"/>
      </w:pPr>
      <w:bookmarkStart w:id="132" w:name="_Toc244191683"/>
      <w:r>
        <w:t>表</w:t>
      </w:r>
      <w:r>
        <w:t xml:space="preserve"> 3. </w:t>
      </w:r>
      <w:r>
        <w:t>方法选择概览</w:t>
      </w:r>
      <w:bookmarkStart w:id="133" w:name="b_table_3"/>
      <w:bookmarkEnd w:id="133"/>
      <w:bookmarkEnd w:id="132"/>
    </w:p>
    <w:tbl>
      <w:tblPr>
        <w:tblW w:w="0" w:type="auto"/>
        <w:jc w:val="center"/>
        <w:tblLayout w:type="fixed"/>
        <w:tblLook w:val="04A0" w:firstRow="1" w:lastRow="0" w:firstColumn="1" w:lastColumn="0" w:noHBand="0" w:noVBand="1"/>
      </w:tblPr>
      <w:tblGrid>
        <w:gridCol w:w="3183"/>
        <w:gridCol w:w="1933"/>
        <w:gridCol w:w="4774"/>
      </w:tblGrid>
      <w:tr w:rsidR="00A93A58" w14:paraId="0C0B578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8FEDDF5" w14:textId="77777777" w:rsidR="00A93A58" w:rsidRDefault="005C59C1">
            <w:pPr>
              <w:spacing w:after="0"/>
              <w:jc w:val="left"/>
            </w:pPr>
            <w:r>
              <w:rPr>
                <w:b/>
              </w:rPr>
              <w:t>观察现象</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495F7F8" w14:textId="77777777" w:rsidR="00A93A58" w:rsidRDefault="005C59C1">
            <w:pPr>
              <w:spacing w:after="0"/>
              <w:jc w:val="left"/>
            </w:pPr>
            <w:r>
              <w:rPr>
                <w:b/>
              </w:rPr>
              <w:t>优先检查</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8569127" w14:textId="77777777" w:rsidR="00A93A58" w:rsidRDefault="005C59C1">
            <w:pPr>
              <w:spacing w:after="0"/>
              <w:jc w:val="left"/>
            </w:pPr>
            <w:r>
              <w:rPr>
                <w:b/>
              </w:rPr>
              <w:t>主要限制</w:t>
            </w:r>
          </w:p>
        </w:tc>
      </w:tr>
      <w:tr w:rsidR="00A93A58" w14:paraId="03428C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292E55" w14:textId="77777777" w:rsidR="00A93A58" w:rsidRDefault="005C59C1">
            <w:pPr>
              <w:spacing w:after="0"/>
              <w:jc w:val="left"/>
            </w:pPr>
            <w:r>
              <w:t>整帧强度偏移</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E34262" w14:textId="77777777" w:rsidR="00A93A58" w:rsidRDefault="005C59C1">
            <w:pPr>
              <w:spacing w:after="0"/>
              <w:jc w:val="left"/>
            </w:pPr>
            <w:r>
              <w:t>帧剔除</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76525E" w14:textId="77777777" w:rsidR="00A93A58" w:rsidRDefault="005C59C1">
            <w:pPr>
              <w:spacing w:after="0"/>
              <w:jc w:val="left"/>
            </w:pPr>
            <w:r>
              <w:t>生理响应也会改变强度</w:t>
            </w:r>
          </w:p>
        </w:tc>
      </w:tr>
      <w:tr w:rsidR="00A93A58" w14:paraId="5E35E9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123F37" w14:textId="77777777" w:rsidR="00A93A58" w:rsidRDefault="005C59C1">
            <w:pPr>
              <w:spacing w:after="0"/>
              <w:jc w:val="left"/>
            </w:pPr>
            <w:r>
              <w:t>突然的帧间位移</w:t>
            </w:r>
            <w:r>
              <w:t>/</w:t>
            </w:r>
            <w:r>
              <w:t>变化</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0FDFFF" w14:textId="77777777" w:rsidR="00A93A58" w:rsidRDefault="005C59C1">
            <w:pPr>
              <w:spacing w:after="0"/>
              <w:jc w:val="left"/>
            </w:pPr>
            <w:r>
              <w:t xml:space="preserve">Scrubbing </w:t>
            </w:r>
            <w:r>
              <w:t>与影像</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112143" w14:textId="77777777" w:rsidR="00A93A58" w:rsidRDefault="005C59C1">
            <w:pPr>
              <w:spacing w:after="0"/>
              <w:jc w:val="left"/>
            </w:pPr>
            <w:r>
              <w:t>检测不能在空间重新对齐组织</w:t>
            </w:r>
          </w:p>
        </w:tc>
      </w:tr>
      <w:tr w:rsidR="00A93A58" w14:paraId="108583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42E56A" w14:textId="77777777" w:rsidR="00A93A58" w:rsidRDefault="005C59C1">
            <w:pPr>
              <w:spacing w:after="0"/>
              <w:jc w:val="left"/>
            </w:pPr>
            <w:r>
              <w:t>稀疏孤立体素瞬态</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67FC30" w14:textId="77777777" w:rsidR="00A93A58" w:rsidRDefault="005C59C1">
            <w:pPr>
              <w:spacing w:after="0"/>
              <w:jc w:val="left"/>
            </w:pPr>
            <w:r>
              <w:t>Despike</w:t>
            </w:r>
            <w:r>
              <w:t>（去尖峰）</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426765" w14:textId="77777777" w:rsidR="00A93A58" w:rsidRDefault="005C59C1">
            <w:pPr>
              <w:spacing w:after="0"/>
              <w:jc w:val="left"/>
            </w:pPr>
            <w:r>
              <w:t>持续伪影可能不是稀疏尖峰</w:t>
            </w:r>
          </w:p>
        </w:tc>
      </w:tr>
      <w:tr w:rsidR="00A93A58" w14:paraId="3A9F52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03857D" w14:textId="77777777" w:rsidR="00A93A58" w:rsidRDefault="005C59C1">
            <w:pPr>
              <w:spacing w:after="0"/>
              <w:jc w:val="left"/>
            </w:pPr>
            <w:r>
              <w:t>平滑解剖位移</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24EEB7" w14:textId="77777777" w:rsidR="00A93A58" w:rsidRDefault="005C59C1">
            <w:pPr>
              <w:spacing w:after="0"/>
              <w:jc w:val="left"/>
            </w:pPr>
            <w:r>
              <w:t>空间配准</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E6C850" w14:textId="77777777" w:rsidR="00A93A58" w:rsidRDefault="005C59C1">
            <w:pPr>
              <w:spacing w:after="0"/>
              <w:jc w:val="left"/>
            </w:pPr>
            <w:r>
              <w:t>非刚体形变可改变解剖与插值</w:t>
            </w:r>
          </w:p>
        </w:tc>
      </w:tr>
    </w:tbl>
    <w:p w14:paraId="0D3721C4" w14:textId="77777777" w:rsidR="00A93A58" w:rsidRDefault="00A93A58">
      <w:pPr>
        <w:spacing w:after="60"/>
      </w:pPr>
    </w:p>
    <w:p w14:paraId="171719A6" w14:textId="77777777" w:rsidR="00A93A58" w:rsidRDefault="005C59C1">
      <w:r>
        <w:t>不要自动应用全部四项。检查残差与目标响应。频率滤波前记录插值与剔除，因为尖峰会影响多种频率。</w:t>
      </w:r>
    </w:p>
    <w:p w14:paraId="6C3FA6AE" w14:textId="77777777" w:rsidR="00A93A58" w:rsidRDefault="005C59C1">
      <w:r>
        <w:rPr>
          <w:b/>
        </w:rPr>
        <w:t>源文件：</w:t>
      </w:r>
      <w:r>
        <w:t xml:space="preserve"> </w:t>
      </w:r>
      <w:r>
        <w:rPr>
          <w:rFonts w:ascii="Consolas" w:hAnsi="Consolas"/>
          <w:sz w:val="20"/>
        </w:rPr>
        <w:t>Motion.m</w:t>
      </w:r>
      <w:r>
        <w:t>、</w:t>
      </w:r>
      <w:r>
        <w:t xml:space="preserve"> </w:t>
      </w:r>
      <w:r>
        <w:rPr>
          <w:rFonts w:ascii="Consolas" w:hAnsi="Consolas"/>
          <w:sz w:val="20"/>
        </w:rPr>
        <w:t>frameRateQC.m</w:t>
      </w:r>
      <w:r>
        <w:t>、</w:t>
      </w:r>
      <w:r>
        <w:t xml:space="preserve"> </w:t>
      </w:r>
      <w:r>
        <w:rPr>
          <w:rFonts w:ascii="Consolas" w:hAnsi="Consolas"/>
          <w:sz w:val="20"/>
        </w:rPr>
        <w:t>scrubbing.m</w:t>
      </w:r>
      <w:r>
        <w:t>、</w:t>
      </w:r>
      <w:r>
        <w:t xml:space="preserve"> </w:t>
      </w:r>
      <w:r>
        <w:rPr>
          <w:rFonts w:ascii="Consolas" w:hAnsi="Consolas"/>
          <w:sz w:val="20"/>
        </w:rPr>
        <w:t>despike.m</w:t>
      </w:r>
      <w:r>
        <w:t>、</w:t>
      </w:r>
      <w:r>
        <w:t xml:space="preserve"> </w:t>
      </w:r>
      <w:r>
        <w:rPr>
          <w:rFonts w:ascii="Consolas" w:hAnsi="Consolas"/>
          <w:sz w:val="20"/>
        </w:rPr>
        <w:t>fusiDespikeVoxels.m</w:t>
      </w:r>
      <w:r>
        <w:t>、</w:t>
      </w:r>
      <w:r>
        <w:t xml:space="preserve"> </w:t>
      </w:r>
      <w:r>
        <w:rPr>
          <w:rFonts w:ascii="Consolas" w:hAnsi="Consolas"/>
          <w:sz w:val="20"/>
        </w:rPr>
        <w:t>deConfUSIon_signal.m</w:t>
      </w:r>
      <w:r>
        <w:t>。</w:t>
      </w:r>
    </w:p>
    <w:p w14:paraId="60EA55F3" w14:textId="77777777" w:rsidR="00A93A58" w:rsidRDefault="005C59C1">
      <w:r>
        <w:rPr>
          <w:b/>
        </w:rPr>
        <w:t>本节小结。</w:t>
      </w:r>
      <w:r>
        <w:rPr>
          <w:b/>
        </w:rPr>
        <w:t xml:space="preserve"> </w:t>
      </w:r>
      <w:r>
        <w:t>记录间隙长度与原始可用样本；插值无法恢复丢失观察。</w:t>
      </w:r>
    </w:p>
    <w:p w14:paraId="18F0251E"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记录间隙长度与原始可用样本；插值无法恢复丢失观察。</w:t>
      </w:r>
    </w:p>
    <w:p w14:paraId="4FCCC192" w14:textId="77777777" w:rsidR="00A93A58" w:rsidRDefault="005C59C1">
      <w:pPr>
        <w:pStyle w:val="Heading3"/>
      </w:pPr>
      <w:bookmarkStart w:id="134" w:name="b_section_74"/>
      <w:bookmarkEnd w:id="134"/>
      <w:r>
        <w:rPr>
          <w:b w:val="0"/>
        </w:rPr>
        <w:t>为什么需要帧剔除</w:t>
      </w:r>
    </w:p>
    <w:p w14:paraId="7D2AD76D" w14:textId="77777777" w:rsidR="00A93A58" w:rsidRDefault="005C59C1">
      <w:r>
        <w:t>损坏帧可能主导时间平均、协方差矩阵或拟合分量。剔除将采集标记为不可靠；插值为需要规则有限序列的算法提供估计，但不能恢复丢失观察。长或重复间隙可能使时段不适合推断，即便替代影像看起来平滑。</w:t>
      </w:r>
    </w:p>
    <w:p w14:paraId="6F97652F" w14:textId="77777777" w:rsidR="00A93A58" w:rsidRDefault="005C59C1">
      <w:r>
        <w:t>检测器响应全局强度偏离，而非实测毫米位移。真实广泛响应也可越阈值。检查标记帧与刺激</w:t>
      </w:r>
      <w:r>
        <w:t>/</w:t>
      </w:r>
      <w:r>
        <w:t>注射关系。将标记与间隙长度保存到导出，依据原始可用观察判断信息量。</w:t>
      </w:r>
    </w:p>
    <w:p w14:paraId="1E11AE31" w14:textId="77777777" w:rsidR="00A93A58" w:rsidRDefault="005C59C1">
      <w:pPr>
        <w:keepNext/>
      </w:pPr>
      <w:r>
        <w:t>公式（</w:t>
      </w:r>
      <w:r>
        <w:t>6</w:t>
      </w:r>
      <w:r>
        <w:t>）</w:t>
      </w:r>
    </w:p>
    <w:p w14:paraId="275459DB" w14:textId="77777777" w:rsidR="00A93A58" w:rsidRDefault="005C59C1">
      <w:pPr>
        <w:jc w:val="center"/>
      </w:pPr>
      <w:r>
        <w:rPr>
          <w:noProof/>
        </w:rPr>
        <w:drawing>
          <wp:inline distT="0" distB="0" distL="0" distR="0" wp14:anchorId="483C2F5F" wp14:editId="47F227DA">
            <wp:extent cx="6126480" cy="88887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6.png"/>
                    <pic:cNvPicPr/>
                  </pic:nvPicPr>
                  <pic:blipFill>
                    <a:blip r:embed="rId38"/>
                    <a:stretch>
                      <a:fillRect/>
                    </a:stretch>
                  </pic:blipFill>
                  <pic:spPr>
                    <a:xfrm>
                      <a:off x="0" y="0"/>
                      <a:ext cx="6126480" cy="888873"/>
                    </a:xfrm>
                    <a:prstGeom prst="rect">
                      <a:avLst/>
                    </a:prstGeom>
                  </pic:spPr>
                </pic:pic>
              </a:graphicData>
            </a:graphic>
          </wp:inline>
        </w:drawing>
      </w:r>
    </w:p>
    <w:p w14:paraId="6A07E80B" w14:textId="77777777" w:rsidR="00A93A58" w:rsidRDefault="005C59C1">
      <w:r>
        <w:rPr>
          <w:b/>
        </w:rPr>
        <w:t>变量与解释。</w:t>
      </w:r>
      <w:r>
        <w:t xml:space="preserve"> t_a/t_b </w:t>
      </w:r>
      <w:r>
        <w:t>是</w:t>
      </w:r>
      <w:r>
        <w:t xml:space="preserve"> t </w:t>
      </w:r>
      <w:r>
        <w:t>两侧最近保留时间；</w:t>
      </w:r>
      <w:r>
        <w:t xml:space="preserve">x(t_a)/x(t_b) </w:t>
      </w:r>
      <w:r>
        <w:t>为实测端点；</w:t>
      </w:r>
      <w:r>
        <w:t xml:space="preserve">w </w:t>
      </w:r>
      <w:r>
        <w:t>为相对位置；</w:t>
      </w:r>
      <w:r>
        <w:t xml:space="preserve">x_fill </w:t>
      </w:r>
      <w:r>
        <w:t>为插值估计。需要不同有效端点；公式不描述端点外推。</w:t>
      </w:r>
    </w:p>
    <w:p w14:paraId="4C5DE4C2" w14:textId="77777777" w:rsidR="00A93A58" w:rsidRDefault="005C59C1">
      <w:r>
        <w:t>内部间隙连接保留端点。帧剔除的边界段取最近可用值；独立去尖峰路径可线性外推端点。两者均不能恢复长缺失时段中的真实响应。</w:t>
      </w:r>
    </w:p>
    <w:p w14:paraId="491DBC7E" w14:textId="77777777" w:rsidR="00A93A58" w:rsidRDefault="005C59C1">
      <w:r>
        <w:rPr>
          <w:b/>
        </w:rPr>
        <w:lastRenderedPageBreak/>
        <w:t>本节与本章小结。</w:t>
      </w:r>
      <w:r>
        <w:rPr>
          <w:b/>
        </w:rPr>
        <w:t xml:space="preserve"> </w:t>
      </w:r>
      <w:r>
        <w:t>损坏帧可能主导时间平均、协方差或拟合分量。记录间隙长度与原始可用样本；插值不能恢复丢失观察。</w:t>
      </w:r>
    </w:p>
    <w:p w14:paraId="14D51BB2"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记录间隙长度与原始可用样本；插值无法恢复丢失观察。</w:t>
      </w:r>
    </w:p>
    <w:p w14:paraId="4E94410C" w14:textId="77777777" w:rsidR="00A93A58" w:rsidRDefault="005C59C1">
      <w:pPr>
        <w:pStyle w:val="Heading1"/>
        <w:pageBreakBefore/>
      </w:pPr>
      <w:bookmarkStart w:id="135" w:name="b_section_75"/>
      <w:bookmarkStart w:id="136" w:name="_Toc244191573"/>
      <w:bookmarkEnd w:id="135"/>
      <w:r>
        <w:rPr>
          <w:b w:val="0"/>
        </w:rPr>
        <w:lastRenderedPageBreak/>
        <w:t xml:space="preserve">IV. </w:t>
      </w:r>
      <w:r>
        <w:rPr>
          <w:b w:val="0"/>
        </w:rPr>
        <w:t>预处理与时间模型</w:t>
      </w:r>
      <w:bookmarkEnd w:id="136"/>
    </w:p>
    <w:p w14:paraId="28904AD8" w14:textId="77777777" w:rsidR="00A93A58" w:rsidRDefault="005C59C1">
      <w:pPr>
        <w:pStyle w:val="Heading2"/>
      </w:pPr>
      <w:bookmarkStart w:id="137" w:name="b_section_76"/>
      <w:bookmarkStart w:id="138" w:name="_Toc244191574"/>
      <w:bookmarkEnd w:id="137"/>
      <w:r>
        <w:rPr>
          <w:b w:val="0"/>
        </w:rPr>
        <w:t xml:space="preserve">11. Chop Data </w:t>
      </w:r>
      <w:r>
        <w:rPr>
          <w:b w:val="0"/>
        </w:rPr>
        <w:t>与事件对齐</w:t>
      </w:r>
      <w:bookmarkEnd w:id="138"/>
    </w:p>
    <w:p w14:paraId="42940002" w14:textId="77777777" w:rsidR="00A93A58" w:rsidRDefault="005C59C1">
      <w:r>
        <w:t xml:space="preserve">Chop Data </w:t>
      </w:r>
      <w:r>
        <w:t>从当前记录开头和</w:t>
      </w:r>
      <w:r>
        <w:t>/</w:t>
      </w:r>
      <w:r>
        <w:t>或结尾移除时间，不估计运动或修复强度跳变。输入秒数，检查当前</w:t>
      </w:r>
      <w:r>
        <w:t xml:space="preserve"> TR </w:t>
      </w:r>
      <w:r>
        <w:t>对应帧数，应用后核查新数据集与时间轴。</w:t>
      </w:r>
    </w:p>
    <w:p w14:paraId="42D127C4" w14:textId="77777777" w:rsidR="00A93A58" w:rsidRDefault="005C59C1">
      <w:r>
        <w:t>派生记录保留与原始帧索引及时间戳关系，但显示从零开始。因此，原始</w:t>
      </w:r>
      <w:r>
        <w:t>300</w:t>
      </w:r>
      <w:r>
        <w:t>秒刺激在移除前</w:t>
      </w:r>
      <w:r>
        <w:t>60</w:t>
      </w:r>
      <w:r>
        <w:t>秒后不再位于</w:t>
      </w:r>
      <w:r>
        <w:t>300</w:t>
      </w:r>
      <w:r>
        <w:t>秒。将后续基线、信号与</w:t>
      </w:r>
      <w:r>
        <w:t xml:space="preserve"> FC </w:t>
      </w:r>
      <w:r>
        <w:t>时间窗更新到派生坐标系。</w:t>
      </w:r>
    </w:p>
    <w:p w14:paraId="6CEF5847" w14:textId="77777777" w:rsidR="00A93A58" w:rsidRDefault="005C59C1">
      <w:pPr>
        <w:pStyle w:val="Heading3"/>
      </w:pPr>
      <w:bookmarkStart w:id="139" w:name="b_section_77"/>
      <w:bookmarkEnd w:id="139"/>
      <w:r>
        <w:rPr>
          <w:b w:val="0"/>
        </w:rPr>
        <w:t>数值示例</w:t>
      </w:r>
    </w:p>
    <w:p w14:paraId="351A7FF9" w14:textId="77777777" w:rsidR="00A93A58" w:rsidRDefault="005C59C1">
      <w:r>
        <w:t>TR 0.32</w:t>
      </w:r>
      <w:r>
        <w:t>秒时，移除前</w:t>
      </w:r>
      <w:r>
        <w:t>100</w:t>
      </w:r>
      <w:r>
        <w:t>帧即移除</w:t>
      </w:r>
      <w:r>
        <w:t>32</w:t>
      </w:r>
      <w:r>
        <w:t>秒名义采集时间。首个保留帧原位于</w:t>
      </w:r>
      <w:r>
        <w:t>32</w:t>
      </w:r>
      <w:r>
        <w:t>秒，派生显示从零开始。事件日志仍为扫描仪原时间时，应减去裁剪偏移或采用保留时间映射。不要仅因文件名与元数据均提及裁剪而重复平移事件。</w:t>
      </w:r>
    </w:p>
    <w:p w14:paraId="54AC47C0" w14:textId="77777777" w:rsidR="00A93A58" w:rsidRDefault="005C59C1">
      <w:r>
        <w:rPr>
          <w:b/>
        </w:rPr>
        <w:t>本节小结。</w:t>
      </w:r>
      <w:r>
        <w:rPr>
          <w:b/>
        </w:rPr>
        <w:t xml:space="preserve"> </w:t>
      </w:r>
      <w:r>
        <w:t>TR 0.32</w:t>
      </w:r>
      <w:r>
        <w:t>秒时，移除前</w:t>
      </w:r>
      <w:r>
        <w:t>100</w:t>
      </w:r>
      <w:r>
        <w:t>帧即移除</w:t>
      </w:r>
      <w:r>
        <w:t>32</w:t>
      </w:r>
      <w:r>
        <w:t>秒名义采集时间。</w:t>
      </w:r>
    </w:p>
    <w:p w14:paraId="704977D9"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移除记录开头时，更新时间原点与事件坐标。</w:t>
      </w:r>
    </w:p>
    <w:p w14:paraId="4D87BDA3" w14:textId="77777777" w:rsidR="00A93A58" w:rsidRDefault="005C59C1">
      <w:pPr>
        <w:pStyle w:val="Heading3"/>
      </w:pPr>
      <w:bookmarkStart w:id="140" w:name="b_section_78"/>
      <w:bookmarkEnd w:id="140"/>
      <w:r>
        <w:rPr>
          <w:b w:val="0"/>
        </w:rPr>
        <w:t>使用结果前</w:t>
      </w:r>
    </w:p>
    <w:p w14:paraId="6B82EF27" w14:textId="77777777" w:rsidR="00A93A58" w:rsidRDefault="005C59C1">
      <w:r>
        <w:t>确认剩余记录完整覆盖基线与响应。避免基线裁得过短，使后续块平均后只剩极少帧。对保留段重新运行</w:t>
      </w:r>
      <w:r>
        <w:t xml:space="preserve"> QC</w:t>
      </w:r>
      <w:r>
        <w:t>。派生原始</w:t>
      </w:r>
      <w:r>
        <w:t>/</w:t>
      </w:r>
      <w:r>
        <w:t>归一化数据与事件标注须使用相同时间原点。</w:t>
      </w:r>
    </w:p>
    <w:p w14:paraId="191D9C50" w14:textId="77777777" w:rsidR="00A93A58" w:rsidRDefault="005C59C1">
      <w:r>
        <w:rPr>
          <w:b/>
        </w:rPr>
        <w:t>源文件：</w:t>
      </w:r>
      <w:r>
        <w:t xml:space="preserve"> </w:t>
      </w:r>
      <w:r>
        <w:rPr>
          <w:rFonts w:ascii="Consolas" w:hAnsi="Consolas"/>
          <w:sz w:val="20"/>
        </w:rPr>
        <w:t>Motion.m</w:t>
      </w:r>
      <w:r>
        <w:t>，内嵌</w:t>
      </w:r>
      <w:r>
        <w:t xml:space="preserve"> Chop Data </w:t>
      </w:r>
      <w:r>
        <w:t>回调，位于</w:t>
      </w:r>
      <w:r>
        <w:t xml:space="preserve"> </w:t>
      </w:r>
      <w:r>
        <w:rPr>
          <w:rFonts w:ascii="Consolas" w:hAnsi="Consolas"/>
          <w:sz w:val="20"/>
        </w:rPr>
        <w:t>fusi_studio_GUI.m</w:t>
      </w:r>
      <w:r>
        <w:t>。</w:t>
      </w:r>
    </w:p>
    <w:p w14:paraId="20026755" w14:textId="77777777" w:rsidR="00A93A58" w:rsidRDefault="005C59C1">
      <w:r>
        <w:rPr>
          <w:b/>
        </w:rPr>
        <w:t>本节与本章小结。</w:t>
      </w:r>
      <w:r>
        <w:rPr>
          <w:b/>
        </w:rPr>
        <w:t xml:space="preserve"> </w:t>
      </w:r>
      <w:r>
        <w:t>确认剩余记录完整覆盖基线与响应。移除开头时更新时间原点与事件坐标。</w:t>
      </w:r>
    </w:p>
    <w:p w14:paraId="1742D92F"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移除记录开头时，更新时间原点与事件坐标。</w:t>
      </w:r>
    </w:p>
    <w:p w14:paraId="7A92A77A" w14:textId="77777777" w:rsidR="00A93A58" w:rsidRDefault="005C59C1">
      <w:pPr>
        <w:pStyle w:val="Heading2"/>
      </w:pPr>
      <w:bookmarkStart w:id="141" w:name="b_section_79"/>
      <w:bookmarkStart w:id="142" w:name="_Toc244191575"/>
      <w:bookmarkEnd w:id="141"/>
      <w:r>
        <w:rPr>
          <w:b w:val="0"/>
        </w:rPr>
        <w:lastRenderedPageBreak/>
        <w:t xml:space="preserve">12. </w:t>
      </w:r>
      <w:r>
        <w:rPr>
          <w:b w:val="0"/>
        </w:rPr>
        <w:t>时间平滑、块平均与插值</w:t>
      </w:r>
      <w:bookmarkEnd w:id="142"/>
    </w:p>
    <w:p w14:paraId="672FF77E" w14:textId="77777777" w:rsidR="00A93A58" w:rsidRDefault="005C59C1">
      <w:r>
        <w:t>这些操作对时间的影响不同。滑动平滑保留帧数；块平均减少帧数；显示插值增加绘制点，但不增加采集信息。</w:t>
      </w:r>
    </w:p>
    <w:p w14:paraId="36368680" w14:textId="77777777" w:rsidR="00A93A58" w:rsidRDefault="005C59C1">
      <w:pPr>
        <w:pStyle w:val="Heading3"/>
      </w:pPr>
      <w:bookmarkStart w:id="143" w:name="b_section_80"/>
      <w:bookmarkEnd w:id="143"/>
      <w:r>
        <w:rPr>
          <w:b w:val="0"/>
        </w:rPr>
        <w:t>滑动均值</w:t>
      </w:r>
    </w:p>
    <w:p w14:paraId="64D29B4A" w14:textId="77777777" w:rsidR="00A93A58" w:rsidRDefault="005C59C1">
      <w:pPr>
        <w:keepNext/>
      </w:pPr>
      <w:r>
        <w:t>公式（</w:t>
      </w:r>
      <w:r>
        <w:t>7</w:t>
      </w:r>
      <w:r>
        <w:t>）</w:t>
      </w:r>
    </w:p>
    <w:p w14:paraId="7E9C47F6" w14:textId="77777777" w:rsidR="00A93A58" w:rsidRDefault="005C59C1">
      <w:pPr>
        <w:jc w:val="center"/>
      </w:pPr>
      <w:r>
        <w:rPr>
          <w:noProof/>
        </w:rPr>
        <w:drawing>
          <wp:inline distT="0" distB="0" distL="0" distR="0" wp14:anchorId="2FEFB5F4" wp14:editId="1A2430BA">
            <wp:extent cx="6126480" cy="220225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7.png"/>
                    <pic:cNvPicPr/>
                  </pic:nvPicPr>
                  <pic:blipFill>
                    <a:blip r:embed="rId39"/>
                    <a:stretch>
                      <a:fillRect/>
                    </a:stretch>
                  </pic:blipFill>
                  <pic:spPr>
                    <a:xfrm>
                      <a:off x="0" y="0"/>
                      <a:ext cx="6126480" cy="2202251"/>
                    </a:xfrm>
                    <a:prstGeom prst="rect">
                      <a:avLst/>
                    </a:prstGeom>
                  </pic:spPr>
                </pic:pic>
              </a:graphicData>
            </a:graphic>
          </wp:inline>
        </w:drawing>
      </w:r>
    </w:p>
    <w:p w14:paraId="4C819FA7" w14:textId="77777777" w:rsidR="00A93A58" w:rsidRDefault="005C59C1">
      <w:r>
        <w:rPr>
          <w:b/>
        </w:rPr>
        <w:t>变量与解释。</w:t>
      </w:r>
      <w:r>
        <w:t xml:space="preserve"> x </w:t>
      </w:r>
      <w:r>
        <w:t>为输入，</w:t>
      </w:r>
      <w:r>
        <w:t xml:space="preserve">y </w:t>
      </w:r>
      <w:r>
        <w:t>为平滑输出，</w:t>
      </w:r>
      <w:r>
        <w:t xml:space="preserve">W_t </w:t>
      </w:r>
      <w:r>
        <w:t>为</w:t>
      </w:r>
      <w:r>
        <w:t xml:space="preserve"> t </w:t>
      </w:r>
      <w:r>
        <w:t>周围纳入索引，</w:t>
      </w:r>
      <w:r>
        <w:t xml:space="preserve">|W_t| </w:t>
      </w:r>
      <w:r>
        <w:t>为其数目。信号项保留输入单位。端点依赖可用范围。</w:t>
      </w:r>
    </w:p>
    <w:p w14:paraId="23D6AA1A" w14:textId="77777777" w:rsidR="00A93A58" w:rsidRDefault="005C59C1">
      <w:r>
        <w:t>窗口以物理时间指定并转为样本。更宽窗口减少快速变化，也可能衰减响应。检查边缘与元数据实际窗口。重叠窗口共享数据，因此相邻输出相关。</w:t>
      </w:r>
    </w:p>
    <w:p w14:paraId="7D487884" w14:textId="77777777" w:rsidR="00A93A58" w:rsidRDefault="005C59C1">
      <w:r>
        <w:rPr>
          <w:b/>
        </w:rPr>
        <w:t>本节小结。</w:t>
      </w:r>
      <w:r>
        <w:rPr>
          <w:b/>
        </w:rPr>
        <w:t xml:space="preserve"> </w:t>
      </w:r>
      <w:r>
        <w:t>窗口以物理时间指定并转换为样本。</w:t>
      </w:r>
    </w:p>
    <w:p w14:paraId="60444E52"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选择块因子前计算输出</w:t>
      </w:r>
      <w:r>
        <w:t xml:space="preserve"> TR</w:t>
      </w:r>
      <w:r>
        <w:t>，确保最快事件有足够样本。</w:t>
      </w:r>
    </w:p>
    <w:p w14:paraId="377D8F0F" w14:textId="77777777" w:rsidR="00A93A58" w:rsidRDefault="005C59C1">
      <w:pPr>
        <w:pStyle w:val="Heading3"/>
      </w:pPr>
      <w:bookmarkStart w:id="144" w:name="b_section_81"/>
      <w:bookmarkEnd w:id="144"/>
      <w:r>
        <w:rPr>
          <w:b w:val="0"/>
        </w:rPr>
        <w:lastRenderedPageBreak/>
        <w:t>块均值或中位数</w:t>
      </w:r>
    </w:p>
    <w:p w14:paraId="66E6022C" w14:textId="77777777" w:rsidR="00A93A58" w:rsidRDefault="005C59C1">
      <w:pPr>
        <w:keepNext/>
      </w:pPr>
      <w:r>
        <w:t>公式（</w:t>
      </w:r>
      <w:r>
        <w:t>8</w:t>
      </w:r>
      <w:r>
        <w:t>）</w:t>
      </w:r>
    </w:p>
    <w:p w14:paraId="20EE3604" w14:textId="77777777" w:rsidR="00A93A58" w:rsidRDefault="005C59C1">
      <w:pPr>
        <w:jc w:val="center"/>
      </w:pPr>
      <w:r>
        <w:rPr>
          <w:noProof/>
        </w:rPr>
        <w:drawing>
          <wp:inline distT="0" distB="0" distL="0" distR="0" wp14:anchorId="796E164D" wp14:editId="0F5A73CC">
            <wp:extent cx="6126480" cy="65428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8.png"/>
                    <pic:cNvPicPr/>
                  </pic:nvPicPr>
                  <pic:blipFill>
                    <a:blip r:embed="rId40"/>
                    <a:stretch>
                      <a:fillRect/>
                    </a:stretch>
                  </pic:blipFill>
                  <pic:spPr>
                    <a:xfrm>
                      <a:off x="0" y="0"/>
                      <a:ext cx="6126480" cy="654284"/>
                    </a:xfrm>
                    <a:prstGeom prst="rect">
                      <a:avLst/>
                    </a:prstGeom>
                  </pic:spPr>
                </pic:pic>
              </a:graphicData>
            </a:graphic>
          </wp:inline>
        </w:drawing>
      </w:r>
    </w:p>
    <w:p w14:paraId="6D9AFDBC" w14:textId="77777777" w:rsidR="00A93A58" w:rsidRDefault="005C59C1">
      <w:r>
        <w:rPr>
          <w:b/>
        </w:rPr>
        <w:t>变量与解释。</w:t>
      </w:r>
      <w:r>
        <w:t xml:space="preserve"> y_j </w:t>
      </w:r>
      <w:r>
        <w:t>为输入</w:t>
      </w:r>
      <w:r>
        <w:t xml:space="preserve"> x </w:t>
      </w:r>
      <w:r>
        <w:t>的第</w:t>
      </w:r>
      <w:r>
        <w:t xml:space="preserve"> j </w:t>
      </w:r>
      <w:r>
        <w:t>块；</w:t>
      </w:r>
      <w:r>
        <w:t xml:space="preserve">n </w:t>
      </w:r>
      <w:r>
        <w:t>为完整块原始帧数；</w:t>
      </w:r>
      <w:r>
        <w:t xml:space="preserve">TR_in/TR_out </w:t>
      </w:r>
      <w:r>
        <w:t>为输入</w:t>
      </w:r>
      <w:r>
        <w:t>/</w:t>
      </w:r>
      <w:r>
        <w:t>输出间隔。中位数块具有相同时间变化，但统计量不同。</w:t>
      </w:r>
    </w:p>
    <w:p w14:paraId="6E04FDAB" w14:textId="77777777" w:rsidR="00A93A58" w:rsidRDefault="005C59C1">
      <w:r>
        <w:t>中位数为非线性方法，在瞬态附近表现可能不同。所选路径可能丢弃不完整尾块，应记录保留帧数。降采样须考虑想保留频率。块操作不能替代对混叠或采集不规则的检查。</w:t>
      </w:r>
    </w:p>
    <w:p w14:paraId="50848A5F" w14:textId="77777777" w:rsidR="00A93A58" w:rsidRDefault="005C59C1">
      <w:r>
        <w:rPr>
          <w:b/>
        </w:rPr>
        <w:t>本节小结。</w:t>
      </w:r>
      <w:r>
        <w:rPr>
          <w:b/>
        </w:rPr>
        <w:t xml:space="preserve"> </w:t>
      </w:r>
      <w:r>
        <w:t>中位数为非线性替代方法，在瞬态附近可有不同行为。</w:t>
      </w:r>
    </w:p>
    <w:p w14:paraId="07BD4518"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选择块因子前计算输出</w:t>
      </w:r>
      <w:r>
        <w:t xml:space="preserve"> TR</w:t>
      </w:r>
      <w:r>
        <w:t>，确保最快事件有足够样本。</w:t>
      </w:r>
    </w:p>
    <w:p w14:paraId="03105063" w14:textId="77777777" w:rsidR="00A93A58" w:rsidRDefault="005C59C1">
      <w:pPr>
        <w:pStyle w:val="Heading3"/>
      </w:pPr>
      <w:bookmarkStart w:id="145" w:name="b_section_82"/>
      <w:bookmarkEnd w:id="145"/>
      <w:r>
        <w:rPr>
          <w:b w:val="0"/>
        </w:rPr>
        <w:t>时间插值</w:t>
      </w:r>
    </w:p>
    <w:p w14:paraId="23E88EF4" w14:textId="77777777" w:rsidR="00A93A58" w:rsidRDefault="005C59C1">
      <w:r>
        <w:t>线性插值估计记录样本间的值。整数因子</w:t>
      </w:r>
      <w:r>
        <w:t xml:space="preserve"> </w:t>
      </w:r>
      <w:r>
        <w:rPr>
          <w:rFonts w:ascii="Consolas" w:hAnsi="Consolas"/>
          <w:sz w:val="20"/>
        </w:rPr>
        <w:t>N</w:t>
      </w:r>
      <w:r>
        <w:t>使显示间隔缩小到</w:t>
      </w:r>
      <w:r>
        <w:t xml:space="preserve"> </w:t>
      </w:r>
      <w:r>
        <w:rPr>
          <w:rFonts w:ascii="Consolas" w:hAnsi="Consolas"/>
          <w:sz w:val="20"/>
        </w:rPr>
        <w:t>TR/N</w:t>
      </w:r>
      <w:r>
        <w:t>，但原始采集样本仍是科学证据。更多插值帧使视频更流畅，不提高独立样本数，也不使血流动力学响应更快。</w:t>
      </w:r>
    </w:p>
    <w:p w14:paraId="2BC0E7D5" w14:textId="77777777" w:rsidR="00A93A58" w:rsidRDefault="005C59C1">
      <w:r>
        <w:t xml:space="preserve">PSC </w:t>
      </w:r>
      <w:r>
        <w:t>引擎整数倍插值假定均匀输入间隔。真实不规则时间戳须先根据原时间向量建立合理重采样。除非实际执行并检查，不要把整数上采样称为丢失触发校正。</w:t>
      </w:r>
    </w:p>
    <w:p w14:paraId="228AA1E9" w14:textId="77777777" w:rsidR="00A93A58" w:rsidRDefault="005C59C1">
      <w:r>
        <w:rPr>
          <w:b/>
        </w:rPr>
        <w:t>本节小结。</w:t>
      </w:r>
      <w:r>
        <w:rPr>
          <w:b/>
        </w:rPr>
        <w:t xml:space="preserve"> </w:t>
      </w:r>
      <w:r>
        <w:t>选择块因子前计算输出</w:t>
      </w:r>
      <w:r>
        <w:t xml:space="preserve"> TR</w:t>
      </w:r>
      <w:r>
        <w:t>，确保最快事件有足够样本。</w:t>
      </w:r>
    </w:p>
    <w:p w14:paraId="3B721EB8"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选择块因子前计算输出</w:t>
      </w:r>
      <w:r>
        <w:t xml:space="preserve"> TR</w:t>
      </w:r>
      <w:r>
        <w:t>，确保最快事件有足够样本。</w:t>
      </w:r>
    </w:p>
    <w:p w14:paraId="24113FBA" w14:textId="77777777" w:rsidR="00A93A58" w:rsidRDefault="005C59C1">
      <w:pPr>
        <w:pStyle w:val="Heading3"/>
      </w:pPr>
      <w:bookmarkStart w:id="146" w:name="b_section_83"/>
      <w:bookmarkEnd w:id="146"/>
      <w:r>
        <w:rPr>
          <w:b w:val="0"/>
        </w:rPr>
        <w:t>建议决策</w:t>
      </w:r>
    </w:p>
    <w:p w14:paraId="44C695F7" w14:textId="77777777" w:rsidR="00A93A58" w:rsidRDefault="005C59C1">
      <w:r>
        <w:t>使用科学问题支持的最小平滑窗，比较已知瞬态处理前后。块平均与</w:t>
      </w:r>
      <w:r>
        <w:t xml:space="preserve"> Imregdemons </w:t>
      </w:r>
      <w:r>
        <w:t>结合时，区分时间缩减和空间配准，两者都在流程中发生。</w:t>
      </w:r>
      <w:r>
        <w:t>LPF</w:t>
      </w:r>
      <w:r>
        <w:t>、</w:t>
      </w:r>
      <w:r>
        <w:t xml:space="preserve">HPF </w:t>
      </w:r>
      <w:r>
        <w:t>或带通前确认更新奈奎斯特频率。</w:t>
      </w:r>
    </w:p>
    <w:p w14:paraId="117404F1" w14:textId="77777777" w:rsidR="00A93A58" w:rsidRDefault="005C59C1">
      <w:r>
        <w:rPr>
          <w:b/>
        </w:rPr>
        <w:lastRenderedPageBreak/>
        <w:t>源文件：</w:t>
      </w:r>
      <w:r>
        <w:t xml:space="preserve"> </w:t>
      </w:r>
      <w:r>
        <w:rPr>
          <w:rFonts w:ascii="Consolas" w:hAnsi="Consolas"/>
          <w:sz w:val="20"/>
        </w:rPr>
        <w:t>temporalsmoothing.m</w:t>
      </w:r>
      <w:r>
        <w:t>、</w:t>
      </w:r>
      <w:r>
        <w:t xml:space="preserve"> </w:t>
      </w:r>
      <w:r>
        <w:rPr>
          <w:rFonts w:ascii="Consolas" w:hAnsi="Consolas"/>
          <w:sz w:val="20"/>
        </w:rPr>
        <w:t>computePSC.m</w:t>
      </w:r>
      <w:r>
        <w:t>、</w:t>
      </w:r>
      <w:r>
        <w:t xml:space="preserve"> </w:t>
      </w:r>
      <w:r>
        <w:rPr>
          <w:rFonts w:ascii="Consolas" w:hAnsi="Consolas"/>
          <w:sz w:val="20"/>
        </w:rPr>
        <w:t>imregdemons_preprocess.m</w:t>
      </w:r>
      <w:r>
        <w:t>、</w:t>
      </w:r>
      <w:r>
        <w:t xml:space="preserve"> </w:t>
      </w:r>
      <w:r>
        <w:rPr>
          <w:rFonts w:ascii="Consolas" w:hAnsi="Consolas"/>
          <w:sz w:val="20"/>
        </w:rPr>
        <w:t>deConfUSIon_collapse_time.m</w:t>
      </w:r>
      <w:r>
        <w:t>。</w:t>
      </w:r>
    </w:p>
    <w:p w14:paraId="2AEE4DB8" w14:textId="77777777" w:rsidR="00A93A58" w:rsidRDefault="005C59C1">
      <w:r>
        <w:rPr>
          <w:b/>
        </w:rPr>
        <w:t>本节与本章小结。</w:t>
      </w:r>
      <w:r>
        <w:rPr>
          <w:b/>
        </w:rPr>
        <w:t xml:space="preserve"> </w:t>
      </w:r>
      <w:r>
        <w:t>使用问题支持的最小平滑窗。选择块因子前计算输出</w:t>
      </w:r>
      <w:r>
        <w:t xml:space="preserve"> TR</w:t>
      </w:r>
      <w:r>
        <w:t>，保留足够样本描述最快事件。</w:t>
      </w:r>
    </w:p>
    <w:p w14:paraId="13286037"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选择块因子前计算输出</w:t>
      </w:r>
      <w:r>
        <w:t xml:space="preserve"> TR</w:t>
      </w:r>
      <w:r>
        <w:t>，确保最快事件有足够样本。</w:t>
      </w:r>
    </w:p>
    <w:p w14:paraId="0EFFE5B1" w14:textId="77777777" w:rsidR="00A93A58" w:rsidRDefault="005C59C1">
      <w:pPr>
        <w:pStyle w:val="Heading2"/>
      </w:pPr>
      <w:bookmarkStart w:id="147" w:name="b_section_84"/>
      <w:bookmarkStart w:id="148" w:name="_Toc244191576"/>
      <w:bookmarkEnd w:id="147"/>
      <w:r>
        <w:rPr>
          <w:b w:val="0"/>
        </w:rPr>
        <w:t>13. Imregdemons</w:t>
      </w:r>
      <w:r>
        <w:rPr>
          <w:b w:val="0"/>
        </w:rPr>
        <w:t>：平均与空间运动校正</w:t>
      </w:r>
      <w:bookmarkEnd w:id="148"/>
    </w:p>
    <w:p w14:paraId="0A1B6443" w14:textId="77777777" w:rsidR="00A93A58" w:rsidRDefault="005C59C1">
      <w:r>
        <w:t xml:space="preserve">Imregdemons </w:t>
      </w:r>
      <w:r>
        <w:t>通过位移场将运动图像对齐到固定参考。</w:t>
      </w:r>
      <w:r>
        <w:t xml:space="preserve">MATLAB </w:t>
      </w:r>
      <w:r>
        <w:t>支持</w:t>
      </w:r>
      <w:r>
        <w:t>2D</w:t>
      </w:r>
      <w:r>
        <w:t>与</w:t>
      </w:r>
      <w:r>
        <w:t>3D</w:t>
      </w:r>
      <w:r>
        <w:t>配准；累积场平滑控制空间规则性</w:t>
      </w:r>
      <w:r>
        <w:t xml:space="preserve"> </w:t>
      </w:r>
      <w:hyperlink r:id="rId41">
        <w:r>
          <w:rPr>
            <w:color w:val="007C86"/>
            <w:u w:val="single"/>
          </w:rPr>
          <w:t xml:space="preserve">MathWorks </w:t>
        </w:r>
        <w:r>
          <w:rPr>
            <w:color w:val="007C86"/>
            <w:u w:val="single"/>
          </w:rPr>
          <w:t>文档</w:t>
        </w:r>
      </w:hyperlink>
      <w:r>
        <w:t>。</w:t>
      </w:r>
    </w:p>
    <w:p w14:paraId="57E21137" w14:textId="77777777" w:rsidR="00A93A58" w:rsidRDefault="005C59C1">
      <w:pPr>
        <w:pStyle w:val="Heading3"/>
      </w:pPr>
      <w:bookmarkStart w:id="149" w:name="b_section_85"/>
      <w:bookmarkEnd w:id="149"/>
      <w:r>
        <w:rPr>
          <w:b w:val="0"/>
        </w:rPr>
        <w:t>本流程实际执行什么</w:t>
      </w:r>
    </w:p>
    <w:p w14:paraId="16BB51A3" w14:textId="77777777" w:rsidR="00A93A58" w:rsidRDefault="005C59C1">
      <w:pPr>
        <w:pStyle w:val="ListParagraph"/>
        <w:ind w:left="317" w:hanging="259"/>
      </w:pPr>
      <w:r>
        <w:t xml:space="preserve">1. </w:t>
      </w:r>
      <w:r>
        <w:t>将时间分为完整块，每块</w:t>
      </w:r>
      <w:r>
        <w:t xml:space="preserve"> </w:t>
      </w:r>
      <w:r>
        <w:rPr>
          <w:rFonts w:ascii="Consolas" w:hAnsi="Consolas"/>
          <w:sz w:val="20"/>
        </w:rPr>
        <w:t>nsub</w:t>
      </w:r>
      <w:r>
        <w:t xml:space="preserve"> </w:t>
      </w:r>
      <w:r>
        <w:t>帧。</w:t>
      </w:r>
    </w:p>
    <w:p w14:paraId="2B3787D9" w14:textId="77777777" w:rsidR="00A93A58" w:rsidRDefault="005C59C1">
      <w:pPr>
        <w:pStyle w:val="ListParagraph"/>
        <w:ind w:left="317" w:hanging="259"/>
      </w:pPr>
      <w:r>
        <w:t xml:space="preserve">2. </w:t>
      </w:r>
      <w:r>
        <w:t>以均值或中位数缩减每块。</w:t>
      </w:r>
    </w:p>
    <w:p w14:paraId="0C635B10" w14:textId="77777777" w:rsidR="00A93A58" w:rsidRDefault="005C59C1">
      <w:pPr>
        <w:pStyle w:val="ListParagraph"/>
        <w:ind w:left="317" w:hanging="259"/>
      </w:pPr>
      <w:r>
        <w:t xml:space="preserve">3. </w:t>
      </w:r>
      <w:r>
        <w:t>以前至多</w:t>
      </w:r>
      <w:r>
        <w:t>10</w:t>
      </w:r>
      <w:r>
        <w:t>个缩减帧构建参考。</w:t>
      </w:r>
    </w:p>
    <w:p w14:paraId="5AA93660" w14:textId="77777777" w:rsidR="00A93A58" w:rsidRDefault="005C59C1">
      <w:pPr>
        <w:pStyle w:val="ListParagraph"/>
        <w:ind w:left="317" w:hanging="259"/>
      </w:pPr>
      <w:r>
        <w:t xml:space="preserve">4. </w:t>
      </w:r>
      <w:r>
        <w:t>将每个缩减帧配准到该参考。</w:t>
      </w:r>
    </w:p>
    <w:p w14:paraId="2897D83E" w14:textId="77777777" w:rsidR="00A93A58" w:rsidRDefault="005C59C1">
      <w:pPr>
        <w:pStyle w:val="ListParagraph"/>
        <w:ind w:left="317" w:hanging="259"/>
      </w:pPr>
      <w:r>
        <w:t xml:space="preserve">5. </w:t>
      </w:r>
      <w:r>
        <w:t>返回配准序列与倍增</w:t>
      </w:r>
      <w:r>
        <w:t xml:space="preserve"> TR</w:t>
      </w:r>
      <w:r>
        <w:t>，选中时附</w:t>
      </w:r>
      <w:r>
        <w:t xml:space="preserve"> QC</w:t>
      </w:r>
      <w:r>
        <w:t>。</w:t>
      </w:r>
    </w:p>
    <w:p w14:paraId="644F946B" w14:textId="77777777" w:rsidR="00A93A58" w:rsidRDefault="005C59C1">
      <w:r>
        <w:t>对于</w:t>
      </w:r>
      <w:r>
        <w:t xml:space="preserve"> </w:t>
      </w:r>
      <w:r>
        <w:rPr>
          <w:rFonts w:ascii="Consolas" w:hAnsi="Consolas"/>
          <w:sz w:val="20"/>
        </w:rPr>
        <w:t>[Y X T]</w:t>
      </w:r>
      <w:r>
        <w:t xml:space="preserve"> </w:t>
      </w:r>
      <w:r>
        <w:t>输入，配准为</w:t>
      </w:r>
      <w:r>
        <w:t>2D</w:t>
      </w:r>
      <w:r>
        <w:t>。真正的</w:t>
      </w:r>
      <w:r>
        <w:t xml:space="preserve"> </w:t>
      </w:r>
      <w:r>
        <w:rPr>
          <w:rFonts w:ascii="Consolas" w:hAnsi="Consolas"/>
          <w:sz w:val="20"/>
        </w:rPr>
        <w:t>[Y X Z T]</w:t>
      </w:r>
      <w:r>
        <w:t xml:space="preserve"> </w:t>
      </w:r>
      <w:r>
        <w:t>体积使用</w:t>
      </w:r>
      <w:r>
        <w:t>3D</w:t>
      </w:r>
      <w:r>
        <w:t>。步进电机模式对各采集平面沿时间独立配准。根据采集选择模式，不只看数组维度。</w:t>
      </w:r>
    </w:p>
    <w:p w14:paraId="5BFDBB2A" w14:textId="77777777" w:rsidR="00A93A58" w:rsidRDefault="005C59C1">
      <w:r>
        <w:rPr>
          <w:b/>
        </w:rPr>
        <w:t>本节小结。</w:t>
      </w:r>
      <w:r>
        <w:rPr>
          <w:b/>
        </w:rPr>
        <w:t xml:space="preserve"> </w:t>
      </w:r>
      <w:r>
        <w:t xml:space="preserve">[Y X T] </w:t>
      </w:r>
      <w:r>
        <w:t>输入使用</w:t>
      </w:r>
      <w:r>
        <w:t>2D</w:t>
      </w:r>
      <w:r>
        <w:t>配准。</w:t>
      </w:r>
    </w:p>
    <w:p w14:paraId="3002227C"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比较缩减后未配准与配准帧，避免把平均误认为对齐改善。</w:t>
      </w:r>
    </w:p>
    <w:p w14:paraId="5CF1BBEC" w14:textId="77777777" w:rsidR="00A93A58" w:rsidRDefault="005C59C1">
      <w:pPr>
        <w:pStyle w:val="Heading3"/>
      </w:pPr>
      <w:bookmarkStart w:id="150" w:name="b_section_86"/>
      <w:bookmarkEnd w:id="150"/>
      <w:r>
        <w:rPr>
          <w:b w:val="0"/>
        </w:rPr>
        <w:lastRenderedPageBreak/>
        <w:t>数学解释</w:t>
      </w:r>
    </w:p>
    <w:p w14:paraId="40C33483" w14:textId="77777777" w:rsidR="00A93A58" w:rsidRDefault="005C59C1">
      <w:pPr>
        <w:keepNext/>
      </w:pPr>
      <w:r>
        <w:t>公式（</w:t>
      </w:r>
      <w:r>
        <w:t>9</w:t>
      </w:r>
      <w:r>
        <w:t>）</w:t>
      </w:r>
    </w:p>
    <w:p w14:paraId="1BC24F06" w14:textId="77777777" w:rsidR="00A93A58" w:rsidRDefault="005C59C1">
      <w:pPr>
        <w:jc w:val="center"/>
      </w:pPr>
      <w:r>
        <w:rPr>
          <w:noProof/>
        </w:rPr>
        <w:drawing>
          <wp:inline distT="0" distB="0" distL="0" distR="0" wp14:anchorId="1C191B46" wp14:editId="0A380ED2">
            <wp:extent cx="6126480" cy="83182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9.png"/>
                    <pic:cNvPicPr/>
                  </pic:nvPicPr>
                  <pic:blipFill>
                    <a:blip r:embed="rId42"/>
                    <a:stretch>
                      <a:fillRect/>
                    </a:stretch>
                  </pic:blipFill>
                  <pic:spPr>
                    <a:xfrm>
                      <a:off x="0" y="0"/>
                      <a:ext cx="6126480" cy="831827"/>
                    </a:xfrm>
                    <a:prstGeom prst="rect">
                      <a:avLst/>
                    </a:prstGeom>
                  </pic:spPr>
                </pic:pic>
              </a:graphicData>
            </a:graphic>
          </wp:inline>
        </w:drawing>
      </w:r>
    </w:p>
    <w:p w14:paraId="085E4CF5" w14:textId="77777777" w:rsidR="00A93A58" w:rsidRDefault="005C59C1">
      <w:r>
        <w:rPr>
          <w:b/>
        </w:rPr>
        <w:t>变量与解释。</w:t>
      </w:r>
      <w:r>
        <w:t xml:space="preserve"> x </w:t>
      </w:r>
      <w:r>
        <w:t>为空间位置，</w:t>
      </w:r>
      <w:r>
        <w:t xml:space="preserve">u_t(x) </w:t>
      </w:r>
      <w:r>
        <w:t>为</w:t>
      </w:r>
      <w:r>
        <w:t xml:space="preserve"> t </w:t>
      </w:r>
      <w:r>
        <w:t>时刻重采样位移；</w:t>
      </w:r>
      <w:r>
        <w:t xml:space="preserve">I_reduced </w:t>
      </w:r>
      <w:r>
        <w:t>为时间缩减影像，</w:t>
      </w:r>
      <w:r>
        <w:t xml:space="preserve">I_corrected </w:t>
      </w:r>
      <w:r>
        <w:t>为重采样结果。坐标方向与单位按</w:t>
      </w:r>
      <w:r>
        <w:t xml:space="preserve"> MATLAB </w:t>
      </w:r>
      <w:r>
        <w:t>几何；这是概念性的拉取重采样方程。</w:t>
      </w:r>
    </w:p>
    <w:p w14:paraId="24BB1A30" w14:textId="77777777" w:rsidR="00A93A58" w:rsidRDefault="005C59C1">
      <w:r>
        <w:t>位移场</w:t>
      </w:r>
      <w:r>
        <w:t xml:space="preserve"> </w:t>
      </w:r>
      <w:r>
        <w:rPr>
          <w:rFonts w:ascii="Consolas" w:hAnsi="Consolas"/>
          <w:sz w:val="20"/>
        </w:rPr>
        <w:t>u_t</w:t>
      </w:r>
      <w:r>
        <w:t xml:space="preserve"> </w:t>
      </w:r>
      <w:r>
        <w:t>映射运动图像的采样位置。插值与边界填充可改变局部强度。操作不只是减去伪影曲线。组织在体素间移动后，不预期每体素时间均值严格保持。</w:t>
      </w:r>
    </w:p>
    <w:p w14:paraId="38E86C58" w14:textId="77777777" w:rsidR="00A93A58" w:rsidRDefault="005C59C1">
      <w:r>
        <w:rPr>
          <w:b/>
        </w:rPr>
        <w:t>本节小结。</w:t>
      </w:r>
      <w:r>
        <w:rPr>
          <w:b/>
        </w:rPr>
        <w:t xml:space="preserve"> </w:t>
      </w:r>
      <w:r>
        <w:t>位移场</w:t>
      </w:r>
      <w:r>
        <w:t xml:space="preserve"> u_t </w:t>
      </w:r>
      <w:r>
        <w:t>映射运动图像的采样位置。</w:t>
      </w:r>
    </w:p>
    <w:p w14:paraId="47913BB1"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比较缩减后未配准与配准帧，避免把平均误认为对齐改善。</w:t>
      </w:r>
    </w:p>
    <w:p w14:paraId="29ABD955" w14:textId="77777777" w:rsidR="00A93A58" w:rsidRDefault="005C59C1">
      <w:pPr>
        <w:pStyle w:val="Heading3"/>
      </w:pPr>
      <w:bookmarkStart w:id="151" w:name="b_section_87"/>
      <w:bookmarkEnd w:id="151"/>
      <w:r>
        <w:rPr>
          <w:b w:val="0"/>
        </w:rPr>
        <w:t>审阅步骤</w:t>
      </w:r>
    </w:p>
    <w:p w14:paraId="40BD5829" w14:textId="77777777" w:rsidR="00A93A58" w:rsidRDefault="005C59C1">
      <w:r>
        <w:t>用稳定显示范围打开早期、中期与晚期缩减帧。比较血管标志、皮层与脑边界，检查可用位移和配准</w:t>
      </w:r>
      <w:r>
        <w:t xml:space="preserve"> QC</w:t>
      </w:r>
      <w:r>
        <w:t>。过度灵活形变可扭曲解剖或吸收真实响应相关外观变化；叠加更漂亮本身证据不足。与未配准缩减序列比较，以区分平均和配准。</w:t>
      </w:r>
    </w:p>
    <w:p w14:paraId="3AEC0545" w14:textId="77777777" w:rsidR="00A93A58" w:rsidRDefault="005C59C1">
      <w:r>
        <w:rPr>
          <w:b/>
        </w:rPr>
        <w:t>本节小结。</w:t>
      </w:r>
      <w:r>
        <w:rPr>
          <w:b/>
        </w:rPr>
        <w:t xml:space="preserve"> </w:t>
      </w:r>
      <w:r>
        <w:t>用稳定显示范围打开早期、中期与晚期缩减帧。</w:t>
      </w:r>
    </w:p>
    <w:p w14:paraId="0B9302E2"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比较缩减后未配准与配准帧，避免把平均误认为对齐改善。</w:t>
      </w:r>
    </w:p>
    <w:p w14:paraId="21E25146" w14:textId="77777777" w:rsidR="00A93A58" w:rsidRDefault="005C59C1">
      <w:pPr>
        <w:pStyle w:val="Heading3"/>
      </w:pPr>
      <w:bookmarkStart w:id="152" w:name="b_section_88"/>
      <w:bookmarkEnd w:id="152"/>
      <w:r>
        <w:rPr>
          <w:b w:val="0"/>
        </w:rPr>
        <w:t>参数与性能</w:t>
      </w:r>
    </w:p>
    <w:p w14:paraId="0254B49D" w14:textId="77777777" w:rsidR="00A93A58" w:rsidRDefault="005C59C1">
      <w:r>
        <w:t xml:space="preserve">nsub </w:t>
      </w:r>
      <w:r>
        <w:t>控制时间降采样；</w:t>
      </w:r>
      <w:r>
        <w:t xml:space="preserve">regSmooth </w:t>
      </w:r>
      <w:r>
        <w:t>控制位移场平滑，而不是时间截止频率。增大</w:t>
      </w:r>
      <w:r>
        <w:t xml:space="preserve"> nsub </w:t>
      </w:r>
      <w:r>
        <w:t>可减少配准计算，但也降低时间分辨率。先计算</w:t>
      </w:r>
      <w:r>
        <w:t xml:space="preserve"> TRout = nsub × TRin</w:t>
      </w:r>
      <w:r>
        <w:t>，再检查奈奎斯特频率并选择时间通带。</w:t>
      </w:r>
    </w:p>
    <w:p w14:paraId="06A197C5" w14:textId="77777777" w:rsidR="00A93A58" w:rsidRDefault="005C59C1">
      <w:r>
        <w:lastRenderedPageBreak/>
        <w:t>完整体积非刚体配准确实可能耗时。进度应指出当前帧</w:t>
      </w:r>
      <w:r>
        <w:t>/</w:t>
      </w:r>
      <w:r>
        <w:t>体积或电机平面。不要因为配准长就选择科学上不合适降采样。性能报告区分完整记录操作与短配准检查。</w:t>
      </w:r>
    </w:p>
    <w:p w14:paraId="004824E8" w14:textId="77777777" w:rsidR="00A93A58" w:rsidRDefault="005C59C1">
      <w:r>
        <w:rPr>
          <w:b/>
        </w:rPr>
        <w:t>源文件：</w:t>
      </w:r>
      <w:r>
        <w:t xml:space="preserve"> </w:t>
      </w:r>
      <w:r>
        <w:rPr>
          <w:rFonts w:ascii="Consolas" w:hAnsi="Consolas"/>
          <w:sz w:val="20"/>
        </w:rPr>
        <w:t>imregdemons_preprocess.m</w:t>
      </w:r>
      <w:r>
        <w:t>，</w:t>
      </w:r>
      <w:r>
        <w:t xml:space="preserve">Studio Imregdemons </w:t>
      </w:r>
      <w:r>
        <w:t>回调，</w:t>
      </w:r>
      <w:r>
        <w:t xml:space="preserve"> </w:t>
      </w:r>
      <w:r>
        <w:rPr>
          <w:rFonts w:ascii="Consolas" w:hAnsi="Consolas"/>
          <w:sz w:val="20"/>
        </w:rPr>
        <w:t>deConfUSIon_ui.m</w:t>
      </w:r>
      <w:r>
        <w:t>。</w:t>
      </w:r>
    </w:p>
    <w:p w14:paraId="6ABC9590" w14:textId="77777777" w:rsidR="00A93A58" w:rsidRDefault="005C59C1">
      <w:r>
        <w:rPr>
          <w:b/>
        </w:rPr>
        <w:t>本节与本章小结。</w:t>
      </w:r>
      <w:r>
        <w:rPr>
          <w:b/>
        </w:rPr>
        <w:t xml:space="preserve"> </w:t>
      </w:r>
      <w:r>
        <w:t>比较缩减后未配准与配准帧，避免把平均误认为对齐改善。</w:t>
      </w:r>
    </w:p>
    <w:p w14:paraId="5FC29639"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比较缩减后未配准与配准帧，避免把平均误认为对齐改善。</w:t>
      </w:r>
    </w:p>
    <w:p w14:paraId="4709F308" w14:textId="77777777" w:rsidR="00A93A58" w:rsidRDefault="005C59C1">
      <w:pPr>
        <w:pStyle w:val="Heading2"/>
      </w:pPr>
      <w:bookmarkStart w:id="153" w:name="b_section_89"/>
      <w:bookmarkStart w:id="154" w:name="_Toc244191577"/>
      <w:bookmarkEnd w:id="153"/>
      <w:r>
        <w:rPr>
          <w:b w:val="0"/>
        </w:rPr>
        <w:t xml:space="preserve">14. </w:t>
      </w:r>
      <w:r>
        <w:rPr>
          <w:b w:val="0"/>
        </w:rPr>
        <w:t>时间滤波与均值恢复</w:t>
      </w:r>
      <w:bookmarkEnd w:id="154"/>
    </w:p>
    <w:p w14:paraId="63BD4A14" w14:textId="77777777" w:rsidR="00A93A58" w:rsidRDefault="005C59C1">
      <w:r>
        <w:t>打开</w:t>
      </w:r>
      <w:r>
        <w:t xml:space="preserve"> </w:t>
      </w:r>
      <w:r>
        <w:rPr>
          <w:b/>
        </w:rPr>
        <w:t>Filtering</w:t>
      </w:r>
      <w:r>
        <w:rPr>
          <w:b/>
        </w:rPr>
        <w:t>（滤波）</w:t>
      </w:r>
      <w:r>
        <w:t>，选择滤波器族、类型与有效截止频率，检查频率响应，并保持</w:t>
      </w:r>
      <w:r>
        <w:t xml:space="preserve"> </w:t>
      </w:r>
      <w:r>
        <w:rPr>
          <w:b/>
        </w:rPr>
        <w:t>Preserve voxel mean</w:t>
      </w:r>
      <w:r>
        <w:rPr>
          <w:b/>
        </w:rPr>
        <w:t>（保留体素均值）</w:t>
      </w:r>
      <w:r>
        <w:t xml:space="preserve"> </w:t>
      </w:r>
      <w:r>
        <w:t>启用（若输出用于普通多普勒</w:t>
      </w:r>
      <w:r>
        <w:t xml:space="preserve"> PSC</w:t>
      </w:r>
      <w:r>
        <w:t>）。先检查</w:t>
      </w:r>
      <w:r>
        <w:t xml:space="preserve"> TR</w:t>
      </w:r>
      <w:r>
        <w:t>。</w:t>
      </w:r>
    </w:p>
    <w:p w14:paraId="6FCFC8BD" w14:textId="77777777" w:rsidR="00A93A58" w:rsidRDefault="005C59C1">
      <w:pPr>
        <w:pStyle w:val="TableCaption"/>
      </w:pPr>
      <w:bookmarkStart w:id="155" w:name="_Toc244191684"/>
      <w:r>
        <w:t>表</w:t>
      </w:r>
      <w:r>
        <w:t xml:space="preserve"> 4. </w:t>
      </w:r>
      <w:r>
        <w:t>时间滤波与均值恢复概览</w:t>
      </w:r>
      <w:bookmarkStart w:id="156" w:name="b_table_4"/>
      <w:bookmarkEnd w:id="156"/>
      <w:bookmarkEnd w:id="155"/>
    </w:p>
    <w:tbl>
      <w:tblPr>
        <w:tblW w:w="0" w:type="auto"/>
        <w:jc w:val="center"/>
        <w:tblLayout w:type="fixed"/>
        <w:tblLook w:val="04A0" w:firstRow="1" w:lastRow="0" w:firstColumn="1" w:lastColumn="0" w:noHBand="0" w:noVBand="1"/>
      </w:tblPr>
      <w:tblGrid>
        <w:gridCol w:w="3297"/>
        <w:gridCol w:w="6593"/>
      </w:tblGrid>
      <w:tr w:rsidR="00A93A58" w14:paraId="22EB0008" w14:textId="77777777">
        <w:trPr>
          <w:cantSplit/>
          <w:tblHeader/>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154F4F2" w14:textId="77777777" w:rsidR="00A93A58" w:rsidRDefault="005C59C1">
            <w:pPr>
              <w:spacing w:after="0"/>
              <w:jc w:val="left"/>
            </w:pPr>
            <w:r>
              <w:rPr>
                <w:b/>
              </w:rPr>
              <w:t>滤波器族</w:t>
            </w:r>
          </w:p>
        </w:tc>
        <w:tc>
          <w:tcPr>
            <w:tcW w:w="659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345AC2E" w14:textId="77777777" w:rsidR="00A93A58" w:rsidRDefault="005C59C1">
            <w:pPr>
              <w:spacing w:after="0"/>
              <w:jc w:val="left"/>
            </w:pPr>
            <w:r>
              <w:rPr>
                <w:b/>
              </w:rPr>
              <w:t>解释</w:t>
            </w:r>
          </w:p>
        </w:tc>
      </w:tr>
      <w:tr w:rsidR="00A93A58" w14:paraId="1C5C524B"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6D09E7" w14:textId="77777777" w:rsidR="00A93A58" w:rsidRDefault="005C59C1">
            <w:pPr>
              <w:spacing w:after="0"/>
              <w:jc w:val="left"/>
            </w:pPr>
            <w:r>
              <w:t>Butterworth</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21A8F9" w14:textId="77777777" w:rsidR="00A93A58" w:rsidRDefault="005C59C1">
            <w:pPr>
              <w:spacing w:after="0"/>
              <w:jc w:val="left"/>
            </w:pPr>
            <w:r>
              <w:t>平滑通带；默认滤波器族</w:t>
            </w:r>
          </w:p>
        </w:tc>
      </w:tr>
      <w:tr w:rsidR="00A93A58" w14:paraId="4CC03172"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CDC836" w14:textId="77777777" w:rsidR="00A93A58" w:rsidRDefault="005C59C1">
            <w:pPr>
              <w:spacing w:after="0"/>
              <w:jc w:val="left"/>
            </w:pPr>
            <w:r>
              <w:t>Chebyshev I</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86859A" w14:textId="77777777" w:rsidR="00A93A58" w:rsidRDefault="005C59C1">
            <w:pPr>
              <w:spacing w:after="0"/>
              <w:jc w:val="left"/>
            </w:pPr>
            <w:r>
              <w:t>通带波纹；指定通带边缘</w:t>
            </w:r>
          </w:p>
        </w:tc>
      </w:tr>
      <w:tr w:rsidR="00A93A58" w14:paraId="6796B96E"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35CDB7" w14:textId="77777777" w:rsidR="00A93A58" w:rsidRDefault="005C59C1">
            <w:pPr>
              <w:spacing w:after="0"/>
              <w:jc w:val="left"/>
            </w:pPr>
            <w:r>
              <w:t>Chebyshev II</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219D28" w14:textId="77777777" w:rsidR="00A93A58" w:rsidRDefault="005C59C1">
            <w:pPr>
              <w:spacing w:after="0"/>
              <w:jc w:val="left"/>
            </w:pPr>
            <w:r>
              <w:t>阻带波纹；指定阻带边缘</w:t>
            </w:r>
          </w:p>
        </w:tc>
      </w:tr>
      <w:tr w:rsidR="00A93A58" w14:paraId="139BDE62"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54B01E" w14:textId="77777777" w:rsidR="00A93A58" w:rsidRDefault="005C59C1">
            <w:pPr>
              <w:spacing w:after="0"/>
              <w:jc w:val="left"/>
            </w:pPr>
            <w:r>
              <w:t>Elliptic</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F52BBD" w14:textId="77777777" w:rsidR="00A93A58" w:rsidRDefault="005C59C1">
            <w:pPr>
              <w:spacing w:after="0"/>
              <w:jc w:val="left"/>
            </w:pPr>
            <w:r>
              <w:t>通带与阻带波纹，过渡陡峭</w:t>
            </w:r>
          </w:p>
        </w:tc>
      </w:tr>
      <w:tr w:rsidR="00A93A58" w14:paraId="57199216"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AF1EA8" w14:textId="77777777" w:rsidR="00A93A58" w:rsidRDefault="005C59C1">
            <w:pPr>
              <w:spacing w:after="0"/>
              <w:jc w:val="left"/>
            </w:pPr>
            <w:r>
              <w:t>FIR Hamming</w:t>
            </w:r>
            <w:r>
              <w:t>（</w:t>
            </w:r>
            <w:r>
              <w:t xml:space="preserve">Hamming </w:t>
            </w:r>
            <w:r>
              <w:t>窗有限冲激响应）</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37F0B2" w14:textId="77777777" w:rsidR="00A93A58" w:rsidRDefault="005C59C1">
            <w:pPr>
              <w:spacing w:after="0"/>
              <w:jc w:val="left"/>
            </w:pPr>
            <w:r>
              <w:t>有限冲激响应；阶数控制过渡宽度</w:t>
            </w:r>
          </w:p>
        </w:tc>
      </w:tr>
      <w:tr w:rsidR="00A93A58" w14:paraId="55B55193"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064364" w14:textId="77777777" w:rsidR="00A93A58" w:rsidRDefault="005C59C1">
            <w:pPr>
              <w:spacing w:after="0"/>
              <w:jc w:val="left"/>
            </w:pPr>
            <w:r>
              <w:t>FFT bins</w:t>
            </w:r>
            <w:r>
              <w:t>（</w:t>
            </w:r>
            <w:r>
              <w:t xml:space="preserve">FFT </w:t>
            </w:r>
            <w:r>
              <w:t>频率箱）</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540E4D" w14:textId="77777777" w:rsidR="00A93A58" w:rsidRDefault="005C59C1">
            <w:pPr>
              <w:spacing w:after="0"/>
              <w:jc w:val="left"/>
            </w:pPr>
            <w:r>
              <w:t>对称有限记录频率掩膜；假定周期边界</w:t>
            </w:r>
          </w:p>
        </w:tc>
      </w:tr>
    </w:tbl>
    <w:p w14:paraId="280757AF" w14:textId="77777777" w:rsidR="00A93A58" w:rsidRDefault="00A93A58">
      <w:pPr>
        <w:spacing w:after="60"/>
      </w:pPr>
    </w:p>
    <w:p w14:paraId="3CBBA1E7" w14:textId="77777777" w:rsidR="00A93A58" w:rsidRDefault="005C59C1">
      <w:pPr>
        <w:pStyle w:val="Heading3"/>
      </w:pPr>
      <w:bookmarkStart w:id="157" w:name="b_section_90"/>
      <w:bookmarkEnd w:id="157"/>
      <w:r>
        <w:rPr>
          <w:b w:val="0"/>
        </w:rPr>
        <w:lastRenderedPageBreak/>
        <w:t>保留均值的滤波</w:t>
      </w:r>
    </w:p>
    <w:p w14:paraId="053EDFC8" w14:textId="77777777" w:rsidR="00A93A58" w:rsidRDefault="005C59C1">
      <w:pPr>
        <w:keepNext/>
      </w:pPr>
      <w:r>
        <w:t>公式（</w:t>
      </w:r>
      <w:r>
        <w:t>10</w:t>
      </w:r>
      <w:r>
        <w:t>）</w:t>
      </w:r>
    </w:p>
    <w:p w14:paraId="581BAC5C" w14:textId="77777777" w:rsidR="00A93A58" w:rsidRDefault="005C59C1">
      <w:pPr>
        <w:jc w:val="center"/>
      </w:pPr>
      <w:r>
        <w:rPr>
          <w:noProof/>
        </w:rPr>
        <w:drawing>
          <wp:inline distT="0" distB="0" distL="0" distR="0" wp14:anchorId="239D3F38" wp14:editId="628F1245">
            <wp:extent cx="6126480" cy="160915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png"/>
                    <pic:cNvPicPr/>
                  </pic:nvPicPr>
                  <pic:blipFill>
                    <a:blip r:embed="rId43"/>
                    <a:stretch>
                      <a:fillRect/>
                    </a:stretch>
                  </pic:blipFill>
                  <pic:spPr>
                    <a:xfrm>
                      <a:off x="0" y="0"/>
                      <a:ext cx="6126480" cy="1609152"/>
                    </a:xfrm>
                    <a:prstGeom prst="rect">
                      <a:avLst/>
                    </a:prstGeom>
                  </pic:spPr>
                </pic:pic>
              </a:graphicData>
            </a:graphic>
          </wp:inline>
        </w:drawing>
      </w:r>
    </w:p>
    <w:p w14:paraId="38B021CF" w14:textId="77777777" w:rsidR="00A93A58" w:rsidRDefault="005C59C1">
      <w:r>
        <w:rPr>
          <w:b/>
        </w:rPr>
        <w:t>变量与解释。</w:t>
      </w:r>
      <w:r>
        <w:t xml:space="preserve"> mu_v </w:t>
      </w:r>
      <w:r>
        <w:t>为原体素均值，</w:t>
      </w:r>
      <w:r>
        <w:t xml:space="preserve">F </w:t>
      </w:r>
      <w:r>
        <w:t>为时间滤波器，</w:t>
      </w:r>
      <w:r>
        <w:t xml:space="preserve">J </w:t>
      </w:r>
      <w:r>
        <w:t>为中心化输入经滤波后的输出。减去</w:t>
      </w:r>
      <w:r>
        <w:t xml:space="preserve"> J </w:t>
      </w:r>
      <w:r>
        <w:t>时间均值并加回</w:t>
      </w:r>
      <w:r>
        <w:t xml:space="preserve"> mu_v</w:t>
      </w:r>
      <w:r>
        <w:t>，显式保留水平。</w:t>
      </w:r>
      <w:r>
        <w:t xml:space="preserve">I_filtered </w:t>
      </w:r>
      <w:r>
        <w:t>为结果；均值恢复不能恢复已移除生物频率内容。</w:t>
      </w:r>
    </w:p>
    <w:p w14:paraId="580DDA9D" w14:textId="77777777" w:rsidR="00A93A58" w:rsidRDefault="005C59C1">
      <w:r>
        <w:t>即使采用高通或带通，保留均值仍显式保留</w:t>
      </w:r>
      <w:r>
        <w:t xml:space="preserve"> DC</w:t>
      </w:r>
      <w:r>
        <w:t>。</w:t>
      </w:r>
      <w:r>
        <w:t xml:space="preserve">PSC </w:t>
      </w:r>
      <w:r>
        <w:t>需要正多普勒基线时，这是有意行为。关闭均值保留后，中心化输出基线可能近零，不能当作正原始功率归一化。</w:t>
      </w:r>
    </w:p>
    <w:p w14:paraId="26889FC4" w14:textId="77777777" w:rsidR="00A93A58" w:rsidRDefault="005C59C1">
      <w:r>
        <w:t>前后向滤波在支持形式中为零相位，幅值响应为</w:t>
      </w:r>
      <w:r>
        <w:t xml:space="preserve"> </w:t>
      </w:r>
      <w:r>
        <w:rPr>
          <w:rFonts w:ascii="Consolas" w:hAnsi="Consolas"/>
          <w:sz w:val="20"/>
        </w:rPr>
        <w:t>|H(f)|^2</w:t>
      </w:r>
      <w:r>
        <w:t>；这会改变有效阶数与衰减</w:t>
      </w:r>
      <w:r>
        <w:t xml:space="preserve"> </w:t>
      </w:r>
      <w:hyperlink r:id="rId44">
        <w:r>
          <w:rPr>
            <w:color w:val="007C86"/>
            <w:u w:val="single"/>
          </w:rPr>
          <w:t xml:space="preserve">MathWorks filtfilt </w:t>
        </w:r>
        <w:r>
          <w:rPr>
            <w:color w:val="007C86"/>
            <w:u w:val="single"/>
          </w:rPr>
          <w:t>文档</w:t>
        </w:r>
      </w:hyperlink>
      <w:r>
        <w:t>。当前实现在适合时采用稳定节，并记录实际设置。短记录可能不足以满足填充；明确报错优于静默改用不同相位响应。</w:t>
      </w:r>
    </w:p>
    <w:p w14:paraId="6265D6CD" w14:textId="77777777" w:rsidR="00A93A58" w:rsidRDefault="005C59C1">
      <w:r>
        <w:rPr>
          <w:b/>
        </w:rPr>
        <w:t>本节小结。</w:t>
      </w:r>
      <w:r>
        <w:rPr>
          <w:b/>
        </w:rPr>
        <w:t xml:space="preserve"> </w:t>
      </w:r>
      <w:r>
        <w:t>即使高通或带通，保留均值也显式保留</w:t>
      </w:r>
      <w:r>
        <w:t xml:space="preserve"> DC</w:t>
      </w:r>
      <w:r>
        <w:t>。</w:t>
      </w:r>
    </w:p>
    <w:p w14:paraId="77EE63F1"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使用分析</w:t>
      </w:r>
      <w:r>
        <w:t xml:space="preserve"> TR</w:t>
      </w:r>
      <w:r>
        <w:t>，并检查实际响应</w:t>
      </w:r>
      <w:r>
        <w:t>/</w:t>
      </w:r>
      <w:r>
        <w:t>端点</w:t>
      </w:r>
      <w:r>
        <w:t xml:space="preserve"> QC</w:t>
      </w:r>
      <w:r>
        <w:t>；均值恢复不能恢复已移除动态。</w:t>
      </w:r>
    </w:p>
    <w:p w14:paraId="0F7CFCDB" w14:textId="77777777" w:rsidR="00A93A58" w:rsidRDefault="005C59C1">
      <w:pPr>
        <w:pStyle w:val="Heading3"/>
      </w:pPr>
      <w:bookmarkStart w:id="158" w:name="b_section_91"/>
      <w:bookmarkEnd w:id="158"/>
      <w:r>
        <w:rPr>
          <w:b w:val="0"/>
        </w:rPr>
        <w:t>避免常见错误</w:t>
      </w:r>
    </w:p>
    <w:p w14:paraId="48FD0B0A" w14:textId="77777777" w:rsidR="00A93A58" w:rsidRDefault="005C59C1">
      <w:r>
        <w:t>截止频率必须低于</w:t>
      </w:r>
      <w:r>
        <w:t xml:space="preserve"> </w:t>
      </w:r>
      <w:r>
        <w:rPr>
          <w:rFonts w:ascii="Consolas" w:hAnsi="Consolas"/>
          <w:sz w:val="20"/>
        </w:rPr>
        <w:t>1/(2*TR)</w:t>
      </w:r>
      <w:r>
        <w:t>。分析间隔</w:t>
      </w:r>
      <w:r>
        <w:t>20</w:t>
      </w:r>
      <w:r>
        <w:t>秒时奈奎斯特</w:t>
      </w:r>
      <w:r>
        <w:t>0.025 Hz</w:t>
      </w:r>
      <w:r>
        <w:t>，因此</w:t>
      </w:r>
      <w:r>
        <w:t>0.2 Hz</w:t>
      </w:r>
      <w:r>
        <w:t>无效。</w:t>
      </w:r>
      <w:r>
        <w:t>0.001 Hz</w:t>
      </w:r>
      <w:r>
        <w:t>低通会强烈抑制基本频率约</w:t>
      </w:r>
      <w:r>
        <w:t>0.0167 Hz</w:t>
      </w:r>
      <w:r>
        <w:t>的</w:t>
      </w:r>
      <w:r>
        <w:t>60</w:t>
      </w:r>
      <w:r>
        <w:t>秒周期响应。按实验时间尺度选择频段，不按视觉平滑。</w:t>
      </w:r>
    </w:p>
    <w:p w14:paraId="2E9D624A" w14:textId="77777777" w:rsidR="00A93A58" w:rsidRDefault="005C59C1">
      <w:r>
        <w:t>帧尖峰具有宽频谱；</w:t>
      </w:r>
      <w:r>
        <w:t xml:space="preserve">LPF </w:t>
      </w:r>
      <w:r>
        <w:t>可把尖峰扩散为慢瞬态。滤波前审阅运动与插值。缺失</w:t>
      </w:r>
      <w:r>
        <w:t>/</w:t>
      </w:r>
      <w:r>
        <w:t>非有限体素曲线会被记录，不能静默当成完整干净信号。选定裁剪区间外帧按相应路径处理；检查保存帧范围。</w:t>
      </w:r>
    </w:p>
    <w:p w14:paraId="66D07AAF" w14:textId="77777777" w:rsidR="00A93A58" w:rsidRDefault="005C59C1">
      <w:r>
        <w:rPr>
          <w:b/>
        </w:rPr>
        <w:t>本节小结。</w:t>
      </w:r>
      <w:r>
        <w:rPr>
          <w:b/>
        </w:rPr>
        <w:t xml:space="preserve"> </w:t>
      </w:r>
      <w:r>
        <w:t>使用分析</w:t>
      </w:r>
      <w:r>
        <w:t xml:space="preserve"> TR</w:t>
      </w:r>
      <w:r>
        <w:t>，并检查实际响应</w:t>
      </w:r>
      <w:r>
        <w:t>/</w:t>
      </w:r>
      <w:r>
        <w:t>端点</w:t>
      </w:r>
      <w:r>
        <w:t xml:space="preserve"> QC</w:t>
      </w:r>
      <w:r>
        <w:t>；均值恢复不能恢复已移除动态。</w:t>
      </w:r>
    </w:p>
    <w:p w14:paraId="66FF888D"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重要事项</w:t>
      </w:r>
      <w:r>
        <w:rPr>
          <w:b/>
        </w:rPr>
        <w:t xml:space="preserve"> / </w:t>
      </w:r>
      <w:r>
        <w:rPr>
          <w:b/>
        </w:rPr>
        <w:t>实用提示。</w:t>
      </w:r>
      <w:r>
        <w:rPr>
          <w:b/>
        </w:rPr>
        <w:t xml:space="preserve"> </w:t>
      </w:r>
      <w:r>
        <w:t>使用分析</w:t>
      </w:r>
      <w:r>
        <w:t xml:space="preserve"> TR</w:t>
      </w:r>
      <w:r>
        <w:t>，并检查实际响应</w:t>
      </w:r>
      <w:r>
        <w:t>/</w:t>
      </w:r>
      <w:r>
        <w:t>端点</w:t>
      </w:r>
      <w:r>
        <w:t xml:space="preserve"> QC</w:t>
      </w:r>
      <w:r>
        <w:t>；均值恢复不能恢复已移除动态。</w:t>
      </w:r>
    </w:p>
    <w:p w14:paraId="74268886" w14:textId="77777777" w:rsidR="00A93A58" w:rsidRDefault="005C59C1">
      <w:pPr>
        <w:pStyle w:val="Heading3"/>
      </w:pPr>
      <w:bookmarkStart w:id="159" w:name="b_section_92"/>
      <w:bookmarkEnd w:id="159"/>
      <w:r>
        <w:rPr>
          <w:b w:val="0"/>
        </w:rPr>
        <w:t>脚本示例</w:t>
      </w:r>
    </w:p>
    <w:p w14:paraId="05506DD3" w14:textId="77777777" w:rsidR="00A93A58" w:rsidRDefault="005C59C1">
      <w:pPr>
        <w:pStyle w:val="CodeBlock"/>
      </w:pPr>
      <w:r>
        <w:t>opts = struct('method','butter','type','low','FcHigh',0.1, ...</w:t>
      </w:r>
      <w:r>
        <w:br/>
        <w:t xml:space="preserve">    'order',4,'restoreMean',true,'saveQC',true);</w:t>
      </w:r>
      <w:r>
        <w:br/>
        <w:t>[J, stats] = filtering(I, TR, analysedFolder, opts);</w:t>
      </w:r>
    </w:p>
    <w:p w14:paraId="7991F5EA" w14:textId="77777777" w:rsidR="00A93A58" w:rsidRDefault="005C59C1">
      <w:r>
        <w:t>此示例指定</w:t>
      </w:r>
      <w:r>
        <w:t xml:space="preserve"> API</w:t>
      </w:r>
      <w:r>
        <w:t>，并非通用截止频率。运行前确认经验证均匀采样间隔与足够长度。</w:t>
      </w:r>
    </w:p>
    <w:p w14:paraId="6F941009" w14:textId="77777777" w:rsidR="00A93A58" w:rsidRDefault="005C59C1">
      <w:r>
        <w:rPr>
          <w:b/>
        </w:rPr>
        <w:t>源文件：</w:t>
      </w:r>
      <w:r>
        <w:t xml:space="preserve"> </w:t>
      </w:r>
      <w:r>
        <w:rPr>
          <w:rFonts w:ascii="Consolas" w:hAnsi="Consolas"/>
          <w:sz w:val="20"/>
        </w:rPr>
        <w:t>filtering.m</w:t>
      </w:r>
      <w:r>
        <w:t>、</w:t>
      </w:r>
      <w:r>
        <w:t xml:space="preserve"> </w:t>
      </w:r>
      <w:r>
        <w:t>时间滤波说明。</w:t>
      </w:r>
    </w:p>
    <w:p w14:paraId="1E381731" w14:textId="77777777" w:rsidR="00A93A58" w:rsidRDefault="005C59C1">
      <w:r>
        <w:rPr>
          <w:b/>
        </w:rPr>
        <w:t>本节小结。</w:t>
      </w:r>
      <w:r>
        <w:rPr>
          <w:b/>
        </w:rPr>
        <w:t xml:space="preserve"> </w:t>
      </w:r>
      <w:r>
        <w:t>此示例指定</w:t>
      </w:r>
      <w:r>
        <w:t xml:space="preserve"> API</w:t>
      </w:r>
      <w:r>
        <w:t>，并非通用截止频率。</w:t>
      </w:r>
    </w:p>
    <w:p w14:paraId="68DE7842"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使用分析</w:t>
      </w:r>
      <w:r>
        <w:t xml:space="preserve"> TR</w:t>
      </w:r>
      <w:r>
        <w:t>，并检查实际响应</w:t>
      </w:r>
      <w:r>
        <w:t>/</w:t>
      </w:r>
      <w:r>
        <w:t>端点</w:t>
      </w:r>
      <w:r>
        <w:t xml:space="preserve"> QC</w:t>
      </w:r>
      <w:r>
        <w:t>；均值恢复不能恢复已移除动态。</w:t>
      </w:r>
    </w:p>
    <w:p w14:paraId="39B8646D" w14:textId="77777777" w:rsidR="00A93A58" w:rsidRDefault="005C59C1">
      <w:pPr>
        <w:pStyle w:val="Heading3"/>
      </w:pPr>
      <w:bookmarkStart w:id="160" w:name="b_section_93"/>
      <w:bookmarkEnd w:id="160"/>
      <w:r>
        <w:rPr>
          <w:b w:val="0"/>
        </w:rPr>
        <w:t>传递函数与截止含义</w:t>
      </w:r>
    </w:p>
    <w:p w14:paraId="71F18B60" w14:textId="77777777" w:rsidR="00A93A58" w:rsidRDefault="005C59C1">
      <w:pPr>
        <w:keepNext/>
      </w:pPr>
      <w:r>
        <w:t>公式（</w:t>
      </w:r>
      <w:r>
        <w:t>11</w:t>
      </w:r>
      <w:r>
        <w:t>）</w:t>
      </w:r>
    </w:p>
    <w:p w14:paraId="5A7CE3A6" w14:textId="77777777" w:rsidR="00A93A58" w:rsidRDefault="005C59C1">
      <w:pPr>
        <w:jc w:val="center"/>
      </w:pPr>
      <w:r>
        <w:rPr>
          <w:noProof/>
        </w:rPr>
        <w:drawing>
          <wp:inline distT="0" distB="0" distL="0" distR="0" wp14:anchorId="25BCD37C" wp14:editId="5809FD88">
            <wp:extent cx="3239552" cy="2286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1.png"/>
                    <pic:cNvPicPr/>
                  </pic:nvPicPr>
                  <pic:blipFill>
                    <a:blip r:embed="rId45"/>
                    <a:stretch>
                      <a:fillRect/>
                    </a:stretch>
                  </pic:blipFill>
                  <pic:spPr>
                    <a:xfrm>
                      <a:off x="0" y="0"/>
                      <a:ext cx="3239552" cy="2286000"/>
                    </a:xfrm>
                    <a:prstGeom prst="rect">
                      <a:avLst/>
                    </a:prstGeom>
                  </pic:spPr>
                </pic:pic>
              </a:graphicData>
            </a:graphic>
          </wp:inline>
        </w:drawing>
      </w:r>
    </w:p>
    <w:p w14:paraId="0436483A" w14:textId="77777777" w:rsidR="00A93A58" w:rsidRDefault="005C59C1">
      <w:r>
        <w:rPr>
          <w:b/>
        </w:rPr>
        <w:t>变量与解释。</w:t>
      </w:r>
      <w:r>
        <w:t xml:space="preserve"> z </w:t>
      </w:r>
      <w:r>
        <w:t>为复变换变量；</w:t>
      </w:r>
      <w:r>
        <w:t xml:space="preserve">b_m/a_l </w:t>
      </w:r>
      <w:r>
        <w:t>为分子</w:t>
      </w:r>
      <w:r>
        <w:t>/</w:t>
      </w:r>
      <w:r>
        <w:t>分母系数，阶数</w:t>
      </w:r>
      <w:r>
        <w:t xml:space="preserve"> M/L</w:t>
      </w:r>
      <w:r>
        <w:t>。</w:t>
      </w:r>
      <w:r>
        <w:t xml:space="preserve">omega </w:t>
      </w:r>
      <w:r>
        <w:t>为弧度</w:t>
      </w:r>
      <w:r>
        <w:t>/</w:t>
      </w:r>
      <w:r>
        <w:t>样本，对频率</w:t>
      </w:r>
      <w:r>
        <w:t xml:space="preserve"> f Hz </w:t>
      </w:r>
      <w:r>
        <w:t>等于</w:t>
      </w:r>
      <w:r>
        <w:t>2*pi*f*TR</w:t>
      </w:r>
      <w:r>
        <w:t>。</w:t>
      </w:r>
      <w:r>
        <w:t xml:space="preserve">H </w:t>
      </w:r>
      <w:r>
        <w:t>为单次响应；</w:t>
      </w:r>
      <w:r>
        <w:t xml:space="preserve">H_fb </w:t>
      </w:r>
      <w:r>
        <w:t>为实系数理想内部前后向响应。有限记录端点处理使该理想化发生改变。</w:t>
      </w:r>
    </w:p>
    <w:p w14:paraId="317D8248" w14:textId="77777777" w:rsidR="00A93A58" w:rsidRDefault="005C59C1">
      <w:r>
        <w:lastRenderedPageBreak/>
        <w:t>分母有反馈项时，系数定义无限冲激响应（</w:t>
      </w:r>
      <w:r>
        <w:t>IIR</w:t>
      </w:r>
      <w:r>
        <w:t>）滤波器。有限冲激响应（</w:t>
      </w:r>
      <w:r>
        <w:t>FIR</w:t>
      </w:r>
      <w:r>
        <w:t>）有有限卷积核。块缩减后按分析</w:t>
      </w:r>
      <w:r>
        <w:t xml:space="preserve"> TR </w:t>
      </w:r>
      <w:r>
        <w:t>的奈奎斯特频率归一化</w:t>
      </w:r>
      <w:r>
        <w:t xml:space="preserve"> MATLAB </w:t>
      </w:r>
      <w:r>
        <w:t>截止。前后向滤波消除内部相位延迟，但改变幅值响应并保留端点瞬态</w:t>
      </w:r>
      <w:r>
        <w:t xml:space="preserve"> </w:t>
      </w:r>
      <w:hyperlink w:anchor="b_ref_L4">
        <w:r>
          <w:rPr>
            <w:color w:val="007C86"/>
            <w:u w:val="single"/>
          </w:rPr>
          <w:t>[L4]</w:t>
        </w:r>
      </w:hyperlink>
      <w:r>
        <w:t>。请使用</w:t>
      </w:r>
      <w:r>
        <w:t xml:space="preserve"> R2023b </w:t>
      </w:r>
      <w:r>
        <w:t>已有</w:t>
      </w:r>
      <w:r>
        <w:t xml:space="preserve"> API</w:t>
      </w:r>
      <w:r>
        <w:t>；较新在线选项可能不适用于该版本。</w:t>
      </w:r>
    </w:p>
    <w:p w14:paraId="36FBDA40" w14:textId="77777777" w:rsidR="00A93A58" w:rsidRDefault="005C59C1">
      <w:pPr>
        <w:pStyle w:val="TableCaption"/>
      </w:pPr>
      <w:bookmarkStart w:id="161" w:name="_Toc244191685"/>
      <w:r>
        <w:t>表</w:t>
      </w:r>
      <w:r>
        <w:t xml:space="preserve"> 5. </w:t>
      </w:r>
      <w:r>
        <w:t>传递函数与截止意义概览</w:t>
      </w:r>
      <w:bookmarkStart w:id="162" w:name="b_table_5"/>
      <w:bookmarkEnd w:id="162"/>
      <w:bookmarkEnd w:id="161"/>
    </w:p>
    <w:tbl>
      <w:tblPr>
        <w:tblW w:w="0" w:type="auto"/>
        <w:jc w:val="center"/>
        <w:tblLayout w:type="fixed"/>
        <w:tblLook w:val="04A0" w:firstRow="1" w:lastRow="0" w:firstColumn="1" w:lastColumn="0" w:noHBand="0" w:noVBand="1"/>
      </w:tblPr>
      <w:tblGrid>
        <w:gridCol w:w="3183"/>
        <w:gridCol w:w="1933"/>
        <w:gridCol w:w="4774"/>
      </w:tblGrid>
      <w:tr w:rsidR="00A93A58" w14:paraId="363EF44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6F097C6" w14:textId="77777777" w:rsidR="00A93A58" w:rsidRDefault="005C59C1">
            <w:pPr>
              <w:spacing w:after="0"/>
              <w:jc w:val="left"/>
            </w:pPr>
            <w:r>
              <w:rPr>
                <w:b/>
              </w:rPr>
              <w:t>滤波器族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6FB6E8F" w14:textId="77777777" w:rsidR="00A93A58" w:rsidRDefault="005C59C1">
            <w:pPr>
              <w:spacing w:after="0"/>
              <w:jc w:val="left"/>
            </w:pPr>
            <w:r>
              <w:rPr>
                <w:b/>
              </w:rPr>
              <w:t>数学设计思路</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6CD1F84" w14:textId="77777777" w:rsidR="00A93A58" w:rsidRDefault="005C59C1">
            <w:pPr>
              <w:spacing w:after="0"/>
              <w:jc w:val="left"/>
            </w:pPr>
            <w:r>
              <w:rPr>
                <w:b/>
              </w:rPr>
              <w:t>实际影响</w:t>
            </w:r>
          </w:p>
        </w:tc>
      </w:tr>
      <w:tr w:rsidR="00A93A58" w14:paraId="21418B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2F16CD" w14:textId="77777777" w:rsidR="00A93A58" w:rsidRDefault="005C59C1">
            <w:pPr>
              <w:spacing w:after="0"/>
              <w:jc w:val="left"/>
            </w:pPr>
            <w:r>
              <w:t>Butterworth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8A6E5F" w14:textId="77777777" w:rsidR="00A93A58" w:rsidRDefault="005C59C1">
            <w:pPr>
              <w:spacing w:after="0"/>
              <w:jc w:val="left"/>
            </w:pPr>
            <w:r>
              <w:t>最大平坦模拟原型变换到数字频段</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B8F952" w14:textId="77777777" w:rsidR="00A93A58" w:rsidRDefault="005C59C1">
            <w:pPr>
              <w:spacing w:after="0"/>
              <w:jc w:val="left"/>
            </w:pPr>
            <w:r>
              <w:t>平滑单调响应；检查双向衰减</w:t>
            </w:r>
          </w:p>
        </w:tc>
      </w:tr>
      <w:tr w:rsidR="00A93A58" w14:paraId="05741A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86A14F" w14:textId="77777777" w:rsidR="00A93A58" w:rsidRDefault="005C59C1">
            <w:pPr>
              <w:spacing w:after="0"/>
              <w:jc w:val="left"/>
            </w:pPr>
            <w:r>
              <w:t>Chebyshev 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E735DB" w14:textId="77777777" w:rsidR="00A93A58" w:rsidRDefault="005C59C1">
            <w:pPr>
              <w:spacing w:after="0"/>
              <w:jc w:val="left"/>
            </w:pPr>
            <w:r>
              <w:t>通过</w:t>
            </w:r>
            <w:r>
              <w:t xml:space="preserve"> Chebyshev </w:t>
            </w:r>
            <w:r>
              <w:t>多项式构造等波纹通带</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09EA73" w14:textId="77777777" w:rsidR="00A93A58" w:rsidRDefault="005C59C1">
            <w:pPr>
              <w:spacing w:after="0"/>
              <w:jc w:val="left"/>
            </w:pPr>
            <w:r>
              <w:t>过渡更陡，但保留频段内有波纹</w:t>
            </w:r>
          </w:p>
        </w:tc>
      </w:tr>
      <w:tr w:rsidR="00A93A58" w14:paraId="3717EB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19B5CD" w14:textId="77777777" w:rsidR="00A93A58" w:rsidRDefault="005C59C1">
            <w:pPr>
              <w:spacing w:after="0"/>
              <w:jc w:val="left"/>
            </w:pPr>
            <w:r>
              <w:t>Chebyshev II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606452" w14:textId="77777777" w:rsidR="00A93A58" w:rsidRDefault="005C59C1">
            <w:pPr>
              <w:spacing w:after="0"/>
              <w:jc w:val="left"/>
            </w:pPr>
            <w:r>
              <w:t>具有阻带波纹的逆</w:t>
            </w:r>
            <w:r>
              <w:t xml:space="preserve"> Chebyshev </w:t>
            </w:r>
            <w:r>
              <w:t>设计</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F57860" w14:textId="77777777" w:rsidR="00A93A58" w:rsidRDefault="005C59C1">
            <w:pPr>
              <w:spacing w:after="0"/>
              <w:jc w:val="left"/>
            </w:pPr>
            <w:r>
              <w:t>指定衰减并检查保留频段</w:t>
            </w:r>
          </w:p>
        </w:tc>
      </w:tr>
      <w:tr w:rsidR="00A93A58" w14:paraId="4BE28E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C07A31" w14:textId="77777777" w:rsidR="00A93A58" w:rsidRDefault="005C59C1">
            <w:pPr>
              <w:spacing w:after="0"/>
              <w:jc w:val="left"/>
            </w:pPr>
            <w:r>
              <w:t>Elliptic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1C7BC7" w14:textId="77777777" w:rsidR="00A93A58" w:rsidRDefault="005C59C1">
            <w:pPr>
              <w:spacing w:after="0"/>
              <w:jc w:val="left"/>
            </w:pPr>
            <w:r>
              <w:t>通带与阻带均有波纹</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C529D4" w14:textId="77777777" w:rsidR="00A93A58" w:rsidRDefault="005C59C1">
            <w:pPr>
              <w:spacing w:after="0"/>
              <w:jc w:val="left"/>
            </w:pPr>
            <w:r>
              <w:t>过渡窄；需权衡振铃与振幅</w:t>
            </w:r>
          </w:p>
        </w:tc>
      </w:tr>
      <w:tr w:rsidR="00A93A58" w14:paraId="344253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730883" w14:textId="77777777" w:rsidR="00A93A58" w:rsidRDefault="005C59C1">
            <w:pPr>
              <w:spacing w:after="0"/>
              <w:jc w:val="left"/>
            </w:pPr>
            <w:r>
              <w:t>Hamming FIR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1A6DD8" w14:textId="77777777" w:rsidR="00A93A58" w:rsidRDefault="005C59C1">
            <w:pPr>
              <w:spacing w:after="0"/>
              <w:jc w:val="left"/>
            </w:pPr>
            <w:r>
              <w:t>用窗截取有限理想响应核</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F4D2A7" w14:textId="77777777" w:rsidR="00A93A58" w:rsidRDefault="005C59C1">
            <w:pPr>
              <w:spacing w:after="0"/>
              <w:jc w:val="left"/>
            </w:pPr>
            <w:r>
              <w:t>更长核需要更多数据并影响边界</w:t>
            </w:r>
          </w:p>
        </w:tc>
      </w:tr>
      <w:tr w:rsidR="00A93A58" w14:paraId="2CA033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78A8EE" w14:textId="77777777" w:rsidR="00A93A58" w:rsidRDefault="005C59C1">
            <w:pPr>
              <w:spacing w:after="0"/>
              <w:jc w:val="left"/>
            </w:pPr>
            <w:r>
              <w:t xml:space="preserve">FFT </w:t>
            </w:r>
            <w:r>
              <w:t>掩膜</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F5ADCC" w14:textId="77777777" w:rsidR="00A93A58" w:rsidRDefault="005C59C1">
            <w:pPr>
              <w:spacing w:after="0"/>
              <w:jc w:val="left"/>
            </w:pPr>
            <w:r>
              <w:t>将</w:t>
            </w:r>
            <w:r>
              <w:t xml:space="preserve"> Fourier </w:t>
            </w:r>
            <w:r>
              <w:t>系数乘以频率权重</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191DFD" w14:textId="77777777" w:rsidR="00A93A58" w:rsidRDefault="005C59C1">
            <w:pPr>
              <w:spacing w:after="0"/>
              <w:jc w:val="left"/>
            </w:pPr>
            <w:r>
              <w:t>陡边可振铃；周期延拓很重要</w:t>
            </w:r>
          </w:p>
        </w:tc>
      </w:tr>
    </w:tbl>
    <w:p w14:paraId="18D91687" w14:textId="77777777" w:rsidR="00A93A58" w:rsidRDefault="00A93A58">
      <w:pPr>
        <w:spacing w:after="60"/>
      </w:pPr>
    </w:p>
    <w:p w14:paraId="5B41FB34" w14:textId="77777777" w:rsidR="00A93A58" w:rsidRDefault="005C59C1">
      <w:r>
        <w:t>各滤波器族截止约定不同。代码交由</w:t>
      </w:r>
      <w:r>
        <w:t xml:space="preserve"> MATLAB </w:t>
      </w:r>
      <w:r>
        <w:t>设计并记录族、阶数、截止与均值恢复。请检查实际频响</w:t>
      </w:r>
      <w:r>
        <w:t xml:space="preserve"> QC </w:t>
      </w:r>
      <w:r>
        <w:t>及该族特定规格</w:t>
      </w:r>
      <w:r>
        <w:t xml:space="preserve"> [L3, L5]</w:t>
      </w:r>
      <w:r>
        <w:t>。</w:t>
      </w:r>
    </w:p>
    <w:p w14:paraId="0D4EE2A5" w14:textId="77777777" w:rsidR="00A93A58" w:rsidRDefault="005C59C1">
      <w:pPr>
        <w:keepNext/>
      </w:pPr>
      <w:r>
        <w:lastRenderedPageBreak/>
        <w:t>公式（</w:t>
      </w:r>
      <w:r>
        <w:t>12</w:t>
      </w:r>
      <w:r>
        <w:t>）</w:t>
      </w:r>
    </w:p>
    <w:p w14:paraId="265984DF" w14:textId="77777777" w:rsidR="00A93A58" w:rsidRDefault="005C59C1">
      <w:pPr>
        <w:jc w:val="center"/>
      </w:pPr>
      <w:r>
        <w:rPr>
          <w:noProof/>
        </w:rPr>
        <w:drawing>
          <wp:inline distT="0" distB="0" distL="0" distR="0" wp14:anchorId="1250412C" wp14:editId="2BE0E4A4">
            <wp:extent cx="4512815" cy="228599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2.png"/>
                    <pic:cNvPicPr/>
                  </pic:nvPicPr>
                  <pic:blipFill>
                    <a:blip r:embed="rId46"/>
                    <a:stretch>
                      <a:fillRect/>
                    </a:stretch>
                  </pic:blipFill>
                  <pic:spPr>
                    <a:xfrm>
                      <a:off x="0" y="0"/>
                      <a:ext cx="4512815" cy="2285999"/>
                    </a:xfrm>
                    <a:prstGeom prst="rect">
                      <a:avLst/>
                    </a:prstGeom>
                  </pic:spPr>
                </pic:pic>
              </a:graphicData>
            </a:graphic>
          </wp:inline>
        </w:drawing>
      </w:r>
    </w:p>
    <w:p w14:paraId="534B29F0" w14:textId="77777777" w:rsidR="00A93A58" w:rsidRDefault="005C59C1">
      <w:r>
        <w:rPr>
          <w:b/>
        </w:rPr>
        <w:t>变量与解释。</w:t>
      </w:r>
      <w:r>
        <w:t xml:space="preserve"> Omega </w:t>
      </w:r>
      <w:r>
        <w:t>为模拟角频率，</w:t>
      </w:r>
      <w:r>
        <w:t xml:space="preserve">Omega_c </w:t>
      </w:r>
      <w:r>
        <w:t>为</w:t>
      </w:r>
      <w:r>
        <w:t xml:space="preserve"> Butterworth </w:t>
      </w:r>
      <w:r>
        <w:t>截止，</w:t>
      </w:r>
      <w:r>
        <w:t xml:space="preserve">Omega_p </w:t>
      </w:r>
      <w:r>
        <w:t>为</w:t>
      </w:r>
      <w:r>
        <w:t xml:space="preserve"> Chebyshev-I </w:t>
      </w:r>
      <w:r>
        <w:t>通带边缘；</w:t>
      </w:r>
      <w:r>
        <w:t xml:space="preserve">n </w:t>
      </w:r>
      <w:r>
        <w:t>为原型阶数，</w:t>
      </w:r>
      <w:r>
        <w:t xml:space="preserve">epsilon </w:t>
      </w:r>
      <w:r>
        <w:t>控制波纹，</w:t>
      </w:r>
      <w:r>
        <w:t xml:space="preserve">T_n </w:t>
      </w:r>
      <w:r>
        <w:t>为</w:t>
      </w:r>
      <w:r>
        <w:t xml:space="preserve"> n </w:t>
      </w:r>
      <w:r>
        <w:t>次</w:t>
      </w:r>
      <w:r>
        <w:t xml:space="preserve"> Chebyshev </w:t>
      </w:r>
      <w:r>
        <w:t>多项式。</w:t>
      </w:r>
      <w:r>
        <w:t xml:space="preserve">H_B/H_C </w:t>
      </w:r>
      <w:r>
        <w:t>为模拟原型。应在分析网格评估转换后数字响应。</w:t>
      </w:r>
    </w:p>
    <w:p w14:paraId="0594CE9B" w14:textId="77777777" w:rsidR="00A93A58" w:rsidRDefault="005C59C1">
      <w:r>
        <w:t>这些是</w:t>
      </w:r>
      <w:r>
        <w:t xml:space="preserve"> Butterworth </w:t>
      </w:r>
      <w:r>
        <w:t>与</w:t>
      </w:r>
      <w:r>
        <w:t xml:space="preserve"> Chebyshev I </w:t>
      </w:r>
      <w:r>
        <w:t>模拟低通原型。数字设计会变换频率；不要直接把</w:t>
      </w:r>
      <w:r>
        <w:t xml:space="preserve"> Hz </w:t>
      </w:r>
      <w:r>
        <w:t>代入模拟角频率表达式。</w:t>
      </w:r>
      <w:r>
        <w:t xml:space="preserve">Chebyshev II </w:t>
      </w:r>
      <w:r>
        <w:t>与椭圆设计采用不同有理逼近约束。通过一般传递函数评估数字响应。</w:t>
      </w:r>
    </w:p>
    <w:p w14:paraId="38C6D1CC" w14:textId="77777777" w:rsidR="00A93A58" w:rsidRDefault="005C59C1">
      <w:pPr>
        <w:keepNext/>
      </w:pPr>
      <w:r>
        <w:t>公式（</w:t>
      </w:r>
      <w:r>
        <w:t>13</w:t>
      </w:r>
      <w:r>
        <w:t>）</w:t>
      </w:r>
    </w:p>
    <w:p w14:paraId="3E6B4F82" w14:textId="77777777" w:rsidR="00A93A58" w:rsidRDefault="005C59C1">
      <w:pPr>
        <w:jc w:val="center"/>
      </w:pPr>
      <w:r>
        <w:rPr>
          <w:noProof/>
        </w:rPr>
        <w:drawing>
          <wp:inline distT="0" distB="0" distL="0" distR="0" wp14:anchorId="6DB02F22" wp14:editId="1B0D171A">
            <wp:extent cx="6126480" cy="202376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3.png"/>
                    <pic:cNvPicPr/>
                  </pic:nvPicPr>
                  <pic:blipFill>
                    <a:blip r:embed="rId47"/>
                    <a:stretch>
                      <a:fillRect/>
                    </a:stretch>
                  </pic:blipFill>
                  <pic:spPr>
                    <a:xfrm>
                      <a:off x="0" y="0"/>
                      <a:ext cx="6126480" cy="2023762"/>
                    </a:xfrm>
                    <a:prstGeom prst="rect">
                      <a:avLst/>
                    </a:prstGeom>
                  </pic:spPr>
                </pic:pic>
              </a:graphicData>
            </a:graphic>
          </wp:inline>
        </w:drawing>
      </w:r>
    </w:p>
    <w:p w14:paraId="35D6043F" w14:textId="77777777" w:rsidR="00A93A58" w:rsidRDefault="005C59C1">
      <w:r>
        <w:rPr>
          <w:b/>
        </w:rPr>
        <w:t>变量与解释。</w:t>
      </w:r>
      <w:r>
        <w:t xml:space="preserve"> k </w:t>
      </w:r>
      <w:r>
        <w:t>为输出索引，</w:t>
      </w:r>
      <w:r>
        <w:t xml:space="preserve">m </w:t>
      </w:r>
      <w:r>
        <w:t>为从</w:t>
      </w:r>
      <w:r>
        <w:t>0</w:t>
      </w:r>
      <w:r>
        <w:t>到阶数</w:t>
      </w:r>
      <w:r>
        <w:t xml:space="preserve"> M </w:t>
      </w:r>
      <w:r>
        <w:t>的抽头索引；</w:t>
      </w:r>
      <w:r>
        <w:t xml:space="preserve">x </w:t>
      </w:r>
      <w:r>
        <w:t>为输入，</w:t>
      </w:r>
      <w:r>
        <w:t xml:space="preserve">h </w:t>
      </w:r>
      <w:r>
        <w:t>为有限核，</w:t>
      </w:r>
      <w:r>
        <w:t xml:space="preserve">y </w:t>
      </w:r>
      <w:r>
        <w:t>为卷积输出。</w:t>
      </w:r>
      <w:r>
        <w:t xml:space="preserve">h_ideal </w:t>
      </w:r>
      <w:r>
        <w:t>为截断理想响应，</w:t>
      </w:r>
      <w:r>
        <w:t xml:space="preserve">Hamming </w:t>
      </w:r>
      <w:r>
        <w:t>因子使端点渐变。实际系数也取决于频段和归一化。</w:t>
      </w:r>
    </w:p>
    <w:p w14:paraId="6E6DAC71" w14:textId="77777777" w:rsidR="00A93A58" w:rsidRDefault="005C59C1">
      <w:r>
        <w:t>这说明</w:t>
      </w:r>
      <w:r>
        <w:t xml:space="preserve"> Hamming </w:t>
      </w:r>
      <w:r>
        <w:t>窗</w:t>
      </w:r>
      <w:r>
        <w:t xml:space="preserve"> FIR </w:t>
      </w:r>
      <w:r>
        <w:t>构造。</w:t>
      </w:r>
      <w:r>
        <w:t xml:space="preserve">FFT </w:t>
      </w:r>
      <w:r>
        <w:t>掩膜则将数据频谱乘权重后逆变换。陡峭频率边界不代表信号与伪影间的生理边界。</w:t>
      </w:r>
    </w:p>
    <w:p w14:paraId="007D56CD" w14:textId="77777777" w:rsidR="00A93A58" w:rsidRDefault="005C59C1">
      <w:r>
        <w:rPr>
          <w:b/>
        </w:rPr>
        <w:lastRenderedPageBreak/>
        <w:t>本节小结。</w:t>
      </w:r>
      <w:r>
        <w:rPr>
          <w:b/>
        </w:rPr>
        <w:t xml:space="preserve"> </w:t>
      </w:r>
      <w:r>
        <w:t>分母具有反馈项时，这些系数定义无限冲激响应（</w:t>
      </w:r>
      <w:r>
        <w:t>IIR</w:t>
      </w:r>
      <w:r>
        <w:t>）滤波器。</w:t>
      </w:r>
    </w:p>
    <w:p w14:paraId="6377B1BD"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使用分析</w:t>
      </w:r>
      <w:r>
        <w:t xml:space="preserve"> TR</w:t>
      </w:r>
      <w:r>
        <w:t>，并检查实际响应</w:t>
      </w:r>
      <w:r>
        <w:t>/</w:t>
      </w:r>
      <w:r>
        <w:t>端点</w:t>
      </w:r>
      <w:r>
        <w:t xml:space="preserve"> QC</w:t>
      </w:r>
      <w:r>
        <w:t>；均值恢复不能恢复已移除动态。</w:t>
      </w:r>
    </w:p>
    <w:p w14:paraId="01EA9381" w14:textId="77777777" w:rsidR="00A93A58" w:rsidRDefault="005C59C1">
      <w:pPr>
        <w:pStyle w:val="Heading3"/>
      </w:pPr>
      <w:bookmarkStart w:id="163" w:name="b_section_94"/>
      <w:bookmarkEnd w:id="163"/>
      <w:r>
        <w:rPr>
          <w:b w:val="0"/>
        </w:rPr>
        <w:t xml:space="preserve">Fourier </w:t>
      </w:r>
      <w:r>
        <w:rPr>
          <w:b w:val="0"/>
        </w:rPr>
        <w:t>掩膜与边界假设</w:t>
      </w:r>
    </w:p>
    <w:p w14:paraId="1F2973C3" w14:textId="77777777" w:rsidR="00A93A58" w:rsidRDefault="005C59C1">
      <w:pPr>
        <w:keepNext/>
      </w:pPr>
      <w:r>
        <w:t>公式（</w:t>
      </w:r>
      <w:r>
        <w:t>14</w:t>
      </w:r>
      <w:r>
        <w:t>）</w:t>
      </w:r>
    </w:p>
    <w:p w14:paraId="144AC6A7" w14:textId="77777777" w:rsidR="00A93A58" w:rsidRDefault="005C59C1">
      <w:pPr>
        <w:jc w:val="center"/>
      </w:pPr>
      <w:r>
        <w:rPr>
          <w:noProof/>
        </w:rPr>
        <w:drawing>
          <wp:inline distT="0" distB="0" distL="0" distR="0" wp14:anchorId="603BFBB6" wp14:editId="783468F4">
            <wp:extent cx="4614862" cy="2286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4.png"/>
                    <pic:cNvPicPr/>
                  </pic:nvPicPr>
                  <pic:blipFill>
                    <a:blip r:embed="rId48"/>
                    <a:stretch>
                      <a:fillRect/>
                    </a:stretch>
                  </pic:blipFill>
                  <pic:spPr>
                    <a:xfrm>
                      <a:off x="0" y="0"/>
                      <a:ext cx="4614862" cy="2286000"/>
                    </a:xfrm>
                    <a:prstGeom prst="rect">
                      <a:avLst/>
                    </a:prstGeom>
                  </pic:spPr>
                </pic:pic>
              </a:graphicData>
            </a:graphic>
          </wp:inline>
        </w:drawing>
      </w:r>
    </w:p>
    <w:p w14:paraId="13B3B1BD" w14:textId="77777777" w:rsidR="00A93A58" w:rsidRDefault="005C59C1">
      <w:r>
        <w:rPr>
          <w:b/>
        </w:rPr>
        <w:t>变量与解释。</w:t>
      </w:r>
      <w:r>
        <w:t xml:space="preserve"> T </w:t>
      </w:r>
      <w:r>
        <w:t>为时间样本数，</w:t>
      </w:r>
      <w:r>
        <w:t xml:space="preserve">k </w:t>
      </w:r>
      <w:r>
        <w:t>为样本索引，</w:t>
      </w:r>
      <w:r>
        <w:t xml:space="preserve">q </w:t>
      </w:r>
      <w:r>
        <w:t>为频率箱索引，</w:t>
      </w:r>
      <w:r>
        <w:t xml:space="preserve">i </w:t>
      </w:r>
      <w:r>
        <w:t>为虚数单位。</w:t>
      </w:r>
      <w:r>
        <w:t xml:space="preserve">x </w:t>
      </w:r>
      <w:r>
        <w:t>为输入曲线，</w:t>
      </w:r>
      <w:r>
        <w:t xml:space="preserve">X </w:t>
      </w:r>
      <w:r>
        <w:t>为其离散</w:t>
      </w:r>
      <w:r>
        <w:t xml:space="preserve"> Fourier </w:t>
      </w:r>
      <w:r>
        <w:t>变换，</w:t>
      </w:r>
      <w:r>
        <w:t xml:space="preserve">M </w:t>
      </w:r>
      <w:r>
        <w:t>为逐频率箱掩膜，</w:t>
      </w:r>
      <w:r>
        <w:t xml:space="preserve">y </w:t>
      </w:r>
      <w:r>
        <w:t>为重建输出；</w:t>
      </w:r>
      <w:r>
        <w:t xml:space="preserve">IDFT </w:t>
      </w:r>
      <w:r>
        <w:t>为逆变换。实数重建需要共轭对称频率权重；物理频率取决于</w:t>
      </w:r>
      <w:r>
        <w:t xml:space="preserve"> T </w:t>
      </w:r>
      <w:r>
        <w:t>与分析</w:t>
      </w:r>
      <w:r>
        <w:t xml:space="preserve"> TR</w:t>
      </w:r>
      <w:r>
        <w:t>。</w:t>
      </w:r>
    </w:p>
    <w:p w14:paraId="6FB6548F" w14:textId="77777777" w:rsidR="00A93A58" w:rsidRDefault="005C59C1">
      <w:r>
        <w:t xml:space="preserve">FFT </w:t>
      </w:r>
      <w:r>
        <w:t>实现选择对称频率箱，使实输入得到实重建。有限记录变换假定周期延拓。末样本与首样本不匹配会扩散频谱；硬掩膜边缘产生长时间核。检查结果端点与持续响应。相近频段名称不代表</w:t>
      </w:r>
      <w:r>
        <w:t xml:space="preserve"> FFT </w:t>
      </w:r>
      <w:r>
        <w:t>掩膜等价于所有</w:t>
      </w:r>
      <w:r>
        <w:t xml:space="preserve"> IIR/FIR </w:t>
      </w:r>
      <w:r>
        <w:t>设计。</w:t>
      </w:r>
    </w:p>
    <w:p w14:paraId="40D6D4EE" w14:textId="77777777" w:rsidR="00A93A58" w:rsidRDefault="005C59C1">
      <w:r>
        <w:rPr>
          <w:b/>
        </w:rPr>
        <w:t>本节小结。</w:t>
      </w:r>
      <w:r>
        <w:rPr>
          <w:b/>
        </w:rPr>
        <w:t xml:space="preserve"> </w:t>
      </w:r>
      <w:r>
        <w:t xml:space="preserve">FFT </w:t>
      </w:r>
      <w:r>
        <w:t>实现选择对称频率箱，使实输入得到实重建。</w:t>
      </w:r>
    </w:p>
    <w:p w14:paraId="0CB3865B"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使用分析</w:t>
      </w:r>
      <w:r>
        <w:t xml:space="preserve"> TR</w:t>
      </w:r>
      <w:r>
        <w:t>，并检查实际响应</w:t>
      </w:r>
      <w:r>
        <w:t>/</w:t>
      </w:r>
      <w:r>
        <w:t>端点</w:t>
      </w:r>
      <w:r>
        <w:t xml:space="preserve"> QC</w:t>
      </w:r>
      <w:r>
        <w:t>；均值恢复不能恢复已移除动态。</w:t>
      </w:r>
    </w:p>
    <w:p w14:paraId="5E360701" w14:textId="77777777" w:rsidR="00A93A58" w:rsidRDefault="005C59C1">
      <w:pPr>
        <w:pStyle w:val="Heading3"/>
      </w:pPr>
      <w:bookmarkStart w:id="164" w:name="b_section_95"/>
      <w:bookmarkEnd w:id="164"/>
      <w:r>
        <w:rPr>
          <w:b w:val="0"/>
        </w:rPr>
        <w:lastRenderedPageBreak/>
        <w:t>根据科学问题选择频段</w:t>
      </w:r>
    </w:p>
    <w:p w14:paraId="59B7A92C" w14:textId="77777777" w:rsidR="00A93A58" w:rsidRDefault="005C59C1">
      <w:r>
        <w:t>持续药物响应，应先比较未滤波与保留均值的低通分支，再考虑高通</w:t>
      </w:r>
      <w:r>
        <w:t>/</w:t>
      </w:r>
      <w:r>
        <w:t>带通。</w:t>
      </w:r>
      <w:r>
        <w:t xml:space="preserve">FC </w:t>
      </w:r>
      <w:r>
        <w:t>应报告频段与可用时长，并比较合理干扰策略。</w:t>
      </w:r>
      <w:r>
        <w:t xml:space="preserve">fUSI </w:t>
      </w:r>
      <w:r>
        <w:t>去噪选择可影响连接，不存在适合所有实验的单一最优流程</w:t>
      </w:r>
      <w:r>
        <w:t xml:space="preserve"> </w:t>
      </w:r>
      <w:hyperlink w:anchor="b_ref_L8">
        <w:r>
          <w:rPr>
            <w:color w:val="007C86"/>
            <w:u w:val="single"/>
          </w:rPr>
          <w:t>[L8]</w:t>
        </w:r>
      </w:hyperlink>
      <w:r>
        <w:t>。</w:t>
      </w:r>
    </w:p>
    <w:p w14:paraId="75E1E7D4" w14:textId="77777777" w:rsidR="00A93A58" w:rsidRDefault="005C59C1">
      <w:r>
        <w:rPr>
          <w:b/>
        </w:rPr>
        <w:t>本节与本章小结。</w:t>
      </w:r>
      <w:r>
        <w:rPr>
          <w:b/>
        </w:rPr>
        <w:t xml:space="preserve"> </w:t>
      </w:r>
      <w:r>
        <w:t>持续药物响应，先比较未滤波与保留均值低通，再考虑高通</w:t>
      </w:r>
      <w:r>
        <w:t>/</w:t>
      </w:r>
      <w:r>
        <w:t>带通。使用分析</w:t>
      </w:r>
      <w:r>
        <w:t xml:space="preserve"> TR</w:t>
      </w:r>
      <w:r>
        <w:t>、检查实际响应与端点</w:t>
      </w:r>
      <w:r>
        <w:t xml:space="preserve"> QC</w:t>
      </w:r>
      <w:r>
        <w:t>；均值恢复不能恢复已移除动态。</w:t>
      </w:r>
    </w:p>
    <w:p w14:paraId="7687B0F7"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使用分析</w:t>
      </w:r>
      <w:r>
        <w:t xml:space="preserve"> TR</w:t>
      </w:r>
      <w:r>
        <w:t>，并检查实际响应</w:t>
      </w:r>
      <w:r>
        <w:t>/</w:t>
      </w:r>
      <w:r>
        <w:t>端点</w:t>
      </w:r>
      <w:r>
        <w:t xml:space="preserve"> QC</w:t>
      </w:r>
      <w:r>
        <w:t>；均值恢复不能恢复已移除动态。</w:t>
      </w:r>
    </w:p>
    <w:p w14:paraId="4E9CE4CC" w14:textId="77777777" w:rsidR="00A93A58" w:rsidRDefault="00A93A58">
      <w:pPr>
        <w:sectPr w:rsidR="00A93A58">
          <w:headerReference w:type="default" r:id="rId49"/>
          <w:footerReference w:type="default" r:id="rId50"/>
          <w:pgSz w:w="11906" w:h="16838"/>
          <w:pgMar w:top="1368" w:right="1008" w:bottom="1008" w:left="1008" w:header="360" w:footer="432" w:gutter="0"/>
          <w:cols w:space="720"/>
          <w:docGrid w:linePitch="360"/>
        </w:sectPr>
      </w:pPr>
    </w:p>
    <w:p w14:paraId="740243B1" w14:textId="77777777" w:rsidR="00A93A58" w:rsidRDefault="005C59C1">
      <w:pPr>
        <w:pStyle w:val="Heading2"/>
      </w:pPr>
      <w:bookmarkStart w:id="165" w:name="b_section_96"/>
      <w:bookmarkStart w:id="166" w:name="_Toc244191578"/>
      <w:bookmarkEnd w:id="165"/>
      <w:r>
        <w:rPr>
          <w:b w:val="0"/>
        </w:rPr>
        <w:lastRenderedPageBreak/>
        <w:t>15. PCA</w:t>
      </w:r>
      <w:r>
        <w:rPr>
          <w:b w:val="0"/>
        </w:rPr>
        <w:t>：分量审阅与移除</w:t>
      </w:r>
      <w:bookmarkEnd w:id="166"/>
    </w:p>
    <w:p w14:paraId="15EBD87C" w14:textId="77777777" w:rsidR="00A93A58" w:rsidRDefault="005C59C1">
      <w:pPr>
        <w:pStyle w:val="FigureCaption"/>
      </w:pPr>
      <w:bookmarkStart w:id="167" w:name="_Toc244191647"/>
      <w:r>
        <w:t>图</w:t>
      </w:r>
      <w:r>
        <w:t xml:space="preserve"> 21. PCA </w:t>
      </w:r>
      <w:r>
        <w:t>时间分量审阅</w:t>
      </w:r>
      <w:bookmarkStart w:id="168" w:name="b_figure_21"/>
      <w:bookmarkEnd w:id="168"/>
      <w:bookmarkEnd w:id="167"/>
    </w:p>
    <w:p w14:paraId="13DCD834" w14:textId="77777777" w:rsidR="00A93A58" w:rsidRDefault="005C59C1">
      <w:pPr>
        <w:spacing w:after="100"/>
        <w:jc w:val="center"/>
      </w:pPr>
      <w:r>
        <w:rPr>
          <w:noProof/>
        </w:rPr>
        <w:drawing>
          <wp:inline distT="0" distB="0" distL="0" distR="0" wp14:anchorId="0DAB51CE" wp14:editId="006DF460">
            <wp:extent cx="9464040" cy="6309360"/>
            <wp:effectExtent l="0" t="0" r="0" b="0"/>
            <wp:docPr id="38" name="Picture 38" descr="PCA component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2d_annotated.png"/>
                    <pic:cNvPicPr/>
                  </pic:nvPicPr>
                  <pic:blipFill>
                    <a:blip r:embed="rId51"/>
                    <a:stretch>
                      <a:fillRect/>
                    </a:stretch>
                  </pic:blipFill>
                  <pic:spPr>
                    <a:xfrm>
                      <a:off x="0" y="0"/>
                      <a:ext cx="9464040" cy="6309360"/>
                    </a:xfrm>
                    <a:prstGeom prst="rect">
                      <a:avLst/>
                    </a:prstGeom>
                  </pic:spPr>
                </pic:pic>
              </a:graphicData>
            </a:graphic>
          </wp:inline>
        </w:drawing>
      </w:r>
    </w:p>
    <w:p w14:paraId="1A5EFD7D" w14:textId="77777777" w:rsidR="00A93A58" w:rsidRDefault="005C59C1">
      <w:r>
        <w:t>真实</w:t>
      </w:r>
      <w:r>
        <w:t xml:space="preserve"> PCA GUI </w:t>
      </w:r>
      <w:r>
        <w:t>提供时间预览与移除控件，不包含正文讨论的独立数学空间权重图。</w:t>
      </w:r>
    </w:p>
    <w:p w14:paraId="492F5989" w14:textId="77777777" w:rsidR="00A93A58" w:rsidRDefault="005C59C1">
      <w:r>
        <w:t>控件：</w:t>
      </w:r>
      <w:r>
        <w:t xml:space="preserve">1. </w:t>
      </w:r>
      <w:r>
        <w:t>确认空间范围；</w:t>
      </w:r>
      <w:r>
        <w:t xml:space="preserve">2. </w:t>
      </w:r>
      <w:r>
        <w:t>数值估计方法；</w:t>
      </w:r>
      <w:r>
        <w:t xml:space="preserve">3. </w:t>
      </w:r>
      <w:r>
        <w:t>选择移除集合；</w:t>
      </w:r>
      <w:r>
        <w:t xml:space="preserve">4. </w:t>
      </w:r>
      <w:r>
        <w:t>应用审阅后的移除并保存。</w:t>
      </w:r>
    </w:p>
    <w:p w14:paraId="388AAE4B" w14:textId="77777777" w:rsidR="00A93A58" w:rsidRDefault="00A93A58">
      <w:pPr>
        <w:sectPr w:rsidR="00A93A58">
          <w:headerReference w:type="default" r:id="rId52"/>
          <w:footerReference w:type="default" r:id="rId53"/>
          <w:pgSz w:w="23810" w:h="16838"/>
          <w:pgMar w:top="1368" w:right="1008" w:bottom="1008" w:left="1008" w:header="360" w:footer="432" w:gutter="0"/>
          <w:cols w:space="720"/>
          <w:docGrid w:linePitch="360"/>
        </w:sectPr>
      </w:pPr>
    </w:p>
    <w:p w14:paraId="3B4D3EB3" w14:textId="77777777" w:rsidR="00A93A58" w:rsidRDefault="005C59C1">
      <w:r>
        <w:lastRenderedPageBreak/>
        <w:t xml:space="preserve">PCA </w:t>
      </w:r>
      <w:r>
        <w:t>将中心化体素</w:t>
      </w:r>
      <w:r>
        <w:t>×</w:t>
      </w:r>
      <w:r>
        <w:t>时间矩阵分解为主导正交方差方向，可识别共同运动或生理模式，但仅编号不能认定伪影。</w:t>
      </w:r>
    </w:p>
    <w:p w14:paraId="1D6B2F7F" w14:textId="77777777" w:rsidR="00A93A58" w:rsidRDefault="005C59C1">
      <w:pPr>
        <w:keepNext/>
      </w:pPr>
      <w:r>
        <w:t>公式（</w:t>
      </w:r>
      <w:r>
        <w:t>15</w:t>
      </w:r>
      <w:r>
        <w:t>）</w:t>
      </w:r>
    </w:p>
    <w:p w14:paraId="3409E624" w14:textId="77777777" w:rsidR="00A93A58" w:rsidRDefault="005C59C1">
      <w:pPr>
        <w:jc w:val="center"/>
      </w:pPr>
      <w:r>
        <w:rPr>
          <w:noProof/>
        </w:rPr>
        <w:drawing>
          <wp:inline distT="0" distB="0" distL="0" distR="0" wp14:anchorId="1544C49E" wp14:editId="0A37AEA7">
            <wp:extent cx="3900551" cy="228599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5.png"/>
                    <pic:cNvPicPr/>
                  </pic:nvPicPr>
                  <pic:blipFill>
                    <a:blip r:embed="rId54"/>
                    <a:stretch>
                      <a:fillRect/>
                    </a:stretch>
                  </pic:blipFill>
                  <pic:spPr>
                    <a:xfrm>
                      <a:off x="0" y="0"/>
                      <a:ext cx="3900551" cy="2285999"/>
                    </a:xfrm>
                    <a:prstGeom prst="rect">
                      <a:avLst/>
                    </a:prstGeom>
                  </pic:spPr>
                </pic:pic>
              </a:graphicData>
            </a:graphic>
          </wp:inline>
        </w:drawing>
      </w:r>
    </w:p>
    <w:p w14:paraId="7ACEC618" w14:textId="77777777" w:rsidR="00A93A58" w:rsidRDefault="005C59C1">
      <w:r>
        <w:rPr>
          <w:b/>
        </w:rPr>
        <w:t>变量与解释。</w:t>
      </w:r>
      <w:r>
        <w:t xml:space="preserve"> X </w:t>
      </w:r>
      <w:r>
        <w:t>有</w:t>
      </w:r>
      <w:r>
        <w:t xml:space="preserve"> V </w:t>
      </w:r>
      <w:r>
        <w:t>个体素行与</w:t>
      </w:r>
      <w:r>
        <w:t xml:space="preserve"> T </w:t>
      </w:r>
      <w:r>
        <w:t>个时间列。</w:t>
      </w:r>
      <w:r>
        <w:t xml:space="preserve">mu </w:t>
      </w:r>
      <w:r>
        <w:t>是</w:t>
      </w:r>
      <w:r>
        <w:t xml:space="preserve"> V×1 </w:t>
      </w:r>
      <w:r>
        <w:t>体素均值，</w:t>
      </w:r>
      <w:r>
        <w:t xml:space="preserve">1 </w:t>
      </w:r>
      <w:r>
        <w:t>是</w:t>
      </w:r>
      <w:r>
        <w:t xml:space="preserve"> T×1 </w:t>
      </w:r>
      <w:r>
        <w:t>全</w:t>
      </w:r>
      <w:r>
        <w:t>1</w:t>
      </w:r>
      <w:r>
        <w:t>向量。</w:t>
      </w:r>
      <w:r>
        <w:t xml:space="preserve">X_c </w:t>
      </w:r>
      <w:r>
        <w:t>为中心化输入。</w:t>
      </w:r>
      <w:r>
        <w:t xml:space="preserve">W </w:t>
      </w:r>
      <w:r>
        <w:t>列为空间正交归一基，</w:t>
      </w:r>
      <w:r>
        <w:t xml:space="preserve">S </w:t>
      </w:r>
      <w:r>
        <w:t>含奇异值</w:t>
      </w:r>
      <w:r>
        <w:t xml:space="preserve"> s_k</w:t>
      </w:r>
      <w:r>
        <w:t>，</w:t>
      </w:r>
      <w:r>
        <w:t xml:space="preserve">U </w:t>
      </w:r>
      <w:r>
        <w:t>列为时间正交归一基。下标</w:t>
      </w:r>
      <w:r>
        <w:t xml:space="preserve"> R </w:t>
      </w:r>
      <w:r>
        <w:t>选择移除分量。</w:t>
      </w:r>
      <w:r>
        <w:t xml:space="preserve">Frobenius </w:t>
      </w:r>
      <w:r>
        <w:t>范数平方是总中心化能量；</w:t>
      </w:r>
      <w:r>
        <w:t xml:space="preserve">X_clean </w:t>
      </w:r>
      <w:r>
        <w:t>在减除后恢复均值。</w:t>
      </w:r>
    </w:p>
    <w:p w14:paraId="699290CF" w14:textId="77777777" w:rsidR="00A93A58" w:rsidRDefault="005C59C1">
      <w:r>
        <w:rPr>
          <w:rFonts w:ascii="Consolas" w:hAnsi="Consolas"/>
          <w:sz w:val="20"/>
        </w:rPr>
        <w:t>R</w:t>
      </w:r>
      <w:r>
        <w:t xml:space="preserve"> </w:t>
      </w:r>
      <w:r>
        <w:t>为选择移除的分量集合。默认逐体素中心化路径恢复保存均值；全局中心化采用不同模型。移除方差并不等于移除伪影比例或恢复神经信号。</w:t>
      </w:r>
    </w:p>
    <w:p w14:paraId="36CA4C69" w14:textId="77777777" w:rsidR="00A93A58" w:rsidRDefault="005C59C1">
      <w:pPr>
        <w:pStyle w:val="Heading3"/>
      </w:pPr>
      <w:bookmarkStart w:id="169" w:name="b_section_97"/>
      <w:bookmarkEnd w:id="169"/>
      <w:r>
        <w:rPr>
          <w:b w:val="0"/>
        </w:rPr>
        <w:t>逐步审阅</w:t>
      </w:r>
    </w:p>
    <w:p w14:paraId="09E2319D" w14:textId="77777777" w:rsidR="00A93A58" w:rsidRDefault="005C59C1">
      <w:pPr>
        <w:pStyle w:val="ListParagraph"/>
        <w:ind w:left="317" w:hanging="259"/>
      </w:pPr>
      <w:r>
        <w:t xml:space="preserve">1. </w:t>
      </w:r>
      <w:r>
        <w:t>在</w:t>
      </w:r>
      <w:r>
        <w:t xml:space="preserve"> Studio </w:t>
      </w:r>
      <w:r>
        <w:t>选择目标原始或处理数据集。</w:t>
      </w:r>
    </w:p>
    <w:p w14:paraId="459602DE" w14:textId="77777777" w:rsidR="00A93A58" w:rsidRDefault="005C59C1">
      <w:pPr>
        <w:pStyle w:val="ListParagraph"/>
        <w:ind w:left="317" w:hanging="259"/>
      </w:pPr>
      <w:r>
        <w:t xml:space="preserve">2. </w:t>
      </w:r>
      <w:r>
        <w:t>打开</w:t>
      </w:r>
      <w:r>
        <w:t xml:space="preserve"> </w:t>
      </w:r>
      <w:r>
        <w:rPr>
          <w:b/>
        </w:rPr>
        <w:t>PCA / ICA</w:t>
      </w:r>
      <w:r>
        <w:t xml:space="preserve"> </w:t>
      </w:r>
      <w:r>
        <w:t>并选择</w:t>
      </w:r>
      <w:r>
        <w:t xml:space="preserve"> PCA</w:t>
      </w:r>
      <w:r>
        <w:t>。</w:t>
      </w:r>
    </w:p>
    <w:p w14:paraId="26F8C648" w14:textId="77777777" w:rsidR="00A93A58" w:rsidRDefault="005C59C1">
      <w:pPr>
        <w:pStyle w:val="ListParagraph"/>
        <w:ind w:left="317" w:hanging="259"/>
      </w:pPr>
      <w:r>
        <w:t xml:space="preserve">3. </w:t>
      </w:r>
      <w:r>
        <w:t>确认动物、数据集、分量数与切片范围。</w:t>
      </w:r>
    </w:p>
    <w:p w14:paraId="30DB8482" w14:textId="77777777" w:rsidR="00A93A58" w:rsidRDefault="005C59C1">
      <w:pPr>
        <w:pStyle w:val="ListParagraph"/>
        <w:ind w:left="317" w:hanging="259"/>
      </w:pPr>
      <w:r>
        <w:t xml:space="preserve">4. </w:t>
      </w:r>
      <w:r>
        <w:t>检查每个候选时间曲线，将瞬态时间与影像和</w:t>
      </w:r>
      <w:r>
        <w:t xml:space="preserve"> QC </w:t>
      </w:r>
      <w:r>
        <w:t>比较。当前</w:t>
      </w:r>
      <w:r>
        <w:t xml:space="preserve"> PCA GUI </w:t>
      </w:r>
      <w:r>
        <w:t>仅提供时间预览，不显示空间权重矩阵。不要把该窗口称为空间分量图查看器。空间基检查需另做源级分析；</w:t>
      </w:r>
      <w:r>
        <w:t xml:space="preserve">ICA </w:t>
      </w:r>
      <w:r>
        <w:t>空间预览属于不同模型。</w:t>
      </w:r>
    </w:p>
    <w:p w14:paraId="70774C96" w14:textId="77777777" w:rsidR="00A93A58" w:rsidRDefault="005C59C1">
      <w:pPr>
        <w:pStyle w:val="ListParagraph"/>
        <w:ind w:left="317" w:hanging="259"/>
      </w:pPr>
      <w:r>
        <w:t xml:space="preserve">5. </w:t>
      </w:r>
      <w:r>
        <w:t>只选择有记录准则支持的分量。全局分量可能包含目标响应时，应比较保留</w:t>
      </w:r>
      <w:r>
        <w:t xml:space="preserve"> PC1 </w:t>
      </w:r>
      <w:r>
        <w:t>的分析。</w:t>
      </w:r>
    </w:p>
    <w:p w14:paraId="2BC1FCC5" w14:textId="77777777" w:rsidR="00A93A58" w:rsidRDefault="005C59C1">
      <w:pPr>
        <w:pStyle w:val="ListParagraph"/>
        <w:ind w:left="317" w:hanging="259"/>
      </w:pPr>
      <w:r>
        <w:t xml:space="preserve">6. </w:t>
      </w:r>
      <w:r>
        <w:t>点击</w:t>
      </w:r>
      <w:r>
        <w:t xml:space="preserve"> </w:t>
      </w:r>
      <w:r>
        <w:rPr>
          <w:b/>
        </w:rPr>
        <w:t>Apply &amp; Close</w:t>
      </w:r>
      <w:r>
        <w:rPr>
          <w:b/>
        </w:rPr>
        <w:t>（应用并关闭）</w:t>
      </w:r>
      <w:r>
        <w:t>。观察移除、均值恢复、数据准备与保存进度。</w:t>
      </w:r>
    </w:p>
    <w:p w14:paraId="4C0AE928" w14:textId="77777777" w:rsidR="00A93A58" w:rsidRDefault="005C59C1">
      <w:pPr>
        <w:pStyle w:val="ListParagraph"/>
        <w:ind w:left="317" w:hanging="259"/>
      </w:pPr>
      <w:r>
        <w:lastRenderedPageBreak/>
        <w:t xml:space="preserve">7. </w:t>
      </w:r>
      <w:r>
        <w:t>等待</w:t>
      </w:r>
      <w:r>
        <w:t xml:space="preserve"> </w:t>
      </w:r>
      <w:r>
        <w:rPr>
          <w:b/>
        </w:rPr>
        <w:t>saved and ready</w:t>
      </w:r>
      <w:r>
        <w:rPr>
          <w:b/>
        </w:rPr>
        <w:t>（保存完成并就绪）</w:t>
      </w:r>
      <w:r>
        <w:t>，然后核实新当前标签，重新打开影像</w:t>
      </w:r>
      <w:r>
        <w:t>/QC</w:t>
      </w:r>
      <w:r>
        <w:t>。</w:t>
      </w:r>
    </w:p>
    <w:p w14:paraId="599F8A55" w14:textId="77777777" w:rsidR="00A93A58" w:rsidRDefault="005C59C1">
      <w:r>
        <w:rPr>
          <w:b/>
        </w:rPr>
        <w:t>本节小结。</w:t>
      </w:r>
      <w:r>
        <w:rPr>
          <w:b/>
        </w:rPr>
        <w:t xml:space="preserve"> </w:t>
      </w:r>
      <w:r>
        <w:t>不要仅按排序移除</w:t>
      </w:r>
      <w:r>
        <w:t xml:space="preserve"> PC</w:t>
      </w:r>
      <w:r>
        <w:t>。将时间与独立伪影及实验证据比较。</w:t>
      </w:r>
    </w:p>
    <w:p w14:paraId="588AC0CF"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不要仅按排序移除</w:t>
      </w:r>
      <w:r>
        <w:t xml:space="preserve"> PC</w:t>
      </w:r>
      <w:r>
        <w:t>。将时间与独立伪影及实验证据比较。</w:t>
      </w:r>
    </w:p>
    <w:p w14:paraId="5E13AE8C" w14:textId="77777777" w:rsidR="00A93A58" w:rsidRDefault="005C59C1">
      <w:pPr>
        <w:pStyle w:val="Heading3"/>
      </w:pPr>
      <w:bookmarkStart w:id="170" w:name="b_section_98"/>
      <w:bookmarkEnd w:id="170"/>
      <w:r>
        <w:rPr>
          <w:b w:val="0"/>
        </w:rPr>
        <w:t>精确与近似计算</w:t>
      </w:r>
    </w:p>
    <w:p w14:paraId="341C1989" w14:textId="77777777" w:rsidR="00A93A58" w:rsidRDefault="005C59C1">
      <w:r>
        <w:t>大矩阵或长记录的时间基引擎采用确定性随机化方法；较小数据可精确</w:t>
      </w:r>
      <w:r>
        <w:t xml:space="preserve"> PCA</w:t>
      </w:r>
      <w:r>
        <w:t>，也保留精确选项。记录近似设置、种子与残差。小残差评价数值基近似，不代表解剖有效。接近的弱分量可能在精确</w:t>
      </w:r>
      <w:r>
        <w:t>/</w:t>
      </w:r>
      <w:r>
        <w:t>近似解之间不同。</w:t>
      </w:r>
    </w:p>
    <w:p w14:paraId="350C6D18" w14:textId="77777777" w:rsidR="00A93A58" w:rsidRDefault="005C59C1">
      <w:r>
        <w:rPr>
          <w:b/>
        </w:rPr>
        <w:t>本节小结。</w:t>
      </w:r>
      <w:r>
        <w:rPr>
          <w:b/>
        </w:rPr>
        <w:t xml:space="preserve"> </w:t>
      </w:r>
      <w:r>
        <w:t>大矩阵或长记录的时间基引擎采用确定性随机化方法；较小数据可精确</w:t>
      </w:r>
      <w:r>
        <w:t xml:space="preserve"> PCA</w:t>
      </w:r>
      <w:r>
        <w:t>。</w:t>
      </w:r>
    </w:p>
    <w:p w14:paraId="38C200C5"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不要仅按排序移除</w:t>
      </w:r>
      <w:r>
        <w:t xml:space="preserve"> PC</w:t>
      </w:r>
      <w:r>
        <w:t>。将时间与独立伪影及实验证据比较。</w:t>
      </w:r>
    </w:p>
    <w:p w14:paraId="05A4513F" w14:textId="77777777" w:rsidR="00A93A58" w:rsidRDefault="005C59C1">
      <w:pPr>
        <w:pStyle w:val="Heading3"/>
      </w:pPr>
      <w:bookmarkStart w:id="171" w:name="b_section_99"/>
      <w:bookmarkEnd w:id="171"/>
      <w:r>
        <w:rPr>
          <w:b w:val="0"/>
        </w:rPr>
        <w:t>切片范围</w:t>
      </w:r>
    </w:p>
    <w:p w14:paraId="0BCDA2E6" w14:textId="77777777" w:rsidR="00A93A58" w:rsidRDefault="005C59C1">
      <w:r>
        <w:t>全切片分解建模所选体积共同方差。特定切片分解仅分析一个平面，再放回原影像且保留其他平面。记录所选范围。即使移除同编号分量，这两者也是不同科学操作。</w:t>
      </w:r>
    </w:p>
    <w:p w14:paraId="6AEF1031" w14:textId="77777777" w:rsidR="00A93A58" w:rsidRDefault="005C59C1">
      <w:r>
        <w:rPr>
          <w:b/>
        </w:rPr>
        <w:t>本节小结。</w:t>
      </w:r>
      <w:r>
        <w:rPr>
          <w:b/>
        </w:rPr>
        <w:t xml:space="preserve"> </w:t>
      </w:r>
      <w:r>
        <w:t>全切片分解建模所选体积共同方差。</w:t>
      </w:r>
    </w:p>
    <w:p w14:paraId="704D224E"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不要仅按排序移除</w:t>
      </w:r>
      <w:r>
        <w:t xml:space="preserve"> PC</w:t>
      </w:r>
      <w:r>
        <w:t>。将时间与独立伪影及实验证据比较。</w:t>
      </w:r>
    </w:p>
    <w:p w14:paraId="5A2A09F0" w14:textId="77777777" w:rsidR="00A93A58" w:rsidRDefault="005C59C1">
      <w:pPr>
        <w:pStyle w:val="Heading3"/>
      </w:pPr>
      <w:bookmarkStart w:id="172" w:name="b_section_100"/>
      <w:bookmarkEnd w:id="172"/>
      <w:r>
        <w:rPr>
          <w:b w:val="0"/>
        </w:rPr>
        <w:t>进度与表观完成</w:t>
      </w:r>
    </w:p>
    <w:p w14:paraId="19CC22EB" w14:textId="77777777" w:rsidR="00A93A58" w:rsidRDefault="005C59C1">
      <w:r>
        <w:t>移除只是流程一部分。进度条末段预留保存：有界分块写入图像、验证</w:t>
      </w:r>
      <w:r>
        <w:t xml:space="preserve"> MAT </w:t>
      </w:r>
      <w:r>
        <w:t>数据后发布最终文件名。服务器写入可能慢于计算。移除阶段可取消；可靠保存阶段不会被</w:t>
      </w:r>
      <w:r>
        <w:t xml:space="preserve"> Cancel </w:t>
      </w:r>
      <w:r>
        <w:t>中途打断。保存失败仍保留结果供恢复。</w:t>
      </w:r>
    </w:p>
    <w:p w14:paraId="476445F8" w14:textId="77777777" w:rsidR="00A93A58" w:rsidRDefault="005C59C1">
      <w:r>
        <w:lastRenderedPageBreak/>
        <w:t>十月修复也防止</w:t>
      </w:r>
      <w:r>
        <w:t xml:space="preserve"> Time-Course Viewer </w:t>
      </w:r>
      <w:r>
        <w:t>用旧缓存</w:t>
      </w:r>
      <w:r>
        <w:t xml:space="preserve"> PSC </w:t>
      </w:r>
      <w:r>
        <w:t>替换当前多普勒影像。因此</w:t>
      </w:r>
      <w:r>
        <w:t xml:space="preserve"> PCA </w:t>
      </w:r>
      <w:r>
        <w:t>后</w:t>
      </w:r>
      <w:r>
        <w:t xml:space="preserve"> Raw Intensity </w:t>
      </w:r>
      <w:r>
        <w:t>看似空白，应先用重新打开的当前查看器、中性控件与正确数据检查，再判断均值丢失。</w:t>
      </w:r>
    </w:p>
    <w:p w14:paraId="6CDD2890" w14:textId="77777777" w:rsidR="00A93A58" w:rsidRDefault="005C59C1">
      <w:r>
        <w:rPr>
          <w:b/>
        </w:rPr>
        <w:t>源文件：</w:t>
      </w:r>
      <w:r>
        <w:t xml:space="preserve"> </w:t>
      </w:r>
      <w:r>
        <w:rPr>
          <w:rFonts w:ascii="Consolas" w:hAnsi="Consolas"/>
          <w:sz w:val="20"/>
        </w:rPr>
        <w:t>pca_denoise.m</w:t>
      </w:r>
      <w:r>
        <w:t>、</w:t>
      </w:r>
      <w:r>
        <w:t xml:space="preserve"> </w:t>
      </w:r>
      <w:r>
        <w:rPr>
          <w:rFonts w:ascii="Consolas" w:hAnsi="Consolas"/>
          <w:sz w:val="20"/>
        </w:rPr>
        <w:t>deConfUSIon_signal.m</w:t>
      </w:r>
      <w:r>
        <w:t>、</w:t>
      </w:r>
      <w:r>
        <w:t xml:space="preserve"> </w:t>
      </w:r>
      <w:r>
        <w:rPr>
          <w:rFonts w:ascii="Consolas" w:hAnsi="Consolas"/>
          <w:sz w:val="20"/>
        </w:rPr>
        <w:t>studioSaveDataset.m</w:t>
      </w:r>
      <w:r>
        <w:t>、</w:t>
      </w:r>
      <w:r>
        <w:t xml:space="preserve"> </w:t>
      </w:r>
      <w:r>
        <w:rPr>
          <w:rFonts w:ascii="Consolas" w:hAnsi="Consolas"/>
          <w:sz w:val="20"/>
        </w:rPr>
        <w:t>fusiWriteAnalysisMAT.m</w:t>
      </w:r>
      <w:r>
        <w:t>、</w:t>
      </w:r>
      <w:r>
        <w:t xml:space="preserve"> </w:t>
      </w:r>
      <w:r>
        <w:rPr>
          <w:rFonts w:ascii="Consolas" w:hAnsi="Consolas"/>
          <w:sz w:val="20"/>
        </w:rPr>
        <w:t>DataIO.m</w:t>
      </w:r>
      <w:r>
        <w:t>。</w:t>
      </w:r>
    </w:p>
    <w:p w14:paraId="7B6A049C" w14:textId="77777777" w:rsidR="00A93A58" w:rsidRDefault="005C59C1">
      <w:r>
        <w:rPr>
          <w:b/>
        </w:rPr>
        <w:t>本节小结。</w:t>
      </w:r>
      <w:r>
        <w:rPr>
          <w:b/>
        </w:rPr>
        <w:t xml:space="preserve"> </w:t>
      </w:r>
      <w:r>
        <w:t>不要仅按排序移除</w:t>
      </w:r>
      <w:r>
        <w:t xml:space="preserve"> PC</w:t>
      </w:r>
      <w:r>
        <w:t>。将时间与独立伪影及实验证据比较。</w:t>
      </w:r>
    </w:p>
    <w:p w14:paraId="2D3FCEE2"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不要仅按排序移除</w:t>
      </w:r>
      <w:r>
        <w:t xml:space="preserve"> PC</w:t>
      </w:r>
      <w:r>
        <w:t>。将时间与独立伪影及实验证据比较。</w:t>
      </w:r>
    </w:p>
    <w:p w14:paraId="03F07179" w14:textId="77777777" w:rsidR="00A93A58" w:rsidRDefault="005C59C1">
      <w:pPr>
        <w:pStyle w:val="Heading3"/>
      </w:pPr>
      <w:bookmarkStart w:id="173" w:name="b_section_101"/>
      <w:bookmarkEnd w:id="173"/>
      <w:r>
        <w:rPr>
          <w:b w:val="0"/>
        </w:rPr>
        <w:t xml:space="preserve">PCA </w:t>
      </w:r>
      <w:r>
        <w:rPr>
          <w:b w:val="0"/>
        </w:rPr>
        <w:t>直觉：一张图乘一条曲线</w:t>
      </w:r>
    </w:p>
    <w:p w14:paraId="3A3DD95E" w14:textId="77777777" w:rsidR="00A93A58" w:rsidRDefault="005C59C1">
      <w:r>
        <w:t>把影像排列为体素</w:t>
      </w:r>
      <w:r>
        <w:t>×</w:t>
      </w:r>
      <w:r>
        <w:t>时间。逐体素减均值，使分解描述围绕自身均值波动。第一分量贡献最多中心化方差，随后分量描述正交剩余模式</w:t>
      </w:r>
      <w:r>
        <w:t xml:space="preserve"> </w:t>
      </w:r>
      <w:hyperlink w:anchor="b_ref_L2">
        <w:r>
          <w:rPr>
            <w:color w:val="007C86"/>
            <w:u w:val="single"/>
          </w:rPr>
          <w:t>[L2]</w:t>
        </w:r>
      </w:hyperlink>
      <w:r>
        <w:t>。正交是几何约束；统计独立要求更强，</w:t>
      </w:r>
      <w:r>
        <w:t xml:space="preserve">PCA </w:t>
      </w:r>
      <w:r>
        <w:t>不保证。</w:t>
      </w:r>
    </w:p>
    <w:p w14:paraId="71C8BDA4" w14:textId="77777777" w:rsidR="00A93A58" w:rsidRDefault="005C59C1">
      <w:r>
        <w:t>每个分量是空间权重乘时间曲线。正负偏移表示该模式相反符号；同时翻转两因子不改变重建数据。曲线汇总分析体素，并非一个解剖体素的信号。</w:t>
      </w:r>
    </w:p>
    <w:p w14:paraId="3D203C42" w14:textId="77777777" w:rsidR="00A93A58" w:rsidRDefault="005C59C1">
      <w:pPr>
        <w:keepNext/>
      </w:pPr>
      <w:r>
        <w:t>公式（</w:t>
      </w:r>
      <w:r>
        <w:t>16</w:t>
      </w:r>
      <w:r>
        <w:t>）</w:t>
      </w:r>
    </w:p>
    <w:p w14:paraId="18B4773C" w14:textId="77777777" w:rsidR="00A93A58" w:rsidRDefault="005C59C1">
      <w:pPr>
        <w:jc w:val="center"/>
      </w:pPr>
      <w:r>
        <w:rPr>
          <w:noProof/>
        </w:rPr>
        <w:drawing>
          <wp:inline distT="0" distB="0" distL="0" distR="0" wp14:anchorId="15340610" wp14:editId="07D9574A">
            <wp:extent cx="3867509" cy="228599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6.png"/>
                    <pic:cNvPicPr/>
                  </pic:nvPicPr>
                  <pic:blipFill>
                    <a:blip r:embed="rId55"/>
                    <a:stretch>
                      <a:fillRect/>
                    </a:stretch>
                  </pic:blipFill>
                  <pic:spPr>
                    <a:xfrm>
                      <a:off x="0" y="0"/>
                      <a:ext cx="3867509" cy="2285999"/>
                    </a:xfrm>
                    <a:prstGeom prst="rect">
                      <a:avLst/>
                    </a:prstGeom>
                  </pic:spPr>
                </pic:pic>
              </a:graphicData>
            </a:graphic>
          </wp:inline>
        </w:drawing>
      </w:r>
    </w:p>
    <w:p w14:paraId="5E4F08AB" w14:textId="77777777" w:rsidR="00A93A58" w:rsidRDefault="005C59C1">
      <w:r>
        <w:rPr>
          <w:b/>
        </w:rPr>
        <w:t>变量与解释。</w:t>
      </w:r>
      <w:r>
        <w:t xml:space="preserve"> k </w:t>
      </w:r>
      <w:r>
        <w:t>为分量索引，</w:t>
      </w:r>
      <w:r>
        <w:t xml:space="preserve">v </w:t>
      </w:r>
      <w:r>
        <w:t>为体素，</w:t>
      </w:r>
      <w:r>
        <w:t xml:space="preserve">t </w:t>
      </w:r>
      <w:r>
        <w:t>为时间。</w:t>
      </w:r>
      <w:r>
        <w:t xml:space="preserve">W_vk </w:t>
      </w:r>
      <w:r>
        <w:t>为空间权重，</w:t>
      </w:r>
      <w:r>
        <w:t xml:space="preserve">U_tk </w:t>
      </w:r>
      <w:r>
        <w:t>为时间基值，</w:t>
      </w:r>
      <w:r>
        <w:t xml:space="preserve">s_k </w:t>
      </w:r>
      <w:r>
        <w:t>为奇异值。</w:t>
      </w:r>
      <w:r>
        <w:t xml:space="preserve">C_k </w:t>
      </w:r>
      <w:r>
        <w:t>为信号单位贡献，</w:t>
      </w:r>
      <w:r>
        <w:t xml:space="preserve">E_k </w:t>
      </w:r>
      <w:r>
        <w:t>为完整中心化能量比例。总和包含全部奇异值</w:t>
      </w:r>
      <w:r>
        <w:t xml:space="preserve"> j</w:t>
      </w:r>
      <w:r>
        <w:t>；截断基需要记录总能量。</w:t>
      </w:r>
    </w:p>
    <w:p w14:paraId="190C7A17" w14:textId="77777777" w:rsidR="00A93A58" w:rsidRDefault="005C59C1">
      <w:r>
        <w:lastRenderedPageBreak/>
        <w:t>截断分解应使用记录的完整中心化能量，不应仅对保留分量归一化。</w:t>
      </w:r>
      <w:r>
        <w:t xml:space="preserve">PC1 </w:t>
      </w:r>
      <w:r>
        <w:t>可含运动、生理、漂移或真实广泛响应；排序不是伪影标签。</w:t>
      </w:r>
    </w:p>
    <w:p w14:paraId="0EB48266" w14:textId="77777777" w:rsidR="00A93A58" w:rsidRDefault="005C59C1">
      <w:r>
        <w:rPr>
          <w:b/>
        </w:rPr>
        <w:t>本节小结。</w:t>
      </w:r>
      <w:r>
        <w:rPr>
          <w:b/>
        </w:rPr>
        <w:t xml:space="preserve"> </w:t>
      </w:r>
      <w:r>
        <w:t>不要仅按排序移除</w:t>
      </w:r>
      <w:r>
        <w:t xml:space="preserve"> PC</w:t>
      </w:r>
      <w:r>
        <w:t>。将时间与独立伪影及实验证据比较。</w:t>
      </w:r>
    </w:p>
    <w:p w14:paraId="3DFB45D1"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不要仅按排序移除</w:t>
      </w:r>
      <w:r>
        <w:t xml:space="preserve"> PC</w:t>
      </w:r>
      <w:r>
        <w:t>。将时间与独立伪影及实验证据比较。</w:t>
      </w:r>
    </w:p>
    <w:p w14:paraId="6BB236B1" w14:textId="77777777" w:rsidR="00A93A58" w:rsidRDefault="005C59C1">
      <w:pPr>
        <w:pStyle w:val="Heading3"/>
      </w:pPr>
      <w:bookmarkStart w:id="174" w:name="b_section_102"/>
      <w:bookmarkEnd w:id="174"/>
      <w:r>
        <w:rPr>
          <w:b w:val="0"/>
        </w:rPr>
        <w:t>空间权重与时间曲线</w:t>
      </w:r>
    </w:p>
    <w:p w14:paraId="2EE9275A" w14:textId="77777777" w:rsidR="00A93A58" w:rsidRDefault="005C59C1">
      <w:pPr>
        <w:pStyle w:val="FigureCaption"/>
      </w:pPr>
      <w:bookmarkStart w:id="175" w:name="_Toc244191648"/>
      <w:r>
        <w:t>图</w:t>
      </w:r>
      <w:r>
        <w:t xml:space="preserve"> 22. </w:t>
      </w:r>
      <w:r>
        <w:t>真实</w:t>
      </w:r>
      <w:r>
        <w:t xml:space="preserve"> PCA </w:t>
      </w:r>
      <w:r>
        <w:t>因子示例</w:t>
      </w:r>
      <w:bookmarkStart w:id="176" w:name="b_figure_22"/>
      <w:bookmarkEnd w:id="176"/>
      <w:bookmarkEnd w:id="175"/>
    </w:p>
    <w:p w14:paraId="419775B2" w14:textId="77777777" w:rsidR="00A93A58" w:rsidRDefault="005C59C1">
      <w:pPr>
        <w:spacing w:after="100"/>
        <w:jc w:val="center"/>
      </w:pPr>
      <w:r>
        <w:rPr>
          <w:noProof/>
        </w:rPr>
        <w:drawing>
          <wp:inline distT="0" distB="0" distL="0" distR="0" wp14:anchorId="37F667F2" wp14:editId="02FE77A3">
            <wp:extent cx="6126480" cy="3374829"/>
            <wp:effectExtent l="0" t="0" r="0" b="0"/>
            <wp:docPr id="42" name="Picture 42" descr="Real PCA factor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spatial_temporal.png"/>
                    <pic:cNvPicPr/>
                  </pic:nvPicPr>
                  <pic:blipFill>
                    <a:blip r:embed="rId56"/>
                    <a:stretch>
                      <a:fillRect/>
                    </a:stretch>
                  </pic:blipFill>
                  <pic:spPr>
                    <a:xfrm>
                      <a:off x="0" y="0"/>
                      <a:ext cx="6126480" cy="3374829"/>
                    </a:xfrm>
                    <a:prstGeom prst="rect">
                      <a:avLst/>
                    </a:prstGeom>
                  </pic:spPr>
                </pic:pic>
              </a:graphicData>
            </a:graphic>
          </wp:inline>
        </w:drawing>
      </w:r>
    </w:p>
    <w:p w14:paraId="6A8B0ADF" w14:textId="77777777" w:rsidR="00A93A58" w:rsidRDefault="005C59C1">
      <w:r>
        <w:t>工具箱基引擎对所述</w:t>
      </w:r>
      <w:r>
        <w:t>2D</w:t>
      </w:r>
      <w:r>
        <w:t>教学分支生成的科学图。每列配对空间权重与时间得分。带符号权重不是激活标签；此处不分类或移除分量。</w:t>
      </w:r>
    </w:p>
    <w:p w14:paraId="732D0BB6" w14:textId="77777777" w:rsidR="00A93A58" w:rsidRDefault="005C59C1">
      <w:r>
        <w:t>独立渲染科学图使用同一</w:t>
      </w:r>
      <w:r>
        <w:t>2D</w:t>
      </w:r>
      <w:r>
        <w:t>教学分支与工具箱时间基引擎，不是隐藏</w:t>
      </w:r>
      <w:r>
        <w:t xml:space="preserve"> GUI </w:t>
      </w:r>
      <w:r>
        <w:t>面板截图。每列将空间权重图与时间得分配对。红蓝表示相反载荷符号，不是正负激活。显示色限取绝对权重</w:t>
      </w:r>
      <w:r>
        <w:t>99</w:t>
      </w:r>
      <w:r>
        <w:t>百分位，不改变数值分解。能量比例使用完整中心化能量。</w:t>
      </w:r>
    </w:p>
    <w:p w14:paraId="22274B3E" w14:textId="77777777" w:rsidR="00A93A58" w:rsidRDefault="005C59C1">
      <w:r>
        <w:t>纵向阅读一列：空间权重乘时间得分，得到该分量贡献。广泛共同模式需独立解释。本教学图未把任何分量标为伪影，也未选择移除。</w:t>
      </w:r>
    </w:p>
    <w:p w14:paraId="587E4265" w14:textId="77777777" w:rsidR="00A93A58" w:rsidRDefault="005C59C1">
      <w:r>
        <w:rPr>
          <w:b/>
        </w:rPr>
        <w:lastRenderedPageBreak/>
        <w:t>本节小结。</w:t>
      </w:r>
      <w:r>
        <w:rPr>
          <w:b/>
        </w:rPr>
        <w:t xml:space="preserve"> </w:t>
      </w:r>
      <w:r>
        <w:t>独立渲染科学图使用同一</w:t>
      </w:r>
      <w:r>
        <w:t>2D</w:t>
      </w:r>
      <w:r>
        <w:t>教学分支与工具箱时间基引擎。</w:t>
      </w:r>
    </w:p>
    <w:p w14:paraId="7EC5F15B"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不要仅按排序移除</w:t>
      </w:r>
      <w:r>
        <w:t xml:space="preserve"> PC</w:t>
      </w:r>
      <w:r>
        <w:t>。将时间与独立伪影及实验证据比较。</w:t>
      </w:r>
    </w:p>
    <w:p w14:paraId="0AC93A01" w14:textId="77777777" w:rsidR="00A93A58" w:rsidRDefault="005C59C1">
      <w:pPr>
        <w:pStyle w:val="Heading3"/>
      </w:pPr>
      <w:bookmarkStart w:id="177" w:name="b_section_103"/>
      <w:bookmarkEnd w:id="177"/>
      <w:r>
        <w:rPr>
          <w:b w:val="0"/>
        </w:rPr>
        <w:t>移除改变什么</w:t>
      </w:r>
    </w:p>
    <w:p w14:paraId="64C2FB46" w14:textId="77777777" w:rsidR="00A93A58" w:rsidRDefault="005C59C1">
      <w:r>
        <w:t>移除按体素特异权重，从纳入样本减去整个空间</w:t>
      </w:r>
      <w:r>
        <w:t>×</w:t>
      </w:r>
      <w:r>
        <w:t>时间贡献，并非每体素减同条波形。引擎恢复预期体素均值。原始分支保留，派生结果缺失被移除贡献。在清理分支再次移除属于新操作。</w:t>
      </w:r>
    </w:p>
    <w:p w14:paraId="272E8E23" w14:textId="77777777" w:rsidR="00A93A58" w:rsidRDefault="005C59C1">
      <w:r>
        <w:t>更改移除集合应回到原始分支。比较原始</w:t>
      </w:r>
      <w:r>
        <w:t>/</w:t>
      </w:r>
      <w:r>
        <w:t>派生数据中独立定义</w:t>
      </w:r>
      <w:r>
        <w:t xml:space="preserve"> ROI</w:t>
      </w:r>
      <w:r>
        <w:t>。任务时间与分量重叠时，可衰减生物效应。短刺激本身不是删除</w:t>
      </w:r>
      <w:r>
        <w:t xml:space="preserve"> PC1 </w:t>
      </w:r>
      <w:r>
        <w:t>的理由。</w:t>
      </w:r>
    </w:p>
    <w:p w14:paraId="400FA929" w14:textId="77777777" w:rsidR="00A93A58" w:rsidRDefault="005C59C1">
      <w:r>
        <w:rPr>
          <w:b/>
        </w:rPr>
        <w:t>本节小结。</w:t>
      </w:r>
      <w:r>
        <w:rPr>
          <w:b/>
        </w:rPr>
        <w:t xml:space="preserve"> </w:t>
      </w:r>
      <w:r>
        <w:t>移除按体素特异权重，从纳入样本减去整个空间</w:t>
      </w:r>
      <w:r>
        <w:t>×</w:t>
      </w:r>
      <w:r>
        <w:t>时间贡献，并非每体素减同条波形。</w:t>
      </w:r>
    </w:p>
    <w:p w14:paraId="33D95892"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不要仅按排序移除</w:t>
      </w:r>
      <w:r>
        <w:t xml:space="preserve"> PC</w:t>
      </w:r>
      <w:r>
        <w:t>。将时间与独立伪影及实验证据比较。</w:t>
      </w:r>
    </w:p>
    <w:p w14:paraId="3427A83D" w14:textId="77777777" w:rsidR="00A93A58" w:rsidRDefault="005C59C1">
      <w:pPr>
        <w:pStyle w:val="Heading3"/>
      </w:pPr>
      <w:bookmarkStart w:id="178" w:name="b_section_104"/>
      <w:bookmarkEnd w:id="178"/>
      <w:r>
        <w:rPr>
          <w:b w:val="0"/>
        </w:rPr>
        <w:t xml:space="preserve">PCA </w:t>
      </w:r>
      <w:r>
        <w:rPr>
          <w:b w:val="0"/>
        </w:rPr>
        <w:t>矩阵约定</w:t>
      </w:r>
    </w:p>
    <w:p w14:paraId="706E05C6" w14:textId="77777777" w:rsidR="00A93A58" w:rsidRDefault="005C59C1">
      <w:r>
        <w:t>本手册统一采用体素乘时间矩阵，以</w:t>
      </w:r>
      <w:r>
        <w:t xml:space="preserve"> W </w:t>
      </w:r>
      <w:r>
        <w:t>表示空间基、</w:t>
      </w:r>
      <w:r>
        <w:t xml:space="preserve">U </w:t>
      </w:r>
      <w:r>
        <w:t>表示时间基，与代码实现一致。其他文献可能转置矩阵并交换因子名称。比较方程时应一致地转置所有维度。</w:t>
      </w:r>
      <w:r>
        <w:t xml:space="preserve">PCA </w:t>
      </w:r>
      <w:r>
        <w:t>界面显示时间预览；数学上的空间图并不代表额外的界面面板。</w:t>
      </w:r>
    </w:p>
    <w:p w14:paraId="47E0600F" w14:textId="77777777" w:rsidR="00A93A58" w:rsidRDefault="005C59C1">
      <w:r>
        <w:t>随机化低秩估计用记录的数值检查加速计算，并不是随机删除帧</w:t>
      </w:r>
      <w:r>
        <w:t xml:space="preserve"> </w:t>
      </w:r>
      <w:hyperlink w:anchor="b_ref_L6">
        <w:r>
          <w:rPr>
            <w:color w:val="007C86"/>
            <w:u w:val="single"/>
          </w:rPr>
          <w:t>[L6]</w:t>
        </w:r>
      </w:hyperlink>
      <w:r>
        <w:t>。</w:t>
      </w:r>
    </w:p>
    <w:p w14:paraId="05D20548" w14:textId="77777777" w:rsidR="00A93A58" w:rsidRDefault="005C59C1">
      <w:r>
        <w:rPr>
          <w:b/>
        </w:rPr>
        <w:t>本节与本章小结。</w:t>
      </w:r>
      <w:r>
        <w:rPr>
          <w:b/>
        </w:rPr>
        <w:t xml:space="preserve"> </w:t>
      </w:r>
      <w:r>
        <w:t>不要仅按排序移除</w:t>
      </w:r>
      <w:r>
        <w:t xml:space="preserve"> PC</w:t>
      </w:r>
      <w:r>
        <w:t>。将时间与独立伪影及实验证据比较。</w:t>
      </w:r>
    </w:p>
    <w:p w14:paraId="652148DC"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不要仅按排序移除</w:t>
      </w:r>
      <w:r>
        <w:t xml:space="preserve"> PC</w:t>
      </w:r>
      <w:r>
        <w:t>。将时间与独立伪影及实验证据比较。</w:t>
      </w:r>
    </w:p>
    <w:p w14:paraId="48F5187B" w14:textId="77777777" w:rsidR="00A93A58" w:rsidRDefault="00A93A58">
      <w:pPr>
        <w:sectPr w:rsidR="00A93A58">
          <w:headerReference w:type="default" r:id="rId57"/>
          <w:footerReference w:type="default" r:id="rId58"/>
          <w:pgSz w:w="11906" w:h="16838"/>
          <w:pgMar w:top="1368" w:right="1008" w:bottom="1008" w:left="1008" w:header="360" w:footer="432" w:gutter="0"/>
          <w:cols w:space="720"/>
          <w:docGrid w:linePitch="360"/>
        </w:sectPr>
      </w:pPr>
    </w:p>
    <w:p w14:paraId="7DB90A7C" w14:textId="77777777" w:rsidR="00A93A58" w:rsidRDefault="005C59C1">
      <w:pPr>
        <w:pStyle w:val="Heading2"/>
      </w:pPr>
      <w:bookmarkStart w:id="179" w:name="b_section_105"/>
      <w:bookmarkStart w:id="180" w:name="_Toc244191579"/>
      <w:bookmarkEnd w:id="179"/>
      <w:r>
        <w:rPr>
          <w:b w:val="0"/>
        </w:rPr>
        <w:lastRenderedPageBreak/>
        <w:t>16. ICA</w:t>
      </w:r>
      <w:r>
        <w:rPr>
          <w:b w:val="0"/>
        </w:rPr>
        <w:t>、</w:t>
      </w:r>
      <w:r>
        <w:rPr>
          <w:b w:val="0"/>
        </w:rPr>
        <w:t xml:space="preserve">SVD </w:t>
      </w:r>
      <w:r>
        <w:rPr>
          <w:b w:val="0"/>
        </w:rPr>
        <w:t>与漂移补偿</w:t>
      </w:r>
      <w:bookmarkEnd w:id="180"/>
    </w:p>
    <w:p w14:paraId="3ED43527" w14:textId="77777777" w:rsidR="00A93A58" w:rsidRDefault="005C59C1">
      <w:pPr>
        <w:pStyle w:val="FigureCaption"/>
      </w:pPr>
      <w:bookmarkStart w:id="181" w:name="_Toc244191649"/>
      <w:r>
        <w:t>图</w:t>
      </w:r>
      <w:r>
        <w:t xml:space="preserve"> 23. ICA </w:t>
      </w:r>
      <w:r>
        <w:t>分量检查</w:t>
      </w:r>
      <w:bookmarkStart w:id="182" w:name="b_figure_23"/>
      <w:bookmarkEnd w:id="182"/>
      <w:bookmarkEnd w:id="181"/>
    </w:p>
    <w:p w14:paraId="6E07E79E" w14:textId="77777777" w:rsidR="00A93A58" w:rsidRDefault="005C59C1">
      <w:pPr>
        <w:spacing w:after="100"/>
        <w:jc w:val="center"/>
      </w:pPr>
      <w:r>
        <w:rPr>
          <w:noProof/>
        </w:rPr>
        <w:drawing>
          <wp:inline distT="0" distB="0" distL="0" distR="0" wp14:anchorId="7740535F" wp14:editId="79CB5554">
            <wp:extent cx="9962147" cy="6309360"/>
            <wp:effectExtent l="0" t="0" r="0" b="0"/>
            <wp:docPr id="44" name="Picture 44" descr="ICA component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a_2d.png"/>
                    <pic:cNvPicPr/>
                  </pic:nvPicPr>
                  <pic:blipFill>
                    <a:blip r:embed="rId59"/>
                    <a:stretch>
                      <a:fillRect/>
                    </a:stretch>
                  </pic:blipFill>
                  <pic:spPr>
                    <a:xfrm>
                      <a:off x="0" y="0"/>
                      <a:ext cx="9962147" cy="6309360"/>
                    </a:xfrm>
                    <a:prstGeom prst="rect">
                      <a:avLst/>
                    </a:prstGeom>
                  </pic:spPr>
                </pic:pic>
              </a:graphicData>
            </a:graphic>
          </wp:inline>
        </w:drawing>
      </w:r>
    </w:p>
    <w:p w14:paraId="404D790E" w14:textId="77777777" w:rsidR="00A93A58" w:rsidRDefault="005C59C1">
      <w:r>
        <w:t>来自参考流程的真实</w:t>
      </w:r>
      <w:r>
        <w:t xml:space="preserve"> MATLAB </w:t>
      </w:r>
      <w:r>
        <w:t>输出。有关控件、输入采样、单位与解释边界，请阅读章节步骤。截图是软件示例，不是经过验证的生物学结果。</w:t>
      </w:r>
    </w:p>
    <w:p w14:paraId="7729F436" w14:textId="77777777" w:rsidR="00A93A58" w:rsidRDefault="00A93A58">
      <w:pPr>
        <w:sectPr w:rsidR="00A93A58">
          <w:headerReference w:type="default" r:id="rId60"/>
          <w:footerReference w:type="default" r:id="rId61"/>
          <w:pgSz w:w="23810" w:h="16838"/>
          <w:pgMar w:top="1368" w:right="1008" w:bottom="1008" w:left="1008" w:header="360" w:footer="432" w:gutter="0"/>
          <w:cols w:space="720"/>
          <w:docGrid w:linePitch="360"/>
        </w:sectPr>
      </w:pPr>
    </w:p>
    <w:p w14:paraId="1F8AAB90" w14:textId="77777777" w:rsidR="00A93A58" w:rsidRDefault="005C59C1">
      <w:pPr>
        <w:pStyle w:val="Heading3"/>
      </w:pPr>
      <w:bookmarkStart w:id="183" w:name="b_section_106"/>
      <w:bookmarkEnd w:id="183"/>
      <w:r>
        <w:rPr>
          <w:b w:val="0"/>
        </w:rPr>
        <w:lastRenderedPageBreak/>
        <w:t>ICA</w:t>
      </w:r>
    </w:p>
    <w:p w14:paraId="25E4752D" w14:textId="77777777" w:rsidR="00A93A58" w:rsidRDefault="005C59C1">
      <w:r>
        <w:t xml:space="preserve">ICA </w:t>
      </w:r>
      <w:r>
        <w:t>在模型下寻求统计独立，而不只正交。实现采用紧凑时间表示与迭代估计，并报告收敛。独立分量不保证对应单个生理源。符号与顺序可能变化而不改变分解实质。</w:t>
      </w:r>
    </w:p>
    <w:p w14:paraId="48700C39" w14:textId="77777777" w:rsidR="00A93A58" w:rsidRDefault="005C59C1">
      <w:r>
        <w:t>矩阵形式的保留秩模型为</w:t>
      </w:r>
      <w:r>
        <w:t xml:space="preserve"> </w:t>
      </w:r>
      <w:r>
        <w:rPr>
          <w:rFonts w:ascii="Consolas" w:hAnsi="Consolas"/>
          <w:sz w:val="20"/>
        </w:rPr>
        <w:t>X_centered approximately A*S</w:t>
      </w:r>
      <w:r>
        <w:t>，</w:t>
      </w:r>
      <w:r>
        <w:t xml:space="preserve">A </w:t>
      </w:r>
      <w:r>
        <w:t>为空间混合权重，</w:t>
      </w:r>
      <w:r>
        <w:t xml:space="preserve">S </w:t>
      </w:r>
      <w:r>
        <w:t>为分量时间曲线。移除所选分量时先减去</w:t>
      </w:r>
      <w:r>
        <w:t xml:space="preserve"> </w:t>
      </w:r>
      <w:r>
        <w:rPr>
          <w:rFonts w:ascii="Consolas" w:hAnsi="Consolas"/>
          <w:sz w:val="20"/>
        </w:rPr>
        <w:t>A_R*S_R</w:t>
      </w:r>
      <w:r>
        <w:t xml:space="preserve"> </w:t>
      </w:r>
      <w:r>
        <w:t>再恢复指定均值。本实现对白化紧凑时间基采用</w:t>
      </w:r>
      <w:r>
        <w:t xml:space="preserve"> tanh </w:t>
      </w:r>
      <w:r>
        <w:t>非线性对称</w:t>
      </w:r>
      <w:r>
        <w:t xml:space="preserve"> FastICA</w:t>
      </w:r>
      <w:r>
        <w:t>。分量能量代理可排序，但不是</w:t>
      </w:r>
      <w:r>
        <w:t xml:space="preserve"> PCA </w:t>
      </w:r>
      <w:r>
        <w:t>意义上唯一的独立解释方差比例。</w:t>
      </w:r>
    </w:p>
    <w:p w14:paraId="0D91CE7C" w14:textId="77777777" w:rsidR="00A93A58" w:rsidRDefault="005C59C1">
      <w:r>
        <w:t>打开</w:t>
      </w:r>
      <w:r>
        <w:t xml:space="preserve"> PCA / ICA</w:t>
      </w:r>
      <w:r>
        <w:t>，选择</w:t>
      </w:r>
      <w:r>
        <w:t xml:space="preserve"> ICA</w:t>
      </w:r>
      <w:r>
        <w:t>，检查空间图与时间曲线，选有依据集合后应用。审阅收敛与参数；未收敛结果在解释前需调查。</w:t>
      </w:r>
      <w:r>
        <w:t xml:space="preserve">Cancel </w:t>
      </w:r>
      <w:r>
        <w:t>保留输入。记录切片范围、分量数、迭代上限、容差与选择。</w:t>
      </w:r>
    </w:p>
    <w:p w14:paraId="2DAB347A" w14:textId="77777777" w:rsidR="00A93A58" w:rsidRDefault="005C59C1">
      <w:r>
        <w:rPr>
          <w:b/>
        </w:rPr>
        <w:t>本节小结。</w:t>
      </w:r>
      <w:r>
        <w:rPr>
          <w:b/>
        </w:rPr>
        <w:t xml:space="preserve"> </w:t>
      </w:r>
      <w:r>
        <w:t xml:space="preserve">ICA </w:t>
      </w:r>
      <w:r>
        <w:t>在模型下寻求统计独立，而不只正交。</w:t>
      </w:r>
    </w:p>
    <w:p w14:paraId="1C090676"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检查收敛与保留响应；</w:t>
      </w:r>
      <w:r>
        <w:t xml:space="preserve">ICA </w:t>
      </w:r>
      <w:r>
        <w:t>能量排序不是</w:t>
      </w:r>
      <w:r>
        <w:t xml:space="preserve"> PCA </w:t>
      </w:r>
      <w:r>
        <w:t>解释方差。</w:t>
      </w:r>
    </w:p>
    <w:p w14:paraId="2149A40D" w14:textId="77777777" w:rsidR="00A93A58" w:rsidRDefault="005C59C1">
      <w:pPr>
        <w:pStyle w:val="Heading3"/>
      </w:pPr>
      <w:bookmarkStart w:id="184" w:name="b_section_107"/>
      <w:bookmarkEnd w:id="184"/>
      <w:r>
        <w:rPr>
          <w:b w:val="0"/>
        </w:rPr>
        <w:t xml:space="preserve">SVD </w:t>
      </w:r>
      <w:r>
        <w:rPr>
          <w:b w:val="0"/>
        </w:rPr>
        <w:t>杂波</w:t>
      </w:r>
      <w:r>
        <w:rPr>
          <w:b w:val="0"/>
        </w:rPr>
        <w:t>/</w:t>
      </w:r>
      <w:r>
        <w:rPr>
          <w:b w:val="0"/>
        </w:rPr>
        <w:t>方差移除</w:t>
      </w:r>
    </w:p>
    <w:p w14:paraId="21274FA1" w14:textId="77777777" w:rsidR="00A93A58" w:rsidRDefault="005C59C1">
      <w:r>
        <w:t xml:space="preserve">SVD </w:t>
      </w:r>
      <w:r>
        <w:t>将矩阵表示为秩一项之和。选择奇异值范围移除指定子空间。对重建多普勒影像，这是重建后操作，不能恢复未载入</w:t>
      </w:r>
      <w:r>
        <w:t xml:space="preserve"> IQ</w:t>
      </w:r>
      <w:r>
        <w:t>。检查响应振幅、空间结构与共同方差变化。</w:t>
      </w:r>
    </w:p>
    <w:p w14:paraId="7C26A335" w14:textId="77777777" w:rsidR="00A93A58" w:rsidRDefault="005C59C1">
      <w:r>
        <w:t>矩阵记录可能有空边界平面。当前逐切片</w:t>
      </w:r>
      <w:r>
        <w:t xml:space="preserve"> SVD </w:t>
      </w:r>
      <w:r>
        <w:t>跳过无信号平面、保持原样并记录；整个数据集为空仍报错。跳过平面不是估计的生理结果，应另查采集覆盖。</w:t>
      </w:r>
    </w:p>
    <w:p w14:paraId="715032A5" w14:textId="77777777" w:rsidR="00A93A58" w:rsidRDefault="005C59C1">
      <w:r>
        <w:rPr>
          <w:b/>
        </w:rPr>
        <w:t>本节小结。</w:t>
      </w:r>
      <w:r>
        <w:rPr>
          <w:b/>
        </w:rPr>
        <w:t xml:space="preserve"> </w:t>
      </w:r>
      <w:r>
        <w:t xml:space="preserve">SVD </w:t>
      </w:r>
      <w:r>
        <w:t>将矩阵表示为秩一项之和。</w:t>
      </w:r>
    </w:p>
    <w:p w14:paraId="2CB3D0AA"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检查收敛与保留响应；</w:t>
      </w:r>
      <w:r>
        <w:t xml:space="preserve">ICA </w:t>
      </w:r>
      <w:r>
        <w:t>能量排序不是</w:t>
      </w:r>
      <w:r>
        <w:t xml:space="preserve"> PCA </w:t>
      </w:r>
      <w:r>
        <w:t>解释方差。</w:t>
      </w:r>
    </w:p>
    <w:p w14:paraId="0958D2D1" w14:textId="77777777" w:rsidR="00A93A58" w:rsidRDefault="005C59C1">
      <w:pPr>
        <w:pStyle w:val="Heading3"/>
      </w:pPr>
      <w:bookmarkStart w:id="185" w:name="b_section_108"/>
      <w:bookmarkEnd w:id="185"/>
      <w:r>
        <w:rPr>
          <w:b w:val="0"/>
        </w:rPr>
        <w:t>漂移补偿</w:t>
      </w:r>
    </w:p>
    <w:p w14:paraId="2F9C5339" w14:textId="77777777" w:rsidR="00A93A58" w:rsidRDefault="005C59C1">
      <w:r>
        <w:t>漂移补偿按所选模型与参考</w:t>
      </w:r>
      <w:r>
        <w:t>/</w:t>
      </w:r>
      <w:r>
        <w:t>锚点策略估计慢基线。若真实慢血流响应与假定漂移时间尺度重叠，也可能被移除。将趋势与注射或刺激时间线比较；使用相同纵轴与基线比较原始</w:t>
      </w:r>
      <w:r>
        <w:t>/</w:t>
      </w:r>
      <w:r>
        <w:t>校正曲线。</w:t>
      </w:r>
    </w:p>
    <w:p w14:paraId="1B318D7F" w14:textId="77777777" w:rsidR="00A93A58" w:rsidRDefault="005C59C1">
      <w:r>
        <w:rPr>
          <w:b/>
        </w:rPr>
        <w:lastRenderedPageBreak/>
        <w:t>本节小结。</w:t>
      </w:r>
      <w:r>
        <w:rPr>
          <w:b/>
        </w:rPr>
        <w:t xml:space="preserve"> </w:t>
      </w:r>
      <w:r>
        <w:t>漂移补偿按所选模型与参考</w:t>
      </w:r>
      <w:r>
        <w:t>/</w:t>
      </w:r>
      <w:r>
        <w:t>锚点策略估计慢基线趋势。</w:t>
      </w:r>
    </w:p>
    <w:p w14:paraId="570E082B"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检查收敛与保留响应；</w:t>
      </w:r>
      <w:r>
        <w:t xml:space="preserve">ICA </w:t>
      </w:r>
      <w:r>
        <w:t>能量排序不是</w:t>
      </w:r>
      <w:r>
        <w:t xml:space="preserve"> PCA </w:t>
      </w:r>
      <w:r>
        <w:t>解释方差。</w:t>
      </w:r>
    </w:p>
    <w:p w14:paraId="505C3AF4" w14:textId="77777777" w:rsidR="00A93A58" w:rsidRDefault="005C59C1">
      <w:pPr>
        <w:pStyle w:val="Heading3"/>
      </w:pPr>
      <w:bookmarkStart w:id="186" w:name="b_section_109"/>
      <w:bookmarkEnd w:id="186"/>
      <w:r>
        <w:rPr>
          <w:b w:val="0"/>
        </w:rPr>
        <w:t>平滑趋势基与</w:t>
      </w:r>
      <w:r>
        <w:rPr>
          <w:b w:val="0"/>
        </w:rPr>
        <w:t xml:space="preserve"> DCT </w:t>
      </w:r>
      <w:r>
        <w:rPr>
          <w:b w:val="0"/>
        </w:rPr>
        <w:t>移除</w:t>
      </w:r>
    </w:p>
    <w:p w14:paraId="7D4E7A9A" w14:textId="77777777" w:rsidR="00A93A58" w:rsidRDefault="005C59C1">
      <w:pPr>
        <w:keepNext/>
      </w:pPr>
      <w:r>
        <w:t>公式（</w:t>
      </w:r>
      <w:r>
        <w:t>17</w:t>
      </w:r>
      <w:r>
        <w:t>）</w:t>
      </w:r>
    </w:p>
    <w:p w14:paraId="46C26F97" w14:textId="77777777" w:rsidR="00A93A58" w:rsidRDefault="005C59C1">
      <w:pPr>
        <w:jc w:val="center"/>
      </w:pPr>
      <w:r>
        <w:rPr>
          <w:noProof/>
        </w:rPr>
        <w:drawing>
          <wp:inline distT="0" distB="0" distL="0" distR="0" wp14:anchorId="089564FD" wp14:editId="664FFFEC">
            <wp:extent cx="3954712" cy="22860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7.png"/>
                    <pic:cNvPicPr/>
                  </pic:nvPicPr>
                  <pic:blipFill>
                    <a:blip r:embed="rId62"/>
                    <a:stretch>
                      <a:fillRect/>
                    </a:stretch>
                  </pic:blipFill>
                  <pic:spPr>
                    <a:xfrm>
                      <a:off x="0" y="0"/>
                      <a:ext cx="3954712" cy="2286000"/>
                    </a:xfrm>
                    <a:prstGeom prst="rect">
                      <a:avLst/>
                    </a:prstGeom>
                  </pic:spPr>
                </pic:pic>
              </a:graphicData>
            </a:graphic>
          </wp:inline>
        </w:drawing>
      </w:r>
    </w:p>
    <w:p w14:paraId="2C3FC142" w14:textId="77777777" w:rsidR="00A93A58" w:rsidRDefault="005C59C1">
      <w:r>
        <w:rPr>
          <w:b/>
        </w:rPr>
        <w:t>变量与解释。</w:t>
      </w:r>
      <w:r>
        <w:t xml:space="preserve"> d(t) </w:t>
      </w:r>
      <w:r>
        <w:t>为拟合漂移；</w:t>
      </w:r>
      <w:r>
        <w:t xml:space="preserve">u(t) </w:t>
      </w:r>
      <w:r>
        <w:t>为无量纲缩放时间；</w:t>
      </w:r>
      <w:r>
        <w:t xml:space="preserve">p </w:t>
      </w:r>
      <w:r>
        <w:t>为多项式阶数；</w:t>
      </w:r>
      <w:r>
        <w:t xml:space="preserve">beta_j </w:t>
      </w:r>
      <w:r>
        <w:t>为系数。</w:t>
      </w:r>
      <w:r>
        <w:t xml:space="preserve">DCT </w:t>
      </w:r>
      <w:r>
        <w:t>基中，</w:t>
      </w:r>
      <w:r>
        <w:t xml:space="preserve">k </w:t>
      </w:r>
      <w:r>
        <w:t>从</w:t>
      </w:r>
      <w:r>
        <w:t>0</w:t>
      </w:r>
      <w:r>
        <w:t>到</w:t>
      </w:r>
      <w:r>
        <w:t xml:space="preserve"> T-1 </w:t>
      </w:r>
      <w:r>
        <w:t>采集样本，</w:t>
      </w:r>
      <w:r>
        <w:t xml:space="preserve">j </w:t>
      </w:r>
      <w:r>
        <w:t>选择余弦阶数。</w:t>
      </w:r>
      <w:r>
        <w:t xml:space="preserve">c_j </w:t>
      </w:r>
      <w:r>
        <w:t>为未归一化采样列。所选阶</w:t>
      </w:r>
      <w:r>
        <w:t>/</w:t>
      </w:r>
      <w:r>
        <w:t>频率子集与拟合范围决定移除哪些趋势。</w:t>
      </w:r>
    </w:p>
    <w:p w14:paraId="24E5CCCE" w14:textId="77777777" w:rsidR="00A93A58" w:rsidRDefault="005C59C1">
      <w:r>
        <w:t>多项式漂移用缩放时间改善条件数。锚点拟合使用所选参考窗；仅基线外推在远离拟合区间时，对微小斜率误差敏感。稳健拟合重加权残差，样条采用局部分段线性基而非幂。响应与趋势空间相似仍可被吸收。</w:t>
      </w:r>
      <w:r>
        <w:t xml:space="preserve">DCT </w:t>
      </w:r>
      <w:r>
        <w:t>高通移除所选慢余弦方向，无法区分慢生物与慢干扰。</w:t>
      </w:r>
    </w:p>
    <w:p w14:paraId="1EEECDC9" w14:textId="77777777" w:rsidR="00A93A58" w:rsidRDefault="005C59C1">
      <w:r>
        <w:rPr>
          <w:b/>
        </w:rPr>
        <w:t>本节小结。</w:t>
      </w:r>
      <w:r>
        <w:rPr>
          <w:b/>
        </w:rPr>
        <w:t xml:space="preserve"> </w:t>
      </w:r>
      <w:r>
        <w:t>多项式漂移用缩放时间改善条件数。</w:t>
      </w:r>
    </w:p>
    <w:p w14:paraId="4A594E6B"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检查收敛与保留响应；</w:t>
      </w:r>
      <w:r>
        <w:t xml:space="preserve">ICA </w:t>
      </w:r>
      <w:r>
        <w:t>能量排序不是</w:t>
      </w:r>
      <w:r>
        <w:t xml:space="preserve"> PCA </w:t>
      </w:r>
      <w:r>
        <w:t>解释方差。</w:t>
      </w:r>
    </w:p>
    <w:p w14:paraId="5F2233C3" w14:textId="77777777" w:rsidR="00A93A58" w:rsidRDefault="005C59C1">
      <w:pPr>
        <w:pStyle w:val="Heading3"/>
      </w:pPr>
      <w:bookmarkStart w:id="187" w:name="b_section_110"/>
      <w:bookmarkEnd w:id="187"/>
      <w:r>
        <w:rPr>
          <w:b w:val="0"/>
        </w:rPr>
        <w:lastRenderedPageBreak/>
        <w:t>组合分解与滤波</w:t>
      </w:r>
    </w:p>
    <w:p w14:paraId="3E28B853" w14:textId="77777777" w:rsidR="00A93A58" w:rsidRDefault="005C59C1">
      <w:r>
        <w:t>顺序很重要：滤波后</w:t>
      </w:r>
      <w:r>
        <w:t xml:space="preserve"> PCA </w:t>
      </w:r>
      <w:r>
        <w:t>建模滤波保留下来的方差；</w:t>
      </w:r>
      <w:r>
        <w:t xml:space="preserve">PCA </w:t>
      </w:r>
      <w:r>
        <w:t>后滤波作用于重建残差。全局相关生理响应可被两者衰减。组比较前明确并报告顺序。保留有争议分量的敏感性分析，比挑选最强化预期结果的顺序更有信息。</w:t>
      </w:r>
    </w:p>
    <w:p w14:paraId="3B3424FD" w14:textId="77777777" w:rsidR="00A93A58" w:rsidRDefault="005C59C1">
      <w:r>
        <w:rPr>
          <w:b/>
        </w:rPr>
        <w:t>源文件：</w:t>
      </w:r>
      <w:r>
        <w:t xml:space="preserve"> </w:t>
      </w:r>
      <w:r>
        <w:rPr>
          <w:rFonts w:ascii="Consolas" w:hAnsi="Consolas"/>
          <w:sz w:val="20"/>
        </w:rPr>
        <w:t>ica_denoise.m</w:t>
      </w:r>
      <w:r>
        <w:t>、</w:t>
      </w:r>
      <w:r>
        <w:t xml:space="preserve"> </w:t>
      </w:r>
      <w:r>
        <w:rPr>
          <w:rFonts w:ascii="Consolas" w:hAnsi="Consolas"/>
          <w:sz w:val="20"/>
        </w:rPr>
        <w:t>deConfUSIon_svd_clutter.m</w:t>
      </w:r>
      <w:r>
        <w:t>、</w:t>
      </w:r>
      <w:r>
        <w:t xml:space="preserve"> </w:t>
      </w:r>
      <w:r>
        <w:rPr>
          <w:rFonts w:ascii="Consolas" w:hAnsi="Consolas"/>
          <w:sz w:val="20"/>
        </w:rPr>
        <w:t>deConfUSIon_svd_clutter_gui.m</w:t>
      </w:r>
      <w:r>
        <w:t>、</w:t>
      </w:r>
      <w:r>
        <w:t xml:space="preserve"> </w:t>
      </w:r>
      <w:r>
        <w:rPr>
          <w:rFonts w:ascii="Consolas" w:hAnsi="Consolas"/>
          <w:sz w:val="20"/>
        </w:rPr>
        <w:t>driftCompensation.m</w:t>
      </w:r>
      <w:r>
        <w:t xml:space="preserve"> </w:t>
      </w:r>
      <w:r>
        <w:t>及清单中的漂移辅助函数。</w:t>
      </w:r>
    </w:p>
    <w:p w14:paraId="5A7BD9C5" w14:textId="77777777" w:rsidR="00A93A58" w:rsidRDefault="005C59C1">
      <w:r>
        <w:rPr>
          <w:b/>
        </w:rPr>
        <w:t>本节小结。</w:t>
      </w:r>
      <w:r>
        <w:rPr>
          <w:b/>
        </w:rPr>
        <w:t xml:space="preserve"> </w:t>
      </w:r>
      <w:r>
        <w:t>顺序很重要：滤波后</w:t>
      </w:r>
      <w:r>
        <w:t xml:space="preserve"> PCA </w:t>
      </w:r>
      <w:r>
        <w:t>建模保留方差；</w:t>
      </w:r>
      <w:r>
        <w:t xml:space="preserve">PCA </w:t>
      </w:r>
      <w:r>
        <w:t>后滤波作用于重建残差。</w:t>
      </w:r>
    </w:p>
    <w:p w14:paraId="5C5E4EEE"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检查收敛与保留响应；</w:t>
      </w:r>
      <w:r>
        <w:t xml:space="preserve">ICA </w:t>
      </w:r>
      <w:r>
        <w:t>能量排序不是</w:t>
      </w:r>
      <w:r>
        <w:t xml:space="preserve"> PCA </w:t>
      </w:r>
      <w:r>
        <w:t>解释方差。</w:t>
      </w:r>
    </w:p>
    <w:p w14:paraId="2906DDAC" w14:textId="77777777" w:rsidR="00A93A58" w:rsidRDefault="005C59C1">
      <w:pPr>
        <w:pStyle w:val="Heading3"/>
      </w:pPr>
      <w:bookmarkStart w:id="188" w:name="b_section_111"/>
      <w:bookmarkEnd w:id="188"/>
      <w:r>
        <w:rPr>
          <w:b w:val="0"/>
        </w:rPr>
        <w:t xml:space="preserve">ICA </w:t>
      </w:r>
      <w:r>
        <w:rPr>
          <w:b w:val="0"/>
        </w:rPr>
        <w:t>与奇异值阈值</w:t>
      </w:r>
    </w:p>
    <w:p w14:paraId="0772E7D4" w14:textId="77777777" w:rsidR="00A93A58" w:rsidRDefault="005C59C1">
      <w:pPr>
        <w:keepNext/>
      </w:pPr>
      <w:r>
        <w:t>公式（</w:t>
      </w:r>
      <w:r>
        <w:t>18</w:t>
      </w:r>
      <w:r>
        <w:t>）</w:t>
      </w:r>
    </w:p>
    <w:p w14:paraId="5E346969" w14:textId="77777777" w:rsidR="00A93A58" w:rsidRDefault="005C59C1">
      <w:pPr>
        <w:jc w:val="center"/>
      </w:pPr>
      <w:r>
        <w:rPr>
          <w:noProof/>
        </w:rPr>
        <w:drawing>
          <wp:inline distT="0" distB="0" distL="0" distR="0" wp14:anchorId="2619DB8D" wp14:editId="49086965">
            <wp:extent cx="5364480" cy="22860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8.png"/>
                    <pic:cNvPicPr/>
                  </pic:nvPicPr>
                  <pic:blipFill>
                    <a:blip r:embed="rId63"/>
                    <a:stretch>
                      <a:fillRect/>
                    </a:stretch>
                  </pic:blipFill>
                  <pic:spPr>
                    <a:xfrm>
                      <a:off x="0" y="0"/>
                      <a:ext cx="5364480" cy="2286000"/>
                    </a:xfrm>
                    <a:prstGeom prst="rect">
                      <a:avLst/>
                    </a:prstGeom>
                  </pic:spPr>
                </pic:pic>
              </a:graphicData>
            </a:graphic>
          </wp:inline>
        </w:drawing>
      </w:r>
    </w:p>
    <w:p w14:paraId="1BBCC03B" w14:textId="77777777" w:rsidR="00A93A58" w:rsidRDefault="005C59C1">
      <w:r>
        <w:rPr>
          <w:b/>
        </w:rPr>
        <w:t>变量与解释。</w:t>
      </w:r>
      <w:r>
        <w:t xml:space="preserve"> X_c </w:t>
      </w:r>
      <w:r>
        <w:t>为中心化体素</w:t>
      </w:r>
      <w:r>
        <w:t>×</w:t>
      </w:r>
      <w:r>
        <w:t>时间影像，</w:t>
      </w:r>
      <w:r>
        <w:t xml:space="preserve">A </w:t>
      </w:r>
      <w:r>
        <w:t>为体素</w:t>
      </w:r>
      <w:r>
        <w:t>×</w:t>
      </w:r>
      <w:r>
        <w:t>分量混合，</w:t>
      </w:r>
      <w:r>
        <w:t xml:space="preserve">S_ICA </w:t>
      </w:r>
      <w:r>
        <w:t>为分量</w:t>
      </w:r>
      <w:r>
        <w:t>×</w:t>
      </w:r>
      <w:r>
        <w:t>时间曲线。</w:t>
      </w:r>
      <w:r>
        <w:t xml:space="preserve">R </w:t>
      </w:r>
      <w:r>
        <w:t>选择移除分量。每个外积是尺度一致的时空贡献；代码处理均值恢复与切片范围。</w:t>
      </w:r>
    </w:p>
    <w:p w14:paraId="33275E2B" w14:textId="77777777" w:rsidR="00A93A58" w:rsidRDefault="005C59C1">
      <w:r>
        <w:t xml:space="preserve">ICA </w:t>
      </w:r>
      <w:r>
        <w:t>在模型下寻求统计独立。解依赖白化、非高斯对比、收敛与分量数，并存在尺度</w:t>
      </w:r>
      <w:r>
        <w:t>/</w:t>
      </w:r>
      <w:r>
        <w:t>符号</w:t>
      </w:r>
      <w:r>
        <w:t>/</w:t>
      </w:r>
      <w:r>
        <w:t>排列不定性。能量排序不是</w:t>
      </w:r>
      <w:r>
        <w:t xml:space="preserve"> PCA </w:t>
      </w:r>
      <w:r>
        <w:t>解释方差，移除分量可移除共同响应。</w:t>
      </w:r>
    </w:p>
    <w:p w14:paraId="08545D15" w14:textId="77777777" w:rsidR="00A93A58" w:rsidRDefault="005C59C1">
      <w:r>
        <w:lastRenderedPageBreak/>
        <w:t xml:space="preserve">SVD </w:t>
      </w:r>
      <w:r>
        <w:t>阈值移除奇异贡献。肘点、能量或相干性建议仅辅助审阅，并非伪影</w:t>
      </w:r>
      <w:r>
        <w:t>/</w:t>
      </w:r>
      <w:r>
        <w:t>脑信号真实分界。</w:t>
      </w:r>
      <w:r>
        <w:t xml:space="preserve">GUI </w:t>
      </w:r>
      <w:r>
        <w:t>处理载入影像，百分比不是扫描仪</w:t>
      </w:r>
      <w:r>
        <w:t xml:space="preserve"> IQ </w:t>
      </w:r>
      <w:r>
        <w:t>杂波参数。</w:t>
      </w:r>
    </w:p>
    <w:p w14:paraId="2783B0B8" w14:textId="77777777" w:rsidR="00A93A58" w:rsidRDefault="005C59C1">
      <w:r>
        <w:rPr>
          <w:b/>
        </w:rPr>
        <w:t>本节与本章小结。</w:t>
      </w:r>
      <w:r>
        <w:rPr>
          <w:b/>
        </w:rPr>
        <w:t xml:space="preserve"> </w:t>
      </w:r>
      <w:r>
        <w:t>检查收敛与保留响应；</w:t>
      </w:r>
      <w:r>
        <w:t xml:space="preserve">ICA </w:t>
      </w:r>
      <w:r>
        <w:t>能量排序不是</w:t>
      </w:r>
      <w:r>
        <w:t xml:space="preserve"> PCA </w:t>
      </w:r>
      <w:r>
        <w:t>解释方差。</w:t>
      </w:r>
    </w:p>
    <w:p w14:paraId="021F3E44"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检查收敛与保留响应；</w:t>
      </w:r>
      <w:r>
        <w:t xml:space="preserve">ICA </w:t>
      </w:r>
      <w:r>
        <w:t>能量排序不是</w:t>
      </w:r>
      <w:r>
        <w:t xml:space="preserve"> PCA </w:t>
      </w:r>
      <w:r>
        <w:t>解释方差。</w:t>
      </w:r>
    </w:p>
    <w:p w14:paraId="03A46BC2" w14:textId="77777777" w:rsidR="00A93A58" w:rsidRDefault="005C59C1">
      <w:pPr>
        <w:pStyle w:val="Heading2"/>
      </w:pPr>
      <w:bookmarkStart w:id="189" w:name="b_section_112"/>
      <w:bookmarkStart w:id="190" w:name="_Toc244191580"/>
      <w:bookmarkEnd w:id="189"/>
      <w:r>
        <w:rPr>
          <w:b w:val="0"/>
        </w:rPr>
        <w:t xml:space="preserve">17. </w:t>
      </w:r>
      <w:r>
        <w:rPr>
          <w:b w:val="0"/>
        </w:rPr>
        <w:t>回归因子、漂移模型与响应保护</w:t>
      </w:r>
      <w:bookmarkEnd w:id="190"/>
    </w:p>
    <w:p w14:paraId="55C695AB" w14:textId="77777777" w:rsidR="00A93A58" w:rsidRDefault="005C59C1">
      <w:r>
        <w:t>漂移对话框提供</w:t>
      </w:r>
      <w:r>
        <w:t xml:space="preserve"> Joint GLM</w:t>
      </w:r>
      <w:r>
        <w:t>、参考掩膜与</w:t>
      </w:r>
      <w:r>
        <w:t xml:space="preserve"> CompCor</w:t>
      </w:r>
      <w:r>
        <w:t>。相关引擎实现注射伪影基、自定义回归因子及空间典型相关分析（</w:t>
      </w:r>
      <w:r>
        <w:t>CCA</w:t>
      </w:r>
      <w:r>
        <w:t>）。在</w:t>
      </w:r>
      <w:r>
        <w:t xml:space="preserve"> Studio </w:t>
      </w:r>
      <w:r>
        <w:t>打开高级预处理并选择</w:t>
      </w:r>
      <w:r>
        <w:t xml:space="preserve"> </w:t>
      </w:r>
      <w:r>
        <w:rPr>
          <w:b/>
        </w:rPr>
        <w:t>Drift Compensation</w:t>
      </w:r>
      <w:r>
        <w:rPr>
          <w:b/>
        </w:rPr>
        <w:t>（漂移补偿）</w:t>
      </w:r>
      <w:r>
        <w:t>。选择方法并审阅专属控件。保存的方法</w:t>
      </w:r>
      <w:r>
        <w:t>/</w:t>
      </w:r>
      <w:r>
        <w:t>选项构成可复现定义。</w:t>
      </w:r>
    </w:p>
    <w:p w14:paraId="3E68A7B0" w14:textId="77777777" w:rsidR="00A93A58" w:rsidRDefault="005C59C1">
      <w:pPr>
        <w:pStyle w:val="Heading3"/>
      </w:pPr>
      <w:bookmarkStart w:id="191" w:name="b_section_113"/>
      <w:bookmarkEnd w:id="191"/>
      <w:r>
        <w:rPr>
          <w:b w:val="0"/>
        </w:rPr>
        <w:t>设计矩阵与干扰减除</w:t>
      </w:r>
    </w:p>
    <w:p w14:paraId="4FF5EF0B" w14:textId="77777777" w:rsidR="00A93A58" w:rsidRDefault="005C59C1">
      <w:pPr>
        <w:keepNext/>
      </w:pPr>
      <w:r>
        <w:t>公式（</w:t>
      </w:r>
      <w:r>
        <w:t>19</w:t>
      </w:r>
      <w:r>
        <w:t>）</w:t>
      </w:r>
    </w:p>
    <w:p w14:paraId="28E04640" w14:textId="77777777" w:rsidR="00A93A58" w:rsidRDefault="005C59C1">
      <w:pPr>
        <w:jc w:val="center"/>
      </w:pPr>
      <w:r>
        <w:rPr>
          <w:noProof/>
        </w:rPr>
        <w:drawing>
          <wp:inline distT="0" distB="0" distL="0" distR="0" wp14:anchorId="62C011DE" wp14:editId="7D7A6B1B">
            <wp:extent cx="3795520" cy="2285999"/>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9.png"/>
                    <pic:cNvPicPr/>
                  </pic:nvPicPr>
                  <pic:blipFill>
                    <a:blip r:embed="rId64"/>
                    <a:stretch>
                      <a:fillRect/>
                    </a:stretch>
                  </pic:blipFill>
                  <pic:spPr>
                    <a:xfrm>
                      <a:off x="0" y="0"/>
                      <a:ext cx="3795520" cy="2285999"/>
                    </a:xfrm>
                    <a:prstGeom prst="rect">
                      <a:avLst/>
                    </a:prstGeom>
                  </pic:spPr>
                </pic:pic>
              </a:graphicData>
            </a:graphic>
          </wp:inline>
        </w:drawing>
      </w:r>
    </w:p>
    <w:p w14:paraId="3EF3C324" w14:textId="77777777" w:rsidR="00A93A58" w:rsidRDefault="005C59C1">
      <w:r>
        <w:rPr>
          <w:b/>
        </w:rPr>
        <w:t>变量与解释。</w:t>
      </w:r>
      <w:r>
        <w:t xml:space="preserve"> Y </w:t>
      </w:r>
      <w:r>
        <w:t>为时间</w:t>
      </w:r>
      <w:r>
        <w:t>×</w:t>
      </w:r>
      <w:r>
        <w:t>体素，</w:t>
      </w:r>
      <w:r>
        <w:t xml:space="preserve">D </w:t>
      </w:r>
      <w:r>
        <w:t>为漂移设计，</w:t>
      </w:r>
      <w:r>
        <w:t xml:space="preserve">R </w:t>
      </w:r>
      <w:r>
        <w:t>为保护响应，</w:t>
      </w:r>
      <w:r>
        <w:t xml:space="preserve">A </w:t>
      </w:r>
      <w:r>
        <w:t>为额外干扰列。</w:t>
      </w:r>
      <w:r>
        <w:t xml:space="preserve">B </w:t>
      </w:r>
      <w:r>
        <w:t>为拟合系数块，</w:t>
      </w:r>
      <w:r>
        <w:t xml:space="preserve">E </w:t>
      </w:r>
      <w:r>
        <w:t>为残余变异，</w:t>
      </w:r>
      <w:r>
        <w:t xml:space="preserve">+ </w:t>
      </w:r>
      <w:r>
        <w:t>为伪逆。代码在最小二乘前检查秩；最终基线</w:t>
      </w:r>
      <w:r>
        <w:t>/</w:t>
      </w:r>
      <w:r>
        <w:t>全程均值恢复是独立记录步骤。</w:t>
      </w:r>
    </w:p>
    <w:p w14:paraId="28921745" w14:textId="77777777" w:rsidR="00A93A58" w:rsidRDefault="005C59C1">
      <w:r>
        <w:t>回归采用时间</w:t>
      </w:r>
      <w:r>
        <w:t>×</w:t>
      </w:r>
      <w:r>
        <w:t>体素，是</w:t>
      </w:r>
      <w:r>
        <w:t xml:space="preserve"> PCA </w:t>
      </w:r>
      <w:r>
        <w:t>影像约定的转置。</w:t>
      </w:r>
      <w:r>
        <w:t xml:space="preserve">D </w:t>
      </w:r>
      <w:r>
        <w:t>描述漂移，</w:t>
      </w:r>
      <w:r>
        <w:t xml:space="preserve">R </w:t>
      </w:r>
      <w:r>
        <w:t>为明确保护响应，</w:t>
      </w:r>
      <w:r>
        <w:t xml:space="preserve">A </w:t>
      </w:r>
      <w:r>
        <w:t>为额外干扰。</w:t>
      </w:r>
      <w:r>
        <w:t xml:space="preserve">GLM </w:t>
      </w:r>
      <w:r>
        <w:t>按体素块联合拟合，只减去指定干扰预测并保留建模响应。最终基线</w:t>
      </w:r>
      <w:r>
        <w:t>/</w:t>
      </w:r>
      <w:r>
        <w:t>全程均值按</w:t>
      </w:r>
      <w:r>
        <w:t xml:space="preserve"> restoreMode </w:t>
      </w:r>
      <w:r>
        <w:t>恢复。代码检查秩并警告跨块高相关。保护仅保留指定响应空间，不是所有未建模生物效应。</w:t>
      </w:r>
    </w:p>
    <w:p w14:paraId="079367B8" w14:textId="77777777" w:rsidR="00A93A58" w:rsidRDefault="005C59C1">
      <w:r>
        <w:rPr>
          <w:b/>
        </w:rPr>
        <w:lastRenderedPageBreak/>
        <w:t>本节小结。</w:t>
      </w:r>
      <w:r>
        <w:rPr>
          <w:b/>
        </w:rPr>
        <w:t xml:space="preserve"> </w:t>
      </w:r>
      <w:r>
        <w:t>回归采用时间</w:t>
      </w:r>
      <w:r>
        <w:t>×</w:t>
      </w:r>
      <w:r>
        <w:t>体素，是</w:t>
      </w:r>
      <w:r>
        <w:t xml:space="preserve"> PCA </w:t>
      </w:r>
      <w:r>
        <w:t>影像约定的转置。</w:t>
      </w:r>
    </w:p>
    <w:p w14:paraId="3CFEB36B"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调查秩</w:t>
      </w:r>
      <w:r>
        <w:t>/</w:t>
      </w:r>
      <w:r>
        <w:t>共线性警告；无法可靠分开不可区分的干扰与响应。</w:t>
      </w:r>
    </w:p>
    <w:p w14:paraId="1235E4D8" w14:textId="77777777" w:rsidR="00A93A58" w:rsidRDefault="005C59C1">
      <w:pPr>
        <w:pStyle w:val="Heading3"/>
      </w:pPr>
      <w:bookmarkStart w:id="192" w:name="b_section_114"/>
      <w:bookmarkEnd w:id="192"/>
      <w:r>
        <w:rPr>
          <w:b w:val="0"/>
        </w:rPr>
        <w:t>回归因子选择与假设</w:t>
      </w:r>
    </w:p>
    <w:p w14:paraId="3898E532" w14:textId="77777777" w:rsidR="00A93A58" w:rsidRDefault="005C59C1">
      <w:pPr>
        <w:pStyle w:val="TableCaption"/>
      </w:pPr>
      <w:bookmarkStart w:id="193" w:name="_Toc244191686"/>
      <w:r>
        <w:t>表</w:t>
      </w:r>
      <w:r>
        <w:t xml:space="preserve"> 6. </w:t>
      </w:r>
      <w:r>
        <w:t>回归因子选择与假设概览</w:t>
      </w:r>
      <w:bookmarkStart w:id="194" w:name="b_table_6"/>
      <w:bookmarkEnd w:id="194"/>
      <w:bookmarkEnd w:id="193"/>
    </w:p>
    <w:tbl>
      <w:tblPr>
        <w:tblW w:w="0" w:type="auto"/>
        <w:jc w:val="center"/>
        <w:tblLayout w:type="fixed"/>
        <w:tblLook w:val="04A0" w:firstRow="1" w:lastRow="0" w:firstColumn="1" w:lastColumn="0" w:noHBand="0" w:noVBand="1"/>
      </w:tblPr>
      <w:tblGrid>
        <w:gridCol w:w="3183"/>
        <w:gridCol w:w="1933"/>
        <w:gridCol w:w="4774"/>
      </w:tblGrid>
      <w:tr w:rsidR="00A93A58" w14:paraId="7EA3FD9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C9D87E1" w14:textId="77777777" w:rsidR="00A93A58" w:rsidRDefault="005C59C1">
            <w:pPr>
              <w:spacing w:after="0"/>
              <w:jc w:val="left"/>
            </w:pPr>
            <w:r>
              <w:rPr>
                <w:b/>
              </w:rPr>
              <w:t>选项</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2729EFA" w14:textId="77777777" w:rsidR="00A93A58" w:rsidRDefault="005C59C1">
            <w:pPr>
              <w:spacing w:after="0"/>
              <w:jc w:val="left"/>
            </w:pPr>
            <w:r>
              <w:rPr>
                <w:b/>
              </w:rPr>
              <w:t>时间曲线来源</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249A74D" w14:textId="77777777" w:rsidR="00A93A58" w:rsidRDefault="005C59C1">
            <w:pPr>
              <w:spacing w:after="0"/>
              <w:jc w:val="left"/>
            </w:pPr>
            <w:r>
              <w:rPr>
                <w:b/>
              </w:rPr>
              <w:t>应检查的假设</w:t>
            </w:r>
          </w:p>
        </w:tc>
      </w:tr>
      <w:tr w:rsidR="00A93A58" w14:paraId="53BB77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43F0FA" w14:textId="77777777" w:rsidR="00A93A58" w:rsidRDefault="005C59C1">
            <w:pPr>
              <w:spacing w:after="0"/>
              <w:jc w:val="left"/>
            </w:pPr>
            <w:r>
              <w:t>多项式</w:t>
            </w:r>
            <w:r>
              <w:t>/</w:t>
            </w:r>
            <w:r>
              <w:t>锚点</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809B55" w14:textId="77777777" w:rsidR="00A93A58" w:rsidRDefault="005C59C1">
            <w:pPr>
              <w:spacing w:after="0"/>
              <w:jc w:val="left"/>
            </w:pPr>
            <w:r>
              <w:t>平滑时间基与所选参考时段</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D3F719" w14:textId="77777777" w:rsidR="00A93A58" w:rsidRDefault="005C59C1">
            <w:pPr>
              <w:spacing w:after="0"/>
              <w:jc w:val="left"/>
            </w:pPr>
            <w:r>
              <w:t>参考时段不含持续响应</w:t>
            </w:r>
          </w:p>
        </w:tc>
      </w:tr>
      <w:tr w:rsidR="00A93A58" w14:paraId="44E48A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E798EC" w14:textId="77777777" w:rsidR="00A93A58" w:rsidRDefault="005C59C1">
            <w:pPr>
              <w:spacing w:after="0"/>
              <w:jc w:val="left"/>
            </w:pPr>
            <w:r>
              <w:t>参考掩膜</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E27100" w14:textId="77777777" w:rsidR="00A93A58" w:rsidRDefault="005C59C1">
            <w:pPr>
              <w:spacing w:after="0"/>
              <w:jc w:val="left"/>
            </w:pPr>
            <w:r>
              <w:t>独立合理噪声掩膜的均值</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15C99F" w14:textId="77777777" w:rsidR="00A93A58" w:rsidRDefault="005C59C1">
            <w:pPr>
              <w:spacing w:after="0"/>
              <w:jc w:val="left"/>
            </w:pPr>
            <w:r>
              <w:t>掩膜捕获干扰但不含目标信号</w:t>
            </w:r>
          </w:p>
        </w:tc>
      </w:tr>
      <w:tr w:rsidR="00A93A58" w14:paraId="7E80A0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973554" w14:textId="77777777" w:rsidR="00A93A58" w:rsidRDefault="005C59C1">
            <w:pPr>
              <w:spacing w:after="0"/>
              <w:jc w:val="left"/>
            </w:pPr>
            <w:r>
              <w:t>aCompCor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E586B8" w14:textId="77777777" w:rsidR="00A93A58" w:rsidRDefault="005C59C1">
            <w:pPr>
              <w:spacing w:after="0"/>
              <w:jc w:val="left"/>
            </w:pPr>
            <w:r>
              <w:t>解剖噪声区域主成分</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6E2B51" w14:textId="77777777" w:rsidR="00A93A58" w:rsidRDefault="005C59C1">
            <w:pPr>
              <w:spacing w:after="0"/>
              <w:jc w:val="left"/>
            </w:pPr>
            <w:r>
              <w:t>噪声解剖与配准有效</w:t>
            </w:r>
          </w:p>
        </w:tc>
      </w:tr>
      <w:tr w:rsidR="00A93A58" w14:paraId="18C99C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9B8701" w14:textId="77777777" w:rsidR="00A93A58" w:rsidRDefault="005C59C1">
            <w:pPr>
              <w:spacing w:after="0"/>
              <w:jc w:val="left"/>
            </w:pPr>
            <w:r>
              <w:t>tCompCor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97061C" w14:textId="77777777" w:rsidR="00A93A58" w:rsidRDefault="005C59C1">
            <w:pPr>
              <w:spacing w:after="0"/>
              <w:jc w:val="left"/>
            </w:pPr>
            <w:r>
              <w:t>高方差</w:t>
            </w:r>
            <w:r>
              <w:t>/</w:t>
            </w:r>
            <w:r>
              <w:t>噪声候选主成分</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D2245C" w14:textId="77777777" w:rsidR="00A93A58" w:rsidRDefault="005C59C1">
            <w:pPr>
              <w:spacing w:after="0"/>
              <w:jc w:val="left"/>
            </w:pPr>
            <w:r>
              <w:t>高方差并不自动是伪影</w:t>
            </w:r>
          </w:p>
        </w:tc>
      </w:tr>
      <w:tr w:rsidR="00A93A58" w14:paraId="1766D4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77C5D5" w14:textId="77777777" w:rsidR="00A93A58" w:rsidRDefault="005C59C1">
            <w:pPr>
              <w:spacing w:after="0"/>
              <w:jc w:val="left"/>
            </w:pPr>
            <w:r>
              <w:t>全局回归</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ED368F" w14:textId="77777777" w:rsidR="00A93A58" w:rsidRDefault="005C59C1">
            <w:pPr>
              <w:spacing w:after="0"/>
              <w:jc w:val="left"/>
            </w:pPr>
            <w:r>
              <w:t>全部有效影像的均值</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52FAA7" w14:textId="77777777" w:rsidR="00A93A58" w:rsidRDefault="005C59C1">
            <w:pPr>
              <w:spacing w:after="0"/>
              <w:jc w:val="left"/>
            </w:pPr>
            <w:r>
              <w:t>真实广泛信号可能被移除</w:t>
            </w:r>
          </w:p>
        </w:tc>
      </w:tr>
      <w:tr w:rsidR="00A93A58" w14:paraId="67AF07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DFDD3D" w14:textId="77777777" w:rsidR="00A93A58" w:rsidRDefault="005C59C1">
            <w:pPr>
              <w:spacing w:after="0"/>
              <w:jc w:val="left"/>
            </w:pPr>
            <w:r>
              <w:t>自定义</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3753D0" w14:textId="77777777" w:rsidR="00A93A58" w:rsidRDefault="005C59C1">
            <w:pPr>
              <w:spacing w:after="0"/>
              <w:jc w:val="left"/>
            </w:pPr>
            <w:r>
              <w:t xml:space="preserve">MAT/CSV/TXT </w:t>
            </w:r>
            <w:r>
              <w:t>列，每分析帧一行</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97268E" w14:textId="77777777" w:rsidR="00A93A58" w:rsidRDefault="005C59C1">
            <w:pPr>
              <w:spacing w:after="0"/>
              <w:jc w:val="left"/>
            </w:pPr>
            <w:r>
              <w:t>相同长度、时间原点、</w:t>
            </w:r>
            <w:r>
              <w:t xml:space="preserve">TR </w:t>
            </w:r>
            <w:r>
              <w:t>与独立来源</w:t>
            </w:r>
          </w:p>
        </w:tc>
      </w:tr>
      <w:tr w:rsidR="00A93A58" w14:paraId="39C551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B33146" w14:textId="77777777" w:rsidR="00A93A58" w:rsidRDefault="005C59C1">
            <w:pPr>
              <w:spacing w:after="0"/>
              <w:jc w:val="left"/>
            </w:pPr>
            <w:r>
              <w:t>空间</w:t>
            </w:r>
            <w:r>
              <w:t xml:space="preserve"> CCA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7621CC" w14:textId="77777777" w:rsidR="00A93A58" w:rsidRDefault="005C59C1">
            <w:pPr>
              <w:spacing w:after="0"/>
              <w:jc w:val="left"/>
            </w:pPr>
            <w:r>
              <w:t>脑</w:t>
            </w:r>
            <w:r>
              <w:t>/</w:t>
            </w:r>
            <w:r>
              <w:t>噪声区域白化后的共同时间模式</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FB6102" w14:textId="77777777" w:rsidR="00A93A58" w:rsidRDefault="005C59C1">
            <w:pPr>
              <w:spacing w:after="0"/>
              <w:jc w:val="left"/>
            </w:pPr>
            <w:r>
              <w:t>共同变异可被合理认定为干扰</w:t>
            </w:r>
          </w:p>
        </w:tc>
      </w:tr>
      <w:tr w:rsidR="00A93A58" w14:paraId="5800DD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DA8241" w14:textId="77777777" w:rsidR="00A93A58" w:rsidRDefault="005C59C1">
            <w:pPr>
              <w:spacing w:after="0"/>
              <w:jc w:val="left"/>
            </w:pPr>
            <w:r>
              <w:lastRenderedPageBreak/>
              <w:t>注射基</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C3EADB" w14:textId="77777777" w:rsidR="00A93A58" w:rsidRDefault="005C59C1">
            <w:pPr>
              <w:spacing w:after="0"/>
              <w:jc w:val="left"/>
            </w:pPr>
            <w:r>
              <w:t>事件相关瞬态</w:t>
            </w:r>
            <w:r>
              <w:t>/</w:t>
            </w:r>
            <w:r>
              <w:t>持续项</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1594F8" w14:textId="77777777" w:rsidR="00A93A58" w:rsidRDefault="005C59C1">
            <w:pPr>
              <w:spacing w:after="0"/>
              <w:jc w:val="left"/>
            </w:pPr>
            <w:r>
              <w:t>能区分伪影与真实响应</w:t>
            </w:r>
          </w:p>
        </w:tc>
      </w:tr>
    </w:tbl>
    <w:p w14:paraId="344D279B" w14:textId="77777777" w:rsidR="00A93A58" w:rsidRDefault="00A93A58">
      <w:pPr>
        <w:spacing w:after="60"/>
      </w:pPr>
    </w:p>
    <w:p w14:paraId="0EF52C7E" w14:textId="77777777" w:rsidR="00A93A58" w:rsidRDefault="005C59C1">
      <w:r>
        <w:t xml:space="preserve">CompCor </w:t>
      </w:r>
      <w:r>
        <w:t>源于</w:t>
      </w:r>
      <w:r>
        <w:t xml:space="preserve"> fMRI </w:t>
      </w:r>
      <w:hyperlink w:anchor="b_ref_L7">
        <w:r>
          <w:rPr>
            <w:color w:val="007C86"/>
            <w:u w:val="single"/>
          </w:rPr>
          <w:t>[L7]</w:t>
        </w:r>
      </w:hyperlink>
      <w:r>
        <w:t>。</w:t>
      </w:r>
      <w:r>
        <w:t xml:space="preserve">fUSI </w:t>
      </w:r>
      <w:r>
        <w:t>研究支持使用有解剖依据掩膜</w:t>
      </w:r>
      <w:r>
        <w:t xml:space="preserve"> </w:t>
      </w:r>
      <w:hyperlink w:anchor="b_ref_L8">
        <w:r>
          <w:rPr>
            <w:color w:val="007C86"/>
            <w:u w:val="single"/>
          </w:rPr>
          <w:t>[L8]</w:t>
        </w:r>
      </w:hyperlink>
      <w:r>
        <w:t>；也已有</w:t>
      </w:r>
      <w:r>
        <w:t xml:space="preserve"> CCA </w:t>
      </w:r>
      <w:r>
        <w:t>去噪研究</w:t>
      </w:r>
      <w:r>
        <w:t xml:space="preserve"> </w:t>
      </w:r>
      <w:hyperlink w:anchor="b_ref_L9">
        <w:r>
          <w:rPr>
            <w:color w:val="007C86"/>
            <w:u w:val="single"/>
          </w:rPr>
          <w:t>[L9]</w:t>
        </w:r>
      </w:hyperlink>
      <w:r>
        <w:t>。不声称本地实现复现每个已发表流程。</w:t>
      </w:r>
    </w:p>
    <w:p w14:paraId="6EB8A6AD" w14:textId="77777777" w:rsidR="00A93A58" w:rsidRDefault="005C59C1">
      <w:r>
        <w:rPr>
          <w:b/>
        </w:rPr>
        <w:t>本节小结。</w:t>
      </w:r>
      <w:r>
        <w:rPr>
          <w:b/>
        </w:rPr>
        <w:t xml:space="preserve"> </w:t>
      </w:r>
      <w:r>
        <w:t>调查秩</w:t>
      </w:r>
      <w:r>
        <w:t>/</w:t>
      </w:r>
      <w:r>
        <w:t>共线性警告；无法可靠分开不可区分的干扰与响应。</w:t>
      </w:r>
    </w:p>
    <w:p w14:paraId="3CDF30EF"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调查秩</w:t>
      </w:r>
      <w:r>
        <w:t>/</w:t>
      </w:r>
      <w:r>
        <w:t>共线性警告；无法可靠分开不可区分的干扰与响应。</w:t>
      </w:r>
    </w:p>
    <w:p w14:paraId="596524DA" w14:textId="77777777" w:rsidR="00A93A58" w:rsidRDefault="005C59C1">
      <w:pPr>
        <w:pStyle w:val="Heading3"/>
      </w:pPr>
      <w:bookmarkStart w:id="195" w:name="b_section_115"/>
      <w:bookmarkEnd w:id="195"/>
      <w:r>
        <w:rPr>
          <w:b w:val="0"/>
        </w:rPr>
        <w:t>受保护响应基</w:t>
      </w:r>
    </w:p>
    <w:p w14:paraId="1843ABD8" w14:textId="77777777" w:rsidR="00A93A58" w:rsidRDefault="005C59C1">
      <w:pPr>
        <w:keepNext/>
      </w:pPr>
      <w:r>
        <w:t>公式（</w:t>
      </w:r>
      <w:r>
        <w:t>20</w:t>
      </w:r>
      <w:r>
        <w:t>）</w:t>
      </w:r>
    </w:p>
    <w:p w14:paraId="77243F7A" w14:textId="77777777" w:rsidR="00A93A58" w:rsidRDefault="005C59C1">
      <w:pPr>
        <w:jc w:val="center"/>
      </w:pPr>
      <w:r>
        <w:rPr>
          <w:noProof/>
        </w:rPr>
        <w:drawing>
          <wp:inline distT="0" distB="0" distL="0" distR="0" wp14:anchorId="5C6BD581" wp14:editId="2FEAA8E1">
            <wp:extent cx="5878285" cy="2285999"/>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0.png"/>
                    <pic:cNvPicPr/>
                  </pic:nvPicPr>
                  <pic:blipFill>
                    <a:blip r:embed="rId65"/>
                    <a:stretch>
                      <a:fillRect/>
                    </a:stretch>
                  </pic:blipFill>
                  <pic:spPr>
                    <a:xfrm>
                      <a:off x="0" y="0"/>
                      <a:ext cx="5878285" cy="2285999"/>
                    </a:xfrm>
                    <a:prstGeom prst="rect">
                      <a:avLst/>
                    </a:prstGeom>
                  </pic:spPr>
                </pic:pic>
              </a:graphicData>
            </a:graphic>
          </wp:inline>
        </w:drawing>
      </w:r>
    </w:p>
    <w:p w14:paraId="44A42C7F" w14:textId="77777777" w:rsidR="00A93A58" w:rsidRDefault="005C59C1">
      <w:r>
        <w:rPr>
          <w:b/>
        </w:rPr>
        <w:t>变量与解释。</w:t>
      </w:r>
      <w:r>
        <w:t xml:space="preserve"> t/t_i </w:t>
      </w:r>
      <w:r>
        <w:t>为采集</w:t>
      </w:r>
      <w:r>
        <w:t>/</w:t>
      </w:r>
      <w:r>
        <w:t>注射时间，秒；</w:t>
      </w:r>
      <w:r>
        <w:t xml:space="preserve">L </w:t>
      </w:r>
      <w:r>
        <w:t>为假定响应时长；</w:t>
      </w:r>
      <w:r>
        <w:t xml:space="preserve">TR </w:t>
      </w:r>
      <w:r>
        <w:t>为分析间隔；</w:t>
      </w:r>
      <w:r>
        <w:t xml:space="preserve">tau </w:t>
      </w:r>
      <w:r>
        <w:t>为</w:t>
      </w:r>
      <w:r>
        <w:t xml:space="preserve"> gamma </w:t>
      </w:r>
      <w:r>
        <w:t>时间常数。</w:t>
      </w:r>
      <w:r>
        <w:t xml:space="preserve">d </w:t>
      </w:r>
      <w:r>
        <w:t>为注射后非负时间。</w:t>
      </w:r>
      <w:r>
        <w:t xml:space="preserve">r_gamma/r_box </w:t>
      </w:r>
      <w:r>
        <w:t>为未归一化列；代码按峰值归一化，并用约</w:t>
      </w:r>
      <w:r>
        <w:t xml:space="preserve"> L/8 </w:t>
      </w:r>
      <w:r>
        <w:t>窗平滑方框。它们是模型假设。</w:t>
      </w:r>
    </w:p>
    <w:p w14:paraId="694BE3AB" w14:textId="77777777" w:rsidR="00A93A58" w:rsidRDefault="005C59C1">
      <w:r>
        <w:t xml:space="preserve">Gamma </w:t>
      </w:r>
      <w:r>
        <w:t>与方框样列按峰值归一化；方框用约</w:t>
      </w:r>
      <w:r>
        <w:t xml:space="preserve"> L/8 </w:t>
      </w:r>
      <w:r>
        <w:t>窗平滑。注射前</w:t>
      </w:r>
      <w:r>
        <w:t xml:space="preserve"> gamma </w:t>
      </w:r>
      <w:r>
        <w:t>为零。这是现象学响应基，并非校准药代动力学。按实验日志设时间，并比较合理形状</w:t>
      </w:r>
      <w:r>
        <w:t>/</w:t>
      </w:r>
      <w:r>
        <w:t>趋势选择。</w:t>
      </w:r>
    </w:p>
    <w:p w14:paraId="1F6A07AA" w14:textId="77777777" w:rsidR="00A93A58" w:rsidRDefault="005C59C1">
      <w:r>
        <w:rPr>
          <w:b/>
        </w:rPr>
        <w:lastRenderedPageBreak/>
        <w:t>本节小结。</w:t>
      </w:r>
      <w:r>
        <w:rPr>
          <w:b/>
        </w:rPr>
        <w:t xml:space="preserve"> </w:t>
      </w:r>
      <w:r>
        <w:t xml:space="preserve">Gamma </w:t>
      </w:r>
      <w:r>
        <w:t>与方框样列按峰值归一化；方框用约</w:t>
      </w:r>
      <w:r>
        <w:t xml:space="preserve"> L/8 </w:t>
      </w:r>
      <w:r>
        <w:t>窗平滑。</w:t>
      </w:r>
    </w:p>
    <w:p w14:paraId="41B4D7DA"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调查秩</w:t>
      </w:r>
      <w:r>
        <w:t>/</w:t>
      </w:r>
      <w:r>
        <w:t>共线性警告；无法可靠分开不可区分的干扰与响应。</w:t>
      </w:r>
    </w:p>
    <w:p w14:paraId="51C9B0E4" w14:textId="77777777" w:rsidR="00A93A58" w:rsidRDefault="005C59C1">
      <w:pPr>
        <w:pStyle w:val="Heading3"/>
      </w:pPr>
      <w:bookmarkStart w:id="196" w:name="b_section_116"/>
      <w:bookmarkEnd w:id="196"/>
      <w:r>
        <w:rPr>
          <w:b w:val="0"/>
        </w:rPr>
        <w:t xml:space="preserve">CompCor </w:t>
      </w:r>
      <w:r>
        <w:rPr>
          <w:b w:val="0"/>
        </w:rPr>
        <w:t>投影与</w:t>
      </w:r>
      <w:r>
        <w:rPr>
          <w:b w:val="0"/>
        </w:rPr>
        <w:t xml:space="preserve"> CCA </w:t>
      </w:r>
      <w:r>
        <w:rPr>
          <w:b w:val="0"/>
        </w:rPr>
        <w:t>解释</w:t>
      </w:r>
    </w:p>
    <w:p w14:paraId="41940DD8" w14:textId="77777777" w:rsidR="00A93A58" w:rsidRDefault="005C59C1">
      <w:pPr>
        <w:keepNext/>
      </w:pPr>
      <w:r>
        <w:t>公式（</w:t>
      </w:r>
      <w:r>
        <w:t>21</w:t>
      </w:r>
      <w:r>
        <w:t>）</w:t>
      </w:r>
    </w:p>
    <w:p w14:paraId="67E3EA56" w14:textId="77777777" w:rsidR="00A93A58" w:rsidRDefault="005C59C1">
      <w:pPr>
        <w:jc w:val="center"/>
      </w:pPr>
      <w:r>
        <w:rPr>
          <w:noProof/>
        </w:rPr>
        <w:drawing>
          <wp:inline distT="0" distB="0" distL="0" distR="0" wp14:anchorId="585D929C" wp14:editId="18CE4078">
            <wp:extent cx="6126480" cy="2006489"/>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1.png"/>
                    <pic:cNvPicPr/>
                  </pic:nvPicPr>
                  <pic:blipFill>
                    <a:blip r:embed="rId66"/>
                    <a:stretch>
                      <a:fillRect/>
                    </a:stretch>
                  </pic:blipFill>
                  <pic:spPr>
                    <a:xfrm>
                      <a:off x="0" y="0"/>
                      <a:ext cx="6126480" cy="2006489"/>
                    </a:xfrm>
                    <a:prstGeom prst="rect">
                      <a:avLst/>
                    </a:prstGeom>
                  </pic:spPr>
                </pic:pic>
              </a:graphicData>
            </a:graphic>
          </wp:inline>
        </w:drawing>
      </w:r>
    </w:p>
    <w:p w14:paraId="2DA1E166" w14:textId="77777777" w:rsidR="00A93A58" w:rsidRDefault="005C59C1">
      <w:r>
        <w:rPr>
          <w:b/>
        </w:rPr>
        <w:t>变量与解释。</w:t>
      </w:r>
      <w:r>
        <w:t xml:space="preserve"> Y </w:t>
      </w:r>
      <w:r>
        <w:t>为时间</w:t>
      </w:r>
      <w:r>
        <w:t>×</w:t>
      </w:r>
      <w:r>
        <w:t>体素，</w:t>
      </w:r>
      <w:r>
        <w:t xml:space="preserve">1 </w:t>
      </w:r>
      <w:r>
        <w:t>为截距列，</w:t>
      </w:r>
      <w:r>
        <w:t xml:space="preserve">R </w:t>
      </w:r>
      <w:r>
        <w:t>为保护响应列，</w:t>
      </w:r>
      <w:r>
        <w:t xml:space="preserve">Q </w:t>
      </w:r>
      <w:r>
        <w:t>为干扰分量，</w:t>
      </w:r>
      <w:r>
        <w:t xml:space="preserve">B_Q </w:t>
      </w:r>
      <w:r>
        <w:t>为拟合系数行；</w:t>
      </w:r>
      <w:r>
        <w:t xml:space="preserve">+ </w:t>
      </w:r>
      <w:r>
        <w:t>表示伪逆，实现求解前检查秩。</w:t>
      </w:r>
      <w:r>
        <w:t xml:space="preserve">CCA </w:t>
      </w:r>
      <w:r>
        <w:t>中</w:t>
      </w:r>
      <w:r>
        <w:t xml:space="preserve"> Z_brain/Z_noise </w:t>
      </w:r>
      <w:r>
        <w:t>为时间对齐变量组，</w:t>
      </w:r>
      <w:r>
        <w:t xml:space="preserve">a/b </w:t>
      </w:r>
      <w:r>
        <w:t>为投影权重，</w:t>
      </w:r>
      <w:r>
        <w:t xml:space="preserve">rho </w:t>
      </w:r>
      <w:r>
        <w:t>为单位方差约束下最大相关。白化与保留秩控制数值解。</w:t>
      </w:r>
    </w:p>
    <w:p w14:paraId="3650DF12" w14:textId="77777777" w:rsidR="00A93A58" w:rsidRDefault="005C59C1">
      <w:r>
        <w:t xml:space="preserve">CompCor </w:t>
      </w:r>
      <w:r>
        <w:t>从所选噪声区主成分提供</w:t>
      </w:r>
      <w:r>
        <w:t xml:space="preserve"> Q</w:t>
      </w:r>
      <w:r>
        <w:t>，可先保护响应。实现联合纳入截距与保护列，只移除干扰预测。</w:t>
      </w:r>
      <w:r>
        <w:t xml:space="preserve">CCA </w:t>
      </w:r>
      <w:r>
        <w:t>在分别白化的脑</w:t>
      </w:r>
      <w:r>
        <w:t>/</w:t>
      </w:r>
      <w:r>
        <w:t>噪声矩阵间寻找共同线性时间变化。表达式说明典型目标；辅助函数以</w:t>
      </w:r>
      <w:r>
        <w:t xml:space="preserve"> SVD </w:t>
      </w:r>
      <w:r>
        <w:t>白化，返回时间干扰模式供回归。秩截断、解剖掩膜与响应重叠决定可分离内容。</w:t>
      </w:r>
    </w:p>
    <w:p w14:paraId="578A8749" w14:textId="77777777" w:rsidR="00A93A58" w:rsidRDefault="005C59C1">
      <w:r>
        <w:rPr>
          <w:b/>
        </w:rPr>
        <w:t>本节小结。</w:t>
      </w:r>
      <w:r>
        <w:rPr>
          <w:b/>
        </w:rPr>
        <w:t xml:space="preserve"> </w:t>
      </w:r>
      <w:r>
        <w:t xml:space="preserve">CompCor </w:t>
      </w:r>
      <w:r>
        <w:t>从所选噪声区主成分提供</w:t>
      </w:r>
      <w:r>
        <w:t xml:space="preserve"> Q</w:t>
      </w:r>
      <w:r>
        <w:t>，可先保护响应。</w:t>
      </w:r>
    </w:p>
    <w:p w14:paraId="7874DBE0"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调查秩</w:t>
      </w:r>
      <w:r>
        <w:t>/</w:t>
      </w:r>
      <w:r>
        <w:t>共线性警告；无法可靠分开不可区分的干扰与响应。</w:t>
      </w:r>
    </w:p>
    <w:p w14:paraId="362410D8" w14:textId="77777777" w:rsidR="00A93A58" w:rsidRDefault="005C59C1">
      <w:pPr>
        <w:pStyle w:val="Heading3"/>
      </w:pPr>
      <w:bookmarkStart w:id="197" w:name="b_section_117"/>
      <w:bookmarkEnd w:id="197"/>
      <w:r>
        <w:rPr>
          <w:b w:val="0"/>
        </w:rPr>
        <w:t>实际回归流程</w:t>
      </w:r>
    </w:p>
    <w:p w14:paraId="20A6FAAC" w14:textId="77777777" w:rsidR="00A93A58" w:rsidRDefault="005C59C1">
      <w:pPr>
        <w:pStyle w:val="ListParagraph"/>
        <w:ind w:left="317" w:hanging="259"/>
      </w:pPr>
      <w:r>
        <w:t xml:space="preserve">1. </w:t>
      </w:r>
      <w:r>
        <w:t>审阅时间</w:t>
      </w:r>
      <w:r>
        <w:t>/</w:t>
      </w:r>
      <w:r>
        <w:t>运动。独立定义噪声解剖，不要挑选能抹去结果的体素。</w:t>
      </w:r>
    </w:p>
    <w:p w14:paraId="40EB67E9" w14:textId="77777777" w:rsidR="00A93A58" w:rsidRDefault="005C59C1">
      <w:pPr>
        <w:pStyle w:val="ListParagraph"/>
        <w:ind w:left="317" w:hanging="259"/>
      </w:pPr>
      <w:r>
        <w:t xml:space="preserve">2. </w:t>
      </w:r>
      <w:r>
        <w:t>按分析秒数设基线、注射与时长。自定义回归行须对应缩减采样网格。</w:t>
      </w:r>
    </w:p>
    <w:p w14:paraId="21FE1DCD" w14:textId="77777777" w:rsidR="00A93A58" w:rsidRDefault="005C59C1">
      <w:pPr>
        <w:pStyle w:val="ListParagraph"/>
        <w:ind w:left="317" w:hanging="259"/>
      </w:pPr>
      <w:r>
        <w:lastRenderedPageBreak/>
        <w:t xml:space="preserve">3. </w:t>
      </w:r>
      <w:r>
        <w:t>从少量合理设计开始，调查重复列、秩失败与共线性警告。</w:t>
      </w:r>
    </w:p>
    <w:p w14:paraId="2CCA183E" w14:textId="77777777" w:rsidR="00A93A58" w:rsidRDefault="005C59C1">
      <w:pPr>
        <w:pStyle w:val="ListParagraph"/>
        <w:ind w:left="317" w:hanging="259"/>
      </w:pPr>
      <w:r>
        <w:t xml:space="preserve">4. </w:t>
      </w:r>
      <w:r>
        <w:t>检查测量曲线、干扰预测、保留响应与残差，尽可能使用独立</w:t>
      </w:r>
      <w:r>
        <w:t xml:space="preserve"> ROI/</w:t>
      </w:r>
      <w:r>
        <w:t>对照。</w:t>
      </w:r>
    </w:p>
    <w:p w14:paraId="6010C309" w14:textId="77777777" w:rsidR="00A93A58" w:rsidRDefault="005C59C1">
      <w:pPr>
        <w:pStyle w:val="ListParagraph"/>
        <w:ind w:left="317" w:hanging="259"/>
      </w:pPr>
      <w:r>
        <w:t xml:space="preserve">5. </w:t>
      </w:r>
      <w:r>
        <w:t>与原始及更简单分支比较终点。记录掩膜、设计列、拟合时段、恢复模式及警告。</w:t>
      </w:r>
    </w:p>
    <w:p w14:paraId="7E17192A" w14:textId="77777777" w:rsidR="00A93A58" w:rsidRDefault="005C59C1">
      <w:r>
        <w:rPr>
          <w:b/>
        </w:rPr>
        <w:t>本节小结。</w:t>
      </w:r>
      <w:r>
        <w:rPr>
          <w:b/>
        </w:rPr>
        <w:t xml:space="preserve"> </w:t>
      </w:r>
      <w:r>
        <w:t>调查秩</w:t>
      </w:r>
      <w:r>
        <w:t>/</w:t>
      </w:r>
      <w:r>
        <w:t>共线性警告；无法可靠分开不可区分的干扰与响应。</w:t>
      </w:r>
    </w:p>
    <w:p w14:paraId="572D6BD9"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调查秩</w:t>
      </w:r>
      <w:r>
        <w:t>/</w:t>
      </w:r>
      <w:r>
        <w:t>共线性警告；无法可靠分开不可区分的干扰与响应。</w:t>
      </w:r>
    </w:p>
    <w:p w14:paraId="048F4CF6" w14:textId="77777777" w:rsidR="00A93A58" w:rsidRDefault="005C59C1">
      <w:pPr>
        <w:pStyle w:val="Heading3"/>
      </w:pPr>
      <w:bookmarkStart w:id="198" w:name="b_section_118"/>
      <w:bookmarkEnd w:id="198"/>
      <w:r>
        <w:rPr>
          <w:b w:val="0"/>
        </w:rPr>
        <w:t xml:space="preserve">PACAP </w:t>
      </w:r>
      <w:r>
        <w:rPr>
          <w:b w:val="0"/>
        </w:rPr>
        <w:t>延迟估计器</w:t>
      </w:r>
    </w:p>
    <w:p w14:paraId="088826C7" w14:textId="77777777" w:rsidR="00A93A58" w:rsidRDefault="005C59C1">
      <w:r>
        <w:t xml:space="preserve">PACAP </w:t>
      </w:r>
      <w:r>
        <w:t>估计器用明确早期终点</w:t>
      </w:r>
      <w:r>
        <w:t>/</w:t>
      </w:r>
      <w:r>
        <w:t>延迟起点与严格度相关基，将假定早期保护响应与后续延迟贡献分开。真实晚响应可能被归为干扰。校正更严格不代表生物准确度更高。检查</w:t>
      </w:r>
      <w:r>
        <w:t xml:space="preserve"> beta/</w:t>
      </w:r>
      <w:r>
        <w:t>振幅与独立对照，而非仅清理影像。</w:t>
      </w:r>
    </w:p>
    <w:p w14:paraId="6A44569D" w14:textId="77777777" w:rsidR="00A93A58" w:rsidRDefault="005C59C1">
      <w:r>
        <w:rPr>
          <w:b/>
        </w:rPr>
        <w:t>源文件：</w:t>
      </w:r>
      <w:r>
        <w:t xml:space="preserve"> lib/preprocessing/deConfUSIon</w:t>
      </w:r>
      <w:r>
        <w:rPr>
          <w:i/>
        </w:rPr>
        <w:t>driftcompensation</w:t>
      </w:r>
      <w:r>
        <w:t>core.m, deConfUSIon</w:t>
      </w:r>
      <w:r>
        <w:rPr>
          <w:i/>
        </w:rPr>
        <w:t>drift</w:t>
      </w:r>
      <w:r>
        <w:t>dialog.m, deConfUSIon</w:t>
      </w:r>
      <w:r>
        <w:rPr>
          <w:i/>
        </w:rPr>
        <w:t>build</w:t>
      </w:r>
      <w:r>
        <w:t>artifact</w:t>
      </w:r>
      <w:r>
        <w:rPr>
          <w:i/>
        </w:rPr>
        <w:t>regressors.m, deConfUSIon</w:t>
      </w:r>
      <w:r>
        <w:t>build</w:t>
      </w:r>
      <w:r>
        <w:rPr>
          <w:i/>
        </w:rPr>
        <w:t>compcor</w:t>
      </w:r>
      <w:r>
        <w:t>regressors.m, deConfUSIon</w:t>
      </w:r>
      <w:r>
        <w:rPr>
          <w:i/>
        </w:rPr>
        <w:t>spatial</w:t>
      </w:r>
      <w:r>
        <w:t>cca</w:t>
      </w:r>
      <w:r>
        <w:rPr>
          <w:i/>
        </w:rPr>
        <w:t>simple.m, deConfUSIon</w:t>
      </w:r>
      <w:r>
        <w:t>pacap</w:t>
      </w:r>
      <w:r>
        <w:rPr>
          <w:i/>
        </w:rPr>
        <w:t>response</w:t>
      </w:r>
      <w:r>
        <w:t>estimator.m.</w:t>
      </w:r>
    </w:p>
    <w:p w14:paraId="5ABBB953" w14:textId="77777777" w:rsidR="00A93A58" w:rsidRDefault="005C59C1">
      <w:r>
        <w:rPr>
          <w:b/>
        </w:rPr>
        <w:t>本节与本章小结。</w:t>
      </w:r>
      <w:r>
        <w:rPr>
          <w:b/>
        </w:rPr>
        <w:t xml:space="preserve"> </w:t>
      </w:r>
      <w:r>
        <w:t xml:space="preserve">PACAP </w:t>
      </w:r>
      <w:r>
        <w:t>估计器用早期终点</w:t>
      </w:r>
      <w:r>
        <w:t>/</w:t>
      </w:r>
      <w:r>
        <w:t>延迟起点与严格度相关基区分早期保护响应和延迟贡献。调查秩</w:t>
      </w:r>
      <w:r>
        <w:t>/</w:t>
      </w:r>
      <w:r>
        <w:t>共线性警告；不可区分的干扰与响应无法可靠分离。</w:t>
      </w:r>
    </w:p>
    <w:p w14:paraId="6EC17B64"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调查秩</w:t>
      </w:r>
      <w:r>
        <w:t>/</w:t>
      </w:r>
      <w:r>
        <w:t>共线性警告；无法可靠分开不可区分的干扰与响应。</w:t>
      </w:r>
    </w:p>
    <w:p w14:paraId="0FA7AE28" w14:textId="77777777" w:rsidR="00A93A58" w:rsidRDefault="005C59C1">
      <w:pPr>
        <w:pStyle w:val="Heading2"/>
      </w:pPr>
      <w:bookmarkStart w:id="199" w:name="b_section_119"/>
      <w:bookmarkStart w:id="200" w:name="_Toc244191581"/>
      <w:bookmarkEnd w:id="199"/>
      <w:r>
        <w:rPr>
          <w:b w:val="0"/>
        </w:rPr>
        <w:t xml:space="preserve">18. </w:t>
      </w:r>
      <w:r>
        <w:rPr>
          <w:b w:val="0"/>
        </w:rPr>
        <w:t>基线与百分比信号变化</w:t>
      </w:r>
      <w:bookmarkEnd w:id="200"/>
    </w:p>
    <w:p w14:paraId="2ED0EDB4" w14:textId="77777777" w:rsidR="00A93A58" w:rsidRDefault="005C59C1">
      <w:r>
        <w:t>百分比信号变化使信号相对于所选参考，并不消除所有混杂、校正运动或证明统计效应。</w:t>
      </w:r>
    </w:p>
    <w:p w14:paraId="203BDC92" w14:textId="77777777" w:rsidR="00A93A58" w:rsidRDefault="005C59C1">
      <w:pPr>
        <w:keepNext/>
      </w:pPr>
      <w:r>
        <w:lastRenderedPageBreak/>
        <w:t>公式（</w:t>
      </w:r>
      <w:r>
        <w:t>22</w:t>
      </w:r>
      <w:r>
        <w:t>）</w:t>
      </w:r>
    </w:p>
    <w:p w14:paraId="3389A023" w14:textId="77777777" w:rsidR="00A93A58" w:rsidRDefault="005C59C1">
      <w:pPr>
        <w:jc w:val="center"/>
      </w:pPr>
      <w:r>
        <w:rPr>
          <w:noProof/>
        </w:rPr>
        <w:drawing>
          <wp:inline distT="0" distB="0" distL="0" distR="0" wp14:anchorId="3B8BEE3F" wp14:editId="023FB8A3">
            <wp:extent cx="5268083" cy="22860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2.png"/>
                    <pic:cNvPicPr/>
                  </pic:nvPicPr>
                  <pic:blipFill>
                    <a:blip r:embed="rId67"/>
                    <a:stretch>
                      <a:fillRect/>
                    </a:stretch>
                  </pic:blipFill>
                  <pic:spPr>
                    <a:xfrm>
                      <a:off x="0" y="0"/>
                      <a:ext cx="5268083" cy="2286000"/>
                    </a:xfrm>
                    <a:prstGeom prst="rect">
                      <a:avLst/>
                    </a:prstGeom>
                  </pic:spPr>
                </pic:pic>
              </a:graphicData>
            </a:graphic>
          </wp:inline>
        </w:drawing>
      </w:r>
    </w:p>
    <w:p w14:paraId="41D1230D" w14:textId="77777777" w:rsidR="00A93A58" w:rsidRDefault="005C59C1">
      <w:r>
        <w:rPr>
          <w:b/>
        </w:rPr>
        <w:t>变量与解释。</w:t>
      </w:r>
      <w:r>
        <w:t xml:space="preserve"> B_v </w:t>
      </w:r>
      <w:r>
        <w:t>为体素</w:t>
      </w:r>
      <w:r>
        <w:t xml:space="preserve"> v </w:t>
      </w:r>
      <w:r>
        <w:t>有效基线样本均值，</w:t>
      </w:r>
      <w:r>
        <w:t xml:space="preserve">I_v(t) </w:t>
      </w:r>
      <w:r>
        <w:t>为当前强度，</w:t>
      </w:r>
      <w:r>
        <w:t xml:space="preserve">PSC </w:t>
      </w:r>
      <w:r>
        <w:t>为百分比变化。因子</w:t>
      </w:r>
      <w:r>
        <w:t>100</w:t>
      </w:r>
      <w:r>
        <w:t>将比例转为百分比。需要有意义正基线与足够覆盖。</w:t>
      </w:r>
    </w:p>
    <w:p w14:paraId="0F3A7661" w14:textId="77777777" w:rsidR="00A93A58" w:rsidRDefault="005C59C1">
      <w:r>
        <w:t xml:space="preserve">PSC </w:t>
      </w:r>
      <w:r>
        <w:t>引擎要求有限正体素基线，无效位置仍无效。即使调对比后图像漂亮，近零分母仍产生不稳定百分比。检查基线图与保留样本数，尤其在大幅时间平均后。</w:t>
      </w:r>
    </w:p>
    <w:p w14:paraId="50DC13BF" w14:textId="77777777" w:rsidR="00A93A58" w:rsidRDefault="005C59C1">
      <w:pPr>
        <w:pStyle w:val="Heading3"/>
      </w:pPr>
      <w:bookmarkStart w:id="201" w:name="b_section_120"/>
      <w:bookmarkEnd w:id="201"/>
      <w:r>
        <w:rPr>
          <w:b w:val="0"/>
        </w:rPr>
        <w:t>对已归一化影像重新设基线</w:t>
      </w:r>
    </w:p>
    <w:p w14:paraId="25EE5C2E" w14:textId="77777777" w:rsidR="00A93A58" w:rsidRDefault="005C59C1">
      <w:r>
        <w:t>原</w:t>
      </w:r>
      <w:r>
        <w:t xml:space="preserve"> PSC </w:t>
      </w:r>
      <w:r>
        <w:t>若基于另一基线，新的均值</w:t>
      </w:r>
      <w:r>
        <w:t xml:space="preserve"> </w:t>
      </w:r>
      <w:r>
        <w:rPr>
          <w:rFonts w:ascii="Consolas" w:hAnsi="Consolas"/>
          <w:sz w:val="20"/>
        </w:rPr>
        <w:t>b_v</w:t>
      </w:r>
      <w:r>
        <w:t xml:space="preserve"> </w:t>
      </w:r>
      <w:r>
        <w:t>以</w:t>
      </w:r>
      <w:r>
        <w:t xml:space="preserve"> PSC </w:t>
      </w:r>
      <w:r>
        <w:t>单位表示，则：</w:t>
      </w:r>
    </w:p>
    <w:p w14:paraId="445329BA" w14:textId="77777777" w:rsidR="00A93A58" w:rsidRDefault="005C59C1">
      <w:pPr>
        <w:keepNext/>
      </w:pPr>
      <w:r>
        <w:t>公式（</w:t>
      </w:r>
      <w:r>
        <w:t>23</w:t>
      </w:r>
      <w:r>
        <w:t>）</w:t>
      </w:r>
    </w:p>
    <w:p w14:paraId="45749651" w14:textId="77777777" w:rsidR="00A93A58" w:rsidRDefault="005C59C1">
      <w:pPr>
        <w:jc w:val="center"/>
      </w:pPr>
      <w:r>
        <w:rPr>
          <w:noProof/>
        </w:rPr>
        <w:drawing>
          <wp:inline distT="0" distB="0" distL="0" distR="0" wp14:anchorId="619AFF35" wp14:editId="123D84BA">
            <wp:extent cx="6126480" cy="1265418"/>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3.png"/>
                    <pic:cNvPicPr/>
                  </pic:nvPicPr>
                  <pic:blipFill>
                    <a:blip r:embed="rId68"/>
                    <a:stretch>
                      <a:fillRect/>
                    </a:stretch>
                  </pic:blipFill>
                  <pic:spPr>
                    <a:xfrm>
                      <a:off x="0" y="0"/>
                      <a:ext cx="6126480" cy="1265418"/>
                    </a:xfrm>
                    <a:prstGeom prst="rect">
                      <a:avLst/>
                    </a:prstGeom>
                  </pic:spPr>
                </pic:pic>
              </a:graphicData>
            </a:graphic>
          </wp:inline>
        </w:drawing>
      </w:r>
    </w:p>
    <w:p w14:paraId="24B781C9" w14:textId="77777777" w:rsidR="00A93A58" w:rsidRDefault="005C59C1">
      <w:r>
        <w:rPr>
          <w:b/>
        </w:rPr>
        <w:t>变量与解释。</w:t>
      </w:r>
      <w:r>
        <w:t xml:space="preserve"> PSC_old </w:t>
      </w:r>
      <w:r>
        <w:t>为原百分比序列，</w:t>
      </w:r>
      <w:r>
        <w:t xml:space="preserve">b_v </w:t>
      </w:r>
      <w:r>
        <w:t>为新参考区间均值；</w:t>
      </w:r>
      <w:r>
        <w:t xml:space="preserve">PSC_new </w:t>
      </w:r>
      <w:r>
        <w:t>使用新的强度基线。分母</w:t>
      </w:r>
      <w:r>
        <w:t>100+b_v</w:t>
      </w:r>
      <w:r>
        <w:t>重新缩放参考，不能只减</w:t>
      </w:r>
      <w:r>
        <w:t xml:space="preserve"> b_v</w:t>
      </w:r>
      <w:r>
        <w:t>。</w:t>
      </w:r>
    </w:p>
    <w:p w14:paraId="2EFAC620" w14:textId="77777777" w:rsidR="00A93A58" w:rsidRDefault="005C59C1">
      <w:r>
        <w:t>分母为</w:t>
      </w:r>
      <w:r>
        <w:t xml:space="preserve"> </w:t>
      </w:r>
      <w:r>
        <w:rPr>
          <w:rFonts w:ascii="Consolas" w:hAnsi="Consolas"/>
          <w:sz w:val="20"/>
        </w:rPr>
        <w:t>100+b_v</w:t>
      </w:r>
      <w:r>
        <w:t>，而不是</w:t>
      </w:r>
      <w:r>
        <w:t xml:space="preserve"> </w:t>
      </w:r>
      <w:r>
        <w:rPr>
          <w:rFonts w:ascii="Consolas" w:hAnsi="Consolas"/>
          <w:sz w:val="20"/>
        </w:rPr>
        <w:t>b_v</w:t>
      </w:r>
      <w:r>
        <w:t>。</w:t>
      </w:r>
      <w:r>
        <w:t xml:space="preserve">SCM </w:t>
      </w:r>
      <w:r>
        <w:t>显示与</w:t>
      </w:r>
      <w:r>
        <w:t xml:space="preserve"> ROI </w:t>
      </w:r>
      <w:r>
        <w:t>导出使用兼容重设基线，使图与曲线指向同一参考。不要在</w:t>
      </w:r>
      <w:r>
        <w:t xml:space="preserve"> Group Analysis </w:t>
      </w:r>
      <w:r>
        <w:t>再次归一化已重设的导出</w:t>
      </w:r>
      <w:r>
        <w:t xml:space="preserve"> ROI</w:t>
      </w:r>
      <w:r>
        <w:t>；文本头记录归一化状态。</w:t>
      </w:r>
    </w:p>
    <w:p w14:paraId="658F85C0" w14:textId="77777777" w:rsidR="00A93A58" w:rsidRDefault="005C59C1">
      <w:r>
        <w:rPr>
          <w:b/>
        </w:rPr>
        <w:lastRenderedPageBreak/>
        <w:t>本节小结。</w:t>
      </w:r>
      <w:r>
        <w:rPr>
          <w:b/>
        </w:rPr>
        <w:t xml:space="preserve"> </w:t>
      </w:r>
      <w:r>
        <w:t>原</w:t>
      </w:r>
      <w:r>
        <w:t xml:space="preserve"> PSC </w:t>
      </w:r>
      <w:r>
        <w:t>若基于另一基线，取新参考均值</w:t>
      </w:r>
      <w:r>
        <w:t xml:space="preserve"> b_v</w:t>
      </w:r>
      <w:r>
        <w:t>（</w:t>
      </w:r>
      <w:r>
        <w:t xml:space="preserve">PSC </w:t>
      </w:r>
      <w:r>
        <w:t>单位），则：</w:t>
      </w:r>
    </w:p>
    <w:p w14:paraId="4E0B0592"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使用有意义正参考、足够有效样本与正确实验时间原点。</w:t>
      </w:r>
    </w:p>
    <w:p w14:paraId="17E17E52" w14:textId="77777777" w:rsidR="00A93A58" w:rsidRDefault="005C59C1">
      <w:pPr>
        <w:pStyle w:val="Heading3"/>
      </w:pPr>
      <w:bookmarkStart w:id="202" w:name="b_section_121"/>
      <w:bookmarkEnd w:id="202"/>
      <w:r>
        <w:rPr>
          <w:b w:val="0"/>
        </w:rPr>
        <w:t>局部与共享外部参考</w:t>
      </w:r>
    </w:p>
    <w:p w14:paraId="40B7BFD2" w14:textId="77777777" w:rsidR="00A93A58" w:rsidRDefault="005C59C1">
      <w:r>
        <w:t>局部参考使用显示记录内时间窗。共享参考可采用另载扫描原始或处理多普勒基线，使后续扫描相对</w:t>
      </w:r>
      <w:r>
        <w:t xml:space="preserve"> scan 1 </w:t>
      </w:r>
      <w:r>
        <w:t>的持续偏移可见。后续恒定功率</w:t>
      </w:r>
      <w:r>
        <w:t>120</w:t>
      </w:r>
      <w:r>
        <w:t>对参考</w:t>
      </w:r>
      <w:r>
        <w:t>100</w:t>
      </w:r>
      <w:r>
        <w:t>产生</w:t>
      </w:r>
      <w:r>
        <w:t>+20% PSC</w:t>
      </w:r>
      <w:r>
        <w:t>，即使本扫描无内部变化。</w:t>
      </w:r>
    </w:p>
    <w:p w14:paraId="64469F52" w14:textId="77777777" w:rsidR="00A93A58" w:rsidRDefault="005C59C1">
      <w:r>
        <w:t>在</w:t>
      </w:r>
      <w:r>
        <w:t xml:space="preserve"> SCM </w:t>
      </w:r>
      <w:r>
        <w:t>或</w:t>
      </w:r>
      <w:r>
        <w:t xml:space="preserve"> Video </w:t>
      </w:r>
      <w:r>
        <w:t>中</w:t>
      </w:r>
      <w:r>
        <w:t xml:space="preserve"> </w:t>
      </w:r>
      <w:r>
        <w:rPr>
          <w:b/>
        </w:rPr>
        <w:t>Overlay</w:t>
      </w:r>
      <w:r>
        <w:rPr>
          <w:b/>
        </w:rPr>
        <w:t>（叠加层）</w:t>
      </w:r>
      <w:r>
        <w:t>，选择</w:t>
      </w:r>
      <w:r>
        <w:t xml:space="preserve"> </w:t>
      </w:r>
      <w:r>
        <w:rPr>
          <w:b/>
        </w:rPr>
        <w:t>Baseline source...</w:t>
      </w:r>
      <w:r>
        <w:rPr>
          <w:b/>
        </w:rPr>
        <w:t>（基线来源）</w:t>
      </w:r>
      <w:r>
        <w:t>，选择另一扫描</w:t>
      </w:r>
      <w:r>
        <w:t>/</w:t>
      </w:r>
      <w:r>
        <w:t>共享参考、源处理数据集，核实采集与分析</w:t>
      </w:r>
      <w:r>
        <w:t xml:space="preserve"> TR</w:t>
      </w:r>
      <w:r>
        <w:t>，输入其基线区间后应用。源基线网格须匹配目标几何，或有明确支持映射。后扫描保留自身时间轴，不拼接参考时间。</w:t>
      </w:r>
    </w:p>
    <w:p w14:paraId="045B0A4C" w14:textId="77777777" w:rsidR="00A93A58" w:rsidRDefault="005C59C1">
      <w:r>
        <w:rPr>
          <w:b/>
        </w:rPr>
        <w:t>本节小结。</w:t>
      </w:r>
      <w:r>
        <w:rPr>
          <w:b/>
        </w:rPr>
        <w:t xml:space="preserve"> </w:t>
      </w:r>
      <w:r>
        <w:t>局部参考使用显示记录内时间窗。</w:t>
      </w:r>
    </w:p>
    <w:p w14:paraId="33A6C29A"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使用有意义正参考、足够有效样本与正确实验时间原点。</w:t>
      </w:r>
    </w:p>
    <w:p w14:paraId="1F84623E" w14:textId="77777777" w:rsidR="00A93A58" w:rsidRDefault="005C59C1">
      <w:pPr>
        <w:pStyle w:val="Heading3"/>
      </w:pPr>
      <w:bookmarkStart w:id="203" w:name="b_section_122"/>
      <w:bookmarkEnd w:id="203"/>
      <w:r>
        <w:rPr>
          <w:b w:val="0"/>
        </w:rPr>
        <w:t>选择基线</w:t>
      </w:r>
    </w:p>
    <w:p w14:paraId="34B9A543" w14:textId="77777777" w:rsidR="00A93A58" w:rsidRDefault="005C59C1">
      <w:r>
        <w:t>在寻找最大响应窗口前，按方案选择稳定区间。确保足够采集样本，避开已知运动、注射伪影或截断信号。跨组一致应用规则。记录输入和实际帧对齐窗、源扫描、处理链与参考类型。</w:t>
      </w:r>
    </w:p>
    <w:p w14:paraId="5105D2C8" w14:textId="77777777" w:rsidR="00A93A58" w:rsidRDefault="005C59C1">
      <w:r>
        <w:t>导出共享参考数组仅在相邻</w:t>
      </w:r>
      <w:r>
        <w:t xml:space="preserve"> </w:t>
      </w:r>
      <w:r>
        <w:rPr>
          <w:rFonts w:ascii="Consolas" w:hAnsi="Consolas"/>
          <w:sz w:val="20"/>
        </w:rPr>
        <w:t>BaselineReference_*.mat</w:t>
      </w:r>
      <w:r>
        <w:t xml:space="preserve"> </w:t>
      </w:r>
      <w:r>
        <w:t>文件存一次。与</w:t>
      </w:r>
      <w:r>
        <w:t xml:space="preserve"> ROI </w:t>
      </w:r>
      <w:r>
        <w:t>文本一起保留，避免每个</w:t>
      </w:r>
      <w:r>
        <w:t xml:space="preserve"> TXT </w:t>
      </w:r>
      <w:r>
        <w:t>头重复数</w:t>
      </w:r>
      <w:r>
        <w:t xml:space="preserve"> MB </w:t>
      </w:r>
      <w:r>
        <w:t>审计数组，同时保持完整参考。</w:t>
      </w:r>
      <w:r>
        <w:t xml:space="preserve">JSON </w:t>
      </w:r>
      <w:r>
        <w:t>保留配套文件名与变量</w:t>
      </w:r>
      <w:r>
        <w:t>/</w:t>
      </w:r>
      <w:r>
        <w:t>字段引用。</w:t>
      </w:r>
    </w:p>
    <w:p w14:paraId="67741B85" w14:textId="77777777" w:rsidR="00A93A58" w:rsidRDefault="005C59C1">
      <w:r>
        <w:rPr>
          <w:b/>
        </w:rPr>
        <w:t>源文件：</w:t>
      </w:r>
      <w:r>
        <w:t xml:space="preserve"> </w:t>
      </w:r>
      <w:r>
        <w:rPr>
          <w:rFonts w:ascii="Consolas" w:hAnsi="Consolas"/>
          <w:sz w:val="20"/>
        </w:rPr>
        <w:t>computePSC.m</w:t>
      </w:r>
      <w:r>
        <w:t>、</w:t>
      </w:r>
      <w:r>
        <w:t xml:space="preserve"> </w:t>
      </w:r>
      <w:r>
        <w:rPr>
          <w:rFonts w:ascii="Consolas" w:hAnsi="Consolas"/>
          <w:sz w:val="20"/>
        </w:rPr>
        <w:t>fusiBaselineReference.m</w:t>
      </w:r>
      <w:r>
        <w:t>、</w:t>
      </w:r>
      <w:r>
        <w:t xml:space="preserve"> </w:t>
      </w:r>
      <w:r>
        <w:rPr>
          <w:rFonts w:ascii="Consolas" w:hAnsi="Consolas"/>
          <w:sz w:val="20"/>
        </w:rPr>
        <w:t>fusiBaselineSelector.m</w:t>
      </w:r>
      <w:r>
        <w:t>、</w:t>
      </w:r>
      <w:r>
        <w:t xml:space="preserve"> </w:t>
      </w:r>
      <w:r>
        <w:rPr>
          <w:rFonts w:ascii="Consolas" w:hAnsi="Consolas"/>
          <w:sz w:val="20"/>
        </w:rPr>
        <w:t>scmROI.m</w:t>
      </w:r>
      <w:r>
        <w:t>、</w:t>
      </w:r>
      <w:r>
        <w:t xml:space="preserve"> </w:t>
      </w:r>
      <w:r>
        <w:rPr>
          <w:rFonts w:ascii="Consolas" w:hAnsi="Consolas"/>
          <w:sz w:val="20"/>
        </w:rPr>
        <w:t>scmCompactROIAudit.m</w:t>
      </w:r>
      <w:r>
        <w:t xml:space="preserve">; </w:t>
      </w:r>
      <w:r>
        <w:t>共享参考指南。</w:t>
      </w:r>
    </w:p>
    <w:p w14:paraId="6C50A77D" w14:textId="77777777" w:rsidR="00A93A58" w:rsidRDefault="005C59C1">
      <w:r>
        <w:rPr>
          <w:b/>
        </w:rPr>
        <w:t>本节与本章小结。</w:t>
      </w:r>
      <w:r>
        <w:rPr>
          <w:b/>
        </w:rPr>
        <w:t xml:space="preserve"> </w:t>
      </w:r>
      <w:r>
        <w:t>寻找最大响应窗口前，按方案选择稳定区间。使用有意义正参考、足够有效样本与正确实验时间原点。</w:t>
      </w:r>
    </w:p>
    <w:p w14:paraId="6D364F02"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使用有意义正参考、足够有效样本与正确实验时间原点。</w:t>
      </w:r>
    </w:p>
    <w:p w14:paraId="5781EF72" w14:textId="77777777" w:rsidR="00A93A58" w:rsidRDefault="00A93A58">
      <w:pPr>
        <w:sectPr w:rsidR="00A93A58">
          <w:headerReference w:type="default" r:id="rId69"/>
          <w:footerReference w:type="default" r:id="rId70"/>
          <w:pgSz w:w="11906" w:h="16838"/>
          <w:pgMar w:top="1368" w:right="1008" w:bottom="1008" w:left="1008" w:header="360" w:footer="432" w:gutter="0"/>
          <w:cols w:space="720"/>
          <w:docGrid w:linePitch="360"/>
        </w:sectPr>
      </w:pPr>
    </w:p>
    <w:p w14:paraId="2ECBBBA9" w14:textId="77777777" w:rsidR="00A93A58" w:rsidRDefault="005C59C1">
      <w:pPr>
        <w:pStyle w:val="Heading1"/>
      </w:pPr>
      <w:bookmarkStart w:id="204" w:name="b_section_123"/>
      <w:bookmarkStart w:id="205" w:name="_Toc244191582"/>
      <w:bookmarkEnd w:id="204"/>
      <w:r>
        <w:rPr>
          <w:b w:val="0"/>
        </w:rPr>
        <w:lastRenderedPageBreak/>
        <w:t xml:space="preserve">V. </w:t>
      </w:r>
      <w:r>
        <w:rPr>
          <w:b w:val="0"/>
        </w:rPr>
        <w:t>图与影像的可视化</w:t>
      </w:r>
      <w:bookmarkEnd w:id="205"/>
    </w:p>
    <w:p w14:paraId="58EB14AA" w14:textId="77777777" w:rsidR="00A93A58" w:rsidRDefault="005C59C1">
      <w:pPr>
        <w:pStyle w:val="Heading2"/>
      </w:pPr>
      <w:bookmarkStart w:id="206" w:name="b_section_124"/>
      <w:bookmarkStart w:id="207" w:name="_Toc244191583"/>
      <w:bookmarkEnd w:id="206"/>
      <w:r>
        <w:rPr>
          <w:b w:val="0"/>
        </w:rPr>
        <w:t>19. Time-Course Viewer</w:t>
      </w:r>
      <w:r>
        <w:rPr>
          <w:b w:val="0"/>
        </w:rPr>
        <w:t>：强度、归一化与显示对比度</w:t>
      </w:r>
      <w:bookmarkEnd w:id="207"/>
    </w:p>
    <w:p w14:paraId="4D84A888" w14:textId="77777777" w:rsidR="00A93A58" w:rsidRDefault="005C59C1">
      <w:pPr>
        <w:pStyle w:val="FigureCaption"/>
      </w:pPr>
      <w:bookmarkStart w:id="208" w:name="_Toc244191650"/>
      <w:r>
        <w:t>图</w:t>
      </w:r>
      <w:r>
        <w:t xml:space="preserve"> 24. </w:t>
      </w:r>
      <w:r>
        <w:t>稳健对比度影像</w:t>
      </w:r>
      <w:bookmarkStart w:id="209" w:name="b_figure_24"/>
      <w:bookmarkEnd w:id="209"/>
      <w:bookmarkEnd w:id="208"/>
    </w:p>
    <w:p w14:paraId="75423D06" w14:textId="77777777" w:rsidR="00A93A58" w:rsidRDefault="005C59C1">
      <w:pPr>
        <w:spacing w:after="100"/>
        <w:jc w:val="center"/>
      </w:pPr>
      <w:r>
        <w:rPr>
          <w:noProof/>
        </w:rPr>
        <w:drawing>
          <wp:inline distT="0" distB="0" distL="0" distR="0" wp14:anchorId="5D199056" wp14:editId="38C318FF">
            <wp:extent cx="9464040" cy="6309360"/>
            <wp:effectExtent l="0" t="0" r="0" b="0"/>
            <wp:docPr id="54" name="Picture 54" descr="Time-Course Viewer（时间曲线查看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2d_annotated.png"/>
                    <pic:cNvPicPr/>
                  </pic:nvPicPr>
                  <pic:blipFill>
                    <a:blip r:embed="rId71"/>
                    <a:stretch>
                      <a:fillRect/>
                    </a:stretch>
                  </pic:blipFill>
                  <pic:spPr>
                    <a:xfrm>
                      <a:off x="0" y="0"/>
                      <a:ext cx="9464040" cy="6309360"/>
                    </a:xfrm>
                    <a:prstGeom prst="rect">
                      <a:avLst/>
                    </a:prstGeom>
                  </pic:spPr>
                </pic:pic>
              </a:graphicData>
            </a:graphic>
          </wp:inline>
        </w:drawing>
      </w:r>
    </w:p>
    <w:p w14:paraId="092C044C" w14:textId="77777777" w:rsidR="00A93A58" w:rsidRDefault="005C59C1">
      <w:r>
        <w:t>所述教学分支的真实</w:t>
      </w:r>
      <w:r>
        <w:t xml:space="preserve"> Time-Course Viewer</w:t>
      </w:r>
      <w:r>
        <w:t>。</w:t>
      </w:r>
      <w:r>
        <w:t xml:space="preserve">Raw </w:t>
      </w:r>
      <w:r>
        <w:t>使用固定稳健逐切片对比窗。以相同设置比较帧；显示窗改变亮度，不改变测得影像。</w:t>
      </w:r>
    </w:p>
    <w:p w14:paraId="78AD877C" w14:textId="77777777" w:rsidR="00A93A58" w:rsidRDefault="005C59C1">
      <w:r>
        <w:lastRenderedPageBreak/>
        <w:t>控件：</w:t>
      </w:r>
      <w:r>
        <w:t xml:space="preserve">1. </w:t>
      </w:r>
      <w:r>
        <w:t>原始</w:t>
      </w:r>
      <w:r>
        <w:t xml:space="preserve"> / </w:t>
      </w:r>
      <w:r>
        <w:t>归一化</w:t>
      </w:r>
      <w:r>
        <w:t xml:space="preserve"> / PSC </w:t>
      </w:r>
      <w:r>
        <w:t>视图；</w:t>
      </w:r>
      <w:r>
        <w:t xml:space="preserve">2. </w:t>
      </w:r>
      <w:r>
        <w:t>中性外观控件；</w:t>
      </w:r>
      <w:r>
        <w:t xml:space="preserve">3. </w:t>
      </w:r>
      <w:r>
        <w:t>播放与采集帧。</w:t>
      </w:r>
    </w:p>
    <w:p w14:paraId="3433A2DF" w14:textId="77777777" w:rsidR="00A93A58" w:rsidRDefault="00A93A58">
      <w:pPr>
        <w:sectPr w:rsidR="00A93A58">
          <w:headerReference w:type="default" r:id="rId72"/>
          <w:footerReference w:type="default" r:id="rId73"/>
          <w:pgSz w:w="23810" w:h="16838"/>
          <w:pgMar w:top="1368" w:right="1008" w:bottom="1008" w:left="1008" w:header="360" w:footer="432" w:gutter="0"/>
          <w:cols w:space="720"/>
          <w:docGrid w:linePitch="360"/>
        </w:sectPr>
      </w:pPr>
    </w:p>
    <w:p w14:paraId="3BFC248C" w14:textId="77777777" w:rsidR="00A93A58" w:rsidRDefault="005C59C1">
      <w:r>
        <w:lastRenderedPageBreak/>
        <w:t xml:space="preserve">Time-Course Viewer </w:t>
      </w:r>
      <w:r>
        <w:t>将影像与</w:t>
      </w:r>
      <w:r>
        <w:t xml:space="preserve"> ROI </w:t>
      </w:r>
      <w:r>
        <w:t>曲线、播放和显示控件结合。先选择正确当前数据集。</w:t>
      </w:r>
      <w:r>
        <w:t xml:space="preserve">Raw Intensity </w:t>
      </w:r>
      <w:r>
        <w:t>现在读取其</w:t>
      </w:r>
      <w:r>
        <w:t xml:space="preserve"> </w:t>
      </w:r>
      <w:r>
        <w:rPr>
          <w:rFonts w:ascii="Consolas" w:hAnsi="Consolas"/>
          <w:sz w:val="20"/>
        </w:rPr>
        <w:t>I</w:t>
      </w:r>
      <w:r>
        <w:t xml:space="preserve"> </w:t>
      </w:r>
      <w:r>
        <w:t>数组，而非旧缓存的</w:t>
      </w:r>
      <w:r>
        <w:t xml:space="preserve"> </w:t>
      </w:r>
      <w:r>
        <w:rPr>
          <w:rFonts w:ascii="Consolas" w:hAnsi="Consolas"/>
          <w:sz w:val="20"/>
        </w:rPr>
        <w:t>PSC</w:t>
      </w:r>
      <w:r>
        <w:t xml:space="preserve"> </w:t>
      </w:r>
      <w:r>
        <w:t>字段（来自此前</w:t>
      </w:r>
      <w:r>
        <w:t xml:space="preserve"> SCM </w:t>
      </w:r>
      <w:r>
        <w:t>计算）。</w:t>
      </w:r>
    </w:p>
    <w:p w14:paraId="5312D90A" w14:textId="77777777" w:rsidR="00A93A58" w:rsidRDefault="005C59C1">
      <w:pPr>
        <w:pStyle w:val="Heading3"/>
      </w:pPr>
      <w:bookmarkStart w:id="210" w:name="b_section_125"/>
      <w:bookmarkEnd w:id="210"/>
      <w:r>
        <w:rPr>
          <w:b w:val="0"/>
        </w:rPr>
        <w:t>模式</w:t>
      </w:r>
    </w:p>
    <w:p w14:paraId="151D27BB" w14:textId="77777777" w:rsidR="00A93A58" w:rsidRDefault="005C59C1">
      <w:r>
        <w:rPr>
          <w:b/>
        </w:rPr>
        <w:t>Raw Intensity</w:t>
      </w:r>
      <w:r>
        <w:rPr>
          <w:b/>
        </w:rPr>
        <w:t>（原始强度）</w:t>
      </w:r>
      <w:r>
        <w:t xml:space="preserve"> </w:t>
      </w:r>
      <w:r>
        <w:t>对每个采集切片使用跨时间固定限值，从有界确定性影像样本稳健估计，既保持暗</w:t>
      </w:r>
      <w:r>
        <w:t xml:space="preserve"> 3D </w:t>
      </w:r>
      <w:r>
        <w:t>平面可见，又不逐帧重新归一化。</w:t>
      </w:r>
      <w:r>
        <w:t xml:space="preserve"> </w:t>
      </w:r>
      <w:r>
        <w:rPr>
          <w:b/>
        </w:rPr>
        <w:t>Normalized</w:t>
      </w:r>
      <w:r>
        <w:rPr>
          <w:b/>
        </w:rPr>
        <w:t>（归一化）</w:t>
      </w:r>
      <w:r>
        <w:t xml:space="preserve"> </w:t>
      </w:r>
      <w:r>
        <w:t>使用每帧稳健对比，适合看解剖，但不能只以亮度判断全局振幅变化。</w:t>
      </w:r>
      <w:r>
        <w:t xml:space="preserve"> </w:t>
      </w:r>
      <w:r>
        <w:rPr>
          <w:b/>
        </w:rPr>
        <w:t>% Signal Change</w:t>
      </w:r>
      <w:r>
        <w:rPr>
          <w:b/>
        </w:rPr>
        <w:t>（百分比信号变化）</w:t>
      </w:r>
      <w:r>
        <w:t xml:space="preserve"> </w:t>
      </w:r>
      <w:r>
        <w:t>显示归一化波动；应审阅图示基线设置。</w:t>
      </w:r>
    </w:p>
    <w:p w14:paraId="1A89F545" w14:textId="77777777" w:rsidR="00A93A58" w:rsidRDefault="005C59C1">
      <w:r>
        <w:t>默认对比度与</w:t>
      </w:r>
      <w:r>
        <w:t xml:space="preserve"> gamma </w:t>
      </w:r>
      <w:r>
        <w:t>为中性值</w:t>
      </w:r>
      <w:r>
        <w:t>1</w:t>
      </w:r>
      <w:r>
        <w:t>。亮度</w:t>
      </w:r>
      <w:r>
        <w:t>/</w:t>
      </w:r>
      <w:r>
        <w:t>对比度</w:t>
      </w:r>
      <w:r>
        <w:t>/gamma</w:t>
      </w:r>
      <w:r>
        <w:t>、直方图均衡与灰度映射改变画面，不能为中心化数据恢复科学均值或逆转滤波。原影像看似空白时，先重设外观、尝试</w:t>
      </w:r>
      <w:r>
        <w:t xml:space="preserve"> Normalized</w:t>
      </w:r>
      <w:r>
        <w:t>、查源标签，并比较数值均值</w:t>
      </w:r>
      <w:r>
        <w:t>/</w:t>
      </w:r>
      <w:r>
        <w:t>范围，再做处理。</w:t>
      </w:r>
    </w:p>
    <w:p w14:paraId="399324B8" w14:textId="77777777" w:rsidR="00A93A58" w:rsidRDefault="005C59C1">
      <w:r>
        <w:rPr>
          <w:b/>
        </w:rPr>
        <w:t>本节小结。</w:t>
      </w:r>
      <w:r>
        <w:rPr>
          <w:b/>
        </w:rPr>
        <w:t xml:space="preserve"> </w:t>
      </w:r>
      <w:r>
        <w:t xml:space="preserve">Raw Intensity </w:t>
      </w:r>
      <w:r>
        <w:t>对每个采集切片使用跨时间固定显示限值。</w:t>
      </w:r>
    </w:p>
    <w:p w14:paraId="5CF479B7"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把对比变化解释为强度丢失前，先数值检查当前原始数组。</w:t>
      </w:r>
    </w:p>
    <w:p w14:paraId="29EE3746" w14:textId="77777777" w:rsidR="00A93A58" w:rsidRDefault="005C59C1">
      <w:pPr>
        <w:pStyle w:val="Heading3"/>
      </w:pPr>
      <w:bookmarkStart w:id="211" w:name="b_section_126"/>
      <w:bookmarkEnd w:id="211"/>
      <w:r>
        <w:rPr>
          <w:b w:val="0"/>
        </w:rPr>
        <w:t xml:space="preserve">ROI </w:t>
      </w:r>
      <w:r>
        <w:rPr>
          <w:b w:val="0"/>
        </w:rPr>
        <w:t>检查</w:t>
      </w:r>
    </w:p>
    <w:p w14:paraId="32CB5172" w14:textId="77777777" w:rsidR="00A93A58" w:rsidRDefault="005C59C1">
      <w:r>
        <w:t>设置</w:t>
      </w:r>
      <w:r>
        <w:t xml:space="preserve"> ROI </w:t>
      </w:r>
      <w:r>
        <w:t>大小，按需启用实时预览，在代表性位置检查组织。跨时间比较时固定</w:t>
      </w:r>
      <w:r>
        <w:t xml:space="preserve"> ROI</w:t>
      </w:r>
      <w:r>
        <w:t>，记录范围与切片。逐曲线归一化强调形状，不能混同原始强度或绝对</w:t>
      </w:r>
      <w:r>
        <w:t xml:space="preserve"> PSC</w:t>
      </w:r>
      <w:r>
        <w:t>。导出相应单位与基线信息。</w:t>
      </w:r>
    </w:p>
    <w:p w14:paraId="3D005429" w14:textId="77777777" w:rsidR="00A93A58" w:rsidRDefault="005C59C1">
      <w:r>
        <w:rPr>
          <w:b/>
        </w:rPr>
        <w:t>本节小结。</w:t>
      </w:r>
      <w:r>
        <w:rPr>
          <w:b/>
        </w:rPr>
        <w:t xml:space="preserve"> </w:t>
      </w:r>
      <w:r>
        <w:t>设置</w:t>
      </w:r>
      <w:r>
        <w:t xml:space="preserve"> ROI </w:t>
      </w:r>
      <w:r>
        <w:t>大小，按需启用实时预览，并检查代表性组织位置。</w:t>
      </w:r>
    </w:p>
    <w:p w14:paraId="50A98940"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把对比变化解释为强度丢失前，先数值检查当前原始数组。</w:t>
      </w:r>
    </w:p>
    <w:p w14:paraId="13034CB8" w14:textId="77777777" w:rsidR="00A93A58" w:rsidRDefault="005C59C1">
      <w:pPr>
        <w:pStyle w:val="Heading3"/>
      </w:pPr>
      <w:bookmarkStart w:id="212" w:name="b_section_127"/>
      <w:bookmarkEnd w:id="212"/>
      <w:r>
        <w:rPr>
          <w:b w:val="0"/>
        </w:rPr>
        <w:t>诊断对比度丢失</w:t>
      </w:r>
    </w:p>
    <w:p w14:paraId="00A2FAFA" w14:textId="77777777" w:rsidR="00A93A58" w:rsidRDefault="005C59C1">
      <w:pPr>
        <w:pStyle w:val="ListParagraph"/>
        <w:ind w:left="317" w:hanging="259"/>
      </w:pPr>
      <w:r>
        <w:t xml:space="preserve">1. </w:t>
      </w:r>
      <w:r>
        <w:t>检查当前数据是否代表多普勒、</w:t>
      </w:r>
      <w:r>
        <w:t xml:space="preserve">PSC </w:t>
      </w:r>
      <w:r>
        <w:t>或中心化残差。</w:t>
      </w:r>
    </w:p>
    <w:p w14:paraId="0782EAEB" w14:textId="77777777" w:rsidR="00A93A58" w:rsidRDefault="005C59C1">
      <w:pPr>
        <w:pStyle w:val="ListParagraph"/>
        <w:ind w:left="317" w:hanging="259"/>
      </w:pPr>
      <w:r>
        <w:t xml:space="preserve">2. </w:t>
      </w:r>
      <w:r>
        <w:t>源更新后重新打开查看器，使回调更新。</w:t>
      </w:r>
    </w:p>
    <w:p w14:paraId="447ADF49" w14:textId="77777777" w:rsidR="00A93A58" w:rsidRDefault="005C59C1">
      <w:pPr>
        <w:pStyle w:val="ListParagraph"/>
        <w:ind w:left="317" w:hanging="259"/>
      </w:pPr>
      <w:r>
        <w:lastRenderedPageBreak/>
        <w:t xml:space="preserve">3. </w:t>
      </w:r>
      <w:r>
        <w:t>采用中性显示控件，检查非空采集切片。</w:t>
      </w:r>
    </w:p>
    <w:p w14:paraId="38D4D56A" w14:textId="77777777" w:rsidR="00A93A58" w:rsidRDefault="005C59C1">
      <w:pPr>
        <w:pStyle w:val="ListParagraph"/>
        <w:ind w:left="317" w:hanging="259"/>
      </w:pPr>
      <w:r>
        <w:t xml:space="preserve">4. </w:t>
      </w:r>
      <w:r>
        <w:t>比较处理前后均值图与有限强度百分位。</w:t>
      </w:r>
    </w:p>
    <w:p w14:paraId="580C163A" w14:textId="77777777" w:rsidR="00A93A58" w:rsidRDefault="005C59C1">
      <w:pPr>
        <w:pStyle w:val="ListParagraph"/>
        <w:ind w:left="317" w:hanging="259"/>
      </w:pPr>
      <w:r>
        <w:t xml:space="preserve">5. </w:t>
      </w:r>
      <w:r>
        <w:t>滤波检查</w:t>
      </w:r>
      <w:r>
        <w:t xml:space="preserve"> Preserve voxel mean</w:t>
      </w:r>
      <w:r>
        <w:t>；</w:t>
      </w:r>
      <w:r>
        <w:t xml:space="preserve">PCA </w:t>
      </w:r>
      <w:r>
        <w:t>检查中心化模式与保存的均值恢复。</w:t>
      </w:r>
    </w:p>
    <w:p w14:paraId="62BD9D4A" w14:textId="77777777" w:rsidR="00A93A58" w:rsidRDefault="005C59C1">
      <w:pPr>
        <w:pStyle w:val="ListParagraph"/>
        <w:ind w:left="317" w:hanging="259"/>
      </w:pPr>
      <w:r>
        <w:t xml:space="preserve">6. Imregdemons </w:t>
      </w:r>
      <w:r>
        <w:t>中，分别检查插值</w:t>
      </w:r>
      <w:r>
        <w:t>/</w:t>
      </w:r>
      <w:r>
        <w:t>边界变化与时间块操作。</w:t>
      </w:r>
    </w:p>
    <w:p w14:paraId="1F480124" w14:textId="77777777" w:rsidR="00A93A58" w:rsidRDefault="005C59C1">
      <w:r>
        <w:t>保留均值滤波与逐体素中心化</w:t>
      </w:r>
      <w:r>
        <w:t xml:space="preserve"> PCA </w:t>
      </w:r>
      <w:r>
        <w:t>应在数值精度内保留预期基线。空间配准可能合理地在体素间移动强度。清晰固定解剖背景有帮助，但它是另一图像，不能证明当前影像单位。</w:t>
      </w:r>
    </w:p>
    <w:p w14:paraId="28609314" w14:textId="77777777" w:rsidR="00A93A58" w:rsidRDefault="005C59C1">
      <w:r>
        <w:rPr>
          <w:b/>
        </w:rPr>
        <w:t>源文件：</w:t>
      </w:r>
      <w:r>
        <w:t xml:space="preserve"> </w:t>
      </w:r>
      <w:r>
        <w:rPr>
          <w:rFonts w:ascii="Consolas" w:hAnsi="Consolas"/>
          <w:sz w:val="20"/>
        </w:rPr>
        <w:t>fUSI_Live_Studio.m</w:t>
      </w:r>
      <w:r>
        <w:t>、</w:t>
      </w:r>
      <w:r>
        <w:t xml:space="preserve"> </w:t>
      </w:r>
      <w:r>
        <w:rPr>
          <w:rFonts w:ascii="Consolas" w:hAnsi="Consolas"/>
          <w:sz w:val="20"/>
        </w:rPr>
        <w:t>fusiMovieDisplayLimits.m</w:t>
      </w:r>
      <w:r>
        <w:t>、</w:t>
      </w:r>
      <w:r>
        <w:t xml:space="preserve"> </w:t>
      </w:r>
      <w:r>
        <w:rPr>
          <w:rFonts w:ascii="Consolas" w:hAnsi="Consolas"/>
          <w:sz w:val="20"/>
        </w:rPr>
        <w:t>fusiFiniteDisplayLimits.m</w:t>
      </w:r>
      <w:r>
        <w:t>，</w:t>
      </w:r>
      <w:r>
        <w:t xml:space="preserve">Studio </w:t>
      </w:r>
      <w:r>
        <w:t>中的</w:t>
      </w:r>
      <w:r>
        <w:t xml:space="preserve"> </w:t>
      </w:r>
      <w:r>
        <w:rPr>
          <w:rFonts w:ascii="Consolas" w:hAnsi="Consolas"/>
          <w:sz w:val="20"/>
        </w:rPr>
        <w:t>liveViewerCallback</w:t>
      </w:r>
      <w:r>
        <w:t>。</w:t>
      </w:r>
    </w:p>
    <w:p w14:paraId="1BF7274E" w14:textId="77777777" w:rsidR="00A93A58" w:rsidRDefault="005C59C1">
      <w:r>
        <w:rPr>
          <w:b/>
        </w:rPr>
        <w:t>本节与本章小结。</w:t>
      </w:r>
      <w:r>
        <w:rPr>
          <w:b/>
        </w:rPr>
        <w:t xml:space="preserve"> </w:t>
      </w:r>
      <w:r>
        <w:t>保留均值滤波与逐体素中心化</w:t>
      </w:r>
      <w:r>
        <w:t xml:space="preserve"> PCA </w:t>
      </w:r>
      <w:r>
        <w:t>应在数值精度内保留预期基线。把对比变化解释为强度丢失前，先数值检查当前原始数组。</w:t>
      </w:r>
    </w:p>
    <w:p w14:paraId="73ABA849"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把对比变化解释为强度丢失前，先数值检查当前原始数组。</w:t>
      </w:r>
    </w:p>
    <w:p w14:paraId="1B63E744" w14:textId="77777777" w:rsidR="00A93A58" w:rsidRDefault="00A93A58">
      <w:pPr>
        <w:sectPr w:rsidR="00A93A58">
          <w:headerReference w:type="default" r:id="rId74"/>
          <w:footerReference w:type="default" r:id="rId75"/>
          <w:pgSz w:w="11906" w:h="16838"/>
          <w:pgMar w:top="1368" w:right="1008" w:bottom="1008" w:left="1008" w:header="360" w:footer="432" w:gutter="0"/>
          <w:cols w:space="720"/>
          <w:docGrid w:linePitch="360"/>
        </w:sectPr>
      </w:pPr>
    </w:p>
    <w:p w14:paraId="62ABE129" w14:textId="77777777" w:rsidR="00A93A58" w:rsidRDefault="005C59C1">
      <w:pPr>
        <w:pStyle w:val="Heading2"/>
      </w:pPr>
      <w:bookmarkStart w:id="213" w:name="b_section_128"/>
      <w:bookmarkStart w:id="214" w:name="_Toc244191584"/>
      <w:bookmarkEnd w:id="213"/>
      <w:r>
        <w:rPr>
          <w:b w:val="0"/>
        </w:rPr>
        <w:lastRenderedPageBreak/>
        <w:t>20. SCM GUI</w:t>
      </w:r>
      <w:r>
        <w:rPr>
          <w:b w:val="0"/>
        </w:rPr>
        <w:t>：选</w:t>
      </w:r>
      <w:r>
        <w:rPr>
          <w:b w:val="0"/>
        </w:rPr>
        <w:t xml:space="preserve"> ROI </w:t>
      </w:r>
      <w:r>
        <w:rPr>
          <w:b w:val="0"/>
        </w:rPr>
        <w:t>前先读图</w:t>
      </w:r>
      <w:bookmarkEnd w:id="214"/>
    </w:p>
    <w:p w14:paraId="76E9CA57" w14:textId="77777777" w:rsidR="00A93A58" w:rsidRDefault="005C59C1">
      <w:pPr>
        <w:pStyle w:val="FigureCaption"/>
      </w:pPr>
      <w:bookmarkStart w:id="215" w:name="_Toc244191651"/>
      <w:r>
        <w:t>图</w:t>
      </w:r>
      <w:r>
        <w:t xml:space="preserve"> 25. </w:t>
      </w:r>
      <w:r>
        <w:t>正值</w:t>
      </w:r>
      <w:r>
        <w:t xml:space="preserve"> SCM </w:t>
      </w:r>
      <w:r>
        <w:t>与</w:t>
      </w:r>
      <w:r>
        <w:t xml:space="preserve"> CPu ROI</w:t>
      </w:r>
      <w:bookmarkStart w:id="216" w:name="b_figure_25"/>
      <w:bookmarkEnd w:id="216"/>
      <w:bookmarkEnd w:id="215"/>
    </w:p>
    <w:p w14:paraId="020473C1" w14:textId="77777777" w:rsidR="00A93A58" w:rsidRDefault="005C59C1">
      <w:pPr>
        <w:spacing w:after="100"/>
        <w:jc w:val="center"/>
      </w:pPr>
      <w:r>
        <w:rPr>
          <w:noProof/>
        </w:rPr>
        <w:drawing>
          <wp:inline distT="0" distB="0" distL="0" distR="0" wp14:anchorId="2FA2BBBD" wp14:editId="110917FB">
            <wp:extent cx="9464040" cy="6309360"/>
            <wp:effectExtent l="0" t="0" r="0" b="0"/>
            <wp:docPr id="57" name="Picture 57" descr="SCM nativ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native_2d_annotated.png"/>
                    <pic:cNvPicPr/>
                  </pic:nvPicPr>
                  <pic:blipFill>
                    <a:blip r:embed="rId76"/>
                    <a:stretch>
                      <a:fillRect/>
                    </a:stretch>
                  </pic:blipFill>
                  <pic:spPr>
                    <a:xfrm>
                      <a:off x="0" y="0"/>
                      <a:ext cx="9464040" cy="6309360"/>
                    </a:xfrm>
                    <a:prstGeom prst="rect">
                      <a:avLst/>
                    </a:prstGeom>
                  </pic:spPr>
                </pic:pic>
              </a:graphicData>
            </a:graphic>
          </wp:inline>
        </w:drawing>
      </w:r>
    </w:p>
    <w:p w14:paraId="7FD9683C" w14:textId="77777777" w:rsidR="00A93A58" w:rsidRDefault="005C59C1">
      <w:r>
        <w:t>Positive-only PSC is displayed from 0 to 100%, with alpha increasing from zero at 25% to full opacity at 30%. This display choice does not change measured PSC and can hide small responses. Orange and cyan outlines identify the atlas-defined CPu Target and Control. Baseline and selected signal intervals are marked on the matching traces.</w:t>
      </w:r>
    </w:p>
    <w:p w14:paraId="5280BDAF" w14:textId="77777777" w:rsidR="00A93A58" w:rsidRDefault="005C59C1">
      <w:r>
        <w:t>控件：</w:t>
      </w:r>
      <w:r>
        <w:t xml:space="preserve">1. ROI </w:t>
      </w:r>
      <w:r>
        <w:t>大小和中心，</w:t>
      </w:r>
      <w:r>
        <w:t>ADD ROI</w:t>
      </w:r>
      <w:r>
        <w:t>；</w:t>
      </w:r>
      <w:r>
        <w:t xml:space="preserve">2. </w:t>
      </w:r>
      <w:r>
        <w:t>基线和信号区间（秒）；</w:t>
      </w:r>
      <w:r>
        <w:t xml:space="preserve">3. </w:t>
      </w:r>
      <w:r>
        <w:t>不透明度、范围与符号仅控制显示；</w:t>
      </w:r>
      <w:r>
        <w:t xml:space="preserve">4. CPu Target </w:t>
      </w:r>
      <w:r>
        <w:t>边界；</w:t>
      </w:r>
      <w:r>
        <w:t xml:space="preserve">5. ROI </w:t>
      </w:r>
      <w:r>
        <w:t>时间曲线与时间窗口。</w:t>
      </w:r>
    </w:p>
    <w:p w14:paraId="2FF9C51B" w14:textId="77777777" w:rsidR="00A93A58" w:rsidRDefault="00A93A58">
      <w:pPr>
        <w:sectPr w:rsidR="00A93A58">
          <w:headerReference w:type="default" r:id="rId77"/>
          <w:footerReference w:type="default" r:id="rId78"/>
          <w:pgSz w:w="23810" w:h="16838"/>
          <w:pgMar w:top="1368" w:right="1008" w:bottom="1008" w:left="1008" w:header="360" w:footer="432" w:gutter="0"/>
          <w:cols w:space="720"/>
          <w:docGrid w:linePitch="360"/>
        </w:sectPr>
      </w:pPr>
    </w:p>
    <w:p w14:paraId="1C0B712E" w14:textId="77777777" w:rsidR="00A93A58" w:rsidRDefault="005C59C1">
      <w:r>
        <w:lastRenderedPageBreak/>
        <w:t xml:space="preserve">SCM </w:t>
      </w:r>
      <w:r>
        <w:t>即信号变化图，把解剖背景与所选响应时段摘要图结合。时间曲线显示该</w:t>
      </w:r>
      <w:r>
        <w:t xml:space="preserve"> ROI </w:t>
      </w:r>
      <w:r>
        <w:t>整段记录信号。空间亮点最大值不是</w:t>
      </w:r>
      <w:r>
        <w:t xml:space="preserve"> p </w:t>
      </w:r>
      <w:r>
        <w:t>值。</w:t>
      </w:r>
    </w:p>
    <w:p w14:paraId="7E01B96A" w14:textId="77777777" w:rsidR="00A93A58" w:rsidRDefault="005C59C1">
      <w:pPr>
        <w:pStyle w:val="Heading3"/>
      </w:pPr>
      <w:bookmarkStart w:id="217" w:name="b_section_129"/>
      <w:bookmarkEnd w:id="217"/>
      <w:r>
        <w:rPr>
          <w:b w:val="0"/>
        </w:rPr>
        <w:t>主要流程</w:t>
      </w:r>
    </w:p>
    <w:p w14:paraId="23331132" w14:textId="77777777" w:rsidR="00A93A58" w:rsidRDefault="005C59C1">
      <w:pPr>
        <w:pStyle w:val="ListParagraph"/>
        <w:ind w:left="317" w:hanging="259"/>
      </w:pPr>
      <w:r>
        <w:t xml:space="preserve">1. </w:t>
      </w:r>
      <w:r>
        <w:t>打开</w:t>
      </w:r>
      <w:r>
        <w:t xml:space="preserve"> </w:t>
      </w:r>
      <w:r>
        <w:rPr>
          <w:b/>
        </w:rPr>
        <w:t>SCM GUI</w:t>
      </w:r>
      <w:r>
        <w:rPr>
          <w:b/>
        </w:rPr>
        <w:t>（信号变化图界面）</w:t>
      </w:r>
      <w:r>
        <w:t xml:space="preserve"> </w:t>
      </w:r>
      <w:r>
        <w:t>，从所需</w:t>
      </w:r>
      <w:r>
        <w:t xml:space="preserve"> Studio </w:t>
      </w:r>
      <w:r>
        <w:t>数据集打开。</w:t>
      </w:r>
    </w:p>
    <w:p w14:paraId="79275E0A" w14:textId="77777777" w:rsidR="00A93A58" w:rsidRDefault="005C59C1">
      <w:pPr>
        <w:pStyle w:val="ListParagraph"/>
        <w:ind w:left="317" w:hanging="259"/>
      </w:pPr>
      <w:r>
        <w:t xml:space="preserve">2. </w:t>
      </w:r>
      <w:r>
        <w:t>确认数据、切片、基线与信号区间，并核实控件使用秒还是体积索引。</w:t>
      </w:r>
    </w:p>
    <w:p w14:paraId="764F8C48" w14:textId="77777777" w:rsidR="00A93A58" w:rsidRDefault="005C59C1">
      <w:pPr>
        <w:pStyle w:val="ListParagraph"/>
        <w:ind w:left="317" w:hanging="259"/>
      </w:pPr>
      <w:r>
        <w:t xml:space="preserve">3. </w:t>
      </w:r>
      <w:r>
        <w:t>点击</w:t>
      </w:r>
      <w:r>
        <w:t xml:space="preserve"> </w:t>
      </w:r>
      <w:r>
        <w:rPr>
          <w:b/>
        </w:rPr>
        <w:t>Compute SCM</w:t>
      </w:r>
      <w:r>
        <w:rPr>
          <w:b/>
        </w:rPr>
        <w:t>（计算</w:t>
      </w:r>
      <w:r>
        <w:rPr>
          <w:b/>
        </w:rPr>
        <w:t xml:space="preserve"> SCM</w:t>
      </w:r>
      <w:r>
        <w:rPr>
          <w:b/>
        </w:rPr>
        <w:t>）</w:t>
      </w:r>
      <w:r>
        <w:t xml:space="preserve"> </w:t>
      </w:r>
      <w:r>
        <w:t>在更改相关设置后执行，或使用明确在提交时重算的控件。</w:t>
      </w:r>
    </w:p>
    <w:p w14:paraId="64C5A0A9" w14:textId="77777777" w:rsidR="00A93A58" w:rsidRDefault="005C59C1">
      <w:pPr>
        <w:pStyle w:val="ListParagraph"/>
        <w:ind w:left="317" w:hanging="259"/>
      </w:pPr>
      <w:r>
        <w:t xml:space="preserve">4. </w:t>
      </w:r>
      <w:r>
        <w:t>选择正、负或带符号显示。负幅值模式可显示负信号绝对值；阅读图例，不要把颜色误解为正激活。</w:t>
      </w:r>
    </w:p>
    <w:p w14:paraId="0CB17300" w14:textId="77777777" w:rsidR="00A93A58" w:rsidRDefault="005C59C1">
      <w:pPr>
        <w:pStyle w:val="ListParagraph"/>
        <w:ind w:left="317" w:hanging="259"/>
      </w:pPr>
      <w:r>
        <w:t xml:space="preserve">5. </w:t>
      </w:r>
      <w:r>
        <w:t>调整色限、</w:t>
      </w:r>
      <w:r>
        <w:t xml:space="preserve">alpha </w:t>
      </w:r>
      <w:r>
        <w:t>与解剖显示以检查图像。这些是呈现设置，视觉比较时保持一致。</w:t>
      </w:r>
    </w:p>
    <w:p w14:paraId="0E95874B" w14:textId="77777777" w:rsidR="00A93A58" w:rsidRDefault="005C59C1">
      <w:pPr>
        <w:pStyle w:val="ListParagraph"/>
        <w:ind w:left="317" w:hanging="259"/>
      </w:pPr>
      <w:r>
        <w:t xml:space="preserve">6. </w:t>
      </w:r>
      <w:r>
        <w:t>设置</w:t>
      </w:r>
      <w:r>
        <w:t xml:space="preserve"> ROI </w:t>
      </w:r>
      <w:r>
        <w:t>大小并核实物理</w:t>
      </w:r>
      <w:r>
        <w:t xml:space="preserve"> X/Y </w:t>
      </w:r>
      <w:r>
        <w:t>覆盖。添加固定</w:t>
      </w:r>
      <w:r>
        <w:t xml:space="preserve"> ROI</w:t>
      </w:r>
      <w:r>
        <w:t>，或打开</w:t>
      </w:r>
      <w:r>
        <w:t xml:space="preserve"> Automatic analysis </w:t>
      </w:r>
      <w:r>
        <w:t>开展有记录探索搜索。</w:t>
      </w:r>
    </w:p>
    <w:p w14:paraId="1973F5E1" w14:textId="77777777" w:rsidR="00A93A58" w:rsidRDefault="005C59C1">
      <w:pPr>
        <w:pStyle w:val="ListParagraph"/>
        <w:ind w:left="317" w:hanging="259"/>
      </w:pPr>
      <w:r>
        <w:t xml:space="preserve">7. </w:t>
      </w:r>
      <w:r>
        <w:t>检查曲线与实际</w:t>
      </w:r>
      <w:r>
        <w:t xml:space="preserve"> ROI </w:t>
      </w:r>
      <w:r>
        <w:t>范围，再附参数和备注导出。</w:t>
      </w:r>
    </w:p>
    <w:p w14:paraId="10AC83F8" w14:textId="77777777" w:rsidR="00A93A58" w:rsidRDefault="005C59C1">
      <w:r>
        <w:rPr>
          <w:b/>
        </w:rPr>
        <w:t>本节小结。</w:t>
      </w:r>
      <w:r>
        <w:rPr>
          <w:b/>
        </w:rPr>
        <w:t xml:space="preserve"> </w:t>
      </w:r>
      <w:r>
        <w:t>比较分支时保留相同</w:t>
      </w:r>
      <w:r>
        <w:t xml:space="preserve"> ROI </w:t>
      </w:r>
      <w:r>
        <w:t>范围与基线；透明度与色限是显示选择。</w:t>
      </w:r>
    </w:p>
    <w:p w14:paraId="454F82A8"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比较分支时保留相同</w:t>
      </w:r>
      <w:r>
        <w:t xml:space="preserve"> ROI </w:t>
      </w:r>
      <w:r>
        <w:t>范围与基线；透明度与色限是显示选择。</w:t>
      </w:r>
    </w:p>
    <w:p w14:paraId="16543E67" w14:textId="77777777" w:rsidR="00A93A58" w:rsidRDefault="005C59C1">
      <w:pPr>
        <w:pStyle w:val="Heading3"/>
      </w:pPr>
      <w:bookmarkStart w:id="218" w:name="b_section_130"/>
      <w:bookmarkEnd w:id="218"/>
      <w:r>
        <w:rPr>
          <w:b w:val="0"/>
        </w:rPr>
        <w:t>显示数学与测量</w:t>
      </w:r>
    </w:p>
    <w:p w14:paraId="38EAA0F4" w14:textId="77777777" w:rsidR="00A93A58" w:rsidRDefault="005C59C1">
      <w:r>
        <w:t>对于响应图</w:t>
      </w:r>
      <w:r>
        <w:t xml:space="preserve"> </w:t>
      </w:r>
      <w:r>
        <w:rPr>
          <w:rFonts w:ascii="Consolas" w:hAnsi="Consolas"/>
          <w:sz w:val="20"/>
        </w:rPr>
        <w:t>m_v</w:t>
      </w:r>
      <w:r>
        <w:t>，带符号颜色查找按所选色限映射数值。</w:t>
      </w:r>
      <w:r>
        <w:t xml:space="preserve">Alpha </w:t>
      </w:r>
      <w:r>
        <w:t>调制可使较大绝对</w:t>
      </w:r>
      <w:r>
        <w:t xml:space="preserve"> PSC </w:t>
      </w:r>
      <w:r>
        <w:t>更不透明：</w:t>
      </w:r>
    </w:p>
    <w:p w14:paraId="1C2D7893" w14:textId="77777777" w:rsidR="00A93A58" w:rsidRDefault="005C59C1">
      <w:pPr>
        <w:keepNext/>
      </w:pPr>
      <w:r>
        <w:t>公式（</w:t>
      </w:r>
      <w:r>
        <w:t>24</w:t>
      </w:r>
      <w:r>
        <w:t>）</w:t>
      </w:r>
    </w:p>
    <w:p w14:paraId="17776144" w14:textId="77777777" w:rsidR="00A93A58" w:rsidRDefault="005C59C1">
      <w:pPr>
        <w:jc w:val="center"/>
      </w:pPr>
      <w:r>
        <w:rPr>
          <w:noProof/>
        </w:rPr>
        <w:drawing>
          <wp:inline distT="0" distB="0" distL="0" distR="0" wp14:anchorId="24E9B541" wp14:editId="34DB3383">
            <wp:extent cx="6126480" cy="1558396"/>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4.png"/>
                    <pic:cNvPicPr/>
                  </pic:nvPicPr>
                  <pic:blipFill>
                    <a:blip r:embed="rId79"/>
                    <a:stretch>
                      <a:fillRect/>
                    </a:stretch>
                  </pic:blipFill>
                  <pic:spPr>
                    <a:xfrm>
                      <a:off x="0" y="0"/>
                      <a:ext cx="6126480" cy="1558396"/>
                    </a:xfrm>
                    <a:prstGeom prst="rect">
                      <a:avLst/>
                    </a:prstGeom>
                  </pic:spPr>
                </pic:pic>
              </a:graphicData>
            </a:graphic>
          </wp:inline>
        </w:drawing>
      </w:r>
    </w:p>
    <w:p w14:paraId="59DB3A94" w14:textId="77777777" w:rsidR="00A93A58" w:rsidRDefault="005C59C1">
      <w:r>
        <w:rPr>
          <w:b/>
        </w:rPr>
        <w:lastRenderedPageBreak/>
        <w:t>变量与解释。</w:t>
      </w:r>
      <w:r>
        <w:t xml:space="preserve"> m_v </w:t>
      </w:r>
      <w:r>
        <w:t>为显示图值，</w:t>
      </w:r>
      <w:r>
        <w:t xml:space="preserve">a_min/a_max </w:t>
      </w:r>
      <w:r>
        <w:t>为透明度转折点，</w:t>
      </w:r>
      <w:r>
        <w:t xml:space="preserve">alpha_max </w:t>
      </w:r>
      <w:r>
        <w:t>为最大不透明度。</w:t>
      </w:r>
      <w:r>
        <w:t xml:space="preserve">clamp </w:t>
      </w:r>
      <w:r>
        <w:t>把值限制在</w:t>
      </w:r>
      <w:r>
        <w:t>0</w:t>
      </w:r>
      <w:r>
        <w:t>至</w:t>
      </w:r>
      <w:r>
        <w:t>1</w:t>
      </w:r>
      <w:r>
        <w:t>。</w:t>
      </w:r>
      <w:r>
        <w:t xml:space="preserve">RGB </w:t>
      </w:r>
      <w:r>
        <w:t>为颜色三元组。混合改变显示，不改变导出数值样本。</w:t>
      </w:r>
    </w:p>
    <w:p w14:paraId="4A63278A" w14:textId="77777777" w:rsidR="00A93A58" w:rsidRDefault="005C59C1">
      <w:r>
        <w:t>具体路径还包含符号</w:t>
      </w:r>
      <w:r>
        <w:t>/</w:t>
      </w:r>
      <w:r>
        <w:t>阈值掩膜与可选平滑。合成改变画面，不改变记录的</w:t>
      </w:r>
      <w:r>
        <w:t xml:space="preserve"> ROI </w:t>
      </w:r>
      <w:r>
        <w:t>终点。提高</w:t>
      </w:r>
      <w:r>
        <w:t xml:space="preserve"> alpha </w:t>
      </w:r>
      <w:r>
        <w:t>或缩小色域不能称为测得效应增大。</w:t>
      </w:r>
    </w:p>
    <w:p w14:paraId="58F0C8ED" w14:textId="77777777" w:rsidR="00A93A58" w:rsidRDefault="005C59C1">
      <w:r>
        <w:rPr>
          <w:b/>
        </w:rPr>
        <w:t>本节小结。</w:t>
      </w:r>
      <w:r>
        <w:rPr>
          <w:b/>
        </w:rPr>
        <w:t xml:space="preserve"> </w:t>
      </w:r>
      <w:r>
        <w:t>响应图</w:t>
      </w:r>
      <w:r>
        <w:t xml:space="preserve"> m_v </w:t>
      </w:r>
      <w:r>
        <w:t>通过带符号颜色查找，按所选色限映射数值。</w:t>
      </w:r>
    </w:p>
    <w:p w14:paraId="2859063D"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比较分支时保留相同</w:t>
      </w:r>
      <w:r>
        <w:t xml:space="preserve"> ROI </w:t>
      </w:r>
      <w:r>
        <w:t>范围与基线；透明度与色限是显示选择。</w:t>
      </w:r>
    </w:p>
    <w:p w14:paraId="7A511957" w14:textId="77777777" w:rsidR="00A93A58" w:rsidRDefault="005C59C1">
      <w:pPr>
        <w:pStyle w:val="Heading3"/>
      </w:pPr>
      <w:bookmarkStart w:id="219" w:name="b_section_131"/>
      <w:bookmarkEnd w:id="219"/>
      <w:r>
        <w:rPr>
          <w:b w:val="0"/>
        </w:rPr>
        <w:t>固定范围</w:t>
      </w:r>
      <w:r>
        <w:rPr>
          <w:b w:val="0"/>
        </w:rPr>
        <w:t xml:space="preserve"> ROI </w:t>
      </w:r>
      <w:r>
        <w:rPr>
          <w:b w:val="0"/>
        </w:rPr>
        <w:t>曲线</w:t>
      </w:r>
    </w:p>
    <w:p w14:paraId="14460DE1" w14:textId="77777777" w:rsidR="00A93A58" w:rsidRDefault="005C59C1">
      <w:r>
        <w:t>导出自动</w:t>
      </w:r>
      <w:r>
        <w:t xml:space="preserve"> ROI </w:t>
      </w:r>
      <w:r>
        <w:t>包含固定空间样本集合。重设基线后的体素曲线等权平均。缺失按固定范围约定传播，不随时间静默缩小</w:t>
      </w:r>
      <w:r>
        <w:t xml:space="preserve"> ROI</w:t>
      </w:r>
      <w:r>
        <w:t>。比较均值时很重要：成员随时间变化，即使每个保留体素恒定，曲线也可能改变。</w:t>
      </w:r>
    </w:p>
    <w:p w14:paraId="5E8F1A2C" w14:textId="77777777" w:rsidR="00A93A58" w:rsidRDefault="005C59C1">
      <w:r>
        <w:rPr>
          <w:b/>
        </w:rPr>
        <w:t>源文件：</w:t>
      </w:r>
      <w:r>
        <w:t xml:space="preserve"> </w:t>
      </w:r>
      <w:r>
        <w:rPr>
          <w:rFonts w:ascii="Consolas" w:hAnsi="Consolas"/>
          <w:sz w:val="20"/>
        </w:rPr>
        <w:t>SCM_gui.m</w:t>
      </w:r>
      <w:r>
        <w:t>、</w:t>
      </w:r>
      <w:r>
        <w:t xml:space="preserve"> </w:t>
      </w:r>
      <w:r>
        <w:rPr>
          <w:rFonts w:ascii="Consolas" w:hAnsi="Consolas"/>
          <w:sz w:val="20"/>
        </w:rPr>
        <w:t>computePSC.m</w:t>
      </w:r>
      <w:r>
        <w:t>、</w:t>
      </w:r>
      <w:r>
        <w:t xml:space="preserve"> </w:t>
      </w:r>
      <w:r>
        <w:rPr>
          <w:rFonts w:ascii="Consolas" w:hAnsi="Consolas"/>
          <w:sz w:val="20"/>
        </w:rPr>
        <w:t>scmROI.m</w:t>
      </w:r>
      <w:r>
        <w:t>。</w:t>
      </w:r>
    </w:p>
    <w:p w14:paraId="32EBF4FC" w14:textId="77777777" w:rsidR="00A93A58" w:rsidRDefault="005C59C1">
      <w:r>
        <w:rPr>
          <w:b/>
        </w:rPr>
        <w:t>本节小结。</w:t>
      </w:r>
      <w:r>
        <w:rPr>
          <w:b/>
        </w:rPr>
        <w:t xml:space="preserve"> </w:t>
      </w:r>
      <w:r>
        <w:t>导出自动</w:t>
      </w:r>
      <w:r>
        <w:t xml:space="preserve"> ROI </w:t>
      </w:r>
      <w:r>
        <w:t>包含固定空间样本集合。</w:t>
      </w:r>
    </w:p>
    <w:p w14:paraId="212229B6"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比较分支时保留相同</w:t>
      </w:r>
      <w:r>
        <w:t xml:space="preserve"> ROI </w:t>
      </w:r>
      <w:r>
        <w:t>范围与基线；透明度与色限是显示选择。</w:t>
      </w:r>
    </w:p>
    <w:p w14:paraId="36A6ED81" w14:textId="77777777" w:rsidR="00A93A58" w:rsidRDefault="00A93A58">
      <w:pPr>
        <w:sectPr w:rsidR="00A93A58">
          <w:headerReference w:type="default" r:id="rId80"/>
          <w:footerReference w:type="default" r:id="rId81"/>
          <w:pgSz w:w="11906" w:h="16838"/>
          <w:pgMar w:top="1368" w:right="1008" w:bottom="1008" w:left="1008" w:header="360" w:footer="432" w:gutter="0"/>
          <w:cols w:space="720"/>
          <w:docGrid w:linePitch="360"/>
        </w:sectPr>
      </w:pPr>
    </w:p>
    <w:p w14:paraId="3CF24528" w14:textId="77777777" w:rsidR="00A93A58" w:rsidRDefault="005C59C1">
      <w:pPr>
        <w:pStyle w:val="Heading3"/>
      </w:pPr>
      <w:bookmarkStart w:id="220" w:name="b_section_132"/>
      <w:bookmarkEnd w:id="220"/>
      <w:r>
        <w:rPr>
          <w:b w:val="0"/>
        </w:rPr>
        <w:lastRenderedPageBreak/>
        <w:t>阅读有图与曲线的视图</w:t>
      </w:r>
    </w:p>
    <w:p w14:paraId="3553DA76" w14:textId="77777777" w:rsidR="00A93A58" w:rsidRDefault="005C59C1">
      <w:pPr>
        <w:pStyle w:val="FigureCaption"/>
      </w:pPr>
      <w:bookmarkStart w:id="221" w:name="_Toc244191652"/>
      <w:r>
        <w:t>图</w:t>
      </w:r>
      <w:r>
        <w:t xml:space="preserve"> 26. SCM </w:t>
      </w:r>
      <w:r>
        <w:t>测量控件</w:t>
      </w:r>
      <w:bookmarkStart w:id="222" w:name="b_figure_26"/>
      <w:bookmarkEnd w:id="222"/>
      <w:bookmarkEnd w:id="221"/>
    </w:p>
    <w:p w14:paraId="6CF0ACEB" w14:textId="77777777" w:rsidR="00A93A58" w:rsidRDefault="005C59C1">
      <w:pPr>
        <w:spacing w:after="100"/>
        <w:jc w:val="center"/>
      </w:pPr>
      <w:r>
        <w:rPr>
          <w:noProof/>
        </w:rPr>
        <w:drawing>
          <wp:inline distT="0" distB="0" distL="0" distR="0" wp14:anchorId="58540B92" wp14:editId="2B4CB7DB">
            <wp:extent cx="5728234" cy="6309359"/>
            <wp:effectExtent l="0" t="0" r="0" b="0"/>
            <wp:docPr id="61" name="Picture 61" descr="SCM measurement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controls_detail.png"/>
                    <pic:cNvPicPr/>
                  </pic:nvPicPr>
                  <pic:blipFill>
                    <a:blip r:embed="rId82"/>
                    <a:stretch>
                      <a:fillRect/>
                    </a:stretch>
                  </pic:blipFill>
                  <pic:spPr>
                    <a:xfrm>
                      <a:off x="0" y="0"/>
                      <a:ext cx="5728234" cy="6309359"/>
                    </a:xfrm>
                    <a:prstGeom prst="rect">
                      <a:avLst/>
                    </a:prstGeom>
                  </pic:spPr>
                </pic:pic>
              </a:graphicData>
            </a:graphic>
          </wp:inline>
        </w:drawing>
      </w:r>
    </w:p>
    <w:p w14:paraId="68269B38" w14:textId="77777777" w:rsidR="00A93A58" w:rsidRDefault="005C59C1">
      <w:r>
        <w:t>来自参考流程的真实</w:t>
      </w:r>
      <w:r>
        <w:t xml:space="preserve"> MATLAB </w:t>
      </w:r>
      <w:r>
        <w:t>输出。有关控件、输入采样、单位与解释边界，请阅读章节步骤。截图是软件示例，不是经过验证的生物学结果。</w:t>
      </w:r>
    </w:p>
    <w:p w14:paraId="2C1DAA42" w14:textId="77777777" w:rsidR="00A93A58" w:rsidRDefault="005C59C1">
      <w:r>
        <w:t>真实</w:t>
      </w:r>
      <w:r>
        <w:t xml:space="preserve"> Overlay </w:t>
      </w:r>
      <w:r>
        <w:t>面板细节裁切。先设范围与时间窗，再调外观。</w:t>
      </w:r>
    </w:p>
    <w:p w14:paraId="09196392" w14:textId="77777777" w:rsidR="00A93A58" w:rsidRDefault="005C59C1">
      <w:pPr>
        <w:pStyle w:val="FigureCaption"/>
      </w:pPr>
      <w:bookmarkStart w:id="223" w:name="_Toc244191653"/>
      <w:r>
        <w:lastRenderedPageBreak/>
        <w:t>图</w:t>
      </w:r>
      <w:r>
        <w:t xml:space="preserve"> 27. </w:t>
      </w:r>
      <w:r>
        <w:t>固定</w:t>
      </w:r>
      <w:r>
        <w:t xml:space="preserve"> ROI </w:t>
      </w:r>
      <w:r>
        <w:t>曲线细节</w:t>
      </w:r>
      <w:bookmarkStart w:id="224" w:name="b_figure_27"/>
      <w:bookmarkEnd w:id="224"/>
      <w:bookmarkEnd w:id="223"/>
    </w:p>
    <w:p w14:paraId="2E0D975B" w14:textId="77777777" w:rsidR="00A93A58" w:rsidRDefault="005C59C1">
      <w:pPr>
        <w:spacing w:after="100"/>
        <w:jc w:val="center"/>
      </w:pPr>
      <w:r>
        <w:rPr>
          <w:noProof/>
        </w:rPr>
        <w:drawing>
          <wp:inline distT="0" distB="0" distL="0" distR="0" wp14:anchorId="393621E7" wp14:editId="6CBF707C">
            <wp:extent cx="13258800" cy="3797582"/>
            <wp:effectExtent l="0" t="0" r="0" b="0"/>
            <wp:docPr id="62" name="Picture 62" descr="Fixed ROI trace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roi_detail.png"/>
                    <pic:cNvPicPr/>
                  </pic:nvPicPr>
                  <pic:blipFill>
                    <a:blip r:embed="rId83"/>
                    <a:stretch>
                      <a:fillRect/>
                    </a:stretch>
                  </pic:blipFill>
                  <pic:spPr>
                    <a:xfrm>
                      <a:off x="0" y="0"/>
                      <a:ext cx="13258800" cy="3797582"/>
                    </a:xfrm>
                    <a:prstGeom prst="rect">
                      <a:avLst/>
                    </a:prstGeom>
                  </pic:spPr>
                </pic:pic>
              </a:graphicData>
            </a:graphic>
          </wp:inline>
        </w:drawing>
      </w:r>
    </w:p>
    <w:p w14:paraId="5A744431" w14:textId="77777777" w:rsidR="00A93A58" w:rsidRDefault="005C59C1">
      <w:r>
        <w:t>来自参考流程的真实</w:t>
      </w:r>
      <w:r>
        <w:t xml:space="preserve"> MATLAB </w:t>
      </w:r>
      <w:r>
        <w:t>输出。有关控件、输入采样、单位与解释边界，请阅读章节步骤。截图是软件示例，不是经过验证的生物学结果。</w:t>
      </w:r>
    </w:p>
    <w:p w14:paraId="3968E63D" w14:textId="77777777" w:rsidR="00A93A58" w:rsidRDefault="00A93A58">
      <w:pPr>
        <w:sectPr w:rsidR="00A93A58">
          <w:headerReference w:type="default" r:id="rId84"/>
          <w:footerReference w:type="default" r:id="rId85"/>
          <w:pgSz w:w="23810" w:h="16838"/>
          <w:pgMar w:top="1368" w:right="1008" w:bottom="1008" w:left="1008" w:header="360" w:footer="432" w:gutter="0"/>
          <w:cols w:space="720"/>
          <w:docGrid w:linePitch="360"/>
        </w:sectPr>
      </w:pPr>
    </w:p>
    <w:p w14:paraId="08559538" w14:textId="77777777" w:rsidR="00A93A58" w:rsidRDefault="005C59C1">
      <w:r>
        <w:lastRenderedPageBreak/>
        <w:t>真实曲线面板裁切，未重绘样本。时间色带显示参考与信号窗。</w:t>
      </w:r>
    </w:p>
    <w:p w14:paraId="564A3DC4" w14:textId="77777777" w:rsidR="00A93A58" w:rsidRDefault="005C59C1">
      <w:pPr>
        <w:pStyle w:val="ListParagraph"/>
        <w:ind w:left="317" w:hanging="259"/>
      </w:pPr>
      <w:r>
        <w:t xml:space="preserve">1. </w:t>
      </w:r>
      <w:r>
        <w:t>在</w:t>
      </w:r>
      <w:r>
        <w:t xml:space="preserve"> Overlay </w:t>
      </w:r>
      <w:r>
        <w:t>设</w:t>
      </w:r>
      <w:r>
        <w:t xml:space="preserve"> ROI </w:t>
      </w:r>
      <w:r>
        <w:t>大小与中心，再按</w:t>
      </w:r>
      <w:r>
        <w:t xml:space="preserve"> ADD ROI</w:t>
      </w:r>
      <w:r>
        <w:t>。仅悬停不是保存</w:t>
      </w:r>
      <w:r>
        <w:t xml:space="preserve"> ROI</w:t>
      </w:r>
      <w:r>
        <w:t>。</w:t>
      </w:r>
    </w:p>
    <w:p w14:paraId="7930596C" w14:textId="77777777" w:rsidR="00A93A58" w:rsidRDefault="005C59C1">
      <w:pPr>
        <w:pStyle w:val="ListParagraph"/>
        <w:ind w:left="317" w:hanging="259"/>
      </w:pPr>
      <w:r>
        <w:t xml:space="preserve">2. </w:t>
      </w:r>
      <w:r>
        <w:t>输入基线</w:t>
      </w:r>
      <w:r>
        <w:t>/</w:t>
      </w:r>
      <w:r>
        <w:t>信号边界并按</w:t>
      </w:r>
      <w:r>
        <w:t xml:space="preserve"> Compute SCM</w:t>
      </w:r>
      <w:r>
        <w:t>，阅读百分比色条并检查两种符号。</w:t>
      </w:r>
    </w:p>
    <w:p w14:paraId="4EE3808A" w14:textId="77777777" w:rsidR="00A93A58" w:rsidRDefault="005C59C1">
      <w:pPr>
        <w:pStyle w:val="ListParagraph"/>
        <w:ind w:left="317" w:hanging="259"/>
      </w:pPr>
      <w:r>
        <w:t xml:space="preserve">3. </w:t>
      </w:r>
      <w:r>
        <w:t>调整透明度与显示范围提高可读性，不改变导出样本。显示阈值不是显著性阈值。</w:t>
      </w:r>
    </w:p>
    <w:p w14:paraId="08C7152A" w14:textId="77777777" w:rsidR="00A93A58" w:rsidRDefault="005C59C1">
      <w:pPr>
        <w:pStyle w:val="ListParagraph"/>
        <w:ind w:left="317" w:hanging="259"/>
      </w:pPr>
      <w:r>
        <w:t xml:space="preserve">4. </w:t>
      </w:r>
      <w:r>
        <w:t>检查整条曲线，时间平均图可能隐藏瞬态与漂移。</w:t>
      </w:r>
    </w:p>
    <w:p w14:paraId="5883965E" w14:textId="77777777" w:rsidR="00A93A58" w:rsidRDefault="005C59C1">
      <w:pPr>
        <w:pStyle w:val="ListParagraph"/>
        <w:ind w:left="317" w:hanging="259"/>
      </w:pPr>
      <w:r>
        <w:t xml:space="preserve">5. </w:t>
      </w:r>
      <w:r>
        <w:t>导出曲线附坐标</w:t>
      </w:r>
      <w:r>
        <w:t>/</w:t>
      </w:r>
      <w:r>
        <w:t>范围与元数据；处理比较复用相同</w:t>
      </w:r>
      <w:r>
        <w:t xml:space="preserve"> ROI</w:t>
      </w:r>
      <w:r>
        <w:t>。</w:t>
      </w:r>
    </w:p>
    <w:p w14:paraId="4B2C7122" w14:textId="77777777" w:rsidR="00A93A58" w:rsidRDefault="005C59C1">
      <w:r>
        <w:rPr>
          <w:b/>
        </w:rPr>
        <w:t>本节与本章小结。</w:t>
      </w:r>
      <w:r>
        <w:rPr>
          <w:b/>
        </w:rPr>
        <w:t xml:space="preserve"> </w:t>
      </w:r>
      <w:r>
        <w:t>比较分支时保留相同</w:t>
      </w:r>
      <w:r>
        <w:t xml:space="preserve"> ROI </w:t>
      </w:r>
      <w:r>
        <w:t>范围与基线；透明度与色限是显示选择。</w:t>
      </w:r>
    </w:p>
    <w:p w14:paraId="02FD0F28"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比较分支时保留相同</w:t>
      </w:r>
      <w:r>
        <w:t xml:space="preserve"> ROI </w:t>
      </w:r>
      <w:r>
        <w:t>范围与基线；透明度与色限是显示选择。</w:t>
      </w:r>
    </w:p>
    <w:p w14:paraId="413B10ED" w14:textId="77777777" w:rsidR="00A93A58" w:rsidRDefault="00A93A58">
      <w:pPr>
        <w:sectPr w:rsidR="00A93A58">
          <w:headerReference w:type="default" r:id="rId86"/>
          <w:footerReference w:type="default" r:id="rId87"/>
          <w:pgSz w:w="11906" w:h="16838"/>
          <w:pgMar w:top="1368" w:right="1008" w:bottom="1008" w:left="1008" w:header="360" w:footer="432" w:gutter="0"/>
          <w:cols w:space="720"/>
          <w:docGrid w:linePitch="360"/>
        </w:sectPr>
      </w:pPr>
    </w:p>
    <w:p w14:paraId="12053210" w14:textId="77777777" w:rsidR="00A93A58" w:rsidRDefault="005C59C1">
      <w:pPr>
        <w:pStyle w:val="Heading2"/>
      </w:pPr>
      <w:bookmarkStart w:id="225" w:name="b_section_133"/>
      <w:bookmarkStart w:id="226" w:name="_Toc244191585"/>
      <w:bookmarkEnd w:id="225"/>
      <w:r>
        <w:rPr>
          <w:b w:val="0"/>
        </w:rPr>
        <w:lastRenderedPageBreak/>
        <w:t xml:space="preserve">21. SCM </w:t>
      </w:r>
      <w:r>
        <w:rPr>
          <w:b w:val="0"/>
        </w:rPr>
        <w:t>背景、保存的图谱与模式切换</w:t>
      </w:r>
      <w:bookmarkEnd w:id="226"/>
    </w:p>
    <w:p w14:paraId="6C5E51BF" w14:textId="77777777" w:rsidR="00A93A58" w:rsidRDefault="005C59C1">
      <w:pPr>
        <w:pStyle w:val="FigureCaption"/>
      </w:pPr>
      <w:bookmarkStart w:id="227" w:name="_Toc244191654"/>
      <w:r>
        <w:t>图</w:t>
      </w:r>
      <w:r>
        <w:t xml:space="preserve"> 28. SCM </w:t>
      </w:r>
      <w:r>
        <w:t>解剖与叠加控件</w:t>
      </w:r>
      <w:bookmarkStart w:id="228" w:name="b_figure_28"/>
      <w:bookmarkEnd w:id="228"/>
      <w:bookmarkEnd w:id="227"/>
    </w:p>
    <w:p w14:paraId="79730697" w14:textId="77777777" w:rsidR="00A93A58" w:rsidRDefault="005C59C1">
      <w:pPr>
        <w:spacing w:after="100"/>
        <w:jc w:val="center"/>
      </w:pPr>
      <w:r>
        <w:rPr>
          <w:noProof/>
        </w:rPr>
        <w:drawing>
          <wp:inline distT="0" distB="0" distL="0" distR="0" wp14:anchorId="074B2F86" wp14:editId="6A6ADF80">
            <wp:extent cx="9464040" cy="6309360"/>
            <wp:effectExtent l="0" t="0" r="0" b="0"/>
            <wp:docPr id="65" name="Picture 65" descr="SCM underlay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underlay_controls_annotated.png"/>
                    <pic:cNvPicPr/>
                  </pic:nvPicPr>
                  <pic:blipFill>
                    <a:blip r:embed="rId88"/>
                    <a:stretch>
                      <a:fillRect/>
                    </a:stretch>
                  </pic:blipFill>
                  <pic:spPr>
                    <a:xfrm>
                      <a:off x="0" y="0"/>
                      <a:ext cx="9464040" cy="6309360"/>
                    </a:xfrm>
                    <a:prstGeom prst="rect">
                      <a:avLst/>
                    </a:prstGeom>
                  </pic:spPr>
                </pic:pic>
              </a:graphicData>
            </a:graphic>
          </wp:inline>
        </w:drawing>
      </w:r>
    </w:p>
    <w:p w14:paraId="4CD0D8F3" w14:textId="77777777" w:rsidR="00A93A58" w:rsidRDefault="005C59C1">
      <w:r>
        <w:t>Positive-only PSC is displayed from 0 to 100%, with alpha increasing from zero at 25% to full opacity at 30%. This display choice does not change measured PSC and can hide small responses. The Underlay panel loads replacement anatomy or a compatible atlas package. The Overlay panel controls sign, color limits and transparency.</w:t>
      </w:r>
    </w:p>
    <w:p w14:paraId="031FB321" w14:textId="77777777" w:rsidR="00A93A58" w:rsidRDefault="005C59C1">
      <w:r>
        <w:t>控件：</w:t>
      </w:r>
      <w:r>
        <w:t xml:space="preserve">1. </w:t>
      </w:r>
      <w:r>
        <w:t>打开</w:t>
      </w:r>
      <w:r>
        <w:t xml:space="preserve"> Underlay</w:t>
      </w:r>
      <w:r>
        <w:t>；</w:t>
      </w:r>
      <w:r>
        <w:t xml:space="preserve">2. </w:t>
      </w:r>
      <w:r>
        <w:t>选择保存的图谱显示模式；</w:t>
      </w:r>
      <w:r>
        <w:t xml:space="preserve">3. </w:t>
      </w:r>
      <w:r>
        <w:t>载入新背景；</w:t>
      </w:r>
      <w:r>
        <w:t xml:space="preserve">4. </w:t>
      </w:r>
      <w:r>
        <w:t>载入匹配图谱包；</w:t>
      </w:r>
      <w:r>
        <w:t xml:space="preserve">5. </w:t>
      </w:r>
      <w:r>
        <w:t>打开自动分析。</w:t>
      </w:r>
    </w:p>
    <w:p w14:paraId="7227AC16" w14:textId="77777777" w:rsidR="00A93A58" w:rsidRDefault="00A93A58">
      <w:pPr>
        <w:sectPr w:rsidR="00A93A58">
          <w:headerReference w:type="default" r:id="rId89"/>
          <w:footerReference w:type="default" r:id="rId90"/>
          <w:pgSz w:w="23810" w:h="16838"/>
          <w:pgMar w:top="1368" w:right="1008" w:bottom="1008" w:left="1008" w:header="360" w:footer="432" w:gutter="0"/>
          <w:cols w:space="720"/>
          <w:docGrid w:linePitch="360"/>
        </w:sectPr>
      </w:pPr>
    </w:p>
    <w:p w14:paraId="7701C38C" w14:textId="77777777" w:rsidR="00A93A58" w:rsidRDefault="005C59C1">
      <w:pPr>
        <w:pStyle w:val="Heading3"/>
      </w:pPr>
      <w:bookmarkStart w:id="229" w:name="b_section_134"/>
      <w:bookmarkEnd w:id="229"/>
      <w:r>
        <w:rPr>
          <w:b w:val="0"/>
        </w:rPr>
        <w:lastRenderedPageBreak/>
        <w:t>正确载入</w:t>
      </w:r>
      <w:r>
        <w:rPr>
          <w:b w:val="0"/>
        </w:rPr>
        <w:t xml:space="preserve"> 2D </w:t>
      </w:r>
      <w:r>
        <w:rPr>
          <w:b w:val="0"/>
        </w:rPr>
        <w:t>图谱</w:t>
      </w:r>
    </w:p>
    <w:p w14:paraId="19B7D6DC" w14:textId="77777777" w:rsidR="00A93A58" w:rsidRDefault="005C59C1">
      <w:pPr>
        <w:pStyle w:val="ListParagraph"/>
        <w:ind w:left="317" w:hanging="259"/>
      </w:pPr>
      <w:r>
        <w:t xml:space="preserve">1. </w:t>
      </w:r>
      <w:r>
        <w:t>打开</w:t>
      </w:r>
      <w:r>
        <w:t xml:space="preserve"> </w:t>
      </w:r>
      <w:r>
        <w:rPr>
          <w:b/>
        </w:rPr>
        <w:t>Underlay</w:t>
      </w:r>
      <w:r>
        <w:rPr>
          <w:b/>
        </w:rPr>
        <w:t>（背景）</w:t>
      </w:r>
      <w:r>
        <w:t xml:space="preserve"> </w:t>
      </w:r>
      <w:r>
        <w:t>选项卡。</w:t>
      </w:r>
    </w:p>
    <w:p w14:paraId="3CBA7948" w14:textId="77777777" w:rsidR="00A93A58" w:rsidRDefault="005C59C1">
      <w:pPr>
        <w:pStyle w:val="ListParagraph"/>
        <w:ind w:left="317" w:hanging="259"/>
      </w:pPr>
      <w:r>
        <w:t xml:space="preserve">2. </w:t>
      </w:r>
      <w:r>
        <w:t>点击</w:t>
      </w:r>
      <w:r>
        <w:t xml:space="preserve"> </w:t>
      </w:r>
      <w:r>
        <w:rPr>
          <w:b/>
        </w:rPr>
        <w:t>LOAD ATLAS</w:t>
      </w:r>
      <w:r>
        <w:rPr>
          <w:b/>
        </w:rPr>
        <w:t>（载入图谱）</w:t>
      </w:r>
      <w:r>
        <w:t>。</w:t>
      </w:r>
    </w:p>
    <w:p w14:paraId="58CBA44F" w14:textId="77777777" w:rsidR="00A93A58" w:rsidRDefault="005C59C1">
      <w:pPr>
        <w:pStyle w:val="ListParagraph"/>
        <w:ind w:left="317" w:hanging="259"/>
      </w:pPr>
      <w:r>
        <w:t xml:space="preserve">3. </w:t>
      </w:r>
      <w:r>
        <w:t>选择</w:t>
      </w:r>
      <w:r>
        <w:t xml:space="preserve"> </w:t>
      </w:r>
      <w:r>
        <w:rPr>
          <w:b/>
        </w:rPr>
        <w:t>Single file</w:t>
      </w:r>
      <w:r>
        <w:rPr>
          <w:b/>
        </w:rPr>
        <w:t>（单文件）</w:t>
      </w:r>
      <w:r>
        <w:t xml:space="preserve"> </w:t>
      </w:r>
      <w:r>
        <w:t>用于保存的组织学、血管、区域或变换</w:t>
      </w:r>
      <w:r>
        <w:t xml:space="preserve"> MAT</w:t>
      </w:r>
      <w:r>
        <w:t>；或选择</w:t>
      </w:r>
      <w:r>
        <w:t xml:space="preserve"> </w:t>
      </w:r>
      <w:r>
        <w:rPr>
          <w:b/>
        </w:rPr>
        <w:t>Folder</w:t>
      </w:r>
      <w:r>
        <w:rPr>
          <w:b/>
        </w:rPr>
        <w:t>（文件夹）</w:t>
      </w:r>
      <w:r>
        <w:t xml:space="preserve"> </w:t>
      </w:r>
      <w:r>
        <w:t>载入整个配准包。</w:t>
      </w:r>
    </w:p>
    <w:p w14:paraId="176B4CC8" w14:textId="77777777" w:rsidR="00A93A58" w:rsidRDefault="005C59C1">
      <w:pPr>
        <w:pStyle w:val="ListParagraph"/>
        <w:ind w:left="317" w:hanging="259"/>
      </w:pPr>
      <w:r>
        <w:t xml:space="preserve">4. </w:t>
      </w:r>
      <w:r>
        <w:t>选择器从对应记录配准路径开始，包含带日期的</w:t>
      </w:r>
      <w:r>
        <w:t xml:space="preserve"> </w:t>
      </w:r>
      <w:r>
        <w:rPr>
          <w:rFonts w:ascii="Consolas" w:hAnsi="Consolas"/>
          <w:sz w:val="20"/>
        </w:rPr>
        <w:t>Slice...</w:t>
      </w:r>
      <w:r>
        <w:t xml:space="preserve"> </w:t>
      </w:r>
      <w:r>
        <w:t>子目录。有多个时选择目标配准。</w:t>
      </w:r>
    </w:p>
    <w:p w14:paraId="0A6D6595" w14:textId="77777777" w:rsidR="00A93A58" w:rsidRDefault="005C59C1">
      <w:pPr>
        <w:pStyle w:val="ListParagraph"/>
        <w:ind w:left="317" w:hanging="259"/>
      </w:pPr>
      <w:r>
        <w:t xml:space="preserve">5. </w:t>
      </w:r>
      <w:r>
        <w:t>确认变换后解剖与功能重叠。不能只因图像填满窗口就接受。</w:t>
      </w:r>
    </w:p>
    <w:p w14:paraId="21DEBF33" w14:textId="77777777" w:rsidR="00A93A58" w:rsidRDefault="005C59C1">
      <w:pPr>
        <w:pStyle w:val="ListParagraph"/>
        <w:ind w:left="317" w:hanging="259"/>
      </w:pPr>
      <w:r>
        <w:t xml:space="preserve">6. </w:t>
      </w:r>
      <w:r>
        <w:t>使用</w:t>
      </w:r>
      <w:r>
        <w:t xml:space="preserve"> </w:t>
      </w:r>
      <w:r>
        <w:rPr>
          <w:b/>
        </w:rPr>
        <w:t>Atlas underlay</w:t>
      </w:r>
      <w:r>
        <w:rPr>
          <w:b/>
        </w:rPr>
        <w:t>（图谱背景）</w:t>
      </w:r>
      <w:r>
        <w:t xml:space="preserve"> </w:t>
      </w:r>
      <w:r>
        <w:t>在配准包提供时切换</w:t>
      </w:r>
      <w:r>
        <w:t xml:space="preserve"> Histology</w:t>
      </w:r>
      <w:r>
        <w:t>、</w:t>
      </w:r>
      <w:r>
        <w:t>Vascular</w:t>
      </w:r>
      <w:r>
        <w:t>、</w:t>
      </w:r>
      <w:r>
        <w:t xml:space="preserve">Regions: all </w:t>
      </w:r>
      <w:r>
        <w:t>和</w:t>
      </w:r>
      <w:r>
        <w:t xml:space="preserve"> Regions: merged</w:t>
      </w:r>
      <w:r>
        <w:t>。</w:t>
      </w:r>
    </w:p>
    <w:p w14:paraId="7959D899" w14:textId="77777777" w:rsidR="00A93A58" w:rsidRDefault="00A93A58">
      <w:pPr>
        <w:sectPr w:rsidR="00A93A58">
          <w:headerReference w:type="default" r:id="rId91"/>
          <w:footerReference w:type="default" r:id="rId92"/>
          <w:pgSz w:w="11906" w:h="16838"/>
          <w:pgMar w:top="1368" w:right="1008" w:bottom="1008" w:left="1008" w:header="360" w:footer="432" w:gutter="0"/>
          <w:cols w:space="720"/>
          <w:docGrid w:linePitch="360"/>
        </w:sectPr>
      </w:pPr>
    </w:p>
    <w:p w14:paraId="06D753F5" w14:textId="77777777" w:rsidR="00A93A58" w:rsidRDefault="005C59C1">
      <w:pPr>
        <w:pStyle w:val="FigureCaption"/>
      </w:pPr>
      <w:bookmarkStart w:id="230" w:name="_Toc244191655"/>
      <w:r>
        <w:lastRenderedPageBreak/>
        <w:t>图</w:t>
      </w:r>
      <w:r>
        <w:t xml:space="preserve"> 29. </w:t>
      </w:r>
      <w:r>
        <w:t>配准正信号叠加</w:t>
      </w:r>
      <w:bookmarkStart w:id="231" w:name="b_figure_29"/>
      <w:bookmarkEnd w:id="231"/>
      <w:bookmarkEnd w:id="230"/>
    </w:p>
    <w:p w14:paraId="0DBC808D" w14:textId="77777777" w:rsidR="00A93A58" w:rsidRDefault="005C59C1">
      <w:pPr>
        <w:spacing w:after="100"/>
        <w:jc w:val="center"/>
      </w:pPr>
      <w:r>
        <w:rPr>
          <w:noProof/>
        </w:rPr>
        <w:drawing>
          <wp:inline distT="0" distB="0" distL="0" distR="0" wp14:anchorId="210D17B4" wp14:editId="0E5324F1">
            <wp:extent cx="9464040" cy="6309360"/>
            <wp:effectExtent l="0" t="0" r="0" b="0"/>
            <wp:docPr id="68" name="Picture 68" descr="Registered 2D anato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histology_2d.png"/>
                    <pic:cNvPicPr/>
                  </pic:nvPicPr>
                  <pic:blipFill>
                    <a:blip r:embed="rId93"/>
                    <a:stretch>
                      <a:fillRect/>
                    </a:stretch>
                  </pic:blipFill>
                  <pic:spPr>
                    <a:xfrm>
                      <a:off x="0" y="0"/>
                      <a:ext cx="9464040" cy="6309360"/>
                    </a:xfrm>
                    <a:prstGeom prst="rect">
                      <a:avLst/>
                    </a:prstGeom>
                  </pic:spPr>
                </pic:pic>
              </a:graphicData>
            </a:graphic>
          </wp:inline>
        </w:drawing>
      </w:r>
    </w:p>
    <w:p w14:paraId="139C4A96" w14:textId="77777777" w:rsidR="00A93A58" w:rsidRDefault="005C59C1">
      <w:r>
        <w:t>Positive-only PSC is displayed from 0 to 100%, with alpha increasing from zero at 25% to full opacity at 30%. This display choice does not change measured PSC and can hide small responses. Histology supplies anatomical context; registration must be reviewed independently using landmarks.</w:t>
      </w:r>
    </w:p>
    <w:p w14:paraId="6DE61A28" w14:textId="77777777" w:rsidR="00A93A58" w:rsidRDefault="00A93A58">
      <w:pPr>
        <w:sectPr w:rsidR="00A93A58">
          <w:headerReference w:type="default" r:id="rId94"/>
          <w:footerReference w:type="default" r:id="rId95"/>
          <w:pgSz w:w="23810" w:h="16838"/>
          <w:pgMar w:top="1368" w:right="1008" w:bottom="1008" w:left="1008" w:header="360" w:footer="432" w:gutter="0"/>
          <w:cols w:space="720"/>
          <w:docGrid w:linePitch="360"/>
        </w:sectPr>
      </w:pPr>
    </w:p>
    <w:p w14:paraId="2F865D2E" w14:textId="77777777" w:rsidR="00A93A58" w:rsidRDefault="005C59C1">
      <w:r>
        <w:lastRenderedPageBreak/>
        <w:t xml:space="preserve">ROI </w:t>
      </w:r>
      <w:r>
        <w:t>搜索使用保存配准的整数标签，不是从显示颜色推断。组织学与血管模式可保留关联区域搜索背景。同一配准中切换背景应保留对齐与上下文。载入无关原生解剖是不同操作，可能有意清除图谱上下文。</w:t>
      </w:r>
    </w:p>
    <w:p w14:paraId="50B16FDF" w14:textId="77777777" w:rsidR="00A93A58" w:rsidRDefault="005C59C1">
      <w:r>
        <w:rPr>
          <w:b/>
        </w:rPr>
        <w:t>本节小结。</w:t>
      </w:r>
      <w:r>
        <w:rPr>
          <w:b/>
        </w:rPr>
        <w:t xml:space="preserve"> </w:t>
      </w:r>
      <w:r>
        <w:t xml:space="preserve">ROI </w:t>
      </w:r>
      <w:r>
        <w:t>搜索使用保存配准的整数标签，不是从显示图颜色推断。</w:t>
      </w:r>
    </w:p>
    <w:p w14:paraId="421DA6C3"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重新打开匹配配准并核实标志；清晰背景不是对齐证据。</w:t>
      </w:r>
    </w:p>
    <w:p w14:paraId="06935E23" w14:textId="77777777" w:rsidR="00A93A58" w:rsidRDefault="005C59C1">
      <w:pPr>
        <w:pStyle w:val="Heading3"/>
      </w:pPr>
      <w:bookmarkStart w:id="232" w:name="b_section_135"/>
      <w:bookmarkEnd w:id="232"/>
      <w:r>
        <w:rPr>
          <w:b w:val="0"/>
        </w:rPr>
        <w:t>载入新背景</w:t>
      </w:r>
    </w:p>
    <w:p w14:paraId="5E8F0947" w14:textId="77777777" w:rsidR="00A93A58" w:rsidRDefault="005C59C1">
      <w:r>
        <w:rPr>
          <w:b/>
        </w:rPr>
        <w:t>LOAD NEW UNDERLAY</w:t>
      </w:r>
      <w:r>
        <w:rPr>
          <w:b/>
        </w:rPr>
        <w:t>（载入新背景）</w:t>
      </w:r>
      <w:r>
        <w:t xml:space="preserve"> </w:t>
      </w:r>
      <w:r>
        <w:t>通过选择器接受受支持保存图像或</w:t>
      </w:r>
      <w:r>
        <w:t xml:space="preserve"> Mask Editor </w:t>
      </w:r>
      <w:r>
        <w:t>包。普通替换图必须匹配原生</w:t>
      </w:r>
      <w:r>
        <w:t>/</w:t>
      </w:r>
      <w:r>
        <w:t>配准网格；受支持配准包提供变换。应用不能任意缩放解剖标签以强行适配，否则会给</w:t>
      </w:r>
      <w:r>
        <w:t xml:space="preserve"> ROI </w:t>
      </w:r>
      <w:r>
        <w:t>分错组织。</w:t>
      </w:r>
    </w:p>
    <w:p w14:paraId="3063DB36" w14:textId="77777777" w:rsidR="00A93A58" w:rsidRDefault="005C59C1">
      <w:r>
        <w:rPr>
          <w:b/>
        </w:rPr>
        <w:t>本节小结。</w:t>
      </w:r>
      <w:r>
        <w:rPr>
          <w:b/>
        </w:rPr>
        <w:t xml:space="preserve"> </w:t>
      </w:r>
      <w:r>
        <w:t xml:space="preserve">LOAD NEW UNDERLAY </w:t>
      </w:r>
      <w:r>
        <w:t>通过选择器接受受支持保存图像或</w:t>
      </w:r>
      <w:r>
        <w:t xml:space="preserve"> Mask Editor </w:t>
      </w:r>
      <w:r>
        <w:t>包。</w:t>
      </w:r>
    </w:p>
    <w:p w14:paraId="01DD681C"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重新打开匹配配准并核实标志；清晰背景不是对齐证据。</w:t>
      </w:r>
    </w:p>
    <w:p w14:paraId="25EFA435" w14:textId="77777777" w:rsidR="00A93A58" w:rsidRDefault="005C59C1">
      <w:pPr>
        <w:pStyle w:val="Heading3"/>
      </w:pPr>
      <w:bookmarkStart w:id="233" w:name="b_section_136"/>
      <w:bookmarkEnd w:id="233"/>
      <w:r>
        <w:rPr>
          <w:b w:val="0"/>
        </w:rPr>
        <w:t>整区域控件与灰色字段</w:t>
      </w:r>
    </w:p>
    <w:p w14:paraId="757B5B45" w14:textId="77777777" w:rsidR="00A93A58" w:rsidRDefault="005C59C1">
      <w:r>
        <w:t xml:space="preserve">Whole atlas region </w:t>
      </w:r>
      <w:r>
        <w:t>采用命名标签而非矩形大小，因此像素大小和最小覆盖字段有意不适用，但区域选择器应仍可用。无数值标签时载入配准</w:t>
      </w:r>
      <w:r>
        <w:t xml:space="preserve"> Regions</w:t>
      </w:r>
      <w:r>
        <w:t>。至少选择一个命名区域；</w:t>
      </w:r>
      <w:r>
        <w:t>“</w:t>
      </w:r>
      <w:r>
        <w:t>全部标记脑组织</w:t>
      </w:r>
      <w:r>
        <w:t>”</w:t>
      </w:r>
      <w:r>
        <w:t>不能替代整区域模式下的具体选区。</w:t>
      </w:r>
    </w:p>
    <w:p w14:paraId="18696AFE" w14:textId="77777777" w:rsidR="00A93A58" w:rsidRDefault="005C59C1">
      <w:r>
        <w:t>十月修复在其他控件变化时结束未完成笔画，避免废弃拖动使</w:t>
      </w:r>
      <w:r>
        <w:t xml:space="preserve"> GO </w:t>
      </w:r>
      <w:r>
        <w:t>禁用。离开整区域模式后恢复矩形</w:t>
      </w:r>
      <w:r>
        <w:t xml:space="preserve"> Top-N</w:t>
      </w:r>
      <w:r>
        <w:t>。仍出现旧行为时，先完成分析</w:t>
      </w:r>
      <w:r>
        <w:t>/</w:t>
      </w:r>
      <w:r>
        <w:t>保存，再重开</w:t>
      </w:r>
      <w:r>
        <w:t xml:space="preserve"> GUI </w:t>
      </w:r>
      <w:r>
        <w:t>加载新嵌套回调。</w:t>
      </w:r>
    </w:p>
    <w:p w14:paraId="1F3A4EBE" w14:textId="77777777" w:rsidR="00A93A58" w:rsidRDefault="005C59C1">
      <w:r>
        <w:rPr>
          <w:b/>
        </w:rPr>
        <w:t>本节小结。</w:t>
      </w:r>
      <w:r>
        <w:rPr>
          <w:b/>
        </w:rPr>
        <w:t xml:space="preserve"> </w:t>
      </w:r>
      <w:r>
        <w:t xml:space="preserve">Whole atlas region </w:t>
      </w:r>
      <w:r>
        <w:t>使用命名标签代替矩形大小，因此像素大小与最小覆盖字段有意不适用。</w:t>
      </w:r>
    </w:p>
    <w:p w14:paraId="1AEB98E8"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重新打开匹配配准并核实标志；清晰背景不是对齐证据。</w:t>
      </w:r>
    </w:p>
    <w:p w14:paraId="5B55B381" w14:textId="77777777" w:rsidR="00A93A58" w:rsidRDefault="005C59C1">
      <w:pPr>
        <w:pStyle w:val="Heading3"/>
      </w:pPr>
      <w:bookmarkStart w:id="234" w:name="b_section_137"/>
      <w:bookmarkEnd w:id="234"/>
      <w:r>
        <w:rPr>
          <w:b w:val="0"/>
        </w:rPr>
        <w:lastRenderedPageBreak/>
        <w:t>重置到原生</w:t>
      </w:r>
    </w:p>
    <w:p w14:paraId="01D430B0" w14:textId="77777777" w:rsidR="00A93A58" w:rsidRDefault="005C59C1">
      <w:r>
        <w:rPr>
          <w:b/>
        </w:rPr>
        <w:t>RESET TO NATIVE</w:t>
      </w:r>
      <w:r>
        <w:rPr>
          <w:b/>
        </w:rPr>
        <w:t>（重置原生）</w:t>
      </w:r>
      <w:r>
        <w:t xml:space="preserve"> </w:t>
      </w:r>
      <w:r>
        <w:t>从查看器快照恢复原生影像、初始背景与几何，并清除图谱映射</w:t>
      </w:r>
      <w:r>
        <w:t>/</w:t>
      </w:r>
      <w:r>
        <w:t>区域上下文。若</w:t>
      </w:r>
      <w:r>
        <w:t xml:space="preserve"> ROI </w:t>
      </w:r>
      <w:r>
        <w:t>依赖配准网格，请重新打开原生定义。图谱显示坐标不能未经映射复用于原生图。</w:t>
      </w:r>
    </w:p>
    <w:p w14:paraId="445C74BA" w14:textId="77777777" w:rsidR="00A93A58" w:rsidRDefault="005C59C1">
      <w:r>
        <w:rPr>
          <w:b/>
        </w:rPr>
        <w:t>源文件：</w:t>
      </w:r>
      <w:r>
        <w:t xml:space="preserve"> </w:t>
      </w:r>
      <w:r>
        <w:rPr>
          <w:rFonts w:ascii="Consolas" w:hAnsi="Consolas"/>
          <w:sz w:val="20"/>
        </w:rPr>
        <w:t>SCM_gui.m</w:t>
      </w:r>
      <w:r>
        <w:t>、</w:t>
      </w:r>
      <w:r>
        <w:t xml:space="preserve"> </w:t>
      </w:r>
      <w:r>
        <w:rPr>
          <w:rFonts w:ascii="Consolas" w:hAnsi="Consolas"/>
          <w:sz w:val="20"/>
        </w:rPr>
        <w:t>fusiChooseAtlasSource.m</w:t>
      </w:r>
      <w:r>
        <w:t>、</w:t>
      </w:r>
      <w:r>
        <w:t xml:space="preserve"> </w:t>
      </w:r>
      <w:r>
        <w:rPr>
          <w:rFonts w:ascii="Consolas" w:hAnsi="Consolas"/>
          <w:sz w:val="20"/>
        </w:rPr>
        <w:t>fusiUnderlayPickerOptions.m</w:t>
      </w:r>
      <w:r>
        <w:t>、</w:t>
      </w:r>
      <w:r>
        <w:t xml:space="preserve"> </w:t>
      </w:r>
      <w:r>
        <w:rPr>
          <w:rFonts w:ascii="Consolas" w:hAnsi="Consolas"/>
          <w:sz w:val="20"/>
        </w:rPr>
        <w:t>fusiAtlasUnderlayLibrary2D.m</w:t>
      </w:r>
      <w:r>
        <w:t>、</w:t>
      </w:r>
      <w:r>
        <w:t xml:space="preserve"> </w:t>
      </w:r>
      <w:r>
        <w:rPr>
          <w:rFonts w:ascii="Consolas" w:hAnsi="Consolas"/>
          <w:sz w:val="20"/>
        </w:rPr>
        <w:t>fusiAtlasRegionInput2D.m</w:t>
      </w:r>
      <w:r>
        <w:t>。</w:t>
      </w:r>
    </w:p>
    <w:p w14:paraId="29F6E488" w14:textId="77777777" w:rsidR="00A93A58" w:rsidRDefault="005C59C1">
      <w:r>
        <w:rPr>
          <w:b/>
        </w:rPr>
        <w:t>本节与本章小结。</w:t>
      </w:r>
      <w:r>
        <w:rPr>
          <w:b/>
        </w:rPr>
        <w:t xml:space="preserve"> </w:t>
      </w:r>
      <w:r>
        <w:t xml:space="preserve">RESET TO NATIVE </w:t>
      </w:r>
      <w:r>
        <w:t>恢复原生影像、初始背景与几何。重新载入匹配配准并核查标志；清晰背景不是对齐证据。</w:t>
      </w:r>
    </w:p>
    <w:p w14:paraId="7FAA0188"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重新打开匹配配准并核实标志；清晰背景不是对齐证据。</w:t>
      </w:r>
    </w:p>
    <w:p w14:paraId="3809AD3A" w14:textId="77777777" w:rsidR="00A93A58" w:rsidRDefault="00A93A58">
      <w:pPr>
        <w:sectPr w:rsidR="00A93A58">
          <w:headerReference w:type="default" r:id="rId96"/>
          <w:footerReference w:type="default" r:id="rId97"/>
          <w:pgSz w:w="11906" w:h="16838"/>
          <w:pgMar w:top="1368" w:right="1008" w:bottom="1008" w:left="1008" w:header="360" w:footer="432" w:gutter="0"/>
          <w:cols w:space="720"/>
          <w:docGrid w:linePitch="360"/>
        </w:sectPr>
      </w:pPr>
    </w:p>
    <w:p w14:paraId="6647566C" w14:textId="77777777" w:rsidR="00A93A58" w:rsidRDefault="005C59C1">
      <w:pPr>
        <w:pStyle w:val="Heading2"/>
      </w:pPr>
      <w:bookmarkStart w:id="235" w:name="b_section_138"/>
      <w:bookmarkStart w:id="236" w:name="_Toc244191586"/>
      <w:bookmarkEnd w:id="235"/>
      <w:r>
        <w:rPr>
          <w:b w:val="0"/>
        </w:rPr>
        <w:lastRenderedPageBreak/>
        <w:t xml:space="preserve">22. </w:t>
      </w:r>
      <w:r>
        <w:rPr>
          <w:b w:val="0"/>
        </w:rPr>
        <w:t>自动</w:t>
      </w:r>
      <w:r>
        <w:rPr>
          <w:b w:val="0"/>
        </w:rPr>
        <w:t xml:space="preserve"> SCM</w:t>
      </w:r>
      <w:r>
        <w:rPr>
          <w:b w:val="0"/>
        </w:rPr>
        <w:t>：明确搜索定义</w:t>
      </w:r>
      <w:bookmarkEnd w:id="236"/>
    </w:p>
    <w:p w14:paraId="59CB4A98" w14:textId="77777777" w:rsidR="00A93A58" w:rsidRDefault="005C59C1">
      <w:pPr>
        <w:pStyle w:val="FigureCaption"/>
      </w:pPr>
      <w:bookmarkStart w:id="237" w:name="_Toc244191656"/>
      <w:r>
        <w:t>图</w:t>
      </w:r>
      <w:r>
        <w:t xml:space="preserve"> 30. CPu </w:t>
      </w:r>
      <w:r>
        <w:t>目标与对照选择</w:t>
      </w:r>
      <w:bookmarkStart w:id="238" w:name="b_figure_30"/>
      <w:bookmarkEnd w:id="238"/>
      <w:bookmarkEnd w:id="237"/>
    </w:p>
    <w:p w14:paraId="66F98F7E" w14:textId="77777777" w:rsidR="00A93A58" w:rsidRDefault="005C59C1">
      <w:pPr>
        <w:spacing w:after="100"/>
        <w:jc w:val="center"/>
      </w:pPr>
      <w:r>
        <w:rPr>
          <w:noProof/>
        </w:rPr>
        <w:drawing>
          <wp:inline distT="0" distB="0" distL="0" distR="0" wp14:anchorId="26BCEF25" wp14:editId="392F1DC2">
            <wp:extent cx="9464040" cy="6309360"/>
            <wp:effectExtent l="0" t="0" r="0" b="0"/>
            <wp:docPr id="71" name="Picture 71" descr="Automatic SCM search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automatic_search_annotated.png"/>
                    <pic:cNvPicPr/>
                  </pic:nvPicPr>
                  <pic:blipFill>
                    <a:blip r:embed="rId98"/>
                    <a:stretch>
                      <a:fillRect/>
                    </a:stretch>
                  </pic:blipFill>
                  <pic:spPr>
                    <a:xfrm>
                      <a:off x="0" y="0"/>
                      <a:ext cx="9464040" cy="6309360"/>
                    </a:xfrm>
                    <a:prstGeom prst="rect">
                      <a:avLst/>
                    </a:prstGeom>
                  </pic:spPr>
                </pic:pic>
              </a:graphicData>
            </a:graphic>
          </wp:inline>
        </w:drawing>
      </w:r>
    </w:p>
    <w:p w14:paraId="0F02D2A8" w14:textId="77777777" w:rsidR="00A93A58" w:rsidRDefault="005C59C1">
      <w:r>
        <w:t>真实解剖搜索对话框选择</w:t>
      </w:r>
      <w:r>
        <w:t xml:space="preserve"> CPu / Caudoputamen </w:t>
      </w:r>
      <w:r>
        <w:t>与</w:t>
      </w:r>
      <w:r>
        <w:t xml:space="preserve"> ROI: whole atlas region</w:t>
      </w:r>
      <w:r>
        <w:t>。橙色</w:t>
      </w:r>
      <w:r>
        <w:t xml:space="preserve"> Target </w:t>
      </w:r>
      <w:r>
        <w:t>与青色</w:t>
      </w:r>
      <w:r>
        <w:t xml:space="preserve"> Control </w:t>
      </w:r>
      <w:r>
        <w:t>位于相应图像侧。</w:t>
      </w:r>
      <w:r>
        <w:t xml:space="preserve">Fill </w:t>
      </w:r>
      <w:r>
        <w:t>保留图谱限制。搜索</w:t>
      </w:r>
      <w:r>
        <w:t>10–15 min</w:t>
      </w:r>
      <w:r>
        <w:t>、平台</w:t>
      </w:r>
      <w:r>
        <w:t>0.5 min</w:t>
      </w:r>
      <w:r>
        <w:t>演示探索选择，不代表独立效应验证。</w:t>
      </w:r>
    </w:p>
    <w:p w14:paraId="7A58307F" w14:textId="77777777" w:rsidR="00A93A58" w:rsidRDefault="005C59C1">
      <w:r>
        <w:t>控件：</w:t>
      </w:r>
      <w:r>
        <w:t xml:space="preserve">1. ROI </w:t>
      </w:r>
      <w:r>
        <w:t>模式与大小；</w:t>
      </w:r>
      <w:r>
        <w:t xml:space="preserve">2. </w:t>
      </w:r>
      <w:r>
        <w:t>每扫描分钟数与平台时长；</w:t>
      </w:r>
      <w:r>
        <w:t xml:space="preserve">3. </w:t>
      </w:r>
      <w:r>
        <w:t>笔刷半径、清空与填满；</w:t>
      </w:r>
      <w:r>
        <w:t xml:space="preserve">4. </w:t>
      </w:r>
      <w:r>
        <w:t>图谱区域与覆盖规则；</w:t>
      </w:r>
      <w:r>
        <w:t xml:space="preserve">5. </w:t>
      </w:r>
      <w:r>
        <w:t>矩形及坐标边界；</w:t>
      </w:r>
      <w:r>
        <w:t xml:space="preserve">6. </w:t>
      </w:r>
      <w:r>
        <w:t>审阅接受范围，再按</w:t>
      </w:r>
      <w:r>
        <w:t xml:space="preserve"> GO</w:t>
      </w:r>
      <w:r>
        <w:t>。</w:t>
      </w:r>
    </w:p>
    <w:p w14:paraId="2449848E" w14:textId="77777777" w:rsidR="00A93A58" w:rsidRDefault="00A93A58">
      <w:pPr>
        <w:sectPr w:rsidR="00A93A58">
          <w:headerReference w:type="default" r:id="rId99"/>
          <w:footerReference w:type="default" r:id="rId100"/>
          <w:pgSz w:w="23810" w:h="16838"/>
          <w:pgMar w:top="1368" w:right="1008" w:bottom="1008" w:left="1008" w:header="360" w:footer="432" w:gutter="0"/>
          <w:cols w:space="720"/>
          <w:docGrid w:linePitch="360"/>
        </w:sectPr>
      </w:pPr>
    </w:p>
    <w:p w14:paraId="336EFE59" w14:textId="77777777" w:rsidR="00A93A58" w:rsidRDefault="005C59C1">
      <w:r>
        <w:lastRenderedPageBreak/>
        <w:t>打开</w:t>
      </w:r>
      <w:r>
        <w:t xml:space="preserve"> </w:t>
      </w:r>
      <w:r>
        <w:rPr>
          <w:b/>
        </w:rPr>
        <w:t>Automatic analysis</w:t>
      </w:r>
      <w:r>
        <w:rPr>
          <w:b/>
        </w:rPr>
        <w:t>（自动分析）</w:t>
      </w:r>
      <w:r>
        <w:t>，选择</w:t>
      </w:r>
      <w:r>
        <w:t xml:space="preserve"> </w:t>
      </w:r>
      <w:r>
        <w:rPr>
          <w:b/>
        </w:rPr>
        <w:t>Find and review ROI</w:t>
      </w:r>
      <w:r>
        <w:rPr>
          <w:b/>
        </w:rPr>
        <w:t>（查找并审阅</w:t>
      </w:r>
      <w:r>
        <w:rPr>
          <w:b/>
        </w:rPr>
        <w:t xml:space="preserve"> ROI</w:t>
      </w:r>
      <w:r>
        <w:rPr>
          <w:b/>
        </w:rPr>
        <w:t>）</w:t>
      </w:r>
      <w:r>
        <w:t>，配置黑色解剖搜索对话框。除非时空假设独立预设，否则属于探索性最大值搜索。固定方案见下一章。</w:t>
      </w:r>
    </w:p>
    <w:p w14:paraId="4420701A" w14:textId="77777777" w:rsidR="00A93A58" w:rsidRDefault="005C59C1">
      <w:pPr>
        <w:pStyle w:val="Heading3"/>
      </w:pPr>
      <w:bookmarkStart w:id="239" w:name="b_section_139"/>
      <w:bookmarkEnd w:id="239"/>
      <w:r>
        <w:rPr>
          <w:b w:val="0"/>
        </w:rPr>
        <w:t>时间与角色</w:t>
      </w:r>
    </w:p>
    <w:p w14:paraId="2B797222" w14:textId="77777777" w:rsidR="00A93A58" w:rsidRDefault="005C59C1">
      <w:r>
        <w:t>输入</w:t>
      </w:r>
      <w:r>
        <w:t xml:space="preserve"> </w:t>
      </w:r>
      <w:r>
        <w:rPr>
          <w:b/>
        </w:rPr>
        <w:t>Search start/end</w:t>
      </w:r>
      <w:r>
        <w:rPr>
          <w:b/>
        </w:rPr>
        <w:t>（搜索起止）</w:t>
      </w:r>
      <w:r>
        <w:t xml:space="preserve"> </w:t>
      </w:r>
      <w:r>
        <w:t>，单位每扫描分钟。输入</w:t>
      </w:r>
      <w:r>
        <w:t xml:space="preserve"> </w:t>
      </w:r>
      <w:r>
        <w:rPr>
          <w:b/>
        </w:rPr>
        <w:t>Plateau duration</w:t>
      </w:r>
      <w:r>
        <w:rPr>
          <w:b/>
        </w:rPr>
        <w:t>（平台时长）</w:t>
      </w:r>
      <w:r>
        <w:t xml:space="preserve"> </w:t>
      </w:r>
      <w:r>
        <w:t>，单位分钟。</w:t>
      </w:r>
      <w:r>
        <w:t>0</w:t>
      </w:r>
      <w:r>
        <w:t>表示平均所选区间；正时长测试内部完整帧对齐窗口。例如</w:t>
      </w:r>
      <w:r>
        <w:t xml:space="preserve"> </w:t>
      </w:r>
      <w:r>
        <w:rPr>
          <w:rFonts w:ascii="Consolas" w:hAnsi="Consolas"/>
          <w:sz w:val="20"/>
        </w:rPr>
        <w:t>5 10</w:t>
      </w:r>
      <w:r>
        <w:t xml:space="preserve"> </w:t>
      </w:r>
      <w:r>
        <w:t>且时长</w:t>
      </w:r>
      <w:r>
        <w:t>1</w:t>
      </w:r>
      <w:r>
        <w:t>，表示在第</w:t>
      </w:r>
      <w:r>
        <w:t>5</w:t>
      </w:r>
      <w:r>
        <w:t>至</w:t>
      </w:r>
      <w:r>
        <w:t>10</w:t>
      </w:r>
      <w:r>
        <w:t>分钟搜索</w:t>
      </w:r>
      <w:r>
        <w:t>1</w:t>
      </w:r>
      <w:r>
        <w:t>分钟平台，不是第</w:t>
      </w:r>
      <w:r>
        <w:t>5</w:t>
      </w:r>
      <w:r>
        <w:t>至</w:t>
      </w:r>
      <w:r>
        <w:t>10</w:t>
      </w:r>
      <w:r>
        <w:t>帧，也不是第</w:t>
      </w:r>
      <w:r>
        <w:t>1</w:t>
      </w:r>
      <w:r>
        <w:t>分钟开始的</w:t>
      </w:r>
      <w:r>
        <w:t>1</w:t>
      </w:r>
      <w:r>
        <w:t>分钟响应。</w:t>
      </w:r>
    </w:p>
    <w:p w14:paraId="6D1C5046" w14:textId="77777777" w:rsidR="00A93A58" w:rsidRDefault="005C59C1">
      <w:r>
        <w:t>启用</w:t>
      </w:r>
      <w:r>
        <w:t xml:space="preserve"> Target</w:t>
      </w:r>
      <w:r>
        <w:t>、</w:t>
      </w:r>
      <w:r>
        <w:t xml:space="preserve">Control </w:t>
      </w:r>
      <w:r>
        <w:t>或两者。</w:t>
      </w:r>
      <w:r>
        <w:t xml:space="preserve"> </w:t>
      </w:r>
      <w:r>
        <w:rPr>
          <w:b/>
        </w:rPr>
        <w:t>Target side</w:t>
      </w:r>
      <w:r>
        <w:rPr>
          <w:b/>
        </w:rPr>
        <w:t>（目标侧）</w:t>
      </w:r>
      <w:r>
        <w:t xml:space="preserve"> </w:t>
      </w:r>
      <w:r>
        <w:t>指图像左</w:t>
      </w:r>
      <w:r>
        <w:t>/</w:t>
      </w:r>
      <w:r>
        <w:t>右。另行确认解剖左右。左右边界为</w:t>
      </w:r>
      <w:r>
        <w:t xml:space="preserve"> X </w:t>
      </w:r>
      <w:r>
        <w:t>列坐标。只搜索一个角色时也核实侧别，不能静默把角色当成全部组织。</w:t>
      </w:r>
    </w:p>
    <w:p w14:paraId="72408A08" w14:textId="77777777" w:rsidR="00A93A58" w:rsidRDefault="005C59C1">
      <w:r>
        <w:rPr>
          <w:b/>
        </w:rPr>
        <w:t>本节小结。</w:t>
      </w:r>
      <w:r>
        <w:rPr>
          <w:b/>
        </w:rPr>
        <w:t xml:space="preserve"> </w:t>
      </w:r>
      <w:r>
        <w:t>释放指针与切换模式后，检查已接受绘制范围。</w:t>
      </w:r>
    </w:p>
    <w:p w14:paraId="30FC57CF"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释放指针与切换模式后，检查已接受绘制范围。</w:t>
      </w:r>
    </w:p>
    <w:p w14:paraId="5BC16043" w14:textId="77777777" w:rsidR="00A93A58" w:rsidRDefault="005C59C1">
      <w:pPr>
        <w:pStyle w:val="Heading3"/>
      </w:pPr>
      <w:bookmarkStart w:id="240" w:name="b_section_140"/>
      <w:bookmarkEnd w:id="240"/>
      <w:r>
        <w:rPr>
          <w:b w:val="0"/>
        </w:rPr>
        <w:t>空间有效性</w:t>
      </w:r>
    </w:p>
    <w:p w14:paraId="2496CFCB" w14:textId="77777777" w:rsidR="00A93A58" w:rsidRDefault="005C59C1">
      <w:r>
        <w:t>选择正方像素、物理</w:t>
      </w:r>
      <w:r>
        <w:t xml:space="preserve"> X/Y </w:t>
      </w:r>
      <w:r>
        <w:t>大小或整个图谱区域。物理大小要核实标定行</w:t>
      </w:r>
      <w:r>
        <w:t>/</w:t>
      </w:r>
      <w:r>
        <w:t>列间距与取整后的原生像素范围。绘制搜索矩形或用全图。可逐个选区域，或使用</w:t>
      </w:r>
      <w:r>
        <w:t xml:space="preserve"> </w:t>
      </w:r>
      <w:r>
        <w:rPr>
          <w:b/>
        </w:rPr>
        <w:t>Choose regions...</w:t>
      </w:r>
      <w:r>
        <w:rPr>
          <w:b/>
        </w:rPr>
        <w:t>（选择区域）</w:t>
      </w:r>
      <w:r>
        <w:t>。多个区域独立搜索，不合并为一个全局优胜区域。</w:t>
      </w:r>
    </w:p>
    <w:p w14:paraId="48AE7656" w14:textId="77777777" w:rsidR="00A93A58" w:rsidRDefault="005C59C1">
      <w:r>
        <w:t>左拖添加、右拖擦除。首次添加从空开始；首次擦除从全满开始。</w:t>
      </w:r>
      <w:r>
        <w:t xml:space="preserve"> </w:t>
      </w:r>
      <w:r>
        <w:rPr>
          <w:b/>
        </w:rPr>
        <w:t>Clear painted area</w:t>
      </w:r>
      <w:r>
        <w:rPr>
          <w:b/>
        </w:rPr>
        <w:t>（清空绘制）</w:t>
      </w:r>
      <w:r>
        <w:t xml:space="preserve"> </w:t>
      </w:r>
      <w:r>
        <w:t>选择空范围；</w:t>
      </w:r>
      <w:r>
        <w:t xml:space="preserve"> </w:t>
      </w:r>
      <w:r>
        <w:rPr>
          <w:b/>
        </w:rPr>
        <w:t>Fill painted area</w:t>
      </w:r>
      <w:r>
        <w:rPr>
          <w:b/>
        </w:rPr>
        <w:t>（填满绘制）</w:t>
      </w:r>
      <w:r>
        <w:t xml:space="preserve"> </w:t>
      </w:r>
      <w:r>
        <w:t>选择全部。绘制与矩形边界应用于每个搜索切片。与有效组织的接受交集显示半透明</w:t>
      </w:r>
      <w:r>
        <w:t xml:space="preserve"> </w:t>
      </w:r>
      <w:r>
        <w:rPr>
          <w:b/>
        </w:rPr>
        <w:t>橙色</w:t>
      </w:r>
      <w:r>
        <w:rPr>
          <w:b/>
        </w:rPr>
        <w:t xml:space="preserve"> Target</w:t>
      </w:r>
      <w:r>
        <w:t xml:space="preserve"> </w:t>
      </w:r>
      <w:r>
        <w:t>或</w:t>
      </w:r>
      <w:r>
        <w:t xml:space="preserve"> </w:t>
      </w:r>
      <w:r>
        <w:rPr>
          <w:b/>
        </w:rPr>
        <w:t>青色</w:t>
      </w:r>
      <w:r>
        <w:rPr>
          <w:b/>
        </w:rPr>
        <w:t xml:space="preserve"> Control</w:t>
      </w:r>
      <w:r>
        <w:t xml:space="preserve"> </w:t>
      </w:r>
      <w:r>
        <w:t>填色及明亮实像素边。排除像素变暗，白色角色标签在上方。虚线描述更广有效区域，不表示内部每像素已绘制。状态行报告预览切片选中</w:t>
      </w:r>
      <w:r>
        <w:t>/</w:t>
      </w:r>
      <w:r>
        <w:t>有效像素数。</w:t>
      </w:r>
    </w:p>
    <w:p w14:paraId="67FEA80B" w14:textId="77777777" w:rsidR="00A93A58" w:rsidRDefault="00A93A58">
      <w:pPr>
        <w:sectPr w:rsidR="00A93A58">
          <w:headerReference w:type="default" r:id="rId101"/>
          <w:footerReference w:type="default" r:id="rId102"/>
          <w:pgSz w:w="11906" w:h="16838"/>
          <w:pgMar w:top="1368" w:right="1008" w:bottom="1008" w:left="1008" w:header="360" w:footer="432" w:gutter="0"/>
          <w:cols w:space="720"/>
          <w:docGrid w:linePitch="360"/>
        </w:sectPr>
      </w:pPr>
    </w:p>
    <w:p w14:paraId="2F818FEE" w14:textId="77777777" w:rsidR="00A93A58" w:rsidRDefault="005C59C1">
      <w:pPr>
        <w:pStyle w:val="FigureCaption"/>
      </w:pPr>
      <w:bookmarkStart w:id="241" w:name="_Toc244191657"/>
      <w:r>
        <w:lastRenderedPageBreak/>
        <w:t>图</w:t>
      </w:r>
      <w:r>
        <w:t xml:space="preserve"> 31. </w:t>
      </w:r>
      <w:r>
        <w:t>体积</w:t>
      </w:r>
      <w:r>
        <w:t xml:space="preserve"> CPu </w:t>
      </w:r>
      <w:r>
        <w:t>图谱选择</w:t>
      </w:r>
      <w:bookmarkStart w:id="242" w:name="b_figure_31"/>
      <w:bookmarkEnd w:id="242"/>
      <w:bookmarkEnd w:id="241"/>
    </w:p>
    <w:p w14:paraId="187B6073" w14:textId="77777777" w:rsidR="00A93A58" w:rsidRDefault="005C59C1">
      <w:pPr>
        <w:spacing w:after="100"/>
        <w:jc w:val="center"/>
      </w:pPr>
      <w:r>
        <w:rPr>
          <w:noProof/>
        </w:rPr>
        <w:drawing>
          <wp:inline distT="0" distB="0" distL="0" distR="0" wp14:anchorId="5F95619C" wp14:editId="00CE781D">
            <wp:extent cx="9464040" cy="6309360"/>
            <wp:effectExtent l="0" t="0" r="0" b="0"/>
            <wp:docPr id="74" name="Picture 74" descr="Painted volumetric search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painted_3d.png"/>
                    <pic:cNvPicPr/>
                  </pic:nvPicPr>
                  <pic:blipFill>
                    <a:blip r:embed="rId103"/>
                    <a:stretch>
                      <a:fillRect/>
                    </a:stretch>
                  </pic:blipFill>
                  <pic:spPr>
                    <a:xfrm>
                      <a:off x="0" y="0"/>
                      <a:ext cx="9464040" cy="6309360"/>
                    </a:xfrm>
                    <a:prstGeom prst="rect">
                      <a:avLst/>
                    </a:prstGeom>
                  </pic:spPr>
                </pic:pic>
              </a:graphicData>
            </a:graphic>
          </wp:inline>
        </w:drawing>
      </w:r>
    </w:p>
    <w:p w14:paraId="502FDE17" w14:textId="77777777" w:rsidR="00A93A58" w:rsidRDefault="005C59C1">
      <w:r>
        <w:t>真实搜索对话框使用完整</w:t>
      </w:r>
      <w:r>
        <w:t xml:space="preserve"> Allen </w:t>
      </w:r>
      <w:r>
        <w:t>参考图谱，以步幅</w:t>
      </w:r>
      <w:r>
        <w:t>3</w:t>
      </w:r>
      <w:r>
        <w:t>限制预览开销。</w:t>
      </w:r>
      <w:r>
        <w:t xml:space="preserve">CPu </w:t>
      </w:r>
      <w:r>
        <w:t>由命名标签选择。切片范围演示体积解剖约束；这是参考解剖，不是采集功能影像或生物结果。</w:t>
      </w:r>
    </w:p>
    <w:p w14:paraId="5767E8AD" w14:textId="77777777" w:rsidR="00A93A58" w:rsidRDefault="00A93A58">
      <w:pPr>
        <w:sectPr w:rsidR="00A93A58">
          <w:headerReference w:type="default" r:id="rId104"/>
          <w:footerReference w:type="default" r:id="rId105"/>
          <w:pgSz w:w="23810" w:h="16838"/>
          <w:pgMar w:top="1368" w:right="1008" w:bottom="1008" w:left="1008" w:header="360" w:footer="432" w:gutter="0"/>
          <w:cols w:space="720"/>
          <w:docGrid w:linePitch="360"/>
        </w:sectPr>
      </w:pPr>
    </w:p>
    <w:p w14:paraId="48562A43" w14:textId="77777777" w:rsidR="00A93A58" w:rsidRDefault="005C59C1">
      <w:r>
        <w:rPr>
          <w:b/>
        </w:rPr>
        <w:lastRenderedPageBreak/>
        <w:t>本节小结。</w:t>
      </w:r>
      <w:r>
        <w:rPr>
          <w:b/>
        </w:rPr>
        <w:t xml:space="preserve"> </w:t>
      </w:r>
      <w:r>
        <w:t>选择正方像素、物理</w:t>
      </w:r>
      <w:r>
        <w:t xml:space="preserve"> X/Y </w:t>
      </w:r>
      <w:r>
        <w:t>大小或整个图谱区域。</w:t>
      </w:r>
    </w:p>
    <w:p w14:paraId="2CA01805"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释放指针与切换模式后，检查已接受绘制范围。</w:t>
      </w:r>
    </w:p>
    <w:p w14:paraId="14C63CD4" w14:textId="77777777" w:rsidR="00A93A58" w:rsidRDefault="005C59C1">
      <w:pPr>
        <w:pStyle w:val="Heading3"/>
      </w:pPr>
      <w:bookmarkStart w:id="243" w:name="b_section_141"/>
      <w:bookmarkEnd w:id="243"/>
      <w:r>
        <w:rPr>
          <w:b w:val="0"/>
        </w:rPr>
        <w:t>图谱覆盖与掩膜</w:t>
      </w:r>
    </w:p>
    <w:p w14:paraId="14184FA9" w14:textId="77777777" w:rsidR="00A93A58" w:rsidRDefault="005C59C1">
      <w:r>
        <w:t>矩形图谱</w:t>
      </w:r>
      <w:r>
        <w:t xml:space="preserve"> ROI </w:t>
      </w:r>
      <w:r>
        <w:t>须满足所选覆盖，通常</w:t>
      </w:r>
      <w:r>
        <w:t>75–100%</w:t>
      </w:r>
      <w:r>
        <w:t>像素在命名区域。余像素可位于邻近已标脑组织，但须避开脑室及排除标签。图谱搜索忽略上传</w:t>
      </w:r>
      <w:r>
        <w:t xml:space="preserve"> SCM </w:t>
      </w:r>
      <w:r>
        <w:t>显示掩膜，仍要求有效采集基线</w:t>
      </w:r>
      <w:r>
        <w:t>/</w:t>
      </w:r>
      <w:r>
        <w:t>窗口样本和所选绘制、矩形与侧别。无图谱标签时上传掩膜仍参与有效性。越界绘制不会自动覆盖这些约束。</w:t>
      </w:r>
    </w:p>
    <w:p w14:paraId="03B4B42E" w14:textId="77777777" w:rsidR="00A93A58" w:rsidRDefault="005C59C1">
      <w:r>
        <w:t>整区域范围为所选图谱区与搜索约束</w:t>
      </w:r>
      <w:r>
        <w:t>/</w:t>
      </w:r>
      <w:r>
        <w:t>侧别交集。核查绘制或矩形是否截断：</w:t>
      </w:r>
      <w:r>
        <w:t>“</w:t>
      </w:r>
      <w:r>
        <w:t>整区域</w:t>
      </w:r>
      <w:r>
        <w:t>”</w:t>
      </w:r>
      <w:r>
        <w:t>不会取消限制掩膜。导出保留实际范围。</w:t>
      </w:r>
    </w:p>
    <w:p w14:paraId="4670FB83" w14:textId="77777777" w:rsidR="00A93A58" w:rsidRDefault="005C59C1">
      <w:r>
        <w:rPr>
          <w:b/>
        </w:rPr>
        <w:t>本节小结。</w:t>
      </w:r>
      <w:r>
        <w:rPr>
          <w:b/>
        </w:rPr>
        <w:t xml:space="preserve"> </w:t>
      </w:r>
      <w:r>
        <w:t>矩形图谱</w:t>
      </w:r>
      <w:r>
        <w:t xml:space="preserve"> ROI </w:t>
      </w:r>
      <w:r>
        <w:t>须满足所选覆盖，通常</w:t>
      </w:r>
      <w:r>
        <w:t>75–100%</w:t>
      </w:r>
      <w:r>
        <w:t>像素位于命名区域。</w:t>
      </w:r>
    </w:p>
    <w:p w14:paraId="776DB045"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有限样本覆盖不同于重测可靠性或生物信号有效性。</w:t>
      </w:r>
    </w:p>
    <w:p w14:paraId="4610458C" w14:textId="77777777" w:rsidR="00A93A58" w:rsidRDefault="005C59C1">
      <w:pPr>
        <w:pStyle w:val="Heading3"/>
      </w:pPr>
      <w:bookmarkStart w:id="244" w:name="b_section_142"/>
      <w:bookmarkEnd w:id="244"/>
      <w:r>
        <w:rPr>
          <w:b w:val="0"/>
        </w:rPr>
        <w:t>搜索目标</w:t>
      </w:r>
    </w:p>
    <w:p w14:paraId="7948D6B6" w14:textId="77777777" w:rsidR="00A93A58" w:rsidRDefault="005C59C1">
      <w:pPr>
        <w:keepNext/>
      </w:pPr>
      <w:r>
        <w:t>公式（</w:t>
      </w:r>
      <w:r>
        <w:t>25</w:t>
      </w:r>
      <w:r>
        <w:t>）</w:t>
      </w:r>
    </w:p>
    <w:p w14:paraId="7A61EF90" w14:textId="77777777" w:rsidR="00A93A58" w:rsidRDefault="005C59C1">
      <w:pPr>
        <w:jc w:val="center"/>
      </w:pPr>
      <w:r>
        <w:rPr>
          <w:noProof/>
        </w:rPr>
        <w:drawing>
          <wp:inline distT="0" distB="0" distL="0" distR="0" wp14:anchorId="0BE2AD3B" wp14:editId="121C68DC">
            <wp:extent cx="6126480" cy="1315531"/>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5.png"/>
                    <pic:cNvPicPr/>
                  </pic:nvPicPr>
                  <pic:blipFill>
                    <a:blip r:embed="rId106"/>
                    <a:stretch>
                      <a:fillRect/>
                    </a:stretch>
                  </pic:blipFill>
                  <pic:spPr>
                    <a:xfrm>
                      <a:off x="0" y="0"/>
                      <a:ext cx="6126480" cy="1315531"/>
                    </a:xfrm>
                    <a:prstGeom prst="rect">
                      <a:avLst/>
                    </a:prstGeom>
                  </pic:spPr>
                </pic:pic>
              </a:graphicData>
            </a:graphic>
          </wp:inline>
        </w:drawing>
      </w:r>
    </w:p>
    <w:p w14:paraId="1A305370" w14:textId="77777777" w:rsidR="00A93A58" w:rsidRDefault="005C59C1">
      <w:r>
        <w:rPr>
          <w:b/>
        </w:rPr>
        <w:t>变量与解释。</w:t>
      </w:r>
      <w:r>
        <w:t xml:space="preserve"> R </w:t>
      </w:r>
      <w:r>
        <w:t>为空间</w:t>
      </w:r>
      <w:r>
        <w:t xml:space="preserve"> ROI</w:t>
      </w:r>
      <w:r>
        <w:t>，</w:t>
      </w:r>
      <w:r>
        <w:t xml:space="preserve">W </w:t>
      </w:r>
      <w:r>
        <w:t>为时间窗，</w:t>
      </w:r>
      <w:r>
        <w:t xml:space="preserve">PSC_rebased </w:t>
      </w:r>
      <w:r>
        <w:t>为所选参考下的序列。</w:t>
      </w:r>
      <w:r>
        <w:t xml:space="preserve">score </w:t>
      </w:r>
      <w:r>
        <w:t>对固定空间与时间平均；</w:t>
      </w:r>
      <w:r>
        <w:t xml:space="preserve">arg max </w:t>
      </w:r>
      <w:r>
        <w:t>寻找最大有效组合，探索选择可能使效应估计偏高。</w:t>
      </w:r>
    </w:p>
    <w:p w14:paraId="4AFDA75C" w14:textId="77777777" w:rsidR="00A93A58" w:rsidRDefault="005C59C1">
      <w:r>
        <w:t>评分要求固定样本范围与完整有效窗口。矩形候选用有界盒求和加速。更大搜索空间增加高最大值机会，比较须用相同规则。由响应数据选择最大值，相对于预设</w:t>
      </w:r>
      <w:r>
        <w:t xml:space="preserve"> ROI/</w:t>
      </w:r>
      <w:r>
        <w:t>窗口终点会向上偏倚。</w:t>
      </w:r>
    </w:p>
    <w:p w14:paraId="000A4CB1" w14:textId="77777777" w:rsidR="00A93A58" w:rsidRDefault="005C59C1">
      <w:r>
        <w:rPr>
          <w:b/>
        </w:rPr>
        <w:lastRenderedPageBreak/>
        <w:t>源文件：</w:t>
      </w:r>
      <w:r>
        <w:t xml:space="preserve"> </w:t>
      </w:r>
      <w:r>
        <w:rPr>
          <w:rFonts w:ascii="Consolas" w:hAnsi="Consolas"/>
          <w:sz w:val="20"/>
        </w:rPr>
        <w:t>scmAutoSearchDialog.m</w:t>
      </w:r>
      <w:r>
        <w:t>、</w:t>
      </w:r>
      <w:r>
        <w:t xml:space="preserve"> </w:t>
      </w:r>
      <w:r>
        <w:rPr>
          <w:rFonts w:ascii="Consolas" w:hAnsi="Consolas"/>
          <w:sz w:val="20"/>
        </w:rPr>
        <w:t>scmSearchRegions.m</w:t>
      </w:r>
      <w:r>
        <w:t>、</w:t>
      </w:r>
      <w:r>
        <w:t xml:space="preserve"> </w:t>
      </w:r>
      <w:r>
        <w:rPr>
          <w:rFonts w:ascii="Consolas" w:hAnsi="Consolas"/>
          <w:sz w:val="20"/>
        </w:rPr>
        <w:t>scmSearchWindows.m</w:t>
      </w:r>
      <w:r>
        <w:t>、</w:t>
      </w:r>
      <w:r>
        <w:t xml:space="preserve"> </w:t>
      </w:r>
      <w:r>
        <w:rPr>
          <w:rFonts w:ascii="Consolas" w:hAnsi="Consolas"/>
          <w:sz w:val="20"/>
        </w:rPr>
        <w:t>scmSearchCandidates.m</w:t>
      </w:r>
      <w:r>
        <w:t>、</w:t>
      </w:r>
      <w:r>
        <w:t xml:space="preserve"> </w:t>
      </w:r>
      <w:r>
        <w:rPr>
          <w:rFonts w:ascii="Consolas" w:hAnsi="Consolas"/>
          <w:sz w:val="20"/>
        </w:rPr>
        <w:t>AutomaticSCM.m</w:t>
      </w:r>
      <w:r>
        <w:t>。</w:t>
      </w:r>
    </w:p>
    <w:p w14:paraId="262CD4BB" w14:textId="77777777" w:rsidR="00A93A58" w:rsidRDefault="005C59C1">
      <w:r>
        <w:rPr>
          <w:b/>
        </w:rPr>
        <w:t>本节小结。</w:t>
      </w:r>
      <w:r>
        <w:rPr>
          <w:b/>
        </w:rPr>
        <w:t xml:space="preserve"> </w:t>
      </w:r>
      <w:r>
        <w:t>引擎对候选评分要求固定样本范围与完整有效窗口。</w:t>
      </w:r>
    </w:p>
    <w:p w14:paraId="20E9C6C7"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释放指针与切换模式后，检查已接受绘制范围。</w:t>
      </w:r>
    </w:p>
    <w:p w14:paraId="437B944A" w14:textId="77777777" w:rsidR="00A93A58" w:rsidRDefault="00A93A58">
      <w:pPr>
        <w:sectPr w:rsidR="00A93A58">
          <w:headerReference w:type="default" r:id="rId107"/>
          <w:footerReference w:type="default" r:id="rId108"/>
          <w:pgSz w:w="11906" w:h="16838"/>
          <w:pgMar w:top="1368" w:right="1008" w:bottom="1008" w:left="1008" w:header="360" w:footer="432" w:gutter="0"/>
          <w:cols w:space="720"/>
          <w:docGrid w:linePitch="360"/>
        </w:sectPr>
      </w:pPr>
    </w:p>
    <w:p w14:paraId="76F4A61C" w14:textId="77777777" w:rsidR="00A93A58" w:rsidRDefault="005C59C1">
      <w:pPr>
        <w:pStyle w:val="Heading3"/>
      </w:pPr>
      <w:bookmarkStart w:id="245" w:name="b_section_143"/>
      <w:bookmarkEnd w:id="245"/>
      <w:r>
        <w:rPr>
          <w:b w:val="0"/>
        </w:rPr>
        <w:lastRenderedPageBreak/>
        <w:t>绘制与模式切换核查表</w:t>
      </w:r>
    </w:p>
    <w:p w14:paraId="22956819" w14:textId="77777777" w:rsidR="00A93A58" w:rsidRDefault="005C59C1">
      <w:pPr>
        <w:pStyle w:val="FigureCaption"/>
      </w:pPr>
      <w:bookmarkStart w:id="246" w:name="_Toc244191658"/>
      <w:r>
        <w:t>图</w:t>
      </w:r>
      <w:r>
        <w:t xml:space="preserve"> 32. </w:t>
      </w:r>
      <w:r>
        <w:t>自动搜索控件细节</w:t>
      </w:r>
      <w:bookmarkStart w:id="247" w:name="b_figure_32"/>
      <w:bookmarkEnd w:id="247"/>
      <w:bookmarkEnd w:id="246"/>
    </w:p>
    <w:p w14:paraId="58C75E86" w14:textId="77777777" w:rsidR="00A93A58" w:rsidRDefault="005C59C1">
      <w:pPr>
        <w:spacing w:after="100"/>
        <w:jc w:val="center"/>
      </w:pPr>
      <w:r>
        <w:rPr>
          <w:noProof/>
        </w:rPr>
        <w:drawing>
          <wp:inline distT="0" distB="0" distL="0" distR="0" wp14:anchorId="66EF7648" wp14:editId="0B998CC0">
            <wp:extent cx="13258800" cy="2073127"/>
            <wp:effectExtent l="0" t="0" r="0" b="0"/>
            <wp:docPr id="78" name="Picture 78" descr="Automatic search control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_controls_detail.png"/>
                    <pic:cNvPicPr/>
                  </pic:nvPicPr>
                  <pic:blipFill>
                    <a:blip r:embed="rId109"/>
                    <a:stretch>
                      <a:fillRect/>
                    </a:stretch>
                  </pic:blipFill>
                  <pic:spPr>
                    <a:xfrm>
                      <a:off x="0" y="0"/>
                      <a:ext cx="13258800" cy="2073127"/>
                    </a:xfrm>
                    <a:prstGeom prst="rect">
                      <a:avLst/>
                    </a:prstGeom>
                  </pic:spPr>
                </pic:pic>
              </a:graphicData>
            </a:graphic>
          </wp:inline>
        </w:drawing>
      </w:r>
    </w:p>
    <w:p w14:paraId="7382138B" w14:textId="77777777" w:rsidR="00A93A58" w:rsidRDefault="005C59C1">
      <w:r>
        <w:t>当前解剖搜索对话框原生像素细节。先选模式</w:t>
      </w:r>
      <w:r>
        <w:t>/</w:t>
      </w:r>
      <w:r>
        <w:t>大小，输入分钟搜索与平台时间，再配置笔刷与图谱约束。</w:t>
      </w:r>
      <w:r>
        <w:t xml:space="preserve">Clear </w:t>
      </w:r>
      <w:r>
        <w:t>新建包含范围；</w:t>
      </w:r>
      <w:r>
        <w:t xml:space="preserve">Fill </w:t>
      </w:r>
      <w:r>
        <w:t>去除绘制限制但保留其他规则。</w:t>
      </w:r>
    </w:p>
    <w:p w14:paraId="6034A5AB" w14:textId="77777777" w:rsidR="00A93A58" w:rsidRDefault="00A93A58">
      <w:pPr>
        <w:sectPr w:rsidR="00A93A58">
          <w:headerReference w:type="default" r:id="rId110"/>
          <w:footerReference w:type="default" r:id="rId111"/>
          <w:pgSz w:w="23810" w:h="16838"/>
          <w:pgMar w:top="1368" w:right="1008" w:bottom="1008" w:left="1008" w:header="360" w:footer="432" w:gutter="0"/>
          <w:cols w:space="720"/>
          <w:docGrid w:linePitch="360"/>
        </w:sectPr>
      </w:pPr>
    </w:p>
    <w:p w14:paraId="5EC479CB" w14:textId="77777777" w:rsidR="00A93A58" w:rsidRDefault="005C59C1">
      <w:r>
        <w:lastRenderedPageBreak/>
        <w:t>模式、时间、绘制与图谱约束细节。此处为每扫描分钟，与</w:t>
      </w:r>
      <w:r>
        <w:t xml:space="preserve"> SCM </w:t>
      </w:r>
      <w:r>
        <w:t>基线</w:t>
      </w:r>
      <w:r>
        <w:t>/</w:t>
      </w:r>
      <w:r>
        <w:t>信号秒字段不同。</w:t>
      </w:r>
    </w:p>
    <w:p w14:paraId="3281576F" w14:textId="77777777" w:rsidR="00A93A58" w:rsidRDefault="005C59C1">
      <w:pPr>
        <w:pStyle w:val="ListParagraph"/>
        <w:ind w:left="317" w:hanging="259"/>
      </w:pPr>
      <w:r>
        <w:t xml:space="preserve">1. </w:t>
      </w:r>
      <w:r>
        <w:t>载入匹配配准，再打开</w:t>
      </w:r>
      <w:r>
        <w:t xml:space="preserve"> Automatic analysis</w:t>
      </w:r>
      <w:r>
        <w:t>，核实解剖与源切片。</w:t>
      </w:r>
    </w:p>
    <w:p w14:paraId="27040C60" w14:textId="77777777" w:rsidR="00A93A58" w:rsidRDefault="005C59C1">
      <w:pPr>
        <w:pStyle w:val="ListParagraph"/>
        <w:ind w:left="317" w:hanging="259"/>
      </w:pPr>
      <w:r>
        <w:t xml:space="preserve">2. </w:t>
      </w:r>
      <w:r>
        <w:t>设置模式与时间。整区域采用区域成员；盒</w:t>
      </w:r>
      <w:r>
        <w:t>/</w:t>
      </w:r>
      <w:r>
        <w:t>笔刷模式有各自有效范围控件。</w:t>
      </w:r>
    </w:p>
    <w:p w14:paraId="615B8A8D" w14:textId="77777777" w:rsidR="00A93A58" w:rsidRDefault="005C59C1">
      <w:pPr>
        <w:pStyle w:val="ListParagraph"/>
        <w:ind w:left="317" w:hanging="259"/>
      </w:pPr>
      <w:r>
        <w:t xml:space="preserve">3. </w:t>
      </w:r>
      <w:r>
        <w:t>定义新包含范围前先</w:t>
      </w:r>
      <w:r>
        <w:t xml:space="preserve"> Clear</w:t>
      </w:r>
      <w:r>
        <w:t>。左拖添加，右拖擦除；释放后审阅接受范围。</w:t>
      </w:r>
    </w:p>
    <w:p w14:paraId="0FDF2E99" w14:textId="77777777" w:rsidR="00A93A58" w:rsidRDefault="005C59C1">
      <w:pPr>
        <w:pStyle w:val="ListParagraph"/>
        <w:ind w:left="317" w:hanging="259"/>
      </w:pPr>
      <w:r>
        <w:t xml:space="preserve">4. </w:t>
      </w:r>
      <w:r>
        <w:t>审阅绘制、矩形、切片</w:t>
      </w:r>
      <w:r>
        <w:t>/</w:t>
      </w:r>
      <w:r>
        <w:t>侧别、有效采集样本与图谱覆盖。有图谱标签时忽略</w:t>
      </w:r>
      <w:r>
        <w:t xml:space="preserve"> SCM </w:t>
      </w:r>
      <w:r>
        <w:t>显示掩膜；无标签时它仍参与有效性。</w:t>
      </w:r>
    </w:p>
    <w:p w14:paraId="000B623A" w14:textId="77777777" w:rsidR="00A93A58" w:rsidRDefault="005C59C1">
      <w:pPr>
        <w:pStyle w:val="ListParagraph"/>
        <w:ind w:left="317" w:hanging="259"/>
      </w:pPr>
      <w:r>
        <w:t xml:space="preserve">5. </w:t>
      </w:r>
      <w:r>
        <w:t>切换模式并核查启用字段。灰色可能表示不适用；回到盒模式应恢复大小</w:t>
      </w:r>
      <w:r>
        <w:t>/Top-N</w:t>
      </w:r>
      <w:r>
        <w:t>。</w:t>
      </w:r>
    </w:p>
    <w:p w14:paraId="4FC3F8DA" w14:textId="77777777" w:rsidR="00A93A58" w:rsidRDefault="005C59C1">
      <w:pPr>
        <w:pStyle w:val="ListParagraph"/>
        <w:ind w:left="317" w:hanging="259"/>
      </w:pPr>
      <w:r>
        <w:t xml:space="preserve">6. </w:t>
      </w:r>
      <w:r>
        <w:t>核查空间</w:t>
      </w:r>
      <w:r>
        <w:t>/</w:t>
      </w:r>
      <w:r>
        <w:t>时间后按</w:t>
      </w:r>
      <w:r>
        <w:t xml:space="preserve"> GO</w:t>
      </w:r>
      <w:r>
        <w:t>。选择候选行显示轮廓和曲线，另行勾选导出。</w:t>
      </w:r>
    </w:p>
    <w:p w14:paraId="2C2E9C5D" w14:textId="77777777" w:rsidR="00A93A58" w:rsidRDefault="005C59C1">
      <w:r>
        <w:t>绘制修复由</w:t>
      </w:r>
      <w:r>
        <w:t>2D/3D</w:t>
      </w:r>
      <w:r>
        <w:t>共享。模式顺序仍失败时记录准确次序、切片、掩膜与配准。勾选导出本身不要求曲线重绘。</w:t>
      </w:r>
    </w:p>
    <w:p w14:paraId="133162BF" w14:textId="77777777" w:rsidR="00A93A58" w:rsidRDefault="005C59C1">
      <w:r>
        <w:rPr>
          <w:b/>
        </w:rPr>
        <w:t>本节与本章小结。</w:t>
      </w:r>
      <w:r>
        <w:rPr>
          <w:b/>
        </w:rPr>
        <w:t xml:space="preserve"> </w:t>
      </w:r>
      <w:r>
        <w:t>模式、时间、绘制与图谱约束细节。释放指针与切换模式后检查接受范围。</w:t>
      </w:r>
    </w:p>
    <w:p w14:paraId="68A5ED63"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释放指针与切换模式后，检查已接受绘制范围。</w:t>
      </w:r>
    </w:p>
    <w:p w14:paraId="4090CB0D" w14:textId="77777777" w:rsidR="00A93A58" w:rsidRDefault="005C59C1">
      <w:pPr>
        <w:pStyle w:val="Heading3"/>
      </w:pPr>
      <w:bookmarkStart w:id="248" w:name="b_update_ranking_title"/>
      <w:bookmarkEnd w:id="248"/>
      <w:r>
        <w:rPr>
          <w:b w:val="0"/>
        </w:rPr>
        <w:t>跨切片对完整图谱脑区进行排序</w:t>
      </w:r>
    </w:p>
    <w:p w14:paraId="0DCA94A2" w14:textId="77777777" w:rsidR="00A93A58" w:rsidRDefault="005C59C1">
      <w:r>
        <w:t>在</w:t>
      </w:r>
      <w:r>
        <w:t xml:space="preserve"> SCM GUI &gt; Automatic analysis </w:t>
      </w:r>
      <w:r>
        <w:t>中选择</w:t>
      </w:r>
      <w:r>
        <w:t xml:space="preserve"> Atlas: rank whole regions across slices</w:t>
      </w:r>
      <w:r>
        <w:t>。设置信号时间区间、已采集切片的范围，以及保留的</w:t>
      </w:r>
      <w:r>
        <w:t xml:space="preserve"> Target </w:t>
      </w:r>
      <w:r>
        <w:t>和</w:t>
      </w:r>
      <w:r>
        <w:t xml:space="preserve"> Control </w:t>
      </w:r>
      <w:r>
        <w:t>脑区数量；</w:t>
      </w:r>
      <w:r>
        <w:t xml:space="preserve">0 </w:t>
      </w:r>
      <w:r>
        <w:t>表示包含所有脑区。该模式使用标准图谱或</w:t>
      </w:r>
      <w:r>
        <w:t xml:space="preserve"> LightSuite </w:t>
      </w:r>
      <w:r>
        <w:t>图谱配准后的整数脑区标签，即使当前显示的是组织学或血管解剖背景，也可以使用。</w:t>
      </w:r>
    </w:p>
    <w:p w14:paraId="2FB4B556" w14:textId="77777777" w:rsidR="00A93A58" w:rsidRDefault="005C59C1">
      <w:r>
        <w:t>选择分别处理图像两侧并指定</w:t>
      </w:r>
      <w:r>
        <w:t xml:space="preserve"> Target </w:t>
      </w:r>
      <w:r>
        <w:t>侧，或合并两侧。</w:t>
      </w:r>
      <w:r>
        <w:t xml:space="preserve">Draw midline </w:t>
      </w:r>
      <w:r>
        <w:t>可定义贯穿所搜索切片的直线或斜线分界；</w:t>
      </w:r>
      <w:r>
        <w:t xml:space="preserve">Remove / combine sides </w:t>
      </w:r>
      <w:r>
        <w:t>可删除该边界。这些控件指的是所显示图像的两侧，不是自动推断的解剖学左右侧。完整脑区模式不受</w:t>
      </w:r>
      <w:r>
        <w:t xml:space="preserve"> ROI </w:t>
      </w:r>
      <w:r>
        <w:t>尺寸、画笔或矩形搜索范围的限制。</w:t>
      </w:r>
    </w:p>
    <w:p w14:paraId="429D7DB5" w14:textId="77777777" w:rsidR="00A93A58" w:rsidRDefault="005C59C1">
      <w:r>
        <w:t>可按时间区间均值或各脑区平均曲线的峰值排序，并选择信号增加、减少或绝对变化。每条脑区曲线均对所选切片中同一组固定的合格体素取平均。体素必须具有有效基线，且在整个信号区间内所有采</w:t>
      </w:r>
      <w:r>
        <w:lastRenderedPageBreak/>
        <w:t>样值均为有限值。最低可用覆盖率默认为</w:t>
      </w:r>
      <w:r>
        <w:t xml:space="preserve"> 75%</w:t>
      </w:r>
      <w:r>
        <w:t>，可设为</w:t>
      </w:r>
      <w:r>
        <w:t xml:space="preserve"> 75% </w:t>
      </w:r>
      <w:r>
        <w:t>至</w:t>
      </w:r>
      <w:r>
        <w:t xml:space="preserve"> 100%</w:t>
      </w:r>
      <w:r>
        <w:t>；该比例针对已采集切片中带标签的体素，而不是整个参考图谱。</w:t>
      </w:r>
    </w:p>
    <w:p w14:paraId="2EEC5DF3" w14:textId="77777777" w:rsidR="00A93A58" w:rsidRDefault="005C59C1">
      <w:r>
        <w:t>检查表显示脑区名称、带正负号的信号变化、排名、体素数量、切片跨度和可用覆盖率。单击某一行可预览其切片、符合图谱脑区形状的轮廓及曲线。</w:t>
      </w:r>
      <w:r>
        <w:t xml:space="preserve">Mark / export </w:t>
      </w:r>
      <w:r>
        <w:t>复选框最初均未选中。虚线轮廓表示临时预览；实线轮廓表示已勾选的脑区。编辑</w:t>
      </w:r>
      <w:r>
        <w:t xml:space="preserve"> Role </w:t>
      </w:r>
      <w:r>
        <w:t>可重新指定</w:t>
      </w:r>
      <w:r>
        <w:t xml:space="preserve"> Target </w:t>
      </w:r>
      <w:r>
        <w:t>或</w:t>
      </w:r>
      <w:r>
        <w:t xml:space="preserve"> Control</w:t>
      </w:r>
      <w:r>
        <w:t>，使用</w:t>
      </w:r>
      <w:r>
        <w:t xml:space="preserve"> Clear selection </w:t>
      </w:r>
      <w:r>
        <w:t>可取消结果的勾选。</w:t>
      </w:r>
    </w:p>
    <w:p w14:paraId="3CDCFAE9" w14:textId="77777777" w:rsidR="00A93A58" w:rsidRDefault="005C59C1">
      <w:r>
        <w:t xml:space="preserve">Pair same region on opposite side </w:t>
      </w:r>
      <w:r>
        <w:t>使用相同的扫描记录、信号与基线时间窗及切片范围，预览对侧对应的图谱脑区。勾选某个</w:t>
      </w:r>
      <w:r>
        <w:t xml:space="preserve"> Target </w:t>
      </w:r>
      <w:r>
        <w:t>会保留其对应的</w:t>
      </w:r>
      <w:r>
        <w:t xml:space="preserve"> Control</w:t>
      </w:r>
      <w:r>
        <w:t>；取消勾选会撤销该自动选择，但不影响独立选择的</w:t>
      </w:r>
      <w:r>
        <w:t xml:space="preserve"> Control</w:t>
      </w:r>
      <w:r>
        <w:t>。覆盖不足时会给出提示，不会用不相关脑区替代。即使对应的</w:t>
      </w:r>
      <w:r>
        <w:t xml:space="preserve"> Control </w:t>
      </w:r>
      <w:r>
        <w:t>排名低于</w:t>
      </w:r>
      <w:r>
        <w:t xml:space="preserve"> Control </w:t>
      </w:r>
      <w:r>
        <w:t>前</w:t>
      </w:r>
      <w:r>
        <w:t xml:space="preserve"> N </w:t>
      </w:r>
      <w:r>
        <w:t>名的截断位置，它仍可供使用。这种显示与选择配对并不决定统计检验。</w:t>
      </w:r>
    </w:p>
    <w:p w14:paraId="04928900" w14:textId="77777777" w:rsidR="00A93A58" w:rsidRDefault="005C59C1">
      <w:r>
        <w:t xml:space="preserve">Export tables + curves </w:t>
      </w:r>
      <w:r>
        <w:t>将汇总结果和时间曲线保存为</w:t>
      </w:r>
      <w:r>
        <w:t xml:space="preserve"> CSV</w:t>
      </w:r>
      <w:r>
        <w:t>，并保存</w:t>
      </w:r>
      <w:r>
        <w:t xml:space="preserve"> MAT </w:t>
      </w:r>
      <w:r>
        <w:t>审计记录，其中包括设置、图谱及数据来源、被排除的脑区和固定体素索引。标准的已勾选</w:t>
      </w:r>
      <w:r>
        <w:t xml:space="preserve"> ROI </w:t>
      </w:r>
      <w:r>
        <w:t>的</w:t>
      </w:r>
      <w:r>
        <w:t xml:space="preserve"> TXT </w:t>
      </w:r>
      <w:r>
        <w:t>和数据包导出保留所选脑区及修改后的角色。附加扫描记录按各自的相对时间分别排序；较短记录会被提示，而不会缩短要求的时间区间。此排序属于探索性分析，不代表统计学显著性。</w:t>
      </w:r>
    </w:p>
    <w:p w14:paraId="049E7C00" w14:textId="77777777" w:rsidR="00A93A58" w:rsidRDefault="00A93A58">
      <w:pPr>
        <w:sectPr w:rsidR="00A93A58">
          <w:headerReference w:type="default" r:id="rId112"/>
          <w:footerReference w:type="default" r:id="rId113"/>
          <w:pgSz w:w="11906" w:h="16838"/>
          <w:pgMar w:top="1368" w:right="1008" w:bottom="1008" w:left="1008" w:header="360" w:footer="432" w:gutter="0"/>
          <w:cols w:space="720"/>
          <w:docGrid w:linePitch="360"/>
        </w:sectPr>
      </w:pPr>
    </w:p>
    <w:p w14:paraId="4F07CBEA" w14:textId="77777777" w:rsidR="00A93A58" w:rsidRDefault="005C59C1">
      <w:pPr>
        <w:pStyle w:val="Heading2"/>
      </w:pPr>
      <w:bookmarkStart w:id="249" w:name="b_section_144"/>
      <w:bookmarkStart w:id="250" w:name="_Toc244191587"/>
      <w:bookmarkEnd w:id="249"/>
      <w:r>
        <w:rPr>
          <w:b w:val="0"/>
        </w:rPr>
        <w:lastRenderedPageBreak/>
        <w:t xml:space="preserve">23. </w:t>
      </w:r>
      <w:r>
        <w:rPr>
          <w:b w:val="0"/>
        </w:rPr>
        <w:t>自动</w:t>
      </w:r>
      <w:r>
        <w:rPr>
          <w:b w:val="0"/>
        </w:rPr>
        <w:t xml:space="preserve"> SCM</w:t>
      </w:r>
      <w:r>
        <w:rPr>
          <w:b w:val="0"/>
        </w:rPr>
        <w:t>：时间窗、审阅、导出与备注</w:t>
      </w:r>
      <w:bookmarkEnd w:id="250"/>
    </w:p>
    <w:p w14:paraId="7926A785" w14:textId="77777777" w:rsidR="00A93A58" w:rsidRDefault="005C59C1">
      <w:pPr>
        <w:pStyle w:val="FigureCaption"/>
      </w:pPr>
      <w:bookmarkStart w:id="251" w:name="_Toc244191659"/>
      <w:r>
        <w:t>图</w:t>
      </w:r>
      <w:r>
        <w:t xml:space="preserve"> 33. </w:t>
      </w:r>
      <w:r>
        <w:t>候选审阅与导出</w:t>
      </w:r>
      <w:bookmarkStart w:id="252" w:name="b_figure_33"/>
      <w:bookmarkEnd w:id="252"/>
      <w:bookmarkEnd w:id="251"/>
    </w:p>
    <w:p w14:paraId="5AF59F83" w14:textId="77777777" w:rsidR="00A93A58" w:rsidRDefault="005C59C1">
      <w:pPr>
        <w:spacing w:after="100"/>
        <w:jc w:val="center"/>
      </w:pPr>
      <w:r>
        <w:rPr>
          <w:noProof/>
        </w:rPr>
        <w:drawing>
          <wp:inline distT="0" distB="0" distL="0" distR="0" wp14:anchorId="1CB962CA" wp14:editId="0F0FAC56">
            <wp:extent cx="9464040" cy="6309360"/>
            <wp:effectExtent l="0" t="0" r="0" b="0"/>
            <wp:docPr id="81" name="Picture 81" descr="候选审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candidate_review_annotated.png"/>
                    <pic:cNvPicPr/>
                  </pic:nvPicPr>
                  <pic:blipFill>
                    <a:blip r:embed="rId114"/>
                    <a:stretch>
                      <a:fillRect/>
                    </a:stretch>
                  </pic:blipFill>
                  <pic:spPr>
                    <a:xfrm>
                      <a:off x="0" y="0"/>
                      <a:ext cx="9464040" cy="6309360"/>
                    </a:xfrm>
                    <a:prstGeom prst="rect">
                      <a:avLst/>
                    </a:prstGeom>
                  </pic:spPr>
                </pic:pic>
              </a:graphicData>
            </a:graphic>
          </wp:inline>
        </w:drawing>
      </w:r>
    </w:p>
    <w:p w14:paraId="1BF54AB8" w14:textId="77777777" w:rsidR="00A93A58" w:rsidRDefault="005C59C1">
      <w:r>
        <w:t>行包含探索性时空最大值。选行查看轮廓</w:t>
      </w:r>
      <w:r>
        <w:t>/</w:t>
      </w:r>
      <w:r>
        <w:t>曲线，复选框决定导出，并将备注与审计文件同集合保留。</w:t>
      </w:r>
    </w:p>
    <w:p w14:paraId="2C403E6D" w14:textId="77777777" w:rsidR="00A93A58" w:rsidRDefault="005C59C1">
      <w:r>
        <w:t>控件：</w:t>
      </w:r>
      <w:r>
        <w:t xml:space="preserve">1. </w:t>
      </w:r>
      <w:r>
        <w:t>勾选导出候选；</w:t>
      </w:r>
      <w:r>
        <w:t xml:space="preserve">2. </w:t>
      </w:r>
      <w:r>
        <w:t>编辑导出备注；</w:t>
      </w:r>
      <w:r>
        <w:t xml:space="preserve">3. </w:t>
      </w:r>
      <w:r>
        <w:t>导出单独所选曲线；</w:t>
      </w:r>
      <w:r>
        <w:t xml:space="preserve">4. </w:t>
      </w:r>
      <w:r>
        <w:t>导出按角色集合包。</w:t>
      </w:r>
    </w:p>
    <w:p w14:paraId="37A79D50" w14:textId="77777777" w:rsidR="00A93A58" w:rsidRDefault="00A93A58">
      <w:pPr>
        <w:sectPr w:rsidR="00A93A58">
          <w:headerReference w:type="default" r:id="rId115"/>
          <w:footerReference w:type="default" r:id="rId116"/>
          <w:pgSz w:w="23810" w:h="16838"/>
          <w:pgMar w:top="1368" w:right="1008" w:bottom="1008" w:left="1008" w:header="360" w:footer="432" w:gutter="0"/>
          <w:cols w:space="720"/>
          <w:docGrid w:linePitch="360"/>
        </w:sectPr>
      </w:pPr>
    </w:p>
    <w:p w14:paraId="344AC501" w14:textId="77777777" w:rsidR="00A93A58" w:rsidRDefault="005C59C1">
      <w:pPr>
        <w:pStyle w:val="Heading3"/>
      </w:pPr>
      <w:bookmarkStart w:id="253" w:name="b_section_145"/>
      <w:bookmarkEnd w:id="253"/>
      <w:r>
        <w:rPr>
          <w:b w:val="0"/>
        </w:rPr>
        <w:lastRenderedPageBreak/>
        <w:t>独立与共享窗口</w:t>
      </w:r>
    </w:p>
    <w:p w14:paraId="33748105" w14:textId="77777777" w:rsidR="00A93A58" w:rsidRDefault="005C59C1">
      <w:r>
        <w:t>独立选项允许每个</w:t>
      </w:r>
      <w:r>
        <w:t xml:space="preserve"> ROI/</w:t>
      </w:r>
      <w:r>
        <w:t>区域</w:t>
      </w:r>
      <w:r>
        <w:t>/</w:t>
      </w:r>
      <w:r>
        <w:t>切片各选最佳平台。共享窗先找全局最强有效候选，再在同一窗口重新搜索各区</w:t>
      </w:r>
      <w:r>
        <w:t>/</w:t>
      </w:r>
      <w:r>
        <w:t>角色。</w:t>
      </w:r>
      <w:r>
        <w:t xml:space="preserve">Control </w:t>
      </w:r>
      <w:r>
        <w:t>在共同选时测量，但源窗口仍由响应数据选出。共享时间不把探索选择变成验证性终点。</w:t>
      </w:r>
    </w:p>
    <w:p w14:paraId="17866580" w14:textId="77777777" w:rsidR="00A93A58" w:rsidRDefault="005C59C1">
      <w:r>
        <w:t>窗口端点与帧对齐。正平台时长</w:t>
      </w:r>
      <w:r>
        <w:t xml:space="preserve"> </w:t>
      </w:r>
      <w:r>
        <w:rPr>
          <w:rFonts w:ascii="Consolas" w:hAnsi="Consolas"/>
          <w:sz w:val="20"/>
        </w:rPr>
        <w:t>d</w:t>
      </w:r>
      <w:r>
        <w:t xml:space="preserve"> </w:t>
      </w:r>
      <w:r>
        <w:t>通常使用</w:t>
      </w:r>
      <w:r>
        <w:t xml:space="preserve"> </w:t>
      </w:r>
      <w:r>
        <w:rPr>
          <w:rFonts w:ascii="Consolas" w:hAnsi="Consolas"/>
          <w:sz w:val="20"/>
        </w:rPr>
        <w:t>ceil(d/TR)+1</w:t>
      </w:r>
      <w:r>
        <w:t xml:space="preserve"> </w:t>
      </w:r>
      <w:r>
        <w:t>样本以包含两端。平台等于整个搜索宽度时，将区间内采集样本作为唯一候选。</w:t>
      </w:r>
      <w:r>
        <w:t>0</w:t>
      </w:r>
      <w:r>
        <w:t>时长走整段路径。尤其粗</w:t>
      </w:r>
      <w:r>
        <w:t xml:space="preserve"> TR </w:t>
      </w:r>
      <w:r>
        <w:t>时，阅读实际导出时间。</w:t>
      </w:r>
    </w:p>
    <w:p w14:paraId="19F09A52" w14:textId="77777777" w:rsidR="00A93A58" w:rsidRDefault="005C59C1">
      <w:r>
        <w:rPr>
          <w:b/>
        </w:rPr>
        <w:t>本节小结。</w:t>
      </w:r>
      <w:r>
        <w:rPr>
          <w:b/>
        </w:rPr>
        <w:t xml:space="preserve"> </w:t>
      </w:r>
      <w:r>
        <w:t>独立选项允许每</w:t>
      </w:r>
      <w:r>
        <w:t xml:space="preserve"> ROI/</w:t>
      </w:r>
      <w:r>
        <w:t>区域</w:t>
      </w:r>
      <w:r>
        <w:t>/</w:t>
      </w:r>
      <w:r>
        <w:t>切片不同最佳平台。</w:t>
      </w:r>
    </w:p>
    <w:p w14:paraId="3E5D05D2"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选行检查曲线，再勾选导出；不要把</w:t>
      </w:r>
      <w:r>
        <w:t xml:space="preserve"> ROI </w:t>
      </w:r>
      <w:r>
        <w:t>文件数当动物数。</w:t>
      </w:r>
    </w:p>
    <w:p w14:paraId="11B50E73" w14:textId="77777777" w:rsidR="00A93A58" w:rsidRDefault="00A93A58">
      <w:pPr>
        <w:sectPr w:rsidR="00A93A58">
          <w:headerReference w:type="default" r:id="rId117"/>
          <w:footerReference w:type="default" r:id="rId118"/>
          <w:pgSz w:w="11906" w:h="16838"/>
          <w:pgMar w:top="1368" w:right="1008" w:bottom="1008" w:left="1008" w:header="360" w:footer="432" w:gutter="0"/>
          <w:cols w:space="720"/>
          <w:docGrid w:linePitch="360"/>
        </w:sectPr>
      </w:pPr>
    </w:p>
    <w:p w14:paraId="69F81E5A" w14:textId="77777777" w:rsidR="00A93A58" w:rsidRDefault="005C59C1">
      <w:pPr>
        <w:pStyle w:val="Heading3"/>
      </w:pPr>
      <w:bookmarkStart w:id="254" w:name="b_section_146"/>
      <w:bookmarkEnd w:id="254"/>
      <w:r>
        <w:rPr>
          <w:b w:val="0"/>
        </w:rPr>
        <w:lastRenderedPageBreak/>
        <w:t>候选审阅</w:t>
      </w:r>
    </w:p>
    <w:p w14:paraId="6EB154F5" w14:textId="77777777" w:rsidR="00A93A58" w:rsidRDefault="005C59C1">
      <w:pPr>
        <w:pStyle w:val="FigureCaption"/>
      </w:pPr>
      <w:bookmarkStart w:id="255" w:name="_Toc244191660"/>
      <w:r>
        <w:t>图</w:t>
      </w:r>
      <w:r>
        <w:t xml:space="preserve"> 34. CPu </w:t>
      </w:r>
      <w:r>
        <w:t>区域与对应曲线</w:t>
      </w:r>
      <w:bookmarkStart w:id="256" w:name="b_figure_34"/>
      <w:bookmarkEnd w:id="256"/>
      <w:bookmarkEnd w:id="255"/>
    </w:p>
    <w:p w14:paraId="24153B48" w14:textId="77777777" w:rsidR="00A93A58" w:rsidRDefault="005C59C1">
      <w:pPr>
        <w:spacing w:after="100"/>
        <w:jc w:val="center"/>
      </w:pPr>
      <w:r>
        <w:rPr>
          <w:noProof/>
        </w:rPr>
        <w:drawing>
          <wp:inline distT="0" distB="0" distL="0" distR="0" wp14:anchorId="6753279F" wp14:editId="7C23EA6E">
            <wp:extent cx="9464040" cy="6309360"/>
            <wp:effectExtent l="0" t="0" r="0" b="0"/>
            <wp:docPr id="84" name="Picture 84" descr="Candidate ROIs and tr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candidate_trace_annotated.png"/>
                    <pic:cNvPicPr/>
                  </pic:nvPicPr>
                  <pic:blipFill>
                    <a:blip r:embed="rId119"/>
                    <a:stretch>
                      <a:fillRect/>
                    </a:stretch>
                  </pic:blipFill>
                  <pic:spPr>
                    <a:xfrm>
                      <a:off x="0" y="0"/>
                      <a:ext cx="9464040" cy="6309360"/>
                    </a:xfrm>
                    <a:prstGeom prst="rect">
                      <a:avLst/>
                    </a:prstGeom>
                  </pic:spPr>
                </pic:pic>
              </a:graphicData>
            </a:graphic>
          </wp:inline>
        </w:drawing>
      </w:r>
    </w:p>
    <w:p w14:paraId="5D9011CC" w14:textId="77777777" w:rsidR="00A93A58" w:rsidRDefault="005C59C1">
      <w:r>
        <w:t>Positive-only PSC is displayed from 0 to 100%, with alpha increasing from zero at 25% to full opacity at 30%. This display choice does not change measured PSC and can hide small responses. Only CPu support is included in this display. Target and Control follow the atlas region boundary; their matching time courses remain visible. The selected maxima are exploratory and must not serve as independent confirmatory statistics.</w:t>
      </w:r>
    </w:p>
    <w:p w14:paraId="7B079460" w14:textId="77777777" w:rsidR="00A93A58" w:rsidRDefault="005C59C1">
      <w:r>
        <w:t>控件：</w:t>
      </w:r>
      <w:r>
        <w:t xml:space="preserve">1. </w:t>
      </w:r>
      <w:r>
        <w:t>候选角色轮廓；</w:t>
      </w:r>
      <w:r>
        <w:t xml:space="preserve">2. </w:t>
      </w:r>
      <w:r>
        <w:t>匹配目标</w:t>
      </w:r>
      <w:r>
        <w:t>/</w:t>
      </w:r>
      <w:r>
        <w:t>对照曲线；</w:t>
      </w:r>
      <w:r>
        <w:t xml:space="preserve">3. </w:t>
      </w:r>
      <w:r>
        <w:t>重开搜索修改约束。</w:t>
      </w:r>
    </w:p>
    <w:p w14:paraId="6CD41BD6" w14:textId="77777777" w:rsidR="00A93A58" w:rsidRDefault="00A93A58">
      <w:pPr>
        <w:sectPr w:rsidR="00A93A58">
          <w:headerReference w:type="default" r:id="rId120"/>
          <w:footerReference w:type="default" r:id="rId121"/>
          <w:pgSz w:w="23810" w:h="16838"/>
          <w:pgMar w:top="1368" w:right="1008" w:bottom="1008" w:left="1008" w:header="360" w:footer="432" w:gutter="0"/>
          <w:cols w:space="720"/>
          <w:docGrid w:linePitch="360"/>
        </w:sectPr>
      </w:pPr>
    </w:p>
    <w:p w14:paraId="203CCF6A" w14:textId="77777777" w:rsidR="00A93A58" w:rsidRDefault="005C59C1">
      <w:r>
        <w:lastRenderedPageBreak/>
        <w:t xml:space="preserve">Target/Control </w:t>
      </w:r>
      <w:r>
        <w:t>是同一记录内探索性图像角色。轮廓颜色对应曲线，不是独立对照动物。按对话框说明，图谱搜索可包含上传</w:t>
      </w:r>
      <w:r>
        <w:t xml:space="preserve"> SCM </w:t>
      </w:r>
      <w:r>
        <w:t>显示掩膜外的组织。</w:t>
      </w:r>
    </w:p>
    <w:p w14:paraId="57EDD3EC" w14:textId="77777777" w:rsidR="00A93A58" w:rsidRDefault="005C59C1">
      <w:pPr>
        <w:pStyle w:val="ListParagraph"/>
        <w:ind w:left="317" w:hanging="259"/>
      </w:pPr>
      <w:r>
        <w:t xml:space="preserve">1. </w:t>
      </w:r>
      <w:r>
        <w:t>阅读顶部参数摘要。</w:t>
      </w:r>
    </w:p>
    <w:p w14:paraId="59E7EA56" w14:textId="77777777" w:rsidR="00A93A58" w:rsidRDefault="005C59C1">
      <w:pPr>
        <w:pStyle w:val="ListParagraph"/>
        <w:ind w:left="317" w:hanging="259"/>
      </w:pPr>
      <w:r>
        <w:t xml:space="preserve">2. </w:t>
      </w:r>
      <w:r>
        <w:t>按需以角色、切片范围或时间单位筛选。</w:t>
      </w:r>
    </w:p>
    <w:p w14:paraId="3115CAC5" w14:textId="77777777" w:rsidR="00A93A58" w:rsidRDefault="005C59C1">
      <w:pPr>
        <w:pStyle w:val="ListParagraph"/>
        <w:ind w:left="317" w:hanging="259"/>
      </w:pPr>
      <w:r>
        <w:t xml:space="preserve">3. </w:t>
      </w:r>
      <w:r>
        <w:t>点击候选行，在</w:t>
      </w:r>
      <w:r>
        <w:t xml:space="preserve"> SCM </w:t>
      </w:r>
      <w:r>
        <w:t>检查空间范围与所选区间。</w:t>
      </w:r>
    </w:p>
    <w:p w14:paraId="2C10C621" w14:textId="77777777" w:rsidR="00A93A58" w:rsidRDefault="005C59C1">
      <w:pPr>
        <w:pStyle w:val="ListParagraph"/>
        <w:ind w:left="317" w:hanging="259"/>
      </w:pPr>
      <w:r>
        <w:t xml:space="preserve">4. </w:t>
      </w:r>
      <w:r>
        <w:t>勾选</w:t>
      </w:r>
      <w:r>
        <w:t xml:space="preserve"> </w:t>
      </w:r>
      <w:r>
        <w:rPr>
          <w:b/>
        </w:rPr>
        <w:t>Export</w:t>
      </w:r>
      <w:r>
        <w:rPr>
          <w:b/>
        </w:rPr>
        <w:t>（导出）</w:t>
      </w:r>
      <w:r>
        <w:t xml:space="preserve"> </w:t>
      </w:r>
      <w:r>
        <w:t>复选框仅用于目标</w:t>
      </w:r>
      <w:r>
        <w:t xml:space="preserve"> ROI</w:t>
      </w:r>
      <w:r>
        <w:t>，不应切换当前预览或重读完整影像。</w:t>
      </w:r>
    </w:p>
    <w:p w14:paraId="1A8D9C4F" w14:textId="77777777" w:rsidR="00A93A58" w:rsidRDefault="005C59C1">
      <w:pPr>
        <w:pStyle w:val="ListParagraph"/>
        <w:ind w:left="317" w:hanging="259"/>
      </w:pPr>
      <w:r>
        <w:t xml:space="preserve">5. </w:t>
      </w:r>
      <w:r>
        <w:t>调查很大</w:t>
      </w:r>
      <w:r>
        <w:t xml:space="preserve"> PSC</w:t>
      </w:r>
      <w:r>
        <w:t>；红字警告是审阅提示，不是自动排除规则。</w:t>
      </w:r>
    </w:p>
    <w:p w14:paraId="45B23EA4" w14:textId="77777777" w:rsidR="00A93A58" w:rsidRDefault="005C59C1">
      <w:pPr>
        <w:pStyle w:val="ListParagraph"/>
        <w:ind w:left="317" w:hanging="259"/>
      </w:pPr>
      <w:r>
        <w:t xml:space="preserve">6. </w:t>
      </w:r>
      <w:r>
        <w:t>点击</w:t>
      </w:r>
      <w:r>
        <w:t xml:space="preserve"> </w:t>
      </w:r>
      <w:r>
        <w:rPr>
          <w:b/>
        </w:rPr>
        <w:t>Edit export note...</w:t>
      </w:r>
      <w:r>
        <w:rPr>
          <w:b/>
        </w:rPr>
        <w:t>（编辑导出备注）</w:t>
      </w:r>
      <w:r>
        <w:t xml:space="preserve"> </w:t>
      </w:r>
      <w:r>
        <w:t>并描述解剖、采集问题、选择依据或方案偏离。</w:t>
      </w:r>
    </w:p>
    <w:p w14:paraId="6219FF67" w14:textId="77777777" w:rsidR="00A93A58" w:rsidRDefault="005C59C1">
      <w:pPr>
        <w:pStyle w:val="ListParagraph"/>
        <w:ind w:left="317" w:hanging="259"/>
      </w:pPr>
      <w:r>
        <w:t xml:space="preserve">7. </w:t>
      </w:r>
      <w:r>
        <w:t>根据后续观察单位选择单独</w:t>
      </w:r>
      <w:r>
        <w:t xml:space="preserve"> ROI TXT </w:t>
      </w:r>
      <w:r>
        <w:t>或按角色包。</w:t>
      </w:r>
    </w:p>
    <w:p w14:paraId="1A680CDA" w14:textId="77777777" w:rsidR="00A93A58" w:rsidRDefault="005C59C1">
      <w:r>
        <w:rPr>
          <w:b/>
        </w:rPr>
        <w:t>本节小结。</w:t>
      </w:r>
      <w:r>
        <w:rPr>
          <w:b/>
        </w:rPr>
        <w:t xml:space="preserve"> </w:t>
      </w:r>
      <w:r>
        <w:t xml:space="preserve">Target/Control </w:t>
      </w:r>
      <w:r>
        <w:t>是同一记录内探索性图像角色。</w:t>
      </w:r>
    </w:p>
    <w:p w14:paraId="24C1D965"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选行检查曲线，再勾选导出；不要把</w:t>
      </w:r>
      <w:r>
        <w:t xml:space="preserve"> ROI </w:t>
      </w:r>
      <w:r>
        <w:t>文件数当动物数。</w:t>
      </w:r>
    </w:p>
    <w:p w14:paraId="3BBDB522" w14:textId="77777777" w:rsidR="00A93A58" w:rsidRDefault="005C59C1">
      <w:pPr>
        <w:pStyle w:val="Heading3"/>
      </w:pPr>
      <w:bookmarkStart w:id="257" w:name="b_section_147"/>
      <w:bookmarkEnd w:id="257"/>
      <w:r>
        <w:rPr>
          <w:b w:val="0"/>
        </w:rPr>
        <w:t>按角色集合数学</w:t>
      </w:r>
    </w:p>
    <w:p w14:paraId="77DAB117" w14:textId="77777777" w:rsidR="00A93A58" w:rsidRDefault="005C59C1">
      <w:pPr>
        <w:keepNext/>
      </w:pPr>
      <w:r>
        <w:t>公式（</w:t>
      </w:r>
      <w:r>
        <w:t>26</w:t>
      </w:r>
      <w:r>
        <w:t>）</w:t>
      </w:r>
    </w:p>
    <w:p w14:paraId="1BC8B419" w14:textId="77777777" w:rsidR="00A93A58" w:rsidRDefault="005C59C1">
      <w:pPr>
        <w:jc w:val="center"/>
      </w:pPr>
      <w:r>
        <w:rPr>
          <w:noProof/>
        </w:rPr>
        <w:drawing>
          <wp:inline distT="0" distB="0" distL="0" distR="0" wp14:anchorId="08E57ED7" wp14:editId="673FC1C3">
            <wp:extent cx="6126480" cy="167503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6.png"/>
                    <pic:cNvPicPr/>
                  </pic:nvPicPr>
                  <pic:blipFill>
                    <a:blip r:embed="rId122"/>
                    <a:stretch>
                      <a:fillRect/>
                    </a:stretch>
                  </pic:blipFill>
                  <pic:spPr>
                    <a:xfrm>
                      <a:off x="0" y="0"/>
                      <a:ext cx="6126480" cy="1675030"/>
                    </a:xfrm>
                    <a:prstGeom prst="rect">
                      <a:avLst/>
                    </a:prstGeom>
                  </pic:spPr>
                </pic:pic>
              </a:graphicData>
            </a:graphic>
          </wp:inline>
        </w:drawing>
      </w:r>
    </w:p>
    <w:p w14:paraId="7DB1D68E" w14:textId="77777777" w:rsidR="00A93A58" w:rsidRDefault="005C59C1">
      <w:r>
        <w:rPr>
          <w:b/>
        </w:rPr>
        <w:t>变量与解释。</w:t>
      </w:r>
      <w:r>
        <w:t xml:space="preserve"> N </w:t>
      </w:r>
      <w:r>
        <w:t>为一个角色所选</w:t>
      </w:r>
      <w:r>
        <w:t xml:space="preserve"> ROI </w:t>
      </w:r>
      <w:r>
        <w:t>曲线数；</w:t>
      </w:r>
      <w:r>
        <w:t xml:space="preserve">ROI_i(t) </w:t>
      </w:r>
      <w:r>
        <w:t>为兼容网格上的第</w:t>
      </w:r>
      <w:r>
        <w:t xml:space="preserve"> i </w:t>
      </w:r>
      <w:r>
        <w:t>条曲线。集合为等权均值。同一记录的</w:t>
      </w:r>
      <w:r>
        <w:t xml:space="preserve"> ROI </w:t>
      </w:r>
      <w:r>
        <w:t>数</w:t>
      </w:r>
      <w:r>
        <w:t xml:space="preserve"> N </w:t>
      </w:r>
      <w:r>
        <w:t>不是独立动物数。</w:t>
      </w:r>
    </w:p>
    <w:p w14:paraId="2A80FD9F" w14:textId="77777777" w:rsidR="00A93A58" w:rsidRDefault="005C59C1">
      <w:r>
        <w:t>集合中每</w:t>
      </w:r>
      <w:r>
        <w:t xml:space="preserve"> ROI </w:t>
      </w:r>
      <w:r>
        <w:t>等权。单</w:t>
      </w:r>
      <w:r>
        <w:t xml:space="preserve"> ROI </w:t>
      </w:r>
      <w:r>
        <w:t>曲线平均固定体素范围，集合不会再按</w:t>
      </w:r>
      <w:r>
        <w:t xml:space="preserve"> ROI </w:t>
      </w:r>
      <w:r>
        <w:t>大小加权。集合曲线最大值不一定等于各成员独立最大值平均。</w:t>
      </w:r>
    </w:p>
    <w:p w14:paraId="318E964D" w14:textId="77777777" w:rsidR="00A93A58" w:rsidRDefault="005C59C1">
      <w:r>
        <w:rPr>
          <w:b/>
        </w:rPr>
        <w:lastRenderedPageBreak/>
        <w:t>本节小结。</w:t>
      </w:r>
      <w:r>
        <w:rPr>
          <w:b/>
        </w:rPr>
        <w:t xml:space="preserve"> </w:t>
      </w:r>
      <w:r>
        <w:t>集合中每个所选</w:t>
      </w:r>
      <w:r>
        <w:t xml:space="preserve"> ROI </w:t>
      </w:r>
      <w:r>
        <w:t>权重相等。</w:t>
      </w:r>
    </w:p>
    <w:p w14:paraId="4628E422"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选行检查曲线，再勾选导出；不要把</w:t>
      </w:r>
      <w:r>
        <w:t xml:space="preserve"> ROI </w:t>
      </w:r>
      <w:r>
        <w:t>文件数当动物数。</w:t>
      </w:r>
    </w:p>
    <w:p w14:paraId="29C4D63A" w14:textId="77777777" w:rsidR="00A93A58" w:rsidRDefault="005C59C1">
      <w:pPr>
        <w:pStyle w:val="Heading3"/>
      </w:pPr>
      <w:bookmarkStart w:id="258" w:name="b_section_148"/>
      <w:bookmarkEnd w:id="258"/>
      <w:r>
        <w:rPr>
          <w:b w:val="0"/>
        </w:rPr>
        <w:t>应保留的文件</w:t>
      </w:r>
    </w:p>
    <w:p w14:paraId="7F5B3BCB" w14:textId="77777777" w:rsidR="00A93A58" w:rsidRDefault="005C59C1">
      <w:r>
        <w:t>文件包每角色配对提供</w:t>
      </w:r>
      <w:r>
        <w:t xml:space="preserve"> </w:t>
      </w:r>
      <w:r>
        <w:rPr>
          <w:rFonts w:ascii="Consolas" w:hAnsi="Consolas"/>
          <w:sz w:val="20"/>
        </w:rPr>
        <w:t>allROIs</w:t>
      </w:r>
      <w:r>
        <w:t xml:space="preserve"> </w:t>
      </w:r>
      <w:r>
        <w:t>与</w:t>
      </w:r>
      <w:r>
        <w:t xml:space="preserve"> </w:t>
      </w:r>
      <w:r>
        <w:rPr>
          <w:rFonts w:ascii="Consolas" w:hAnsi="Consolas"/>
          <w:sz w:val="20"/>
        </w:rPr>
        <w:t>mean</w:t>
      </w:r>
      <w:r>
        <w:t xml:space="preserve"> TXT </w:t>
      </w:r>
      <w:r>
        <w:t>导出。两者第</w:t>
      </w:r>
      <w:r>
        <w:t>3</w:t>
      </w:r>
      <w:r>
        <w:t>列均为相同集合</w:t>
      </w:r>
      <w:r>
        <w:t xml:space="preserve"> PSC</w:t>
      </w:r>
      <w:r>
        <w:t>，</w:t>
      </w:r>
      <w:r>
        <w:t xml:space="preserve">allROIs </w:t>
      </w:r>
      <w:r>
        <w:t>另含每成员曲线。</w:t>
      </w:r>
      <w:r>
        <w:t xml:space="preserve"> </w:t>
      </w:r>
      <w:r>
        <w:rPr>
          <w:rFonts w:ascii="Consolas" w:hAnsi="Consolas"/>
          <w:sz w:val="20"/>
        </w:rPr>
        <w:t>Analysis_Parameters.txt</w:t>
      </w:r>
      <w:r>
        <w:t xml:space="preserve"> </w:t>
      </w:r>
      <w:r>
        <w:t>记录搜索设置。</w:t>
      </w:r>
      <w:r>
        <w:t xml:space="preserve"> </w:t>
      </w:r>
      <w:r>
        <w:rPr>
          <w:rFonts w:ascii="Consolas" w:hAnsi="Consolas"/>
          <w:sz w:val="20"/>
        </w:rPr>
        <w:t>note.txt</w:t>
      </w:r>
      <w:r>
        <w:t xml:space="preserve"> </w:t>
      </w:r>
      <w:r>
        <w:t>保存可编辑人工备注。外部基线载荷位于相邻</w:t>
      </w:r>
      <w:r>
        <w:t xml:space="preserve"> MAT </w:t>
      </w:r>
      <w:r>
        <w:t>配套文件。保持整目录一起；已有用户备注不覆盖，单独导出也有集合特定备注。</w:t>
      </w:r>
    </w:p>
    <w:p w14:paraId="6A11DAF2" w14:textId="77777777" w:rsidR="00A93A58" w:rsidRDefault="005C59C1">
      <w:r>
        <w:rPr>
          <w:b/>
        </w:rPr>
        <w:t>本节小结。</w:t>
      </w:r>
      <w:r>
        <w:rPr>
          <w:b/>
        </w:rPr>
        <w:t xml:space="preserve"> </w:t>
      </w:r>
      <w:r>
        <w:t>文件包每角色配对提供</w:t>
      </w:r>
      <w:r>
        <w:t xml:space="preserve"> allROIs </w:t>
      </w:r>
      <w:r>
        <w:t>与</w:t>
      </w:r>
      <w:r>
        <w:t xml:space="preserve"> mean TXT </w:t>
      </w:r>
      <w:r>
        <w:t>导出。</w:t>
      </w:r>
    </w:p>
    <w:p w14:paraId="4A096E06"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选行检查曲线，再勾选导出；不要把</w:t>
      </w:r>
      <w:r>
        <w:t xml:space="preserve"> ROI </w:t>
      </w:r>
      <w:r>
        <w:t>文件数当动物数。</w:t>
      </w:r>
    </w:p>
    <w:p w14:paraId="66CEBC89" w14:textId="77777777" w:rsidR="00A93A58" w:rsidRDefault="005C59C1">
      <w:pPr>
        <w:pStyle w:val="Heading3"/>
      </w:pPr>
      <w:bookmarkStart w:id="259" w:name="b_section_149"/>
      <w:bookmarkEnd w:id="259"/>
      <w:r>
        <w:rPr>
          <w:b w:val="0"/>
        </w:rPr>
        <w:t xml:space="preserve">Group Analysis </w:t>
      </w:r>
      <w:r>
        <w:rPr>
          <w:b w:val="0"/>
        </w:rPr>
        <w:t>规则</w:t>
      </w:r>
    </w:p>
    <w:p w14:paraId="2423C43D" w14:textId="77777777" w:rsidR="00A93A58" w:rsidRDefault="005C59C1">
      <w:r>
        <w:t>每记录</w:t>
      </w:r>
      <w:r>
        <w:t>/</w:t>
      </w:r>
      <w:r>
        <w:t>角色仅载入</w:t>
      </w:r>
      <w:r>
        <w:t xml:space="preserve"> mean </w:t>
      </w:r>
      <w:r>
        <w:t>或</w:t>
      </w:r>
      <w:r>
        <w:t xml:space="preserve"> allROIs </w:t>
      </w:r>
      <w:r>
        <w:t>之一。重复成员列不是额外独立动物。一个动物多个扫描</w:t>
      </w:r>
      <w:r>
        <w:t>/</w:t>
      </w:r>
      <w:r>
        <w:t>角色时，按设计选择配对、重复测量或聚合。文件数不等于生物重复数。</w:t>
      </w:r>
    </w:p>
    <w:p w14:paraId="0B2C244A" w14:textId="77777777" w:rsidR="00A93A58" w:rsidRDefault="005C59C1">
      <w:r>
        <w:rPr>
          <w:b/>
        </w:rPr>
        <w:t>源文件：</w:t>
      </w:r>
      <w:r>
        <w:t xml:space="preserve"> </w:t>
      </w:r>
      <w:r>
        <w:rPr>
          <w:rFonts w:ascii="Consolas" w:hAnsi="Consolas"/>
          <w:sz w:val="20"/>
        </w:rPr>
        <w:t>scmExportROIBundles.m</w:t>
      </w:r>
      <w:r>
        <w:t>、</w:t>
      </w:r>
      <w:r>
        <w:t xml:space="preserve"> </w:t>
      </w:r>
      <w:r>
        <w:rPr>
          <w:rFonts w:ascii="Consolas" w:hAnsi="Consolas"/>
          <w:sz w:val="20"/>
        </w:rPr>
        <w:t>scmExportSearchParameters.m</w:t>
      </w:r>
      <w:r>
        <w:t>、</w:t>
      </w:r>
      <w:r>
        <w:t xml:space="preserve"> </w:t>
      </w:r>
      <w:r>
        <w:rPr>
          <w:rFonts w:ascii="Consolas" w:hAnsi="Consolas"/>
          <w:sz w:val="20"/>
        </w:rPr>
        <w:t>scmExportNote.m</w:t>
      </w:r>
      <w:r>
        <w:t>、</w:t>
      </w:r>
      <w:r>
        <w:t xml:space="preserve"> </w:t>
      </w:r>
      <w:r>
        <w:rPr>
          <w:rFonts w:ascii="Consolas" w:hAnsi="Consolas"/>
          <w:sz w:val="20"/>
        </w:rPr>
        <w:t>scmCompactROIAudit.m</w:t>
      </w:r>
      <w:r>
        <w:t>、</w:t>
      </w:r>
      <w:r>
        <w:t xml:space="preserve"> </w:t>
      </w:r>
      <w:r>
        <w:rPr>
          <w:rFonts w:ascii="Consolas" w:hAnsi="Consolas"/>
          <w:sz w:val="20"/>
        </w:rPr>
        <w:t>fusiSCMEnsembleHeader.m</w:t>
      </w:r>
      <w:r>
        <w:t>。</w:t>
      </w:r>
    </w:p>
    <w:p w14:paraId="3778F357" w14:textId="77777777" w:rsidR="00A93A58" w:rsidRDefault="005C59C1">
      <w:r>
        <w:rPr>
          <w:b/>
        </w:rPr>
        <w:t>本节与本章小结。</w:t>
      </w:r>
      <w:r>
        <w:rPr>
          <w:b/>
        </w:rPr>
        <w:t xml:space="preserve"> </w:t>
      </w:r>
      <w:r>
        <w:t>每记录</w:t>
      </w:r>
      <w:r>
        <w:t>/</w:t>
      </w:r>
      <w:r>
        <w:t>角色仅载入</w:t>
      </w:r>
      <w:r>
        <w:t xml:space="preserve"> mean </w:t>
      </w:r>
      <w:r>
        <w:t>或</w:t>
      </w:r>
      <w:r>
        <w:t xml:space="preserve"> allROIs </w:t>
      </w:r>
      <w:r>
        <w:t>之一。选行审阅曲线，另勾导出；不要把</w:t>
      </w:r>
      <w:r>
        <w:t xml:space="preserve"> ROI </w:t>
      </w:r>
      <w:r>
        <w:t>文件当动物。</w:t>
      </w:r>
    </w:p>
    <w:p w14:paraId="361C1CE2"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选行检查曲线，再勾选导出；不要把</w:t>
      </w:r>
      <w:r>
        <w:t xml:space="preserve"> ROI </w:t>
      </w:r>
      <w:r>
        <w:t>文件数当动物数。</w:t>
      </w:r>
    </w:p>
    <w:p w14:paraId="6F8CE07E" w14:textId="77777777" w:rsidR="00A93A58" w:rsidRDefault="00A93A58">
      <w:pPr>
        <w:sectPr w:rsidR="00A93A58">
          <w:headerReference w:type="default" r:id="rId123"/>
          <w:footerReference w:type="default" r:id="rId124"/>
          <w:pgSz w:w="11906" w:h="16838"/>
          <w:pgMar w:top="1368" w:right="1008" w:bottom="1008" w:left="1008" w:header="360" w:footer="432" w:gutter="0"/>
          <w:cols w:space="720"/>
          <w:docGrid w:linePitch="360"/>
        </w:sectPr>
      </w:pPr>
    </w:p>
    <w:p w14:paraId="0A8D2C2D" w14:textId="77777777" w:rsidR="00A93A58" w:rsidRDefault="005C59C1">
      <w:pPr>
        <w:pStyle w:val="Heading2"/>
      </w:pPr>
      <w:bookmarkStart w:id="260" w:name="b_section_150"/>
      <w:bookmarkStart w:id="261" w:name="_Toc244191588"/>
      <w:bookmarkEnd w:id="260"/>
      <w:r>
        <w:rPr>
          <w:b w:val="0"/>
        </w:rPr>
        <w:lastRenderedPageBreak/>
        <w:t>24. Video GUI</w:t>
      </w:r>
      <w:r>
        <w:rPr>
          <w:b w:val="0"/>
        </w:rPr>
        <w:t>：影像、解剖与叠加层</w:t>
      </w:r>
      <w:bookmarkEnd w:id="261"/>
    </w:p>
    <w:p w14:paraId="64E46B20" w14:textId="77777777" w:rsidR="00A93A58" w:rsidRDefault="005C59C1">
      <w:pPr>
        <w:pStyle w:val="FigureCaption"/>
      </w:pPr>
      <w:bookmarkStart w:id="262" w:name="_Toc244191661"/>
      <w:r>
        <w:t>图</w:t>
      </w:r>
      <w:r>
        <w:t xml:space="preserve"> 35. </w:t>
      </w:r>
      <w:r>
        <w:t>正信号变化影像</w:t>
      </w:r>
      <w:bookmarkStart w:id="263" w:name="b_figure_35"/>
      <w:bookmarkEnd w:id="263"/>
      <w:bookmarkEnd w:id="262"/>
    </w:p>
    <w:p w14:paraId="29EE8DFB" w14:textId="77777777" w:rsidR="00A93A58" w:rsidRDefault="005C59C1">
      <w:pPr>
        <w:spacing w:after="100"/>
        <w:jc w:val="center"/>
      </w:pPr>
      <w:r>
        <w:rPr>
          <w:noProof/>
        </w:rPr>
        <w:drawing>
          <wp:inline distT="0" distB="0" distL="0" distR="0" wp14:anchorId="13F956DF" wp14:editId="5F86543E">
            <wp:extent cx="9464040" cy="6309360"/>
            <wp:effectExtent l="0" t="0" r="0" b="0"/>
            <wp:docPr id="88" name="Picture 88" descr="Video GUI（视频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deo_2d.png"/>
                    <pic:cNvPicPr/>
                  </pic:nvPicPr>
                  <pic:blipFill>
                    <a:blip r:embed="rId125"/>
                    <a:stretch>
                      <a:fillRect/>
                    </a:stretch>
                  </pic:blipFill>
                  <pic:spPr>
                    <a:xfrm>
                      <a:off x="0" y="0"/>
                      <a:ext cx="9464040" cy="6309360"/>
                    </a:xfrm>
                    <a:prstGeom prst="rect">
                      <a:avLst/>
                    </a:prstGeom>
                  </pic:spPr>
                </pic:pic>
              </a:graphicData>
            </a:graphic>
          </wp:inline>
        </w:drawing>
      </w:r>
    </w:p>
    <w:p w14:paraId="3FC9AA7A" w14:textId="77777777" w:rsidR="00A93A58" w:rsidRDefault="005C59C1">
      <w:r>
        <w:t>Positive-only PSC is displayed from 0 to 100%, with alpha increasing from zero at 25% to full opacity at 30%. This display choice does not change measured PSC and can hide small responses. The frame selector and time label identify the acquired time; the background preserves Doppler anatomy.</w:t>
      </w:r>
    </w:p>
    <w:p w14:paraId="369DF16C" w14:textId="77777777" w:rsidR="00A93A58" w:rsidRDefault="00A93A58">
      <w:pPr>
        <w:sectPr w:rsidR="00A93A58">
          <w:headerReference w:type="default" r:id="rId126"/>
          <w:footerReference w:type="default" r:id="rId127"/>
          <w:pgSz w:w="23810" w:h="16838"/>
          <w:pgMar w:top="1368" w:right="1008" w:bottom="1008" w:left="1008" w:header="360" w:footer="432" w:gutter="0"/>
          <w:cols w:space="720"/>
          <w:docGrid w:linePitch="360"/>
        </w:sectPr>
      </w:pPr>
    </w:p>
    <w:p w14:paraId="644393AC" w14:textId="77777777" w:rsidR="00A93A58" w:rsidRDefault="005C59C1">
      <w:r>
        <w:lastRenderedPageBreak/>
        <w:t xml:space="preserve">Video GUI </w:t>
      </w:r>
      <w:r>
        <w:t>将随时间变化</w:t>
      </w:r>
      <w:r>
        <w:t xml:space="preserve"> PSC </w:t>
      </w:r>
      <w:r>
        <w:t>叠加在所选解剖上。原始</w:t>
      </w:r>
      <w:r>
        <w:t xml:space="preserve"> Time-Course Viewer </w:t>
      </w:r>
      <w:r>
        <w:t>是不同界面。背景漂亮而</w:t>
      </w:r>
      <w:r>
        <w:t xml:space="preserve"> Raw Intensity </w:t>
      </w:r>
      <w:r>
        <w:t>差，可能是不同显示原因，本身不证明均值恢复失败。</w:t>
      </w:r>
    </w:p>
    <w:p w14:paraId="0F852CB7" w14:textId="77777777" w:rsidR="00A93A58" w:rsidRDefault="005C59C1">
      <w:pPr>
        <w:pStyle w:val="Heading3"/>
      </w:pPr>
      <w:bookmarkStart w:id="264" w:name="b_section_151"/>
      <w:bookmarkEnd w:id="264"/>
      <w:r>
        <w:rPr>
          <w:b w:val="0"/>
        </w:rPr>
        <w:t>基本顺序</w:t>
      </w:r>
    </w:p>
    <w:p w14:paraId="03112C4B" w14:textId="77777777" w:rsidR="00A93A58" w:rsidRDefault="005C59C1">
      <w:pPr>
        <w:pStyle w:val="ListParagraph"/>
        <w:ind w:left="317" w:hanging="259"/>
      </w:pPr>
      <w:r>
        <w:t xml:space="preserve">1. </w:t>
      </w:r>
      <w:r>
        <w:t>打开</w:t>
      </w:r>
      <w:r>
        <w:t xml:space="preserve"> </w:t>
      </w:r>
      <w:r>
        <w:rPr>
          <w:b/>
        </w:rPr>
        <w:t>Video GUI</w:t>
      </w:r>
      <w:r>
        <w:rPr>
          <w:b/>
        </w:rPr>
        <w:t>（视频界面）</w:t>
      </w:r>
      <w:r>
        <w:t xml:space="preserve"> </w:t>
      </w:r>
      <w:r>
        <w:t>，从所选</w:t>
      </w:r>
      <w:r>
        <w:t xml:space="preserve"> Studio </w:t>
      </w:r>
      <w:r>
        <w:t>数据集打开。</w:t>
      </w:r>
    </w:p>
    <w:p w14:paraId="44DCFB7C" w14:textId="77777777" w:rsidR="00A93A58" w:rsidRDefault="005C59C1">
      <w:pPr>
        <w:pStyle w:val="ListParagraph"/>
        <w:ind w:left="317" w:hanging="259"/>
      </w:pPr>
      <w:r>
        <w:t xml:space="preserve">2. </w:t>
      </w:r>
      <w:r>
        <w:t>确认基线与分析</w:t>
      </w:r>
      <w:r>
        <w:t xml:space="preserve"> TR</w:t>
      </w:r>
      <w:r>
        <w:t>。</w:t>
      </w:r>
    </w:p>
    <w:p w14:paraId="6CA88D67" w14:textId="77777777" w:rsidR="00A93A58" w:rsidRDefault="005C59C1">
      <w:pPr>
        <w:pStyle w:val="ListParagraph"/>
        <w:ind w:left="317" w:hanging="259"/>
      </w:pPr>
      <w:r>
        <w:t xml:space="preserve">3. </w:t>
      </w:r>
      <w:r>
        <w:t>在</w:t>
      </w:r>
      <w:r>
        <w:t xml:space="preserve"> Overlay </w:t>
      </w:r>
      <w:r>
        <w:t>选符号、色域、阈值、</w:t>
      </w:r>
      <w:r>
        <w:t xml:space="preserve">alpha </w:t>
      </w:r>
      <w:r>
        <w:t>与可选平滑。</w:t>
      </w:r>
    </w:p>
    <w:p w14:paraId="19459298" w14:textId="77777777" w:rsidR="00A93A58" w:rsidRDefault="005C59C1">
      <w:pPr>
        <w:pStyle w:val="ListParagraph"/>
        <w:ind w:left="317" w:hanging="259"/>
      </w:pPr>
      <w:r>
        <w:t xml:space="preserve">4. </w:t>
      </w:r>
      <w:r>
        <w:t>播放前逐帧检查基线、事件与恢复期。</w:t>
      </w:r>
    </w:p>
    <w:p w14:paraId="1D159388" w14:textId="77777777" w:rsidR="00A93A58" w:rsidRDefault="005C59C1">
      <w:pPr>
        <w:pStyle w:val="ListParagraph"/>
        <w:ind w:left="317" w:hanging="259"/>
      </w:pPr>
      <w:r>
        <w:t xml:space="preserve">5. </w:t>
      </w:r>
      <w:r>
        <w:t>在</w:t>
      </w:r>
      <w:r>
        <w:t xml:space="preserve"> Underlay </w:t>
      </w:r>
      <w:r>
        <w:t>选解剖来源与模式；亮度</w:t>
      </w:r>
      <w:r>
        <w:t>/</w:t>
      </w:r>
      <w:r>
        <w:t>对比度</w:t>
      </w:r>
      <w:r>
        <w:t xml:space="preserve">/gamma </w:t>
      </w:r>
      <w:r>
        <w:t>改变解剖呈现。</w:t>
      </w:r>
    </w:p>
    <w:p w14:paraId="5FC998BA" w14:textId="77777777" w:rsidR="00A93A58" w:rsidRDefault="005C59C1">
      <w:pPr>
        <w:pStyle w:val="ListParagraph"/>
        <w:ind w:left="317" w:hanging="259"/>
      </w:pPr>
      <w:r>
        <w:t xml:space="preserve">6. </w:t>
      </w:r>
      <w:r>
        <w:t>需要时载入新背景或保存图谱，再核查对齐。</w:t>
      </w:r>
    </w:p>
    <w:p w14:paraId="53F50CFB" w14:textId="77777777" w:rsidR="00A93A58" w:rsidRDefault="005C59C1">
      <w:pPr>
        <w:pStyle w:val="ListParagraph"/>
        <w:ind w:left="317" w:hanging="259"/>
      </w:pPr>
      <w:r>
        <w:t xml:space="preserve">7. </w:t>
      </w:r>
      <w:r>
        <w:t>理解范围、时间与颜色后再用</w:t>
      </w:r>
      <w:r>
        <w:t xml:space="preserve"> Save MP4</w:t>
      </w:r>
      <w:r>
        <w:t>。</w:t>
      </w:r>
    </w:p>
    <w:p w14:paraId="7AFFEB39" w14:textId="77777777" w:rsidR="00A93A58" w:rsidRDefault="005C59C1">
      <w:r>
        <w:rPr>
          <w:b/>
        </w:rPr>
        <w:t>本节小结。</w:t>
      </w:r>
      <w:r>
        <w:rPr>
          <w:b/>
        </w:rPr>
        <w:t xml:space="preserve"> </w:t>
      </w:r>
      <w:r>
        <w:t>比较时共享符号、百分比限值与透明度；先检查短视频导出。</w:t>
      </w:r>
    </w:p>
    <w:p w14:paraId="46EFD514"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比较时共享符号、百分比限值与透明度；先检查短视频导出。</w:t>
      </w:r>
    </w:p>
    <w:p w14:paraId="79CE4557" w14:textId="77777777" w:rsidR="00A93A58" w:rsidRDefault="00A93A58">
      <w:pPr>
        <w:sectPr w:rsidR="00A93A58">
          <w:headerReference w:type="default" r:id="rId128"/>
          <w:footerReference w:type="default" r:id="rId129"/>
          <w:pgSz w:w="11906" w:h="16838"/>
          <w:pgMar w:top="1368" w:right="1008" w:bottom="1008" w:left="1008" w:header="360" w:footer="432" w:gutter="0"/>
          <w:cols w:space="720"/>
          <w:docGrid w:linePitch="360"/>
        </w:sectPr>
      </w:pPr>
    </w:p>
    <w:p w14:paraId="79471C14" w14:textId="77777777" w:rsidR="00A93A58" w:rsidRDefault="005C59C1">
      <w:pPr>
        <w:pStyle w:val="Heading3"/>
      </w:pPr>
      <w:bookmarkStart w:id="265" w:name="b_section_152"/>
      <w:bookmarkEnd w:id="265"/>
      <w:r>
        <w:rPr>
          <w:b w:val="0"/>
        </w:rPr>
        <w:lastRenderedPageBreak/>
        <w:t>载入图谱与背景</w:t>
      </w:r>
    </w:p>
    <w:p w14:paraId="380D26AC" w14:textId="77777777" w:rsidR="00A93A58" w:rsidRDefault="005C59C1">
      <w:pPr>
        <w:pStyle w:val="FigureCaption"/>
      </w:pPr>
      <w:bookmarkStart w:id="266" w:name="_Toc244191662"/>
      <w:r>
        <w:t>图</w:t>
      </w:r>
      <w:r>
        <w:t xml:space="preserve"> 36. Video </w:t>
      </w:r>
      <w:r>
        <w:t>解剖与</w:t>
      </w:r>
      <w:r>
        <w:t xml:space="preserve"> alpha </w:t>
      </w:r>
      <w:r>
        <w:t>控件</w:t>
      </w:r>
      <w:bookmarkStart w:id="267" w:name="b_figure_36"/>
      <w:bookmarkEnd w:id="267"/>
      <w:bookmarkEnd w:id="266"/>
    </w:p>
    <w:p w14:paraId="6B91749D" w14:textId="77777777" w:rsidR="00A93A58" w:rsidRDefault="005C59C1">
      <w:pPr>
        <w:spacing w:after="100"/>
        <w:jc w:val="center"/>
      </w:pPr>
      <w:r>
        <w:rPr>
          <w:noProof/>
        </w:rPr>
        <w:drawing>
          <wp:inline distT="0" distB="0" distL="0" distR="0" wp14:anchorId="3F5AC74F" wp14:editId="189CF40C">
            <wp:extent cx="9464040" cy="6309360"/>
            <wp:effectExtent l="0" t="0" r="0" b="0"/>
            <wp:docPr id="91" name="Picture 91" descr="Video underlay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deo_underlay_controls_annotated.png"/>
                    <pic:cNvPicPr/>
                  </pic:nvPicPr>
                  <pic:blipFill>
                    <a:blip r:embed="rId130"/>
                    <a:stretch>
                      <a:fillRect/>
                    </a:stretch>
                  </pic:blipFill>
                  <pic:spPr>
                    <a:xfrm>
                      <a:off x="0" y="0"/>
                      <a:ext cx="9464040" cy="6309360"/>
                    </a:xfrm>
                    <a:prstGeom prst="rect">
                      <a:avLst/>
                    </a:prstGeom>
                  </pic:spPr>
                </pic:pic>
              </a:graphicData>
            </a:graphic>
          </wp:inline>
        </w:drawing>
      </w:r>
    </w:p>
    <w:p w14:paraId="4633ACF6" w14:textId="77777777" w:rsidR="00A93A58" w:rsidRDefault="005C59C1">
      <w:r>
        <w:t>Positive-only PSC is displayed from 0 to 100%, with alpha increasing from zero at 25% to full opacity at 30%. This display choice does not change measured PSC and can hide small responses. Load new underlay and Load atlas replace anatomical context; the alpha ramp is set in Overlay. Keep these settings fixed for a visual comparison.</w:t>
      </w:r>
    </w:p>
    <w:p w14:paraId="477F3202" w14:textId="77777777" w:rsidR="00A93A58" w:rsidRDefault="005C59C1">
      <w:r>
        <w:t>控件：</w:t>
      </w:r>
      <w:r>
        <w:t xml:space="preserve">1. </w:t>
      </w:r>
      <w:r>
        <w:t>打开</w:t>
      </w:r>
      <w:r>
        <w:t xml:space="preserve"> Underlay</w:t>
      </w:r>
      <w:r>
        <w:t>；</w:t>
      </w:r>
      <w:r>
        <w:t xml:space="preserve">2. </w:t>
      </w:r>
      <w:r>
        <w:t>保存图谱显示模式；</w:t>
      </w:r>
      <w:r>
        <w:t xml:space="preserve">3. </w:t>
      </w:r>
      <w:r>
        <w:t>新背景；</w:t>
      </w:r>
      <w:r>
        <w:t xml:space="preserve">4. </w:t>
      </w:r>
      <w:r>
        <w:t>匹配图谱包；</w:t>
      </w:r>
      <w:r>
        <w:t xml:space="preserve">5. </w:t>
      </w:r>
      <w:r>
        <w:t>恢复原生几何。</w:t>
      </w:r>
    </w:p>
    <w:p w14:paraId="75AE4BFE" w14:textId="77777777" w:rsidR="00A93A58" w:rsidRDefault="005C59C1">
      <w:r>
        <w:rPr>
          <w:b/>
        </w:rPr>
        <w:t>LOAD ATLAS</w:t>
      </w:r>
      <w:r>
        <w:rPr>
          <w:b/>
        </w:rPr>
        <w:t>（载入图谱）</w:t>
      </w:r>
      <w:r>
        <w:t xml:space="preserve"> </w:t>
      </w:r>
      <w:r>
        <w:t>提供保存文件或配准文件夹。</w:t>
      </w:r>
      <w:r>
        <w:t xml:space="preserve"> </w:t>
      </w:r>
      <w:r>
        <w:rPr>
          <w:b/>
        </w:rPr>
        <w:t>LOAD NEW UNDERLAY</w:t>
      </w:r>
      <w:r>
        <w:rPr>
          <w:b/>
        </w:rPr>
        <w:t>（载入新背景）</w:t>
      </w:r>
      <w:r>
        <w:t xml:space="preserve"> </w:t>
      </w:r>
      <w:r>
        <w:t>打开支持背景文件。两者均查询当前记录配准，识别保存</w:t>
      </w:r>
      <w:r>
        <w:t>2D Slice</w:t>
      </w:r>
      <w:r>
        <w:t>包与支持电机</w:t>
      </w:r>
      <w:r>
        <w:t>/3D</w:t>
      </w:r>
      <w:r>
        <w:t>包。</w:t>
      </w:r>
      <w:r>
        <w:t xml:space="preserve">Atlas underlay </w:t>
      </w:r>
      <w:r>
        <w:t>菜单切换包中可用解剖模式。</w:t>
      </w:r>
    </w:p>
    <w:p w14:paraId="3AA6443D" w14:textId="77777777" w:rsidR="00A93A58" w:rsidRDefault="005C59C1">
      <w:pPr>
        <w:pStyle w:val="FigureCaption"/>
      </w:pPr>
      <w:bookmarkStart w:id="268" w:name="_Toc244191663"/>
      <w:r>
        <w:lastRenderedPageBreak/>
        <w:t>图</w:t>
      </w:r>
      <w:r>
        <w:t xml:space="preserve"> 37. </w:t>
      </w:r>
      <w:r>
        <w:t>配准正值视频叠加</w:t>
      </w:r>
      <w:bookmarkStart w:id="269" w:name="b_figure_37"/>
      <w:bookmarkEnd w:id="269"/>
      <w:bookmarkEnd w:id="268"/>
    </w:p>
    <w:p w14:paraId="1794A078" w14:textId="77777777" w:rsidR="00A93A58" w:rsidRDefault="005C59C1">
      <w:pPr>
        <w:spacing w:after="100"/>
        <w:jc w:val="center"/>
      </w:pPr>
      <w:r>
        <w:rPr>
          <w:noProof/>
        </w:rPr>
        <w:drawing>
          <wp:inline distT="0" distB="0" distL="0" distR="0" wp14:anchorId="584B3BBC" wp14:editId="593F9128">
            <wp:extent cx="9464040" cy="6309360"/>
            <wp:effectExtent l="0" t="0" r="0" b="0"/>
            <wp:docPr id="92" name="Picture 92" descr="Video with saved at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deo_atlas_2d.png"/>
                    <pic:cNvPicPr/>
                  </pic:nvPicPr>
                  <pic:blipFill>
                    <a:blip r:embed="rId131"/>
                    <a:stretch>
                      <a:fillRect/>
                    </a:stretch>
                  </pic:blipFill>
                  <pic:spPr>
                    <a:xfrm>
                      <a:off x="0" y="0"/>
                      <a:ext cx="9464040" cy="6309360"/>
                    </a:xfrm>
                    <a:prstGeom prst="rect">
                      <a:avLst/>
                    </a:prstGeom>
                  </pic:spPr>
                </pic:pic>
              </a:graphicData>
            </a:graphic>
          </wp:inline>
        </w:drawing>
      </w:r>
    </w:p>
    <w:p w14:paraId="3BDCD9EF" w14:textId="77777777" w:rsidR="00A93A58" w:rsidRDefault="005C59C1">
      <w:r>
        <w:t>Positive-only PSC is displayed from 0 to 100%, with alpha increasing from zero at 25% to full opacity at 30%. This display choice does not change measured PSC and can hide small responses. A saved histology registration supplies the background. Sharp anatomy does not itself validate registration.</w:t>
      </w:r>
    </w:p>
    <w:p w14:paraId="22A18476" w14:textId="77777777" w:rsidR="00A93A58" w:rsidRDefault="00A93A58">
      <w:pPr>
        <w:sectPr w:rsidR="00A93A58">
          <w:headerReference w:type="default" r:id="rId132"/>
          <w:footerReference w:type="default" r:id="rId133"/>
          <w:pgSz w:w="23810" w:h="16838"/>
          <w:pgMar w:top="1368" w:right="1008" w:bottom="1008" w:left="1008" w:header="360" w:footer="432" w:gutter="0"/>
          <w:cols w:space="720"/>
          <w:docGrid w:linePitch="360"/>
        </w:sectPr>
      </w:pPr>
    </w:p>
    <w:p w14:paraId="29636628" w14:textId="77777777" w:rsidR="00A93A58" w:rsidRDefault="005C59C1">
      <w:r>
        <w:lastRenderedPageBreak/>
        <w:t>新背景不是要求凭空产生形变。错配图需有效支持变换。审阅变换来源与输出网格。</w:t>
      </w:r>
      <w:r>
        <w:t xml:space="preserve">Reset to Native </w:t>
      </w:r>
      <w:r>
        <w:t>恢复原始显示坐标。</w:t>
      </w:r>
    </w:p>
    <w:p w14:paraId="6552C45A" w14:textId="77777777" w:rsidR="00A93A58" w:rsidRDefault="005C59C1">
      <w:r>
        <w:rPr>
          <w:b/>
        </w:rPr>
        <w:t>本节小结。</w:t>
      </w:r>
      <w:r>
        <w:rPr>
          <w:b/>
        </w:rPr>
        <w:t xml:space="preserve"> </w:t>
      </w:r>
      <w:r>
        <w:t xml:space="preserve">LOAD ATLAS </w:t>
      </w:r>
      <w:r>
        <w:t>可选择保存文件或配准包目录。</w:t>
      </w:r>
    </w:p>
    <w:p w14:paraId="334396E6"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比较时共享符号、百分比限值与透明度；先检查短视频导出。</w:t>
      </w:r>
    </w:p>
    <w:p w14:paraId="4300C61A" w14:textId="77777777" w:rsidR="00A93A58" w:rsidRDefault="005C59C1">
      <w:pPr>
        <w:pStyle w:val="Heading3"/>
      </w:pPr>
      <w:bookmarkStart w:id="270" w:name="b_section_153"/>
      <w:bookmarkEnd w:id="270"/>
      <w:r>
        <w:rPr>
          <w:b w:val="0"/>
        </w:rPr>
        <w:t>视频导出</w:t>
      </w:r>
    </w:p>
    <w:p w14:paraId="0FBCB767" w14:textId="77777777" w:rsidR="00A93A58" w:rsidRDefault="005C59C1">
      <w:r>
        <w:t>导出在采集体积间保持几何与画布大小固定。演示</w:t>
      </w:r>
      <w:r>
        <w:t>/</w:t>
      </w:r>
      <w:r>
        <w:t>论文视频可采用不同信息栏，但不能逐帧缩放解剖。设置记录数据标签、基线、</w:t>
      </w:r>
      <w:r>
        <w:t>TR</w:t>
      </w:r>
      <w:r>
        <w:t>、切片与时间。新运行用唯一子目录。发表前检查解码视频的帧数、时间标签、尺度、叠加与是否跨扫描。</w:t>
      </w:r>
    </w:p>
    <w:p w14:paraId="55D4A9BB" w14:textId="77777777" w:rsidR="00A93A58" w:rsidRDefault="005C59C1">
      <w:r>
        <w:t>渲染滞后时实时播放可能跳过显示帧；导出采用所选帧计划。流畅视频不证明现场显示过每个采集帧。显示插值只改变动画，不改变采集观察数。</w:t>
      </w:r>
    </w:p>
    <w:p w14:paraId="5A80576E" w14:textId="77777777" w:rsidR="00A93A58" w:rsidRDefault="005C59C1">
      <w:r>
        <w:rPr>
          <w:b/>
        </w:rPr>
        <w:t>源文件：</w:t>
      </w:r>
      <w:r>
        <w:t xml:space="preserve"> </w:t>
      </w:r>
      <w:r>
        <w:rPr>
          <w:rFonts w:ascii="Consolas" w:hAnsi="Consolas"/>
          <w:sz w:val="20"/>
        </w:rPr>
        <w:t>play_fusi_video_final.m</w:t>
      </w:r>
      <w:r>
        <w:t>、</w:t>
      </w:r>
      <w:r>
        <w:t xml:space="preserve"> </w:t>
      </w:r>
      <w:r>
        <w:rPr>
          <w:rFonts w:ascii="Consolas" w:hAnsi="Consolas"/>
          <w:sz w:val="20"/>
        </w:rPr>
        <w:t>fusiVideoExportDialog.m</w:t>
      </w:r>
      <w:r>
        <w:t>、</w:t>
      </w:r>
      <w:r>
        <w:t xml:space="preserve"> </w:t>
      </w:r>
      <w:r>
        <w:rPr>
          <w:rFonts w:ascii="Consolas" w:hAnsi="Consolas"/>
          <w:sz w:val="20"/>
        </w:rPr>
        <w:t>fusiMovieExportFolder.m</w:t>
      </w:r>
      <w:r>
        <w:t>、</w:t>
      </w:r>
      <w:r>
        <w:t xml:space="preserve"> </w:t>
      </w:r>
      <w:r>
        <w:t>保存</w:t>
      </w:r>
      <w:r>
        <w:t>/</w:t>
      </w:r>
      <w:r>
        <w:t>导出说明。</w:t>
      </w:r>
    </w:p>
    <w:p w14:paraId="08A6F167" w14:textId="77777777" w:rsidR="00A93A58" w:rsidRDefault="005C59C1">
      <w:r>
        <w:rPr>
          <w:b/>
        </w:rPr>
        <w:t>本节小结。</w:t>
      </w:r>
      <w:r>
        <w:rPr>
          <w:b/>
        </w:rPr>
        <w:t xml:space="preserve"> </w:t>
      </w:r>
      <w:r>
        <w:t>导出在采集体积间保持几何与画布大小固定。</w:t>
      </w:r>
    </w:p>
    <w:p w14:paraId="0787B91D"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比较时共享符号、百分比限值与透明度；先检查短视频导出。</w:t>
      </w:r>
    </w:p>
    <w:p w14:paraId="7CD545F4" w14:textId="77777777" w:rsidR="00A93A58" w:rsidRDefault="005C59C1">
      <w:pPr>
        <w:pStyle w:val="Heading3"/>
      </w:pPr>
      <w:bookmarkStart w:id="271" w:name="b_section_154"/>
      <w:bookmarkEnd w:id="271"/>
      <w:r>
        <w:rPr>
          <w:b w:val="0"/>
        </w:rPr>
        <w:t>清晰的带掩膜视频</w:t>
      </w:r>
    </w:p>
    <w:p w14:paraId="1CE9993B" w14:textId="77777777" w:rsidR="00A93A58" w:rsidRDefault="005C59C1">
      <w:r>
        <w:t xml:space="preserve">Underlay </w:t>
      </w:r>
      <w:r>
        <w:t>载入解剖，</w:t>
      </w:r>
      <w:r>
        <w:t xml:space="preserve">Overlay </w:t>
      </w:r>
      <w:r>
        <w:t>设置百分比范围、符号、阈值与透明度。比较采用相同设置</w:t>
      </w:r>
      <w:r>
        <w:t>/</w:t>
      </w:r>
      <w:r>
        <w:t>区间。长导出前检查短预览首、中、末帧。</w:t>
      </w:r>
    </w:p>
    <w:p w14:paraId="48A81C03"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比较时共享符号、百分比限值与透明度；先检查短视频导出。</w:t>
      </w:r>
    </w:p>
    <w:p w14:paraId="7447860A" w14:textId="77777777" w:rsidR="00A93A58" w:rsidRDefault="00A93A58">
      <w:pPr>
        <w:sectPr w:rsidR="00A93A58">
          <w:headerReference w:type="default" r:id="rId134"/>
          <w:footerReference w:type="default" r:id="rId135"/>
          <w:pgSz w:w="11906" w:h="16838"/>
          <w:pgMar w:top="1368" w:right="1008" w:bottom="1008" w:left="1008" w:header="360" w:footer="432" w:gutter="0"/>
          <w:cols w:space="720"/>
          <w:docGrid w:linePitch="360"/>
        </w:sectPr>
      </w:pPr>
    </w:p>
    <w:p w14:paraId="76EE1D7F" w14:textId="77777777" w:rsidR="00A93A58" w:rsidRDefault="005C59C1">
      <w:pPr>
        <w:pStyle w:val="Heading2"/>
      </w:pPr>
      <w:bookmarkStart w:id="272" w:name="b_section_155"/>
      <w:bookmarkStart w:id="273" w:name="_Toc244191589"/>
      <w:bookmarkEnd w:id="272"/>
      <w:r>
        <w:rPr>
          <w:b w:val="0"/>
        </w:rPr>
        <w:lastRenderedPageBreak/>
        <w:t xml:space="preserve">25. 3D </w:t>
      </w:r>
      <w:r>
        <w:rPr>
          <w:b w:val="0"/>
        </w:rPr>
        <w:t>脑</w:t>
      </w:r>
      <w:r>
        <w:rPr>
          <w:b w:val="0"/>
        </w:rPr>
        <w:t>/</w:t>
      </w:r>
      <w:r>
        <w:rPr>
          <w:b w:val="0"/>
        </w:rPr>
        <w:t>体积</w:t>
      </w:r>
      <w:r>
        <w:rPr>
          <w:b w:val="0"/>
        </w:rPr>
        <w:t xml:space="preserve"> GUI</w:t>
      </w:r>
      <w:bookmarkEnd w:id="273"/>
    </w:p>
    <w:p w14:paraId="27EE98AF" w14:textId="77777777" w:rsidR="00A93A58" w:rsidRDefault="005C59C1">
      <w:pPr>
        <w:pStyle w:val="FigureCaption"/>
      </w:pPr>
      <w:bookmarkStart w:id="274" w:name="_Toc244191664"/>
      <w:r>
        <w:t>图</w:t>
      </w:r>
      <w:r>
        <w:t xml:space="preserve"> 38. </w:t>
      </w:r>
      <w:r>
        <w:t>完整图谱三视图</w:t>
      </w:r>
      <w:bookmarkStart w:id="275" w:name="b_figure_38"/>
      <w:bookmarkEnd w:id="275"/>
      <w:bookmarkEnd w:id="274"/>
    </w:p>
    <w:p w14:paraId="07643BAF" w14:textId="77777777" w:rsidR="00A93A58" w:rsidRDefault="005C59C1">
      <w:pPr>
        <w:spacing w:after="100"/>
        <w:jc w:val="center"/>
      </w:pPr>
      <w:r>
        <w:rPr>
          <w:noProof/>
        </w:rPr>
        <w:drawing>
          <wp:inline distT="0" distB="0" distL="0" distR="0" wp14:anchorId="76B0A104" wp14:editId="711E0F76">
            <wp:extent cx="13258800" cy="4433411"/>
            <wp:effectExtent l="0" t="0" r="0" b="0"/>
            <wp:docPr id="95" name="Picture 95" descr="Complete atlas in three vi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las_complete_triptych.png"/>
                    <pic:cNvPicPr/>
                  </pic:nvPicPr>
                  <pic:blipFill>
                    <a:blip r:embed="rId136"/>
                    <a:stretch>
                      <a:fillRect/>
                    </a:stretch>
                  </pic:blipFill>
                  <pic:spPr>
                    <a:xfrm>
                      <a:off x="0" y="0"/>
                      <a:ext cx="13258800" cy="4433411"/>
                    </a:xfrm>
                    <a:prstGeom prst="rect">
                      <a:avLst/>
                    </a:prstGeom>
                  </pic:spPr>
                </pic:pic>
              </a:graphicData>
            </a:graphic>
          </wp:inline>
        </w:drawing>
      </w:r>
    </w:p>
    <w:p w14:paraId="2B524E57" w14:textId="77777777" w:rsidR="00A93A58" w:rsidRDefault="005C59C1">
      <w:r>
        <w:t>真实完整</w:t>
      </w:r>
      <w:r>
        <w:t xml:space="preserve"> Allen </w:t>
      </w:r>
      <w:r>
        <w:t>图谱查看器，展示斜、背侧与矢状方向。表面渲染与显示采样限制预览开销。这是完整参考解剖，而非采集扫描局部视野。用相机预设、拖动旋转、滚动缩放，并用</w:t>
      </w:r>
      <w:r>
        <w:t xml:space="preserve"> Export rotation </w:t>
      </w:r>
      <w:r>
        <w:t>导出视频。图谱运动不证明个体配准。</w:t>
      </w:r>
    </w:p>
    <w:p w14:paraId="0F942810" w14:textId="77777777" w:rsidR="00A93A58" w:rsidRDefault="00A93A58">
      <w:pPr>
        <w:sectPr w:rsidR="00A93A58">
          <w:headerReference w:type="default" r:id="rId137"/>
          <w:footerReference w:type="default" r:id="rId138"/>
          <w:pgSz w:w="23810" w:h="16838"/>
          <w:pgMar w:top="1368" w:right="1008" w:bottom="1008" w:left="1008" w:header="360" w:footer="432" w:gutter="0"/>
          <w:cols w:space="720"/>
          <w:docGrid w:linePitch="360"/>
        </w:sectPr>
      </w:pPr>
    </w:p>
    <w:p w14:paraId="41D1BA17" w14:textId="77777777" w:rsidR="00A93A58" w:rsidRDefault="005C59C1">
      <w:r>
        <w:lastRenderedPageBreak/>
        <w:t>矩阵</w:t>
      </w:r>
      <w:r>
        <w:t>/</w:t>
      </w:r>
      <w:r>
        <w:t>体积记录在</w:t>
      </w:r>
      <w:r>
        <w:t xml:space="preserve"> Video GUI </w:t>
      </w:r>
      <w:r>
        <w:t>的</w:t>
      </w:r>
      <w:r>
        <w:t>3D</w:t>
      </w:r>
      <w:r>
        <w:t>操作打开模型。结合采集</w:t>
      </w:r>
      <w:r>
        <w:t xml:space="preserve"> PSC</w:t>
      </w:r>
      <w:r>
        <w:t>、基线</w:t>
      </w:r>
      <w:r>
        <w:t xml:space="preserve">/Video </w:t>
      </w:r>
      <w:r>
        <w:t>解剖与可选图谱背景。使用相同信号色映射；血管透明度与相机几何另影响呈现。</w:t>
      </w:r>
    </w:p>
    <w:p w14:paraId="25DCDAC0" w14:textId="77777777" w:rsidR="00A93A58" w:rsidRDefault="005C59C1">
      <w:pPr>
        <w:pStyle w:val="Heading3"/>
      </w:pPr>
      <w:bookmarkStart w:id="276" w:name="b_section_156"/>
      <w:bookmarkEnd w:id="276"/>
      <w:r>
        <w:rPr>
          <w:b w:val="0"/>
        </w:rPr>
        <w:t>选择渲染后端</w:t>
      </w:r>
    </w:p>
    <w:p w14:paraId="24C0BBC9" w14:textId="77777777" w:rsidR="00A93A58" w:rsidRDefault="005C59C1">
      <w:pPr>
        <w:pStyle w:val="TableCaption"/>
      </w:pPr>
      <w:bookmarkStart w:id="277" w:name="_Toc244191687"/>
      <w:r>
        <w:t>表</w:t>
      </w:r>
      <w:r>
        <w:t xml:space="preserve"> 7. </w:t>
      </w:r>
      <w:r>
        <w:t>渲染后端选择概览</w:t>
      </w:r>
      <w:bookmarkStart w:id="278" w:name="b_table_7"/>
      <w:bookmarkEnd w:id="278"/>
      <w:bookmarkEnd w:id="277"/>
    </w:p>
    <w:tbl>
      <w:tblPr>
        <w:tblW w:w="0" w:type="auto"/>
        <w:jc w:val="center"/>
        <w:tblLayout w:type="fixed"/>
        <w:tblLook w:val="04A0" w:firstRow="1" w:lastRow="0" w:firstColumn="1" w:lastColumn="0" w:noHBand="0" w:noVBand="1"/>
      </w:tblPr>
      <w:tblGrid>
        <w:gridCol w:w="3183"/>
        <w:gridCol w:w="1933"/>
        <w:gridCol w:w="4774"/>
      </w:tblGrid>
      <w:tr w:rsidR="00A93A58" w14:paraId="539E5B9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0F0E52A" w14:textId="77777777" w:rsidR="00A93A58" w:rsidRDefault="005C59C1">
            <w:pPr>
              <w:spacing w:after="0"/>
              <w:jc w:val="left"/>
            </w:pPr>
            <w:r>
              <w:rPr>
                <w:b/>
              </w:rPr>
              <w:t>后端</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4943941" w14:textId="77777777" w:rsidR="00A93A58" w:rsidRDefault="005C59C1">
            <w:pPr>
              <w:spacing w:after="0"/>
              <w:jc w:val="left"/>
            </w:pPr>
            <w:r>
              <w:rPr>
                <w:b/>
              </w:rPr>
              <w:t>使用</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565208B" w14:textId="77777777" w:rsidR="00A93A58" w:rsidRDefault="005C59C1">
            <w:pPr>
              <w:spacing w:after="0"/>
              <w:jc w:val="left"/>
            </w:pPr>
            <w:r>
              <w:rPr>
                <w:b/>
              </w:rPr>
              <w:t>审阅要点</w:t>
            </w:r>
          </w:p>
        </w:tc>
      </w:tr>
      <w:tr w:rsidR="00A93A58" w14:paraId="311184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2CD405" w14:textId="77777777" w:rsidR="00A93A58" w:rsidRDefault="005C59C1">
            <w:pPr>
              <w:spacing w:after="0"/>
              <w:jc w:val="left"/>
            </w:pPr>
            <w:r>
              <w:t>体积渲染</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CEC30C" w14:textId="77777777" w:rsidR="00A93A58" w:rsidRDefault="005C59C1">
            <w:pPr>
              <w:spacing w:after="0"/>
              <w:jc w:val="left"/>
            </w:pPr>
            <w:r>
              <w:t>半透明体素解剖与</w:t>
            </w:r>
            <w:r>
              <w:t xml:space="preserve"> PSC</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1D6753" w14:textId="77777777" w:rsidR="00A93A58" w:rsidRDefault="005C59C1">
            <w:pPr>
              <w:spacing w:after="0"/>
              <w:jc w:val="left"/>
            </w:pPr>
            <w:r>
              <w:t>不透明血管</w:t>
            </w:r>
            <w:r>
              <w:t>/</w:t>
            </w:r>
            <w:r>
              <w:t>图谱可能遮挡深部信号</w:t>
            </w:r>
          </w:p>
        </w:tc>
      </w:tr>
      <w:tr w:rsidR="00A93A58" w14:paraId="25A000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26B8D9" w14:textId="77777777" w:rsidR="00A93A58" w:rsidRDefault="005C59C1">
            <w:pPr>
              <w:spacing w:after="0"/>
              <w:jc w:val="left"/>
            </w:pPr>
            <w:r>
              <w:t>表面渲染</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8E0A63" w14:textId="77777777" w:rsidR="00A93A58" w:rsidRDefault="005C59C1">
            <w:pPr>
              <w:spacing w:after="0"/>
              <w:jc w:val="left"/>
            </w:pPr>
            <w:r>
              <w:t>阈值轮廓或未平滑体素面</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316296" w14:textId="77777777" w:rsidR="00A93A58" w:rsidRDefault="005C59C1">
            <w:pPr>
              <w:spacing w:after="0"/>
              <w:jc w:val="left"/>
            </w:pPr>
            <w:r>
              <w:t>阈值与网格复杂度影响外观</w:t>
            </w:r>
            <w:r>
              <w:t>/</w:t>
            </w:r>
            <w:r>
              <w:t>运行时间</w:t>
            </w:r>
          </w:p>
        </w:tc>
      </w:tr>
      <w:tr w:rsidR="00A93A58" w14:paraId="6F2F24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418547" w14:textId="77777777" w:rsidR="00A93A58" w:rsidRDefault="005C59C1">
            <w:pPr>
              <w:spacing w:after="0"/>
              <w:jc w:val="left"/>
            </w:pPr>
            <w:r>
              <w:t>冠状切片堆栈</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A2B1CA" w14:textId="77777777" w:rsidR="00A93A58" w:rsidRDefault="005C59C1">
            <w:pPr>
              <w:spacing w:after="0"/>
              <w:jc w:val="left"/>
            </w:pPr>
            <w:r>
              <w:t>显示所选层块内部</w:t>
            </w:r>
            <w:r>
              <w:t xml:space="preserve"> PSC</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8B4050" w14:textId="77777777" w:rsidR="00A93A58" w:rsidRDefault="005C59C1">
            <w:pPr>
              <w:spacing w:after="0"/>
              <w:jc w:val="left"/>
            </w:pPr>
            <w:r>
              <w:t>须报告层块平均与深度夸张</w:t>
            </w:r>
          </w:p>
        </w:tc>
      </w:tr>
    </w:tbl>
    <w:p w14:paraId="7E8B36B2" w14:textId="77777777" w:rsidR="00A93A58" w:rsidRDefault="00A93A58">
      <w:pPr>
        <w:spacing w:after="60"/>
      </w:pPr>
    </w:p>
    <w:p w14:paraId="3DBE49F8" w14:textId="77777777" w:rsidR="00A93A58" w:rsidRDefault="005C59C1">
      <w:r>
        <w:t>可用图形后端取决于</w:t>
      </w:r>
      <w:r>
        <w:t xml:space="preserve"> MATLAB </w:t>
      </w:r>
      <w:r>
        <w:t>与硬件。表面回退应保留相同来源几何与信号含义；不能解释为新估计解剖。</w:t>
      </w:r>
    </w:p>
    <w:p w14:paraId="482879F2" w14:textId="77777777" w:rsidR="00A93A58" w:rsidRDefault="005C59C1">
      <w:r>
        <w:rPr>
          <w:b/>
        </w:rPr>
        <w:t>本节小结。</w:t>
      </w:r>
      <w:r>
        <w:rPr>
          <w:b/>
        </w:rPr>
        <w:t xml:space="preserve"> </w:t>
      </w:r>
      <w:r>
        <w:t>可用图形后端取决于</w:t>
      </w:r>
      <w:r>
        <w:t xml:space="preserve"> MATLAB </w:t>
      </w:r>
      <w:r>
        <w:t>与硬件。</w:t>
      </w:r>
    </w:p>
    <w:p w14:paraId="53DB245C"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审阅采集体素覆盖；表面阈值与颜色是呈现设置，不是新解剖。</w:t>
      </w:r>
    </w:p>
    <w:p w14:paraId="190EC965" w14:textId="77777777" w:rsidR="00A93A58" w:rsidRDefault="005C59C1">
      <w:pPr>
        <w:pStyle w:val="Heading3"/>
      </w:pPr>
      <w:bookmarkStart w:id="279" w:name="b_section_157"/>
      <w:bookmarkEnd w:id="279"/>
      <w:r>
        <w:rPr>
          <w:b w:val="0"/>
        </w:rPr>
        <w:t>控件顺序</w:t>
      </w:r>
    </w:p>
    <w:p w14:paraId="6750F7B6" w14:textId="77777777" w:rsidR="00A93A58" w:rsidRDefault="005C59C1">
      <w:pPr>
        <w:pStyle w:val="ListParagraph"/>
        <w:ind w:left="317" w:hanging="259"/>
      </w:pPr>
      <w:r>
        <w:t xml:space="preserve">1. </w:t>
      </w:r>
      <w:r>
        <w:t>核实行</w:t>
      </w:r>
      <w:r>
        <w:t>/</w:t>
      </w:r>
      <w:r>
        <w:t>列</w:t>
      </w:r>
      <w:r>
        <w:t>/</w:t>
      </w:r>
      <w:r>
        <w:t>片间距与单位。按采集元数据设置毫米，不按外观。</w:t>
      </w:r>
    </w:p>
    <w:p w14:paraId="283C0106" w14:textId="77777777" w:rsidR="00A93A58" w:rsidRDefault="005C59C1">
      <w:pPr>
        <w:pStyle w:val="ListParagraph"/>
        <w:ind w:left="317" w:hanging="259"/>
      </w:pPr>
      <w:r>
        <w:t xml:space="preserve">2. </w:t>
      </w:r>
      <w:r>
        <w:t>选择</w:t>
      </w:r>
      <w:r>
        <w:t xml:space="preserve"> </w:t>
      </w:r>
      <w:r>
        <w:rPr>
          <w:b/>
        </w:rPr>
        <w:t>Frame</w:t>
      </w:r>
      <w:r>
        <w:rPr>
          <w:b/>
        </w:rPr>
        <w:t>（帧）</w:t>
      </w:r>
      <w:r>
        <w:t xml:space="preserve"> </w:t>
      </w:r>
      <w:r>
        <w:t>或</w:t>
      </w:r>
      <w:r>
        <w:t xml:space="preserve"> </w:t>
      </w:r>
      <w:r>
        <w:rPr>
          <w:b/>
        </w:rPr>
        <w:t>Interval mean</w:t>
      </w:r>
      <w:r>
        <w:rPr>
          <w:b/>
        </w:rPr>
        <w:t>（区间均值）</w:t>
      </w:r>
      <w:r>
        <w:t>，再选采集帧</w:t>
      </w:r>
      <w:r>
        <w:t>/</w:t>
      </w:r>
      <w:r>
        <w:t>时间边界。</w:t>
      </w:r>
    </w:p>
    <w:p w14:paraId="20FFF8FB" w14:textId="77777777" w:rsidR="00A93A58" w:rsidRDefault="005C59C1">
      <w:pPr>
        <w:pStyle w:val="ListParagraph"/>
        <w:ind w:left="317" w:hanging="259"/>
      </w:pPr>
      <w:r>
        <w:t xml:space="preserve">3. </w:t>
      </w:r>
      <w:r>
        <w:t>选择源切片范围与排除。检查掩膜应用于信号和</w:t>
      </w:r>
      <w:r>
        <w:t>/</w:t>
      </w:r>
      <w:r>
        <w:t>或解剖。</w:t>
      </w:r>
    </w:p>
    <w:p w14:paraId="16FF78B2" w14:textId="77777777" w:rsidR="00A93A58" w:rsidRDefault="005C59C1">
      <w:pPr>
        <w:pStyle w:val="ListParagraph"/>
        <w:ind w:left="317" w:hanging="259"/>
      </w:pPr>
      <w:r>
        <w:t xml:space="preserve">4. </w:t>
      </w:r>
      <w:r>
        <w:t>选择</w:t>
      </w:r>
      <w:r>
        <w:t xml:space="preserve"> Video underlay </w:t>
      </w:r>
      <w:r>
        <w:t>或</w:t>
      </w:r>
      <w:r>
        <w:t xml:space="preserve"> Baseline Doppler </w:t>
      </w:r>
      <w:r>
        <w:t>及外观预设。</w:t>
      </w:r>
    </w:p>
    <w:p w14:paraId="61C61164" w14:textId="77777777" w:rsidR="00A93A58" w:rsidRDefault="005C59C1">
      <w:pPr>
        <w:pStyle w:val="ListParagraph"/>
        <w:ind w:left="317" w:hanging="259"/>
      </w:pPr>
      <w:r>
        <w:t xml:space="preserve">5. </w:t>
      </w:r>
      <w:r>
        <w:t>从适中血管不透明度开始检查</w:t>
      </w:r>
      <w:r>
        <w:t xml:space="preserve"> PSC</w:t>
      </w:r>
      <w:r>
        <w:t>。</w:t>
      </w:r>
      <w:r>
        <w:t xml:space="preserve">Auto balance </w:t>
      </w:r>
      <w:r>
        <w:t>改变显示，不改数值。</w:t>
      </w:r>
    </w:p>
    <w:p w14:paraId="0696032C" w14:textId="77777777" w:rsidR="00A93A58" w:rsidRDefault="005C59C1">
      <w:pPr>
        <w:pStyle w:val="ListParagraph"/>
        <w:ind w:left="317" w:hanging="259"/>
      </w:pPr>
      <w:r>
        <w:lastRenderedPageBreak/>
        <w:t xml:space="preserve">6. </w:t>
      </w:r>
      <w:r>
        <w:t>使</w:t>
      </w:r>
      <w:r>
        <w:t xml:space="preserve"> PSC </w:t>
      </w:r>
      <w:r>
        <w:t>范围、符号、</w:t>
      </w:r>
      <w:r>
        <w:t xml:space="preserve">alpha </w:t>
      </w:r>
      <w:r>
        <w:t>调制与阈值同</w:t>
      </w:r>
      <w:r>
        <w:t xml:space="preserve"> Video </w:t>
      </w:r>
      <w:r>
        <w:t>一致。</w:t>
      </w:r>
    </w:p>
    <w:p w14:paraId="44045A4B" w14:textId="77777777" w:rsidR="00A93A58" w:rsidRDefault="005C59C1">
      <w:pPr>
        <w:pStyle w:val="ListParagraph"/>
        <w:ind w:left="317" w:hanging="259"/>
      </w:pPr>
      <w:r>
        <w:t xml:space="preserve">7. </w:t>
      </w:r>
      <w:r>
        <w:t>确认左右、观看约定与物理比例尺。</w:t>
      </w:r>
    </w:p>
    <w:p w14:paraId="7608C8A2" w14:textId="77777777" w:rsidR="00A93A58" w:rsidRDefault="005C59C1">
      <w:pPr>
        <w:pStyle w:val="ListParagraph"/>
        <w:ind w:left="317" w:hanging="259"/>
      </w:pPr>
      <w:r>
        <w:t xml:space="preserve">8. </w:t>
      </w:r>
      <w:r>
        <w:t>导出前旋转、缩放，并检查多个视角。</w:t>
      </w:r>
    </w:p>
    <w:p w14:paraId="4A05E371" w14:textId="77777777" w:rsidR="00A93A58" w:rsidRDefault="005C59C1">
      <w:r>
        <w:rPr>
          <w:b/>
        </w:rPr>
        <w:t>本节小结。</w:t>
      </w:r>
      <w:r>
        <w:rPr>
          <w:b/>
        </w:rPr>
        <w:t xml:space="preserve"> </w:t>
      </w:r>
      <w:r>
        <w:t>审阅采集体素覆盖；表面阈值与颜色是呈现设置，不是新解剖。</w:t>
      </w:r>
    </w:p>
    <w:p w14:paraId="5EF331CD"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审阅采集体素覆盖；表面阈值与颜色是呈现设置，不是新解剖。</w:t>
      </w:r>
    </w:p>
    <w:p w14:paraId="32CA77D0" w14:textId="77777777" w:rsidR="00A93A58" w:rsidRDefault="005C59C1">
      <w:pPr>
        <w:pStyle w:val="Heading3"/>
      </w:pPr>
      <w:bookmarkStart w:id="280" w:name="b_section_158"/>
      <w:bookmarkEnd w:id="280"/>
      <w:r>
        <w:rPr>
          <w:b w:val="0"/>
        </w:rPr>
        <w:t>准确范围与颜色含义</w:t>
      </w:r>
    </w:p>
    <w:p w14:paraId="1C634773" w14:textId="77777777" w:rsidR="00A93A58" w:rsidRDefault="005C59C1">
      <w:r>
        <w:t>区间均值采用采集样本，要求所选空间范围在整窗有效。插值帧不增加独立观察。颜色使用所选</w:t>
      </w:r>
      <w:r>
        <w:t xml:space="preserve"> PSC </w:t>
      </w:r>
      <w:r>
        <w:t>尺度，不逐帧重新归一化</w:t>
      </w:r>
      <w:r>
        <w:t xml:space="preserve"> RGB </w:t>
      </w:r>
      <w:r>
        <w:t>使之明亮。采集范围外图谱表面不能涂成实测响应。</w:t>
      </w:r>
    </w:p>
    <w:p w14:paraId="27B8B4EF" w14:textId="77777777" w:rsidR="00A93A58" w:rsidRDefault="005C59C1">
      <w:r>
        <w:rPr>
          <w:b/>
        </w:rPr>
        <w:t>本节小结。</w:t>
      </w:r>
      <w:r>
        <w:rPr>
          <w:b/>
        </w:rPr>
        <w:t xml:space="preserve"> </w:t>
      </w:r>
      <w:r>
        <w:t>区间均值采用采集样本，要求所选空间范围在整窗有效。</w:t>
      </w:r>
    </w:p>
    <w:p w14:paraId="74020A77"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审阅采集体素覆盖；表面阈值与颜色是呈现设置，不是新解剖。</w:t>
      </w:r>
    </w:p>
    <w:p w14:paraId="0D5868AD" w14:textId="77777777" w:rsidR="00A93A58" w:rsidRDefault="005C59C1">
      <w:pPr>
        <w:pStyle w:val="Heading3"/>
      </w:pPr>
      <w:bookmarkStart w:id="281" w:name="b_section_159"/>
      <w:bookmarkEnd w:id="281"/>
      <w:r>
        <w:rPr>
          <w:b w:val="0"/>
        </w:rPr>
        <w:t>性能预期</w:t>
      </w:r>
    </w:p>
    <w:p w14:paraId="13B468A0" w14:textId="77777777" w:rsidR="00A93A58" w:rsidRDefault="005C59C1">
      <w:r>
        <w:t>几何与范围未变时，外观变化应复用预备解剖。时间变化应读取所选信号，而非重算整记录均值。所有体素可见时表面</w:t>
      </w:r>
      <w:r>
        <w:t>/</w:t>
      </w:r>
      <w:r>
        <w:t>体素渲染可昂贵；保留定量源，并采用科学透明的显示阈值或切片堆栈导航。</w:t>
      </w:r>
    </w:p>
    <w:p w14:paraId="0B1E894F" w14:textId="77777777" w:rsidR="00A93A58" w:rsidRDefault="005C59C1">
      <w:r>
        <w:t>实时播放遵循所设时钟，渲染慢可跳显示帧；导出包含所选采集帧计划。保存前审阅首末帧、已知响应帧与设置配套文件。报告裁剪、间距、阈值、颜色、符号、时间与深度夸张。</w:t>
      </w:r>
    </w:p>
    <w:p w14:paraId="2D86649B" w14:textId="77777777" w:rsidR="00A93A58" w:rsidRDefault="005C59C1">
      <w:r>
        <w:rPr>
          <w:b/>
        </w:rPr>
        <w:t>源文件：</w:t>
      </w:r>
      <w:r>
        <w:t xml:space="preserve"> </w:t>
      </w:r>
      <w:r>
        <w:rPr>
          <w:rFonts w:ascii="Consolas" w:hAnsi="Consolas"/>
          <w:sz w:val="20"/>
        </w:rPr>
        <w:t>fusiVolumeGUI.m</w:t>
      </w:r>
      <w:r>
        <w:t>、</w:t>
      </w:r>
      <w:r>
        <w:t xml:space="preserve"> </w:t>
      </w:r>
      <w:r>
        <w:rPr>
          <w:rFonts w:ascii="Consolas" w:hAnsi="Consolas"/>
          <w:sz w:val="20"/>
        </w:rPr>
        <w:t>fusiVolumeSnapshot.m</w:t>
      </w:r>
      <w:r>
        <w:t>、</w:t>
      </w:r>
      <w:r>
        <w:t xml:space="preserve"> </w:t>
      </w:r>
      <w:r>
        <w:rPr>
          <w:rFonts w:ascii="Consolas" w:hAnsi="Consolas"/>
          <w:sz w:val="20"/>
        </w:rPr>
        <w:t>fusiVolumeRGBA.m</w:t>
      </w:r>
      <w:r>
        <w:t>、</w:t>
      </w:r>
      <w:r>
        <w:t xml:space="preserve"> </w:t>
      </w:r>
      <w:r>
        <w:rPr>
          <w:rFonts w:ascii="Consolas" w:hAnsi="Consolas"/>
          <w:sz w:val="20"/>
        </w:rPr>
        <w:t>fusiVolumeAutoAppearance.m</w:t>
      </w:r>
      <w:r>
        <w:t>、</w:t>
      </w:r>
      <w:r>
        <w:t xml:space="preserve"> </w:t>
      </w:r>
      <w:r>
        <w:rPr>
          <w:rFonts w:ascii="Consolas" w:hAnsi="Consolas"/>
          <w:sz w:val="20"/>
        </w:rPr>
        <w:t>fusiExportVolume.m</w:t>
      </w:r>
      <w:r>
        <w:t>。</w:t>
      </w:r>
    </w:p>
    <w:p w14:paraId="17CE5E09" w14:textId="77777777" w:rsidR="00A93A58" w:rsidRDefault="005C59C1">
      <w:r>
        <w:rPr>
          <w:b/>
        </w:rPr>
        <w:t>本节与本章小结。</w:t>
      </w:r>
      <w:r>
        <w:rPr>
          <w:b/>
        </w:rPr>
        <w:t xml:space="preserve"> </w:t>
      </w:r>
      <w:r>
        <w:t>几何与范围未变时，外观变化应复用预备解剖。审阅采集覆盖，表面阈值和颜色只是呈现，不是新解剖。</w:t>
      </w:r>
    </w:p>
    <w:p w14:paraId="62FA3CEF"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审阅采集体素覆盖；表面阈值与颜色是呈现设置，不是新解剖。</w:t>
      </w:r>
    </w:p>
    <w:p w14:paraId="35008979" w14:textId="77777777" w:rsidR="00A93A58" w:rsidRDefault="00A93A58">
      <w:pPr>
        <w:sectPr w:rsidR="00A93A58">
          <w:headerReference w:type="default" r:id="rId139"/>
          <w:footerReference w:type="default" r:id="rId140"/>
          <w:pgSz w:w="11906" w:h="16838"/>
          <w:pgMar w:top="1368" w:right="1008" w:bottom="1008" w:left="1008" w:header="360" w:footer="432" w:gutter="0"/>
          <w:cols w:space="720"/>
          <w:docGrid w:linePitch="360"/>
        </w:sectPr>
      </w:pPr>
    </w:p>
    <w:p w14:paraId="70A6A8F7" w14:textId="77777777" w:rsidR="00A93A58" w:rsidRDefault="005C59C1">
      <w:pPr>
        <w:pStyle w:val="Heading2"/>
      </w:pPr>
      <w:bookmarkStart w:id="282" w:name="b_section_160"/>
      <w:bookmarkStart w:id="283" w:name="_Toc244191590"/>
      <w:bookmarkEnd w:id="282"/>
      <w:r>
        <w:rPr>
          <w:b w:val="0"/>
        </w:rPr>
        <w:lastRenderedPageBreak/>
        <w:t xml:space="preserve">26. </w:t>
      </w:r>
      <w:r>
        <w:rPr>
          <w:b w:val="0"/>
        </w:rPr>
        <w:t>冠状堆栈、导出与</w:t>
      </w:r>
      <w:r>
        <w:rPr>
          <w:b w:val="0"/>
        </w:rPr>
        <w:t xml:space="preserve"> Blender</w:t>
      </w:r>
      <w:bookmarkEnd w:id="283"/>
    </w:p>
    <w:p w14:paraId="44AD0CE8" w14:textId="77777777" w:rsidR="00A93A58" w:rsidRDefault="005C59C1">
      <w:pPr>
        <w:pStyle w:val="FigureCaption"/>
      </w:pPr>
      <w:bookmarkStart w:id="284" w:name="_Toc244191665"/>
      <w:r>
        <w:t>图</w:t>
      </w:r>
      <w:r>
        <w:t xml:space="preserve"> 39. </w:t>
      </w:r>
      <w:r>
        <w:t>校准冠状堆栈</w:t>
      </w:r>
      <w:bookmarkStart w:id="285" w:name="b_figure_39"/>
      <w:bookmarkEnd w:id="285"/>
      <w:bookmarkEnd w:id="284"/>
    </w:p>
    <w:p w14:paraId="3DD4FFD1" w14:textId="77777777" w:rsidR="00A93A58" w:rsidRDefault="005C59C1">
      <w:pPr>
        <w:spacing w:after="100"/>
        <w:jc w:val="center"/>
      </w:pPr>
      <w:r>
        <w:rPr>
          <w:noProof/>
        </w:rPr>
        <w:drawing>
          <wp:inline distT="0" distB="0" distL="0" distR="0" wp14:anchorId="29440932" wp14:editId="32218939">
            <wp:extent cx="10094976" cy="6309360"/>
            <wp:effectExtent l="0" t="0" r="0" b="0"/>
            <wp:docPr id="98" name="Picture 98" descr="3D coronal 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ume_stack_3d.png"/>
                    <pic:cNvPicPr/>
                  </pic:nvPicPr>
                  <pic:blipFill>
                    <a:blip r:embed="rId141"/>
                    <a:stretch>
                      <a:fillRect/>
                    </a:stretch>
                  </pic:blipFill>
                  <pic:spPr>
                    <a:xfrm>
                      <a:off x="0" y="0"/>
                      <a:ext cx="10094976" cy="6309360"/>
                    </a:xfrm>
                    <a:prstGeom prst="rect">
                      <a:avLst/>
                    </a:prstGeom>
                  </pic:spPr>
                </pic:pic>
              </a:graphicData>
            </a:graphic>
          </wp:inline>
        </w:drawing>
      </w:r>
    </w:p>
    <w:p w14:paraId="2F66BF1B" w14:textId="77777777" w:rsidR="00A93A58" w:rsidRDefault="005C59C1">
      <w:r>
        <w:t>相同</w:t>
      </w:r>
      <w:r>
        <w:t>3D</w:t>
      </w:r>
      <w:r>
        <w:t>派生数据与几何的真实冠状堆栈，</w:t>
      </w:r>
      <w:r>
        <w:t xml:space="preserve">PSC </w:t>
      </w:r>
      <w:r>
        <w:t>关闭。各块保留源平面原点；间隙、错列与深度夸张均为显示选择，不是完整重建图谱脑。</w:t>
      </w:r>
    </w:p>
    <w:p w14:paraId="13BE41E8" w14:textId="77777777" w:rsidR="00A93A58" w:rsidRDefault="00A93A58">
      <w:pPr>
        <w:sectPr w:rsidR="00A93A58">
          <w:headerReference w:type="default" r:id="rId142"/>
          <w:footerReference w:type="default" r:id="rId143"/>
          <w:pgSz w:w="23810" w:h="16838"/>
          <w:pgMar w:top="1368" w:right="1008" w:bottom="1008" w:left="1008" w:header="360" w:footer="432" w:gutter="0"/>
          <w:cols w:space="720"/>
          <w:docGrid w:linePitch="360"/>
        </w:sectPr>
      </w:pPr>
    </w:p>
    <w:p w14:paraId="04F3259F" w14:textId="77777777" w:rsidR="00A93A58" w:rsidRDefault="005C59C1">
      <w:pPr>
        <w:pStyle w:val="Heading3"/>
      </w:pPr>
      <w:bookmarkStart w:id="286" w:name="b_section_161"/>
      <w:bookmarkEnd w:id="286"/>
      <w:r>
        <w:rPr>
          <w:b w:val="0"/>
        </w:rPr>
        <w:lastRenderedPageBreak/>
        <w:t>冠状堆栈流程</w:t>
      </w:r>
    </w:p>
    <w:p w14:paraId="7EF6EB0C" w14:textId="77777777" w:rsidR="00A93A58" w:rsidRDefault="005C59C1">
      <w:r>
        <w:t>选择</w:t>
      </w:r>
      <w:r>
        <w:t xml:space="preserve"> </w:t>
      </w:r>
      <w:r>
        <w:rPr>
          <w:b/>
        </w:rPr>
        <w:t>冠状切片堆栈</w:t>
      </w:r>
      <w:r>
        <w:t xml:space="preserve"> </w:t>
      </w:r>
      <w:r>
        <w:t>在模型中选择。设源</w:t>
      </w:r>
      <w:r>
        <w:t>/</w:t>
      </w:r>
      <w:r>
        <w:t>图谱切片范围、块数与层块定义。按切片数或物理宽度有不同含义。检查实际层块范围与纳入平面。大堆栈可多行排列，固定时间行可比较多个采集时刻同一切面；阅读图注中的实际最近帧时间。</w:t>
      </w:r>
    </w:p>
    <w:p w14:paraId="61A42497" w14:textId="77777777" w:rsidR="00A93A58" w:rsidRDefault="005C59C1">
      <w:r>
        <w:t>深度增益</w:t>
      </w:r>
      <w:r>
        <w:t>/</w:t>
      </w:r>
      <w:r>
        <w:t>夸张改变画面。物理层厚用</w:t>
      </w:r>
      <w:r>
        <w:t>1</w:t>
      </w:r>
      <w:r>
        <w:t>，为清楚而增大时需报告。平面比例尺不能自动说明平面外夸张。相机预设是观看方向，不是新配准。</w:t>
      </w:r>
    </w:p>
    <w:p w14:paraId="711CB129" w14:textId="77777777" w:rsidR="00A93A58" w:rsidRDefault="005C59C1">
      <w:r>
        <w:rPr>
          <w:b/>
        </w:rPr>
        <w:t>本节小结。</w:t>
      </w:r>
      <w:r>
        <w:rPr>
          <w:b/>
        </w:rPr>
        <w:t xml:space="preserve"> </w:t>
      </w:r>
      <w:r>
        <w:t>图像附标定与导出设置；外部</w:t>
      </w:r>
      <w:r>
        <w:t xml:space="preserve"> Blender </w:t>
      </w:r>
      <w:r>
        <w:t>展示不增加实测分辨率。</w:t>
      </w:r>
    </w:p>
    <w:p w14:paraId="74C558D8"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图像附标定与导出设置；外部</w:t>
      </w:r>
      <w:r>
        <w:t xml:space="preserve"> Blender </w:t>
      </w:r>
      <w:r>
        <w:t>展示不增加实测分辨率。</w:t>
      </w:r>
    </w:p>
    <w:p w14:paraId="51EE467C" w14:textId="77777777" w:rsidR="00A93A58" w:rsidRDefault="005C59C1">
      <w:pPr>
        <w:pStyle w:val="Heading3"/>
      </w:pPr>
      <w:bookmarkStart w:id="287" w:name="b_section_162"/>
      <w:bookmarkEnd w:id="287"/>
      <w:r>
        <w:rPr>
          <w:b w:val="0"/>
        </w:rPr>
        <w:t>当前工具箱导出</w:t>
      </w:r>
    </w:p>
    <w:p w14:paraId="3D12F22B" w14:textId="77777777" w:rsidR="00A93A58" w:rsidRDefault="005C59C1">
      <w:r>
        <w:t>模型通过以下函数支持已实现图像</w:t>
      </w:r>
      <w:r>
        <w:t>/</w:t>
      </w:r>
      <w:r>
        <w:t>视频与设置导出</w:t>
      </w:r>
      <w:r>
        <w:t xml:space="preserve"> </w:t>
      </w:r>
      <w:r>
        <w:rPr>
          <w:rFonts w:ascii="Consolas" w:hAnsi="Consolas"/>
          <w:sz w:val="20"/>
        </w:rPr>
        <w:t>fusiExportVolume</w:t>
      </w:r>
      <w:r>
        <w:t>。相机旋转视频与</w:t>
      </w:r>
      <w:r>
        <w:t xml:space="preserve"> PSC </w:t>
      </w:r>
      <w:r>
        <w:t>时间序列回答不同视觉问题；组合选项同时移动两者。分别检查采集时间标签与相机运动。导出到唯一分析目录，并保留设置配套文件。</w:t>
      </w:r>
    </w:p>
    <w:p w14:paraId="1AE11D69" w14:textId="77777777" w:rsidR="00A93A58" w:rsidRDefault="005C59C1">
      <w:r>
        <w:rPr>
          <w:b/>
        </w:rPr>
        <w:t>本节小结。</w:t>
      </w:r>
      <w:r>
        <w:rPr>
          <w:b/>
        </w:rPr>
        <w:t xml:space="preserve"> </w:t>
      </w:r>
      <w:r>
        <w:t>模型通过</w:t>
      </w:r>
      <w:r>
        <w:t xml:space="preserve"> fusiExportVolume </w:t>
      </w:r>
      <w:r>
        <w:t>支持已实现图像</w:t>
      </w:r>
      <w:r>
        <w:t>/</w:t>
      </w:r>
      <w:r>
        <w:t>视频与设置导出。</w:t>
      </w:r>
    </w:p>
    <w:p w14:paraId="49320B0D"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图像附标定与导出设置；外部</w:t>
      </w:r>
      <w:r>
        <w:t xml:space="preserve"> Blender </w:t>
      </w:r>
      <w:r>
        <w:t>展示不增加实测分辨率。</w:t>
      </w:r>
    </w:p>
    <w:p w14:paraId="1FDEDD9F" w14:textId="77777777" w:rsidR="00A93A58" w:rsidRDefault="005C59C1">
      <w:pPr>
        <w:pStyle w:val="Heading3"/>
      </w:pPr>
      <w:bookmarkStart w:id="288" w:name="b_section_163"/>
      <w:bookmarkEnd w:id="288"/>
      <w:r>
        <w:rPr>
          <w:b w:val="0"/>
        </w:rPr>
        <w:t>此处</w:t>
      </w:r>
      <w:r>
        <w:rPr>
          <w:b w:val="0"/>
        </w:rPr>
        <w:t xml:space="preserve">“Blender </w:t>
      </w:r>
      <w:r>
        <w:rPr>
          <w:b w:val="0"/>
        </w:rPr>
        <w:t>模型</w:t>
      </w:r>
      <w:r>
        <w:rPr>
          <w:b w:val="0"/>
        </w:rPr>
        <w:t>”</w:t>
      </w:r>
      <w:r>
        <w:rPr>
          <w:b w:val="0"/>
        </w:rPr>
        <w:t>的含义</w:t>
      </w:r>
    </w:p>
    <w:p w14:paraId="43E8E5D1" w14:textId="77777777" w:rsidR="00A93A58" w:rsidRDefault="005C59C1">
      <w:r>
        <w:t>当前</w:t>
      </w:r>
      <w:r>
        <w:t>3D</w:t>
      </w:r>
      <w:r>
        <w:t>查看器在</w:t>
      </w:r>
      <w:r>
        <w:t xml:space="preserve"> MATLAB </w:t>
      </w:r>
      <w:r>
        <w:t>实现。</w:t>
      </w:r>
      <w:r>
        <w:t>PSC</w:t>
      </w:r>
      <w:r>
        <w:t>、模型、图谱配准与支持视频导出均不需要</w:t>
      </w:r>
      <w:r>
        <w:t xml:space="preserve"> Blender</w:t>
      </w:r>
      <w:r>
        <w:t>。审阅代码没有原生</w:t>
      </w:r>
      <w:r>
        <w:t xml:space="preserve"> Blender </w:t>
      </w:r>
      <w:r>
        <w:t>场景生成或</w:t>
      </w:r>
      <w:r>
        <w:t xml:space="preserve"> MATLAB→Blender </w:t>
      </w:r>
      <w:r>
        <w:t>数值网格导出流程，因此本手册不虚构</w:t>
      </w:r>
      <w:r>
        <w:t>“Send to Blender”</w:t>
      </w:r>
      <w:r>
        <w:t>按钮。</w:t>
      </w:r>
    </w:p>
    <w:p w14:paraId="58C56096" w14:textId="77777777" w:rsidR="00A93A58" w:rsidRDefault="005C59C1">
      <w:r>
        <w:t>若提供独立生成、验证的网格</w:t>
      </w:r>
      <w:r>
        <w:t>/</w:t>
      </w:r>
      <w:r>
        <w:t>体积交换，</w:t>
      </w:r>
      <w:r>
        <w:t xml:space="preserve">Blender </w:t>
      </w:r>
      <w:r>
        <w:t>可作为最终展示环境。其官方</w:t>
      </w:r>
      <w:r>
        <w:t xml:space="preserve"> </w:t>
      </w:r>
      <w:hyperlink r:id="rId144">
        <w:r>
          <w:rPr>
            <w:color w:val="007C86"/>
            <w:u w:val="single"/>
          </w:rPr>
          <w:t>导入</w:t>
        </w:r>
        <w:r>
          <w:rPr>
            <w:color w:val="007C86"/>
            <w:u w:val="single"/>
          </w:rPr>
          <w:t>/</w:t>
        </w:r>
        <w:r>
          <w:rPr>
            <w:color w:val="007C86"/>
            <w:u w:val="single"/>
          </w:rPr>
          <w:t>导出参考</w:t>
        </w:r>
      </w:hyperlink>
      <w:r>
        <w:t xml:space="preserve"> </w:t>
      </w:r>
      <w:r>
        <w:t>列出支持格式。支持某格式不证明</w:t>
      </w:r>
      <w:r>
        <w:t xml:space="preserve"> deConfUSIon </w:t>
      </w:r>
      <w:r>
        <w:t>会写该格式，也不证明网格保留定量</w:t>
      </w:r>
      <w:r>
        <w:t xml:space="preserve"> PSC</w:t>
      </w:r>
      <w:r>
        <w:t>。</w:t>
      </w:r>
    </w:p>
    <w:p w14:paraId="27173648" w14:textId="77777777" w:rsidR="00A93A58" w:rsidRDefault="005C59C1">
      <w:r>
        <w:rPr>
          <w:b/>
        </w:rPr>
        <w:lastRenderedPageBreak/>
        <w:t>本节小结。</w:t>
      </w:r>
      <w:r>
        <w:rPr>
          <w:b/>
        </w:rPr>
        <w:t xml:space="preserve"> </w:t>
      </w:r>
      <w:r>
        <w:t>当前源代码在</w:t>
      </w:r>
      <w:r>
        <w:t xml:space="preserve"> MATLAB </w:t>
      </w:r>
      <w:r>
        <w:t>实现</w:t>
      </w:r>
      <w:r>
        <w:t>3D</w:t>
      </w:r>
      <w:r>
        <w:t>查看器。</w:t>
      </w:r>
    </w:p>
    <w:p w14:paraId="408A2F30"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图像附标定与导出设置；外部</w:t>
      </w:r>
      <w:r>
        <w:t xml:space="preserve"> Blender </w:t>
      </w:r>
      <w:r>
        <w:t>展示不增加实测分辨率。</w:t>
      </w:r>
    </w:p>
    <w:p w14:paraId="104125C6" w14:textId="77777777" w:rsidR="00A93A58" w:rsidRDefault="005C59C1">
      <w:pPr>
        <w:pStyle w:val="Heading3"/>
      </w:pPr>
      <w:bookmarkStart w:id="289" w:name="b_section_164"/>
      <w:bookmarkEnd w:id="289"/>
      <w:r>
        <w:rPr>
          <w:b w:val="0"/>
        </w:rPr>
        <w:t>可选外部展示核查表</w:t>
      </w:r>
    </w:p>
    <w:p w14:paraId="2E52CE89" w14:textId="77777777" w:rsidR="00A93A58" w:rsidRDefault="005C59C1">
      <w:r>
        <w:t>外部解剖进入</w:t>
      </w:r>
      <w:r>
        <w:t xml:space="preserve"> Blender </w:t>
      </w:r>
      <w:r>
        <w:t>前，记录图谱来源</w:t>
      </w:r>
      <w:r>
        <w:t>/</w:t>
      </w:r>
      <w:r>
        <w:t>许可、原生与图谱坐标、单位、原点、轴置换与变换方向。导入后核实至少三个非对称标志。数值分析留在原坐标系。转表面时记录阈值、插值与平滑；烘焙颜色时记录</w:t>
      </w:r>
      <w:r>
        <w:t xml:space="preserve"> PSC </w:t>
      </w:r>
      <w:r>
        <w:t>映射</w:t>
      </w:r>
      <w:r>
        <w:t>/</w:t>
      </w:r>
      <w:r>
        <w:t>范围。不能由彩色表面推断缺失内部体素。</w:t>
      </w:r>
    </w:p>
    <w:p w14:paraId="39CA1AB0" w14:textId="77777777" w:rsidR="00A93A58" w:rsidRDefault="005C59C1">
      <w:r>
        <w:t>分别保留主数值结果与可编辑展示场景。标注、光照、相机、透明度与艺术平滑均属图像方法。外部渲染不是新统计分析。</w:t>
      </w:r>
    </w:p>
    <w:p w14:paraId="196E9F44" w14:textId="77777777" w:rsidR="00A93A58" w:rsidRDefault="005C59C1">
      <w:r>
        <w:rPr>
          <w:b/>
        </w:rPr>
        <w:t>源文件：</w:t>
      </w:r>
      <w:r>
        <w:t xml:space="preserve"> </w:t>
      </w:r>
      <w:r>
        <w:rPr>
          <w:rFonts w:ascii="Consolas" w:hAnsi="Consolas"/>
          <w:sz w:val="20"/>
        </w:rPr>
        <w:t>fusiVolumeGUI.m</w:t>
      </w:r>
      <w:r>
        <w:t>、</w:t>
      </w:r>
      <w:r>
        <w:t xml:space="preserve"> </w:t>
      </w:r>
      <w:r>
        <w:rPr>
          <w:rFonts w:ascii="Consolas" w:hAnsi="Consolas"/>
          <w:sz w:val="20"/>
        </w:rPr>
        <w:t>fusiExportVolume.m</w:t>
      </w:r>
      <w:r>
        <w:t>；以及另行应用</w:t>
      </w:r>
      <w:r>
        <w:t xml:space="preserve"> Blender </w:t>
      </w:r>
      <w:r>
        <w:t>的官方链接文档。</w:t>
      </w:r>
    </w:p>
    <w:p w14:paraId="43E0B890" w14:textId="77777777" w:rsidR="00A93A58" w:rsidRDefault="005C59C1">
      <w:r>
        <w:rPr>
          <w:b/>
        </w:rPr>
        <w:t>本节与本章小结。</w:t>
      </w:r>
      <w:r>
        <w:rPr>
          <w:b/>
        </w:rPr>
        <w:t xml:space="preserve"> </w:t>
      </w:r>
      <w:r>
        <w:t>外部解剖进入</w:t>
      </w:r>
      <w:r>
        <w:t xml:space="preserve"> Blender </w:t>
      </w:r>
      <w:r>
        <w:t>前，记录来源</w:t>
      </w:r>
      <w:r>
        <w:t>/</w:t>
      </w:r>
      <w:r>
        <w:t>许可、坐标、单位、原点、轴置换与变换方向。图像附标定和导出设置；外部展示不增加实测分辨率。</w:t>
      </w:r>
    </w:p>
    <w:p w14:paraId="1F154362"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图像附标定与导出设置；外部</w:t>
      </w:r>
      <w:r>
        <w:t xml:space="preserve"> Blender </w:t>
      </w:r>
      <w:r>
        <w:t>展示不增加实测分辨率。</w:t>
      </w:r>
    </w:p>
    <w:p w14:paraId="0DC6BCA1" w14:textId="77777777" w:rsidR="00A93A58" w:rsidRDefault="00A93A58">
      <w:pPr>
        <w:sectPr w:rsidR="00A93A58">
          <w:headerReference w:type="default" r:id="rId145"/>
          <w:footerReference w:type="default" r:id="rId146"/>
          <w:pgSz w:w="11906" w:h="16838"/>
          <w:pgMar w:top="1368" w:right="1008" w:bottom="1008" w:left="1008" w:header="360" w:footer="432" w:gutter="0"/>
          <w:cols w:space="720"/>
          <w:docGrid w:linePitch="360"/>
        </w:sectPr>
      </w:pPr>
    </w:p>
    <w:p w14:paraId="1C3F1E8B" w14:textId="77777777" w:rsidR="00A93A58" w:rsidRDefault="005C59C1">
      <w:pPr>
        <w:pStyle w:val="Heading1"/>
      </w:pPr>
      <w:bookmarkStart w:id="290" w:name="b_section_165"/>
      <w:bookmarkStart w:id="291" w:name="_Toc244191591"/>
      <w:bookmarkEnd w:id="290"/>
      <w:r>
        <w:rPr>
          <w:b w:val="0"/>
        </w:rPr>
        <w:lastRenderedPageBreak/>
        <w:t xml:space="preserve">VI. </w:t>
      </w:r>
      <w:r>
        <w:rPr>
          <w:b w:val="0"/>
        </w:rPr>
        <w:t>掩膜、配准与分割</w:t>
      </w:r>
      <w:bookmarkEnd w:id="291"/>
    </w:p>
    <w:p w14:paraId="3C837ADC" w14:textId="77777777" w:rsidR="00A93A58" w:rsidRDefault="005C59C1">
      <w:pPr>
        <w:pStyle w:val="Heading2"/>
      </w:pPr>
      <w:bookmarkStart w:id="292" w:name="b_section_166"/>
      <w:bookmarkStart w:id="293" w:name="_Toc244191592"/>
      <w:bookmarkEnd w:id="292"/>
      <w:r>
        <w:rPr>
          <w:b w:val="0"/>
        </w:rPr>
        <w:t>27. Mask Editor</w:t>
      </w:r>
      <w:r>
        <w:rPr>
          <w:b w:val="0"/>
        </w:rPr>
        <w:t>：空间范围与解剖是不同对象</w:t>
      </w:r>
      <w:bookmarkEnd w:id="293"/>
    </w:p>
    <w:p w14:paraId="1B0D24E3" w14:textId="77777777" w:rsidR="00A93A58" w:rsidRDefault="005C59C1">
      <w:pPr>
        <w:pStyle w:val="FigureCaption"/>
      </w:pPr>
      <w:bookmarkStart w:id="294" w:name="_Toc244191666"/>
      <w:r>
        <w:t>图</w:t>
      </w:r>
      <w:r>
        <w:t xml:space="preserve"> 40. </w:t>
      </w:r>
      <w:r>
        <w:t>应用多边形包含掩膜</w:t>
      </w:r>
      <w:bookmarkStart w:id="295" w:name="b_figure_40"/>
      <w:bookmarkEnd w:id="295"/>
      <w:bookmarkEnd w:id="294"/>
    </w:p>
    <w:p w14:paraId="624CDF92" w14:textId="77777777" w:rsidR="00A93A58" w:rsidRDefault="005C59C1">
      <w:pPr>
        <w:spacing w:after="100"/>
        <w:jc w:val="center"/>
      </w:pPr>
      <w:r>
        <w:rPr>
          <w:noProof/>
        </w:rPr>
        <w:drawing>
          <wp:inline distT="0" distB="0" distL="0" distR="0" wp14:anchorId="4B9A232D" wp14:editId="73445C85">
            <wp:extent cx="9464040" cy="6309360"/>
            <wp:effectExtent l="0" t="0" r="0" b="0"/>
            <wp:docPr id="101" name="Picture 101" descr="Mask Editor（掩膜编辑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k_editor_2d_annotated.png"/>
                    <pic:cNvPicPr/>
                  </pic:nvPicPr>
                  <pic:blipFill>
                    <a:blip r:embed="rId147"/>
                    <a:stretch>
                      <a:fillRect/>
                    </a:stretch>
                  </pic:blipFill>
                  <pic:spPr>
                    <a:xfrm>
                      <a:off x="0" y="0"/>
                      <a:ext cx="9464040" cy="6309360"/>
                    </a:xfrm>
                    <a:prstGeom prst="rect">
                      <a:avLst/>
                    </a:prstGeom>
                  </pic:spPr>
                </pic:pic>
              </a:graphicData>
            </a:graphic>
          </wp:inline>
        </w:drawing>
      </w:r>
    </w:p>
    <w:p w14:paraId="3A29CC57" w14:textId="77777777" w:rsidR="00A93A58" w:rsidRDefault="005C59C1">
      <w:r>
        <w:t>黄色范围表示当前</w:t>
      </w:r>
      <w:r>
        <w:t xml:space="preserve"> Brain/Underlay </w:t>
      </w:r>
      <w:r>
        <w:t>目标中的示例多边形。先选目标，查保留</w:t>
      </w:r>
      <w:r>
        <w:t>/</w:t>
      </w:r>
      <w:r>
        <w:t>排除预览，再保存所需掩膜。仅为演示，非验证解剖。</w:t>
      </w:r>
    </w:p>
    <w:p w14:paraId="7090F973" w14:textId="77777777" w:rsidR="00A93A58" w:rsidRDefault="005C59C1">
      <w:r>
        <w:t>控件：</w:t>
      </w:r>
      <w:r>
        <w:t xml:space="preserve">1. </w:t>
      </w:r>
      <w:r>
        <w:t>确认当前掩膜目标；</w:t>
      </w:r>
      <w:r>
        <w:t xml:space="preserve">2. </w:t>
      </w:r>
      <w:r>
        <w:t>笔刷形状与平滑；</w:t>
      </w:r>
      <w:r>
        <w:t xml:space="preserve">3. </w:t>
      </w:r>
      <w:r>
        <w:t>填满、清空与自动掩膜；</w:t>
      </w:r>
      <w:r>
        <w:t xml:space="preserve">4. </w:t>
      </w:r>
      <w:r>
        <w:t>保存所需对象；</w:t>
      </w:r>
      <w:r>
        <w:t xml:space="preserve">5. </w:t>
      </w:r>
      <w:r>
        <w:t>已应用示例包含多边形。</w:t>
      </w:r>
    </w:p>
    <w:p w14:paraId="04BE9470" w14:textId="77777777" w:rsidR="00A93A58" w:rsidRDefault="00A93A58">
      <w:pPr>
        <w:sectPr w:rsidR="00A93A58">
          <w:headerReference w:type="default" r:id="rId148"/>
          <w:footerReference w:type="default" r:id="rId149"/>
          <w:pgSz w:w="23810" w:h="16838"/>
          <w:pgMar w:top="1368" w:right="1008" w:bottom="1008" w:left="1008" w:header="360" w:footer="432" w:gutter="0"/>
          <w:cols w:space="720"/>
          <w:docGrid w:linePitch="360"/>
        </w:sectPr>
      </w:pPr>
    </w:p>
    <w:p w14:paraId="1E513048" w14:textId="77777777" w:rsidR="00A93A58" w:rsidRDefault="005C59C1">
      <w:r>
        <w:lastRenderedPageBreak/>
        <w:t xml:space="preserve">Mask Editor </w:t>
      </w:r>
      <w:r>
        <w:t>准备解剖显示参考与明确空间包含</w:t>
      </w:r>
      <w:r>
        <w:t>/</w:t>
      </w:r>
      <w:r>
        <w:t>排除。处理后的背景可使血管易见，而不改定量影像。信号掩膜控制某操作的有效样本；脑掩膜与叠加掩膜可有不同作用。</w:t>
      </w:r>
    </w:p>
    <w:p w14:paraId="2BB5F859" w14:textId="77777777" w:rsidR="00A93A58" w:rsidRDefault="005C59C1">
      <w:pPr>
        <w:pStyle w:val="Heading3"/>
      </w:pPr>
      <w:bookmarkStart w:id="296" w:name="b_section_167"/>
      <w:bookmarkEnd w:id="296"/>
      <w:r>
        <w:rPr>
          <w:b w:val="0"/>
        </w:rPr>
        <w:t>实际流程</w:t>
      </w:r>
    </w:p>
    <w:p w14:paraId="7F053F07" w14:textId="77777777" w:rsidR="00A93A58" w:rsidRDefault="005C59C1">
      <w:pPr>
        <w:pStyle w:val="ListParagraph"/>
        <w:ind w:left="317" w:hanging="259"/>
      </w:pPr>
      <w:r>
        <w:t xml:space="preserve">1. </w:t>
      </w:r>
      <w:r>
        <w:t>启动</w:t>
      </w:r>
      <w:r>
        <w:t xml:space="preserve"> </w:t>
      </w:r>
      <w:r>
        <w:rPr>
          <w:b/>
        </w:rPr>
        <w:t>Mask Editor</w:t>
      </w:r>
      <w:r>
        <w:rPr>
          <w:b/>
        </w:rPr>
        <w:t>（掩膜编辑器）</w:t>
      </w:r>
      <w:r>
        <w:t xml:space="preserve"> </w:t>
      </w:r>
      <w:r>
        <w:t>，使用目标数据集。</w:t>
      </w:r>
    </w:p>
    <w:p w14:paraId="074FE170" w14:textId="77777777" w:rsidR="00A93A58" w:rsidRDefault="005C59C1">
      <w:pPr>
        <w:pStyle w:val="ListParagraph"/>
        <w:ind w:left="317" w:hanging="259"/>
      </w:pPr>
      <w:r>
        <w:t xml:space="preserve">2. </w:t>
      </w:r>
      <w:r>
        <w:t>确认解剖来源与切片，采用能看清脑边界和血管的显示设置。</w:t>
      </w:r>
    </w:p>
    <w:p w14:paraId="1E883CC3" w14:textId="77777777" w:rsidR="00A93A58" w:rsidRDefault="005C59C1">
      <w:pPr>
        <w:pStyle w:val="ListParagraph"/>
        <w:ind w:left="317" w:hanging="259"/>
      </w:pPr>
      <w:r>
        <w:t xml:space="preserve">3. </w:t>
      </w:r>
      <w:r>
        <w:t>绘制或载入目标脑</w:t>
      </w:r>
      <w:r>
        <w:t>/</w:t>
      </w:r>
      <w:r>
        <w:t>叠加范围，明确核实包含</w:t>
      </w:r>
      <w:r>
        <w:t>/</w:t>
      </w:r>
      <w:r>
        <w:t>排除意义。</w:t>
      </w:r>
    </w:p>
    <w:p w14:paraId="6B8FCBB8" w14:textId="77777777" w:rsidR="00A93A58" w:rsidRDefault="005C59C1">
      <w:pPr>
        <w:pStyle w:val="ListParagraph"/>
        <w:ind w:left="317" w:hanging="259"/>
      </w:pPr>
      <w:r>
        <w:t xml:space="preserve">4. </w:t>
      </w:r>
      <w:r>
        <w:t>堆栈检查多个切片；一个平面合理的掩膜可能不适合其他平面。</w:t>
      </w:r>
    </w:p>
    <w:p w14:paraId="06874B9B" w14:textId="77777777" w:rsidR="00A93A58" w:rsidRDefault="005C59C1">
      <w:pPr>
        <w:pStyle w:val="ListParagraph"/>
        <w:ind w:left="317" w:hanging="259"/>
      </w:pPr>
      <w:r>
        <w:t xml:space="preserve">5. </w:t>
      </w:r>
      <w:r>
        <w:t>保存包并记录网格、来源与处理状态。</w:t>
      </w:r>
    </w:p>
    <w:p w14:paraId="0F6C333B" w14:textId="77777777" w:rsidR="00A93A58" w:rsidRDefault="005C59C1">
      <w:pPr>
        <w:pStyle w:val="ListParagraph"/>
        <w:ind w:left="317" w:hanging="259"/>
      </w:pPr>
      <w:r>
        <w:t xml:space="preserve">6. </w:t>
      </w:r>
      <w:r>
        <w:t>通过支持路径载入</w:t>
      </w:r>
      <w:r>
        <w:t xml:space="preserve"> SCM/Video/FC</w:t>
      </w:r>
      <w:r>
        <w:t>，分别检查导入范围与背景。</w:t>
      </w:r>
    </w:p>
    <w:p w14:paraId="44F62192" w14:textId="77777777" w:rsidR="00A93A58" w:rsidRDefault="005C59C1">
      <w:r>
        <w:rPr>
          <w:b/>
        </w:rPr>
        <w:t>本节小结。</w:t>
      </w:r>
      <w:r>
        <w:rPr>
          <w:b/>
        </w:rPr>
        <w:t xml:space="preserve"> </w:t>
      </w:r>
      <w:r>
        <w:t>绘制或保存双掩膜前，核查当前目标与包含</w:t>
      </w:r>
      <w:r>
        <w:t>/</w:t>
      </w:r>
      <w:r>
        <w:t>排除约定。</w:t>
      </w:r>
    </w:p>
    <w:p w14:paraId="3172AE4A"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绘制或保存双掩膜前，核查当前目标与包含</w:t>
      </w:r>
      <w:r>
        <w:t>/</w:t>
      </w:r>
      <w:r>
        <w:t>排除约定。</w:t>
      </w:r>
    </w:p>
    <w:p w14:paraId="179514F7" w14:textId="77777777" w:rsidR="00A93A58" w:rsidRDefault="005C59C1">
      <w:pPr>
        <w:pStyle w:val="Heading3"/>
      </w:pPr>
      <w:bookmarkStart w:id="297" w:name="b_section_168"/>
      <w:bookmarkEnd w:id="297"/>
      <w:r>
        <w:rPr>
          <w:b w:val="0"/>
        </w:rPr>
        <w:t>常见误解</w:t>
      </w:r>
    </w:p>
    <w:p w14:paraId="4D521787" w14:textId="77777777" w:rsidR="00A93A58" w:rsidRDefault="005C59C1">
      <w:r>
        <w:t>强度阈值可为显示隐藏弱背景，但不是验证的解剖分割。漂亮的已保存</w:t>
      </w:r>
      <w:r>
        <w:t xml:space="preserve"> </w:t>
      </w:r>
      <w:r>
        <w:rPr>
          <w:rFonts w:ascii="Consolas" w:hAnsi="Consolas"/>
          <w:sz w:val="20"/>
        </w:rPr>
        <w:t>brainImage</w:t>
      </w:r>
      <w:r>
        <w:t xml:space="preserve"> </w:t>
      </w:r>
      <w:r>
        <w:t>不能证明掩膜成员正确。显示增强与归一化灰度不能替代</w:t>
      </w:r>
      <w:r>
        <w:t xml:space="preserve"> PSC </w:t>
      </w:r>
      <w:r>
        <w:t>中原始线性多普勒。</w:t>
      </w:r>
    </w:p>
    <w:p w14:paraId="615D810A" w14:textId="77777777" w:rsidR="00A93A58" w:rsidRDefault="005C59C1">
      <w:r>
        <w:t>包可含具有明确包含标记的脑与叠加掩膜。</w:t>
      </w:r>
      <w:r>
        <w:t xml:space="preserve">FC </w:t>
      </w:r>
      <w:r>
        <w:t>按导入约定组合范围，拒绝不匹配网格而非任意缩放。审阅保存的原生</w:t>
      </w:r>
      <w:r>
        <w:t>/</w:t>
      </w:r>
      <w:r>
        <w:t>图谱空间。绘制后若影像裁剪、形变或空间缩减，旧掩膜可能失配。</w:t>
      </w:r>
    </w:p>
    <w:p w14:paraId="5B2C4528" w14:textId="77777777" w:rsidR="00A93A58" w:rsidRDefault="005C59C1">
      <w:r>
        <w:rPr>
          <w:b/>
        </w:rPr>
        <w:t>本节小结。</w:t>
      </w:r>
      <w:r>
        <w:rPr>
          <w:b/>
        </w:rPr>
        <w:t xml:space="preserve"> </w:t>
      </w:r>
      <w:r>
        <w:t>强度阈值可为显示隐藏弱背景，但不是验证的解剖分割。</w:t>
      </w:r>
    </w:p>
    <w:p w14:paraId="4C65F848"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绘制或保存双掩膜前，核查当前目标与包含</w:t>
      </w:r>
      <w:r>
        <w:t>/</w:t>
      </w:r>
      <w:r>
        <w:t>排除约定。</w:t>
      </w:r>
    </w:p>
    <w:p w14:paraId="7EF2B972" w14:textId="77777777" w:rsidR="00A93A58" w:rsidRDefault="005C59C1">
      <w:pPr>
        <w:pStyle w:val="Heading3"/>
      </w:pPr>
      <w:bookmarkStart w:id="298" w:name="b_section_169"/>
      <w:bookmarkEnd w:id="298"/>
      <w:r>
        <w:rPr>
          <w:b w:val="0"/>
        </w:rPr>
        <w:lastRenderedPageBreak/>
        <w:t xml:space="preserve">QC </w:t>
      </w:r>
      <w:r>
        <w:rPr>
          <w:b w:val="0"/>
        </w:rPr>
        <w:t>检查</w:t>
      </w:r>
    </w:p>
    <w:p w14:paraId="40C13BB5" w14:textId="77777777" w:rsidR="00A93A58" w:rsidRDefault="005C59C1">
      <w:r>
        <w:t>比较早晚真实解剖与掩膜边界，识别移出范围的运动。检查永久缺失区与空边片。在记录中区分排除组织与无效采集样本。一个动物被排除区域不应在无覆盖报告时静默从组矩阵消失。</w:t>
      </w:r>
    </w:p>
    <w:p w14:paraId="501C5ACE" w14:textId="77777777" w:rsidR="00A93A58" w:rsidRDefault="005C59C1">
      <w:r>
        <w:rPr>
          <w:b/>
        </w:rPr>
        <w:t>源文件：</w:t>
      </w:r>
      <w:r>
        <w:t xml:space="preserve"> </w:t>
      </w:r>
      <w:r>
        <w:rPr>
          <w:rFonts w:ascii="Consolas" w:hAnsi="Consolas"/>
          <w:sz w:val="20"/>
        </w:rPr>
        <w:t>mask.m</w:t>
      </w:r>
      <w:r>
        <w:t>、</w:t>
      </w:r>
      <w:r>
        <w:t xml:space="preserve"> </w:t>
      </w:r>
      <w:r>
        <w:rPr>
          <w:rFonts w:ascii="Consolas" w:hAnsi="Consolas"/>
          <w:sz w:val="20"/>
        </w:rPr>
        <w:t>scmReadMaskEditorBundle.m</w:t>
      </w:r>
      <w:r>
        <w:t>、</w:t>
      </w:r>
      <w:r>
        <w:t xml:space="preserve"> </w:t>
      </w:r>
      <w:r>
        <w:rPr>
          <w:rFonts w:ascii="Consolas" w:hAnsi="Consolas"/>
          <w:sz w:val="20"/>
        </w:rPr>
        <w:t>fusiCopyVideoMask.m</w:t>
      </w:r>
      <w:r>
        <w:t>，及</w:t>
      </w:r>
      <w:r>
        <w:t xml:space="preserve"> FC </w:t>
      </w:r>
      <w:r>
        <w:t>掩膜导入辅助函数。</w:t>
      </w:r>
    </w:p>
    <w:p w14:paraId="6AD478AF" w14:textId="77777777" w:rsidR="00A93A58" w:rsidRDefault="005C59C1">
      <w:r>
        <w:rPr>
          <w:b/>
        </w:rPr>
        <w:t>本节小结。</w:t>
      </w:r>
      <w:r>
        <w:rPr>
          <w:b/>
        </w:rPr>
        <w:t xml:space="preserve"> </w:t>
      </w:r>
      <w:r>
        <w:t>比较早晚真实解剖与掩膜边界，识别移出范围的运动。</w:t>
      </w:r>
    </w:p>
    <w:p w14:paraId="7426C855"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绘制或保存双掩膜前，核查当前目标与包含</w:t>
      </w:r>
      <w:r>
        <w:t>/</w:t>
      </w:r>
      <w:r>
        <w:t>排除约定。</w:t>
      </w:r>
    </w:p>
    <w:p w14:paraId="0EE06157" w14:textId="77777777" w:rsidR="00A93A58" w:rsidRDefault="00A93A58">
      <w:pPr>
        <w:sectPr w:rsidR="00A93A58">
          <w:headerReference w:type="default" r:id="rId150"/>
          <w:footerReference w:type="default" r:id="rId151"/>
          <w:pgSz w:w="11906" w:h="16838"/>
          <w:pgMar w:top="1368" w:right="1008" w:bottom="1008" w:left="1008" w:header="360" w:footer="432" w:gutter="0"/>
          <w:cols w:space="720"/>
          <w:docGrid w:linePitch="360"/>
        </w:sectPr>
      </w:pPr>
    </w:p>
    <w:p w14:paraId="5102EED7" w14:textId="77777777" w:rsidR="00A93A58" w:rsidRDefault="005C59C1">
      <w:pPr>
        <w:pStyle w:val="Heading3"/>
      </w:pPr>
      <w:bookmarkStart w:id="299" w:name="b_section_170"/>
      <w:bookmarkEnd w:id="299"/>
      <w:r>
        <w:rPr>
          <w:b w:val="0"/>
        </w:rPr>
        <w:lastRenderedPageBreak/>
        <w:t>应用包含掩膜</w:t>
      </w:r>
    </w:p>
    <w:p w14:paraId="78919CB2" w14:textId="77777777" w:rsidR="00A93A58" w:rsidRDefault="005C59C1">
      <w:pPr>
        <w:pStyle w:val="FigureCaption"/>
      </w:pPr>
      <w:bookmarkStart w:id="300" w:name="_Toc244191667"/>
      <w:r>
        <w:t>图</w:t>
      </w:r>
      <w:r>
        <w:t xml:space="preserve"> 41. </w:t>
      </w:r>
      <w:r>
        <w:t>掩膜编辑控件细节</w:t>
      </w:r>
      <w:bookmarkStart w:id="301" w:name="b_figure_41"/>
      <w:bookmarkEnd w:id="301"/>
      <w:bookmarkEnd w:id="300"/>
    </w:p>
    <w:p w14:paraId="05355CC4" w14:textId="77777777" w:rsidR="00A93A58" w:rsidRDefault="005C59C1">
      <w:pPr>
        <w:spacing w:after="100"/>
        <w:jc w:val="center"/>
      </w:pPr>
      <w:r>
        <w:rPr>
          <w:noProof/>
        </w:rPr>
        <w:drawing>
          <wp:inline distT="0" distB="0" distL="0" distR="0" wp14:anchorId="209E5F17" wp14:editId="76B2CA19">
            <wp:extent cx="3817765" cy="6309359"/>
            <wp:effectExtent l="0" t="0" r="0" b="0"/>
            <wp:docPr id="104" name="Picture 104" descr="Mask editing control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k_controls_detail.png"/>
                    <pic:cNvPicPr/>
                  </pic:nvPicPr>
                  <pic:blipFill>
                    <a:blip r:embed="rId152"/>
                    <a:stretch>
                      <a:fillRect/>
                    </a:stretch>
                  </pic:blipFill>
                  <pic:spPr>
                    <a:xfrm>
                      <a:off x="0" y="0"/>
                      <a:ext cx="3817765" cy="6309359"/>
                    </a:xfrm>
                    <a:prstGeom prst="rect">
                      <a:avLst/>
                    </a:prstGeom>
                  </pic:spPr>
                </pic:pic>
              </a:graphicData>
            </a:graphic>
          </wp:inline>
        </w:drawing>
      </w:r>
    </w:p>
    <w:p w14:paraId="6B3487AB" w14:textId="77777777" w:rsidR="00A93A58" w:rsidRDefault="005C59C1">
      <w:r>
        <w:t>来自参考流程的真实</w:t>
      </w:r>
      <w:r>
        <w:t xml:space="preserve"> MATLAB </w:t>
      </w:r>
      <w:r>
        <w:t>输出。有关控件、输入采样、单位与解释边界，请阅读章节步骤。截图是软件示例，不是经过验证的生物学结果。</w:t>
      </w:r>
    </w:p>
    <w:p w14:paraId="59459B5D" w14:textId="77777777" w:rsidR="00A93A58" w:rsidRDefault="00A93A58">
      <w:pPr>
        <w:sectPr w:rsidR="00A93A58">
          <w:headerReference w:type="default" r:id="rId153"/>
          <w:footerReference w:type="default" r:id="rId154"/>
          <w:pgSz w:w="23810" w:h="16838"/>
          <w:pgMar w:top="1368" w:right="1008" w:bottom="1008" w:left="1008" w:header="360" w:footer="432" w:gutter="0"/>
          <w:cols w:space="720"/>
          <w:docGrid w:linePitch="360"/>
        </w:sectPr>
      </w:pPr>
    </w:p>
    <w:p w14:paraId="5E661C85" w14:textId="77777777" w:rsidR="00A93A58" w:rsidRDefault="005C59C1">
      <w:r>
        <w:lastRenderedPageBreak/>
        <w:t>真实目标、绘制与保存控件裁切。按编号从目标选择到保存操作。</w:t>
      </w:r>
    </w:p>
    <w:p w14:paraId="0E60FD13" w14:textId="77777777" w:rsidR="00A93A58" w:rsidRDefault="005C59C1">
      <w:r>
        <w:t>更新编辑器在</w:t>
      </w:r>
      <w:r>
        <w:t xml:space="preserve"> Brain/Underlay </w:t>
      </w:r>
      <w:r>
        <w:t>与</w:t>
      </w:r>
      <w:r>
        <w:t xml:space="preserve"> Overlay/Signal </w:t>
      </w:r>
      <w:r>
        <w:t>打开明确教学多边形。包含范围是存储数据对象，不是装饰轮廓；分析前需解剖审阅。</w:t>
      </w:r>
    </w:p>
    <w:p w14:paraId="39D984D0" w14:textId="77777777" w:rsidR="00A93A58" w:rsidRDefault="005C59C1">
      <w:pPr>
        <w:pStyle w:val="ListParagraph"/>
        <w:ind w:left="317" w:hanging="259"/>
      </w:pPr>
      <w:r>
        <w:t xml:space="preserve">1. </w:t>
      </w:r>
      <w:r>
        <w:t>解剖范围选</w:t>
      </w:r>
      <w:r>
        <w:t xml:space="preserve"> Brain/Underlay</w:t>
      </w:r>
      <w:r>
        <w:t>，信号限制选</w:t>
      </w:r>
      <w:r>
        <w:t xml:space="preserve"> Overlay/Signal</w:t>
      </w:r>
      <w:r>
        <w:t>；核查当前目标标签。</w:t>
      </w:r>
    </w:p>
    <w:p w14:paraId="68C90144" w14:textId="77777777" w:rsidR="00A93A58" w:rsidRDefault="005C59C1">
      <w:pPr>
        <w:pStyle w:val="ListParagraph"/>
        <w:ind w:left="317" w:hanging="259"/>
      </w:pPr>
      <w:r>
        <w:t xml:space="preserve">2. </w:t>
      </w:r>
      <w:r>
        <w:t>左拖添加、右拖擦除；检查解剖，不只亮血管。</w:t>
      </w:r>
    </w:p>
    <w:p w14:paraId="02428884" w14:textId="77777777" w:rsidR="00A93A58" w:rsidRDefault="005C59C1">
      <w:pPr>
        <w:pStyle w:val="ListParagraph"/>
        <w:ind w:left="317" w:hanging="259"/>
      </w:pPr>
      <w:r>
        <w:t xml:space="preserve">3. </w:t>
      </w:r>
      <w:r>
        <w:t>审阅保留</w:t>
      </w:r>
      <w:r>
        <w:t>/</w:t>
      </w:r>
      <w:r>
        <w:t>排除预览及意外孔洞。</w:t>
      </w:r>
    </w:p>
    <w:p w14:paraId="4D7BD844" w14:textId="77777777" w:rsidR="00A93A58" w:rsidRDefault="005C59C1">
      <w:pPr>
        <w:pStyle w:val="ListParagraph"/>
        <w:ind w:left="317" w:hanging="259"/>
      </w:pPr>
      <w:r>
        <w:t xml:space="preserve">4. </w:t>
      </w:r>
      <w:r>
        <w:t>需要双掩膜时</w:t>
      </w:r>
      <w:r>
        <w:t xml:space="preserve"> Save Both</w:t>
      </w:r>
      <w:r>
        <w:t>；</w:t>
      </w:r>
      <w:r>
        <w:t xml:space="preserve">SCM </w:t>
      </w:r>
      <w:r>
        <w:t>重开包，几何变化后核查范围。</w:t>
      </w:r>
    </w:p>
    <w:p w14:paraId="232477E8" w14:textId="77777777" w:rsidR="00A93A58" w:rsidRDefault="005C59C1">
      <w:pPr>
        <w:pStyle w:val="ListParagraph"/>
        <w:ind w:left="317" w:hanging="259"/>
      </w:pPr>
      <w:r>
        <w:t xml:space="preserve">5. </w:t>
      </w:r>
      <w:r>
        <w:t>审阅每个使用的</w:t>
      </w:r>
      <w:r>
        <w:t>3D</w:t>
      </w:r>
      <w:r>
        <w:t>平面。复制单片到所有切片是一项明确假设。</w:t>
      </w:r>
    </w:p>
    <w:p w14:paraId="4918C989" w14:textId="77777777" w:rsidR="00A93A58" w:rsidRDefault="005C59C1">
      <w:r>
        <w:rPr>
          <w:b/>
        </w:rPr>
        <w:t>本节与本章小结。</w:t>
      </w:r>
      <w:r>
        <w:rPr>
          <w:b/>
        </w:rPr>
        <w:t xml:space="preserve"> </w:t>
      </w:r>
      <w:r>
        <w:t>真实目标、绘制与保存控件裁切。绘制</w:t>
      </w:r>
      <w:r>
        <w:t>/</w:t>
      </w:r>
      <w:r>
        <w:t>保存双掩膜前核查目标与包含</w:t>
      </w:r>
      <w:r>
        <w:t>/</w:t>
      </w:r>
      <w:r>
        <w:t>排除约定。</w:t>
      </w:r>
    </w:p>
    <w:p w14:paraId="56F866D5"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绘制或保存双掩膜前，核查当前目标与包含</w:t>
      </w:r>
      <w:r>
        <w:t>/</w:t>
      </w:r>
      <w:r>
        <w:t>排除约定。</w:t>
      </w:r>
    </w:p>
    <w:p w14:paraId="128DDFF5" w14:textId="77777777" w:rsidR="00A93A58" w:rsidRDefault="005C59C1">
      <w:pPr>
        <w:pStyle w:val="Heading3"/>
      </w:pPr>
      <w:bookmarkStart w:id="302" w:name="b_update_mask_title"/>
      <w:bookmarkEnd w:id="302"/>
      <w:r>
        <w:rPr>
          <w:b w:val="0"/>
        </w:rPr>
        <w:t>体积探头数据的几何掩膜</w:t>
      </w:r>
    </w:p>
    <w:p w14:paraId="67D58707" w14:textId="77777777" w:rsidR="00A93A58" w:rsidRDefault="005C59C1">
      <w:r>
        <w:t>在</w:t>
      </w:r>
      <w:r>
        <w:t xml:space="preserve"> Mask Editor </w:t>
      </w:r>
      <w:r>
        <w:t>中，</w:t>
      </w:r>
      <w:r>
        <w:t xml:space="preserve">Auto: Rectangular (3D probe) </w:t>
      </w:r>
      <w:r>
        <w:t>生成具有直边的候选覆盖区域；</w:t>
      </w:r>
      <w:r>
        <w:t xml:space="preserve">Auto: Ellipse (rounded) </w:t>
      </w:r>
      <w:r>
        <w:t>生成椭圆，</w:t>
      </w:r>
      <w:r>
        <w:t xml:space="preserve">Anatomical (intensity) </w:t>
      </w:r>
      <w:r>
        <w:t>则沿多普勒信号包络生成候选区域。应用前请检查预览并调整大小。叠加掩膜默认启用</w:t>
      </w:r>
      <w:r>
        <w:t xml:space="preserve"> Follow slice size</w:t>
      </w:r>
      <w:r>
        <w:t>，分别拟合每个切片；关闭该选项可使用一个固定矩形。背景掩膜默认采用固定几何形状。</w:t>
      </w:r>
      <w:r>
        <w:t xml:space="preserve">Smooth: All slices </w:t>
      </w:r>
      <w:r>
        <w:t>独立处理每个平面，</w:t>
      </w:r>
      <w:r>
        <w:t xml:space="preserve">Current slice </w:t>
      </w:r>
      <w:r>
        <w:t>将操作限制于当前切片。空切片仍保持为空，现有脑掩膜会限制叠加掩膜的平滑范围。</w:t>
      </w:r>
      <w:r>
        <w:t xml:space="preserve">Apply mask </w:t>
      </w:r>
      <w:r>
        <w:t>更新编辑器；</w:t>
      </w:r>
      <w:r>
        <w:t xml:space="preserve">SAVE UNDERLAY / OVERLAY / BOTH </w:t>
      </w:r>
      <w:r>
        <w:t>保存结果。</w:t>
      </w:r>
    </w:p>
    <w:p w14:paraId="05AA0D42" w14:textId="77777777" w:rsidR="00A93A58" w:rsidRDefault="00A93A58">
      <w:pPr>
        <w:sectPr w:rsidR="00A93A58">
          <w:headerReference w:type="default" r:id="rId155"/>
          <w:footerReference w:type="default" r:id="rId156"/>
          <w:pgSz w:w="11906" w:h="16838"/>
          <w:pgMar w:top="1368" w:right="1008" w:bottom="1008" w:left="1008" w:header="360" w:footer="432" w:gutter="0"/>
          <w:cols w:space="720"/>
          <w:docGrid w:linePitch="360"/>
        </w:sectPr>
      </w:pPr>
    </w:p>
    <w:p w14:paraId="67CB5E29" w14:textId="77777777" w:rsidR="00A93A58" w:rsidRDefault="005C59C1">
      <w:pPr>
        <w:pStyle w:val="Heading2"/>
      </w:pPr>
      <w:bookmarkStart w:id="303" w:name="b_section_171"/>
      <w:bookmarkStart w:id="304" w:name="_Toc244191593"/>
      <w:bookmarkEnd w:id="303"/>
      <w:r>
        <w:rPr>
          <w:b w:val="0"/>
        </w:rPr>
        <w:lastRenderedPageBreak/>
        <w:t xml:space="preserve">28. 2D </w:t>
      </w:r>
      <w:r>
        <w:rPr>
          <w:b w:val="0"/>
        </w:rPr>
        <w:t>冠状图谱配准：逐步操作</w:t>
      </w:r>
      <w:bookmarkEnd w:id="304"/>
    </w:p>
    <w:p w14:paraId="7FE84C24" w14:textId="77777777" w:rsidR="00A93A58" w:rsidRDefault="005C59C1">
      <w:pPr>
        <w:pStyle w:val="FigureCaption"/>
      </w:pPr>
      <w:bookmarkStart w:id="305" w:name="_Toc244191668"/>
      <w:r>
        <w:t>图</w:t>
      </w:r>
      <w:r>
        <w:t xml:space="preserve"> 42. </w:t>
      </w:r>
      <w:r>
        <w:t>稳健多普勒对比配准</w:t>
      </w:r>
      <w:bookmarkStart w:id="306" w:name="b_figure_42"/>
      <w:bookmarkEnd w:id="306"/>
      <w:bookmarkEnd w:id="305"/>
    </w:p>
    <w:p w14:paraId="0DBE0DF2" w14:textId="77777777" w:rsidR="00A93A58" w:rsidRDefault="005C59C1">
      <w:pPr>
        <w:spacing w:after="100"/>
        <w:jc w:val="center"/>
      </w:pPr>
      <w:r>
        <w:rPr>
          <w:noProof/>
        </w:rPr>
        <w:drawing>
          <wp:inline distT="0" distB="0" distL="0" distR="0" wp14:anchorId="44000BA1" wp14:editId="50CB04B7">
            <wp:extent cx="9464040" cy="6309360"/>
            <wp:effectExtent l="0" t="0" r="0" b="0"/>
            <wp:docPr id="107" name="Picture 107" descr="2D registration G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ation_2d_annotated.png"/>
                    <pic:cNvPicPr/>
                  </pic:nvPicPr>
                  <pic:blipFill>
                    <a:blip r:embed="rId157"/>
                    <a:stretch>
                      <a:fillRect/>
                    </a:stretch>
                  </pic:blipFill>
                  <pic:spPr>
                    <a:xfrm>
                      <a:off x="0" y="0"/>
                      <a:ext cx="9464040" cy="6309360"/>
                    </a:xfrm>
                    <a:prstGeom prst="rect">
                      <a:avLst/>
                    </a:prstGeom>
                  </pic:spPr>
                </pic:pic>
              </a:graphicData>
            </a:graphic>
          </wp:inline>
        </w:drawing>
      </w:r>
    </w:p>
    <w:p w14:paraId="4F29C2F9" w14:textId="77777777" w:rsidR="00A93A58" w:rsidRDefault="005C59C1">
      <w:r>
        <w:t>原始多普勒对比修复后的真实冠状配准</w:t>
      </w:r>
      <w:r>
        <w:t xml:space="preserve"> GUI</w:t>
      </w:r>
      <w:r>
        <w:t>。稳健第</w:t>
      </w:r>
      <w:r>
        <w:t>1–99</w:t>
      </w:r>
      <w:r>
        <w:t>百分位显示窗，防止孤立亮值压缩组织对比。源数组、变换模型与配准目标不变。明确保存前，审阅标志、几何及所有相关源平面。</w:t>
      </w:r>
    </w:p>
    <w:p w14:paraId="10299DEE" w14:textId="77777777" w:rsidR="00A93A58" w:rsidRDefault="005C59C1">
      <w:r>
        <w:t>控件：</w:t>
      </w:r>
      <w:r>
        <w:t xml:space="preserve">1. </w:t>
      </w:r>
      <w:r>
        <w:t>源平面、图谱平面与解剖；</w:t>
      </w:r>
      <w:r>
        <w:t xml:space="preserve">2. </w:t>
      </w:r>
      <w:r>
        <w:t>平移、旋转与独立尺度；</w:t>
      </w:r>
      <w:r>
        <w:t xml:space="preserve">3. </w:t>
      </w:r>
      <w:r>
        <w:t>可选自动调整，核查标志；</w:t>
      </w:r>
      <w:r>
        <w:t xml:space="preserve">4. </w:t>
      </w:r>
      <w:r>
        <w:t>保存当前或全部访问片。</w:t>
      </w:r>
    </w:p>
    <w:p w14:paraId="279C7447" w14:textId="77777777" w:rsidR="00A93A58" w:rsidRDefault="00A93A58">
      <w:pPr>
        <w:sectPr w:rsidR="00A93A58">
          <w:headerReference w:type="default" r:id="rId158"/>
          <w:footerReference w:type="default" r:id="rId159"/>
          <w:pgSz w:w="23810" w:h="16838"/>
          <w:pgMar w:top="1368" w:right="1008" w:bottom="1008" w:left="1008" w:header="360" w:footer="432" w:gutter="0"/>
          <w:cols w:space="720"/>
          <w:docGrid w:linePitch="360"/>
        </w:sectPr>
      </w:pPr>
    </w:p>
    <w:p w14:paraId="38257FD7" w14:textId="77777777" w:rsidR="00A93A58" w:rsidRDefault="005C59C1">
      <w:r>
        <w:lastRenderedPageBreak/>
        <w:t>配准将采集平面连接图谱，不能创造缺失覆盖，也不保证所选冠状层正确。用独立知识审阅皮层轮廓、脑室、中线、大血管与采集角度。</w:t>
      </w:r>
    </w:p>
    <w:p w14:paraId="11A62FDA" w14:textId="77777777" w:rsidR="00A93A58" w:rsidRDefault="005C59C1">
      <w:pPr>
        <w:pStyle w:val="Heading3"/>
      </w:pPr>
      <w:bookmarkStart w:id="307" w:name="b_section_172"/>
      <w:bookmarkEnd w:id="307"/>
      <w:r>
        <w:rPr>
          <w:b w:val="0"/>
        </w:rPr>
        <w:t>打开前</w:t>
      </w:r>
    </w:p>
    <w:p w14:paraId="2F868262" w14:textId="77777777" w:rsidR="00A93A58" w:rsidRDefault="005C59C1">
      <w:r>
        <w:t>确认解剖源、像素间距与左右。使用稳定多普勒均值或已审阅解剖，而非响应挑选热点。记录预处理是否移动数据，以及目标为原生还是校正网格。</w:t>
      </w:r>
    </w:p>
    <w:p w14:paraId="5644A851" w14:textId="77777777" w:rsidR="00A93A58" w:rsidRDefault="005C59C1">
      <w:r>
        <w:rPr>
          <w:b/>
        </w:rPr>
        <w:t>本节小结。</w:t>
      </w:r>
      <w:r>
        <w:rPr>
          <w:b/>
        </w:rPr>
        <w:t xml:space="preserve"> </w:t>
      </w:r>
      <w:r>
        <w:t>确认解剖源、像素间距与左右。</w:t>
      </w:r>
    </w:p>
    <w:p w14:paraId="22FA068A"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检查多个标志与左右，明确保存，并在后续重开同一包。</w:t>
      </w:r>
    </w:p>
    <w:p w14:paraId="6CD9B12D" w14:textId="77777777" w:rsidR="00A93A58" w:rsidRDefault="005C59C1">
      <w:pPr>
        <w:pStyle w:val="Heading3"/>
      </w:pPr>
      <w:bookmarkStart w:id="308" w:name="b_section_173"/>
      <w:bookmarkEnd w:id="308"/>
      <w:r>
        <w:rPr>
          <w:b w:val="0"/>
        </w:rPr>
        <w:t>手动流程</w:t>
      </w:r>
    </w:p>
    <w:p w14:paraId="766EEB67" w14:textId="77777777" w:rsidR="00A93A58" w:rsidRDefault="005C59C1">
      <w:pPr>
        <w:pStyle w:val="ListParagraph"/>
        <w:ind w:left="317" w:hanging="259"/>
      </w:pPr>
      <w:r>
        <w:t xml:space="preserve">1. </w:t>
      </w:r>
      <w:r>
        <w:t>在</w:t>
      </w:r>
      <w:r>
        <w:t xml:space="preserve"> Studio </w:t>
      </w:r>
      <w:r>
        <w:t>选择</w:t>
      </w:r>
      <w:r>
        <w:t xml:space="preserve"> </w:t>
      </w:r>
      <w:r>
        <w:rPr>
          <w:b/>
        </w:rPr>
        <w:t>Registration to Atlas</w:t>
      </w:r>
      <w:r>
        <w:rPr>
          <w:b/>
        </w:rPr>
        <w:t>（图谱配准）</w:t>
      </w:r>
      <w:r>
        <w:t>，再选单平面冠状路径。</w:t>
      </w:r>
    </w:p>
    <w:p w14:paraId="1849C987" w14:textId="77777777" w:rsidR="00A93A58" w:rsidRDefault="005C59C1">
      <w:pPr>
        <w:pStyle w:val="ListParagraph"/>
        <w:ind w:left="317" w:hanging="259"/>
      </w:pPr>
      <w:r>
        <w:t xml:space="preserve">2. </w:t>
      </w:r>
      <w:r>
        <w:t>选择功能</w:t>
      </w:r>
      <w:r>
        <w:t>/</w:t>
      </w:r>
      <w:r>
        <w:t>解剖源并核实源切片。</w:t>
      </w:r>
    </w:p>
    <w:p w14:paraId="61C5044D" w14:textId="77777777" w:rsidR="00A93A58" w:rsidRDefault="005C59C1">
      <w:pPr>
        <w:pStyle w:val="ListParagraph"/>
        <w:ind w:left="317" w:hanging="259"/>
      </w:pPr>
      <w:r>
        <w:t xml:space="preserve">3. </w:t>
      </w:r>
      <w:r>
        <w:t>图谱视图选择</w:t>
      </w:r>
      <w:r>
        <w:t xml:space="preserve"> Histology</w:t>
      </w:r>
      <w:r>
        <w:t>、</w:t>
      </w:r>
      <w:r>
        <w:t xml:space="preserve">Vascular </w:t>
      </w:r>
      <w:r>
        <w:t>或</w:t>
      </w:r>
      <w:r>
        <w:t xml:space="preserve"> Regions</w:t>
      </w:r>
      <w:r>
        <w:t>，定位合理</w:t>
      </w:r>
      <w:r>
        <w:t xml:space="preserve"> AP </w:t>
      </w:r>
      <w:r>
        <w:t>平面。</w:t>
      </w:r>
    </w:p>
    <w:p w14:paraId="5E42EA05" w14:textId="77777777" w:rsidR="00A93A58" w:rsidRDefault="005C59C1">
      <w:pPr>
        <w:pStyle w:val="ListParagraph"/>
        <w:ind w:left="317" w:hanging="259"/>
      </w:pPr>
      <w:r>
        <w:t xml:space="preserve">4. </w:t>
      </w:r>
      <w:r>
        <w:t>使用控件调整位置、尺度与旋转；看实际叠加，不只数值。</w:t>
      </w:r>
    </w:p>
    <w:p w14:paraId="481898CF" w14:textId="77777777" w:rsidR="00A93A58" w:rsidRDefault="005C59C1">
      <w:pPr>
        <w:pStyle w:val="ListParagraph"/>
        <w:ind w:left="317" w:hanging="259"/>
      </w:pPr>
      <w:r>
        <w:t xml:space="preserve">5. </w:t>
      </w:r>
      <w:r>
        <w:t>切换解剖模式并核查多个标志。血管与组织学匹配提供不同视觉信息。</w:t>
      </w:r>
    </w:p>
    <w:p w14:paraId="72AB129D" w14:textId="77777777" w:rsidR="00A93A58" w:rsidRDefault="005C59C1">
      <w:pPr>
        <w:pStyle w:val="ListParagraph"/>
        <w:ind w:left="317" w:hanging="259"/>
      </w:pPr>
      <w:r>
        <w:t xml:space="preserve">6. </w:t>
      </w:r>
      <w:r>
        <w:t>根据采集确认左右，不只用对称性。</w:t>
      </w:r>
    </w:p>
    <w:p w14:paraId="27F613F0" w14:textId="77777777" w:rsidR="00A93A58" w:rsidRDefault="005C59C1">
      <w:pPr>
        <w:pStyle w:val="ListParagraph"/>
        <w:ind w:left="317" w:hanging="259"/>
      </w:pPr>
      <w:r>
        <w:t xml:space="preserve">7. </w:t>
      </w:r>
      <w:r>
        <w:rPr>
          <w:b/>
        </w:rPr>
        <w:t>明确保存</w:t>
      </w:r>
      <w:r>
        <w:t>。无保存关闭可能不返回配准，这是有意行为。</w:t>
      </w:r>
    </w:p>
    <w:p w14:paraId="26679E41" w14:textId="77777777" w:rsidR="00A93A58" w:rsidRDefault="005C59C1">
      <w:pPr>
        <w:pStyle w:val="ListParagraph"/>
        <w:ind w:left="317" w:hanging="259"/>
      </w:pPr>
      <w:r>
        <w:t xml:space="preserve">8. </w:t>
      </w:r>
      <w:r>
        <w:t>保持变换与背景包一起，在</w:t>
      </w:r>
      <w:r>
        <w:t xml:space="preserve"> SCM/Video </w:t>
      </w:r>
      <w:r>
        <w:t>重开核查应用结果。</w:t>
      </w:r>
    </w:p>
    <w:p w14:paraId="702EE2B3" w14:textId="77777777" w:rsidR="00A93A58" w:rsidRDefault="005C59C1">
      <w:r>
        <w:rPr>
          <w:b/>
        </w:rPr>
        <w:t>本节小结。</w:t>
      </w:r>
      <w:r>
        <w:rPr>
          <w:b/>
        </w:rPr>
        <w:t xml:space="preserve"> </w:t>
      </w:r>
      <w:r>
        <w:t>检查多个标志与左右，明确保存，并在后续重开同一包。</w:t>
      </w:r>
    </w:p>
    <w:p w14:paraId="51BBEAFB"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检查多个标志与左右，明确保存，并在后续重开同一包。</w:t>
      </w:r>
    </w:p>
    <w:p w14:paraId="31328610" w14:textId="77777777" w:rsidR="00A93A58" w:rsidRDefault="005C59C1">
      <w:pPr>
        <w:pStyle w:val="Heading3"/>
      </w:pPr>
      <w:bookmarkStart w:id="309" w:name="b_section_174"/>
      <w:bookmarkEnd w:id="309"/>
      <w:r>
        <w:rPr>
          <w:b w:val="0"/>
        </w:rPr>
        <w:t>变换约定</w:t>
      </w:r>
    </w:p>
    <w:p w14:paraId="7A4DD658" w14:textId="77777777" w:rsidR="00A93A58" w:rsidRDefault="005C59C1">
      <w:r>
        <w:t>保存</w:t>
      </w:r>
      <w:r>
        <w:t>2D</w:t>
      </w:r>
      <w:r>
        <w:t>仿射矩阵使用</w:t>
      </w:r>
      <w:r>
        <w:t xml:space="preserve"> MATLAB </w:t>
      </w:r>
      <w:r>
        <w:t>行向量约定：</w:t>
      </w:r>
    </w:p>
    <w:p w14:paraId="1724F990" w14:textId="77777777" w:rsidR="00A93A58" w:rsidRDefault="005C59C1">
      <w:pPr>
        <w:keepNext/>
      </w:pPr>
      <w:r>
        <w:lastRenderedPageBreak/>
        <w:t>公式（</w:t>
      </w:r>
      <w:r>
        <w:t>27</w:t>
      </w:r>
      <w:r>
        <w:t>）</w:t>
      </w:r>
    </w:p>
    <w:p w14:paraId="0086CC14" w14:textId="77777777" w:rsidR="00A93A58" w:rsidRDefault="005C59C1">
      <w:pPr>
        <w:jc w:val="center"/>
      </w:pPr>
      <w:r>
        <w:rPr>
          <w:noProof/>
        </w:rPr>
        <w:drawing>
          <wp:inline distT="0" distB="0" distL="0" distR="0" wp14:anchorId="1780C988" wp14:editId="42C03335">
            <wp:extent cx="6126480" cy="1111555"/>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7.png"/>
                    <pic:cNvPicPr/>
                  </pic:nvPicPr>
                  <pic:blipFill>
                    <a:blip r:embed="rId160"/>
                    <a:stretch>
                      <a:fillRect/>
                    </a:stretch>
                  </pic:blipFill>
                  <pic:spPr>
                    <a:xfrm>
                      <a:off x="0" y="0"/>
                      <a:ext cx="6126480" cy="1111555"/>
                    </a:xfrm>
                    <a:prstGeom prst="rect">
                      <a:avLst/>
                    </a:prstGeom>
                  </pic:spPr>
                </pic:pic>
              </a:graphicData>
            </a:graphic>
          </wp:inline>
        </w:drawing>
      </w:r>
    </w:p>
    <w:p w14:paraId="4E4FC8AC" w14:textId="77777777" w:rsidR="00A93A58" w:rsidRDefault="005C59C1">
      <w:r>
        <w:rPr>
          <w:b/>
        </w:rPr>
        <w:t>变量与解释。</w:t>
      </w:r>
      <w:r>
        <w:t xml:space="preserve"> x_in/y_in </w:t>
      </w:r>
      <w:r>
        <w:t>为输入列</w:t>
      </w:r>
      <w:r>
        <w:t>/</w:t>
      </w:r>
      <w:r>
        <w:t>行坐标，</w:t>
      </w:r>
      <w:r>
        <w:t xml:space="preserve">x_out/y_out </w:t>
      </w:r>
      <w:r>
        <w:t>为变换后坐标，</w:t>
      </w:r>
      <w:r>
        <w:t xml:space="preserve">A </w:t>
      </w:r>
      <w:r>
        <w:t>为齐次仿射矩阵。尾部</w:t>
      </w:r>
      <w:r>
        <w:t>1</w:t>
      </w:r>
      <w:r>
        <w:t>支持平移。物理单位需关联几何，标签变换需保成员插值。</w:t>
      </w:r>
    </w:p>
    <w:p w14:paraId="65D24B2B" w14:textId="77777777" w:rsidR="00A93A58" w:rsidRDefault="005C59C1">
      <w:r>
        <w:t>强度图用适当连续插值，整数标签用最近邻。标签回原生网格时，支持函数采用保存逆变换和源大小，不能仅按尺寸匹配拉伸图谱到原生视野。</w:t>
      </w:r>
    </w:p>
    <w:p w14:paraId="4F9AB060" w14:textId="77777777" w:rsidR="00A93A58" w:rsidRDefault="005C59C1">
      <w:r>
        <w:rPr>
          <w:b/>
        </w:rPr>
        <w:t>本节小结。</w:t>
      </w:r>
      <w:r>
        <w:rPr>
          <w:b/>
        </w:rPr>
        <w:t xml:space="preserve"> </w:t>
      </w:r>
      <w:r>
        <w:t>保存</w:t>
      </w:r>
      <w:r>
        <w:t>2D</w:t>
      </w:r>
      <w:r>
        <w:t>仿射矩阵使用</w:t>
      </w:r>
      <w:r>
        <w:t xml:space="preserve"> MATLAB </w:t>
      </w:r>
      <w:r>
        <w:t>行向量约定：</w:t>
      </w:r>
    </w:p>
    <w:p w14:paraId="7C6D2119"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检查多个标志与左右，明确保存，并在后续重开同一包。</w:t>
      </w:r>
    </w:p>
    <w:p w14:paraId="019BAE34" w14:textId="77777777" w:rsidR="00A93A58" w:rsidRDefault="005C59C1">
      <w:pPr>
        <w:pStyle w:val="Heading3"/>
      </w:pPr>
      <w:bookmarkStart w:id="310" w:name="b_section_175"/>
      <w:bookmarkEnd w:id="310"/>
      <w:r>
        <w:rPr>
          <w:b w:val="0"/>
        </w:rPr>
        <w:t>保存包</w:t>
      </w:r>
    </w:p>
    <w:p w14:paraId="4C76A694" w14:textId="77777777" w:rsidR="00A93A58" w:rsidRDefault="005C59C1">
      <w:r>
        <w:rPr>
          <w:rFonts w:ascii="Consolas" w:hAnsi="Consolas"/>
          <w:sz w:val="20"/>
        </w:rPr>
        <w:t>Reg2D</w:t>
      </w:r>
      <w:r>
        <w:t xml:space="preserve"> </w:t>
      </w:r>
      <w:r>
        <w:t>记录源</w:t>
      </w:r>
      <w:r>
        <w:t>/</w:t>
      </w:r>
      <w:r>
        <w:t>输出大小、矩阵、图谱片、源片与图像</w:t>
      </w:r>
      <w:r>
        <w:t>/</w:t>
      </w:r>
      <w:r>
        <w:t>元数据。带日期</w:t>
      </w:r>
      <w:r>
        <w:t xml:space="preserve"> Slice </w:t>
      </w:r>
      <w:r>
        <w:t>目录包括组织学、血管、区域背景与可用名称。这些文件指同一配准。混用不同日期组织学与标签，图可合理但</w:t>
      </w:r>
      <w:r>
        <w:t xml:space="preserve"> ROI </w:t>
      </w:r>
      <w:r>
        <w:t>归属错误。</w:t>
      </w:r>
    </w:p>
    <w:p w14:paraId="7EE1639D" w14:textId="77777777" w:rsidR="00A93A58" w:rsidRDefault="005C59C1">
      <w:r>
        <w:rPr>
          <w:b/>
        </w:rPr>
        <w:t>源文件：</w:t>
      </w:r>
      <w:r>
        <w:t xml:space="preserve"> </w:t>
      </w:r>
      <w:r>
        <w:rPr>
          <w:rFonts w:ascii="Consolas" w:hAnsi="Consolas"/>
          <w:sz w:val="20"/>
        </w:rPr>
        <w:t>registration_coronal_2d.m</w:t>
      </w:r>
      <w:r>
        <w:t>、</w:t>
      </w:r>
      <w:r>
        <w:t xml:space="preserve"> </w:t>
      </w:r>
      <w:r>
        <w:rPr>
          <w:rFonts w:ascii="Consolas" w:hAnsi="Consolas"/>
          <w:sz w:val="20"/>
        </w:rPr>
        <w:t>fusiAtlasRegionInput2D.m</w:t>
      </w:r>
      <w:r>
        <w:t>、</w:t>
      </w:r>
      <w:r>
        <w:t xml:space="preserve"> </w:t>
      </w:r>
      <w:r>
        <w:rPr>
          <w:rFonts w:ascii="Consolas" w:hAnsi="Consolas"/>
          <w:sz w:val="20"/>
        </w:rPr>
        <w:t>fusiAtlasUnderlayLibrary2D.m</w:t>
      </w:r>
      <w:r>
        <w:t>。</w:t>
      </w:r>
    </w:p>
    <w:p w14:paraId="27B78043" w14:textId="77777777" w:rsidR="00A93A58" w:rsidRDefault="005C59C1">
      <w:r>
        <w:rPr>
          <w:b/>
        </w:rPr>
        <w:t>本节小结。</w:t>
      </w:r>
      <w:r>
        <w:rPr>
          <w:b/>
        </w:rPr>
        <w:t xml:space="preserve"> </w:t>
      </w:r>
      <w:r>
        <w:t xml:space="preserve">Reg2D </w:t>
      </w:r>
      <w:r>
        <w:t>记录源</w:t>
      </w:r>
      <w:r>
        <w:t>/</w:t>
      </w:r>
      <w:r>
        <w:t>输出大小、矩阵、图谱切片、源切片与图像</w:t>
      </w:r>
      <w:r>
        <w:t>/</w:t>
      </w:r>
      <w:r>
        <w:t>元数据。</w:t>
      </w:r>
    </w:p>
    <w:p w14:paraId="45C0587D"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检查多个标志与左右，明确保存，并在后续重开同一包。</w:t>
      </w:r>
    </w:p>
    <w:p w14:paraId="7F0F9E8E" w14:textId="77777777" w:rsidR="00A93A58" w:rsidRDefault="00A93A58">
      <w:pPr>
        <w:sectPr w:rsidR="00A93A58">
          <w:headerReference w:type="default" r:id="rId161"/>
          <w:footerReference w:type="default" r:id="rId162"/>
          <w:pgSz w:w="11906" w:h="16838"/>
          <w:pgMar w:top="1368" w:right="1008" w:bottom="1008" w:left="1008" w:header="360" w:footer="432" w:gutter="0"/>
          <w:cols w:space="720"/>
          <w:docGrid w:linePitch="360"/>
        </w:sectPr>
      </w:pPr>
    </w:p>
    <w:p w14:paraId="1542A40D" w14:textId="77777777" w:rsidR="00A93A58" w:rsidRDefault="005C59C1">
      <w:pPr>
        <w:pStyle w:val="Heading3"/>
      </w:pPr>
      <w:bookmarkStart w:id="311" w:name="b_section_176"/>
      <w:bookmarkEnd w:id="311"/>
      <w:r>
        <w:rPr>
          <w:b w:val="0"/>
        </w:rPr>
        <w:lastRenderedPageBreak/>
        <w:t>按顺序接受对齐</w:t>
      </w:r>
    </w:p>
    <w:p w14:paraId="389C40F1" w14:textId="77777777" w:rsidR="00A93A58" w:rsidRDefault="005C59C1">
      <w:pPr>
        <w:pStyle w:val="FigureCaption"/>
      </w:pPr>
      <w:bookmarkStart w:id="312" w:name="_Toc244191669"/>
      <w:r>
        <w:t>图</w:t>
      </w:r>
      <w:r>
        <w:t xml:space="preserve"> 43. </w:t>
      </w:r>
      <w:r>
        <w:t>配准变换控件细节</w:t>
      </w:r>
      <w:bookmarkStart w:id="313" w:name="b_figure_43"/>
      <w:bookmarkEnd w:id="313"/>
      <w:bookmarkEnd w:id="312"/>
    </w:p>
    <w:p w14:paraId="5D743C8F" w14:textId="77777777" w:rsidR="00A93A58" w:rsidRDefault="005C59C1">
      <w:pPr>
        <w:spacing w:after="100"/>
        <w:jc w:val="center"/>
      </w:pPr>
      <w:r>
        <w:rPr>
          <w:noProof/>
        </w:rPr>
        <w:drawing>
          <wp:inline distT="0" distB="0" distL="0" distR="0" wp14:anchorId="6279590F" wp14:editId="645A885D">
            <wp:extent cx="5640185" cy="6309359"/>
            <wp:effectExtent l="0" t="0" r="0" b="0"/>
            <wp:docPr id="111" name="Picture 111" descr="Registration transform control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ation_controls_detail.png"/>
                    <pic:cNvPicPr/>
                  </pic:nvPicPr>
                  <pic:blipFill>
                    <a:blip r:embed="rId163"/>
                    <a:stretch>
                      <a:fillRect/>
                    </a:stretch>
                  </pic:blipFill>
                  <pic:spPr>
                    <a:xfrm>
                      <a:off x="0" y="0"/>
                      <a:ext cx="5640185" cy="6309359"/>
                    </a:xfrm>
                    <a:prstGeom prst="rect">
                      <a:avLst/>
                    </a:prstGeom>
                  </pic:spPr>
                </pic:pic>
              </a:graphicData>
            </a:graphic>
          </wp:inline>
        </w:drawing>
      </w:r>
    </w:p>
    <w:p w14:paraId="4F442013" w14:textId="77777777" w:rsidR="00A93A58" w:rsidRDefault="005C59C1">
      <w:r>
        <w:t>来自参考流程的真实</w:t>
      </w:r>
      <w:r>
        <w:t xml:space="preserve"> MATLAB </w:t>
      </w:r>
      <w:r>
        <w:t>输出。有关控件、输入采样、单位与解释边界，请阅读章节步骤。截图是软件示例，不是经过验证的生物学结果。</w:t>
      </w:r>
    </w:p>
    <w:p w14:paraId="038F68D9" w14:textId="77777777" w:rsidR="00A93A58" w:rsidRDefault="00A93A58">
      <w:pPr>
        <w:sectPr w:rsidR="00A93A58">
          <w:headerReference w:type="default" r:id="rId164"/>
          <w:footerReference w:type="default" r:id="rId165"/>
          <w:pgSz w:w="23810" w:h="16838"/>
          <w:pgMar w:top="1368" w:right="1008" w:bottom="1008" w:left="1008" w:header="360" w:footer="432" w:gutter="0"/>
          <w:cols w:space="720"/>
          <w:docGrid w:linePitch="360"/>
        </w:sectPr>
      </w:pPr>
    </w:p>
    <w:p w14:paraId="2FB60E8C" w14:textId="77777777" w:rsidR="00A93A58" w:rsidRDefault="005C59C1">
      <w:r>
        <w:lastRenderedPageBreak/>
        <w:t>真实变换与明确保存控件裁切。调对齐前检查源平面身份。</w:t>
      </w:r>
    </w:p>
    <w:p w14:paraId="7658CFCC" w14:textId="77777777" w:rsidR="00A93A58" w:rsidRDefault="005C59C1">
      <w:r>
        <w:t>检查功能边界、背腹范围、中线与可识别标志。组织学清晰仍可能错位。看低透明度叠加并切换背景；一个匹配标志不够。</w:t>
      </w:r>
    </w:p>
    <w:p w14:paraId="4828B521" w14:textId="77777777" w:rsidR="00A93A58" w:rsidRDefault="005C59C1">
      <w:r>
        <w:t>改平移</w:t>
      </w:r>
      <w:r>
        <w:t>/</w:t>
      </w:r>
      <w:r>
        <w:t>旋转</w:t>
      </w:r>
      <w:r>
        <w:t>/</w:t>
      </w:r>
      <w:r>
        <w:t>尺度前确认源平面。在</w:t>
      </w:r>
      <w:r>
        <w:t xml:space="preserve"> Registration2D </w:t>
      </w:r>
      <w:r>
        <w:t>保存，于</w:t>
      </w:r>
      <w:r>
        <w:t xml:space="preserve"> SCM/Video </w:t>
      </w:r>
      <w:r>
        <w:t>重开核查。标签成员与图像插值用途不同。平滑轮廓不证明采集体素解剖精度。</w:t>
      </w:r>
    </w:p>
    <w:p w14:paraId="5CB97BBE" w14:textId="77777777" w:rsidR="00A93A58" w:rsidRDefault="005C59C1">
      <w:r>
        <w:rPr>
          <w:b/>
        </w:rPr>
        <w:t>本节与本章小结。</w:t>
      </w:r>
      <w:r>
        <w:rPr>
          <w:b/>
        </w:rPr>
        <w:t xml:space="preserve"> </w:t>
      </w:r>
      <w:r>
        <w:t>真实变换与保存控件裁切。检查多个标志及左右、明确保存并在后续重开同一包。</w:t>
      </w:r>
    </w:p>
    <w:p w14:paraId="52CD102C"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检查多个标志与左右，明确保存，并在后续重开同一包。</w:t>
      </w:r>
    </w:p>
    <w:p w14:paraId="1FF25442" w14:textId="77777777" w:rsidR="00A93A58" w:rsidRDefault="005C59C1">
      <w:pPr>
        <w:pStyle w:val="Heading2"/>
      </w:pPr>
      <w:bookmarkStart w:id="314" w:name="b_section_177"/>
      <w:bookmarkStart w:id="315" w:name="_Toc244191594"/>
      <w:bookmarkEnd w:id="314"/>
      <w:r>
        <w:rPr>
          <w:b w:val="0"/>
        </w:rPr>
        <w:t xml:space="preserve">29. </w:t>
      </w:r>
      <w:r>
        <w:rPr>
          <w:b w:val="0"/>
        </w:rPr>
        <w:t>分割与区域提取</w:t>
      </w:r>
      <w:bookmarkEnd w:id="315"/>
    </w:p>
    <w:p w14:paraId="2E972D83" w14:textId="77777777" w:rsidR="00A93A58" w:rsidRDefault="005C59C1">
      <w:r>
        <w:t>分割从对齐标签图提取区域曲线。几何与标签表决定成员，不是解剖显示颜色。提取前在功能网格审阅标签。</w:t>
      </w:r>
    </w:p>
    <w:p w14:paraId="78B9C3A4" w14:textId="77777777" w:rsidR="00A93A58" w:rsidRDefault="005C59C1">
      <w:pPr>
        <w:pStyle w:val="Heading3"/>
      </w:pPr>
      <w:bookmarkStart w:id="316" w:name="b_section_178"/>
      <w:bookmarkEnd w:id="316"/>
      <w:r>
        <w:rPr>
          <w:b w:val="0"/>
        </w:rPr>
        <w:t>工作流程</w:t>
      </w:r>
    </w:p>
    <w:p w14:paraId="09936E9B" w14:textId="77777777" w:rsidR="00A93A58" w:rsidRDefault="005C59C1">
      <w:pPr>
        <w:pStyle w:val="ListParagraph"/>
        <w:ind w:left="317" w:hanging="259"/>
      </w:pPr>
      <w:r>
        <w:t xml:space="preserve">1. </w:t>
      </w:r>
      <w:r>
        <w:t>选择目标当前功能数据与基线约定。</w:t>
      </w:r>
    </w:p>
    <w:p w14:paraId="7806E5E1" w14:textId="77777777" w:rsidR="00A93A58" w:rsidRDefault="005C59C1">
      <w:pPr>
        <w:pStyle w:val="ListParagraph"/>
        <w:ind w:left="317" w:hanging="259"/>
      </w:pPr>
      <w:r>
        <w:t xml:space="preserve">2. </w:t>
      </w:r>
      <w:r>
        <w:t>打开</w:t>
      </w:r>
      <w:r>
        <w:t xml:space="preserve"> </w:t>
      </w:r>
      <w:r>
        <w:rPr>
          <w:b/>
        </w:rPr>
        <w:t>Segmentation</w:t>
      </w:r>
      <w:r>
        <w:rPr>
          <w:b/>
        </w:rPr>
        <w:t>（分割）</w:t>
      </w:r>
      <w:r>
        <w:t>。</w:t>
      </w:r>
    </w:p>
    <w:p w14:paraId="3BADE412" w14:textId="77777777" w:rsidR="00A93A58" w:rsidRDefault="005C59C1">
      <w:pPr>
        <w:pStyle w:val="ListParagraph"/>
        <w:ind w:left="317" w:hanging="259"/>
      </w:pPr>
      <w:r>
        <w:t xml:space="preserve">3. </w:t>
      </w:r>
      <w:r>
        <w:t>选择支持源影像与匹配图谱</w:t>
      </w:r>
      <w:r>
        <w:t>/</w:t>
      </w:r>
      <w:r>
        <w:t>配准标签。</w:t>
      </w:r>
    </w:p>
    <w:p w14:paraId="19135FC8" w14:textId="77777777" w:rsidR="00A93A58" w:rsidRDefault="005C59C1">
      <w:pPr>
        <w:pStyle w:val="ListParagraph"/>
        <w:ind w:left="317" w:hanging="259"/>
      </w:pPr>
      <w:r>
        <w:t xml:space="preserve">4. </w:t>
      </w:r>
      <w:r>
        <w:t>选择分辨率：保存</w:t>
      </w:r>
      <w:r>
        <w:t>/</w:t>
      </w:r>
      <w:r>
        <w:t>详细标签、支持父区合并，或分析确需的更广类别分组。</w:t>
      </w:r>
    </w:p>
    <w:p w14:paraId="174E3BF3" w14:textId="77777777" w:rsidR="00A93A58" w:rsidRDefault="005C59C1">
      <w:pPr>
        <w:pStyle w:val="ListParagraph"/>
        <w:ind w:left="317" w:hanging="259"/>
      </w:pPr>
      <w:r>
        <w:t xml:space="preserve">5. </w:t>
      </w:r>
      <w:r>
        <w:t>审阅半球处理与最小</w:t>
      </w:r>
      <w:r>
        <w:t>/</w:t>
      </w:r>
      <w:r>
        <w:t>有效覆盖。</w:t>
      </w:r>
    </w:p>
    <w:p w14:paraId="2F5E86E9" w14:textId="77777777" w:rsidR="00A93A58" w:rsidRDefault="005C59C1">
      <w:pPr>
        <w:pStyle w:val="ListParagraph"/>
        <w:ind w:left="317" w:hanging="259"/>
      </w:pPr>
      <w:r>
        <w:t xml:space="preserve">6. </w:t>
      </w:r>
      <w:r>
        <w:t>运行提取，检查数量、缺失区域与代表性曲线。</w:t>
      </w:r>
    </w:p>
    <w:p w14:paraId="586A63DF" w14:textId="77777777" w:rsidR="00A93A58" w:rsidRDefault="005C59C1">
      <w:pPr>
        <w:pStyle w:val="ListParagraph"/>
        <w:ind w:left="317" w:hanging="259"/>
      </w:pPr>
      <w:r>
        <w:t xml:space="preserve">7. </w:t>
      </w:r>
      <w:r>
        <w:t>保存</w:t>
      </w:r>
      <w:r>
        <w:t xml:space="preserve"> MAT/CSV </w:t>
      </w:r>
      <w:r>
        <w:t>或支持输出，并保留所用配准与设置。</w:t>
      </w:r>
    </w:p>
    <w:p w14:paraId="048649F1" w14:textId="77777777" w:rsidR="00A93A58" w:rsidRDefault="005C59C1">
      <w:r>
        <w:t>载入已合并</w:t>
      </w:r>
      <w:r>
        <w:t xml:space="preserve"> Regions</w:t>
      </w:r>
      <w:r>
        <w:rPr>
          <w:i/>
        </w:rPr>
        <w:t xml:space="preserve">Merged </w:t>
      </w:r>
      <w:r>
        <w:rPr>
          <w:i/>
        </w:rPr>
        <w:t>并选择按保存标签，可避免意外再次宽泛分组。载入</w:t>
      </w:r>
      <w:r>
        <w:rPr>
          <w:i/>
        </w:rPr>
        <w:t xml:space="preserve"> Regions</w:t>
      </w:r>
      <w:r>
        <w:t xml:space="preserve">All </w:t>
      </w:r>
      <w:r>
        <w:t>并明确选父区是另一途径。跨动物不能把详细与粗类别标签当同范围。</w:t>
      </w:r>
    </w:p>
    <w:p w14:paraId="2ECF538E" w14:textId="77777777" w:rsidR="00A93A58" w:rsidRDefault="005C59C1">
      <w:r>
        <w:rPr>
          <w:b/>
        </w:rPr>
        <w:t>本节小结。</w:t>
      </w:r>
      <w:r>
        <w:rPr>
          <w:b/>
        </w:rPr>
        <w:t xml:space="preserve"> </w:t>
      </w:r>
      <w:r>
        <w:t>载入已合并</w:t>
      </w:r>
      <w:r>
        <w:t xml:space="preserve"> Regions Merged </w:t>
      </w:r>
      <w:r>
        <w:t>并选择按保存标签，可避免意外二次宽泛分组。</w:t>
      </w:r>
    </w:p>
    <w:p w14:paraId="62C5407B"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重要事项</w:t>
      </w:r>
      <w:r>
        <w:rPr>
          <w:b/>
        </w:rPr>
        <w:t xml:space="preserve"> / </w:t>
      </w:r>
      <w:r>
        <w:rPr>
          <w:b/>
        </w:rPr>
        <w:t>实用提示。</w:t>
      </w:r>
      <w:r>
        <w:rPr>
          <w:b/>
        </w:rPr>
        <w:t xml:space="preserve"> </w:t>
      </w:r>
      <w:r>
        <w:t>用保持成员的方法变换整数标签，并在采集分辨率检查覆盖。</w:t>
      </w:r>
    </w:p>
    <w:p w14:paraId="44479CFA" w14:textId="77777777" w:rsidR="00A93A58" w:rsidRDefault="005C59C1">
      <w:pPr>
        <w:pStyle w:val="Heading3"/>
      </w:pPr>
      <w:bookmarkStart w:id="317" w:name="b_section_179"/>
      <w:bookmarkEnd w:id="317"/>
      <w:r>
        <w:rPr>
          <w:b w:val="0"/>
        </w:rPr>
        <w:t>区域均值</w:t>
      </w:r>
    </w:p>
    <w:p w14:paraId="0A5E0B0D" w14:textId="77777777" w:rsidR="00A93A58" w:rsidRDefault="005C59C1">
      <w:pPr>
        <w:keepNext/>
      </w:pPr>
      <w:r>
        <w:t>公式（</w:t>
      </w:r>
      <w:r>
        <w:t>28</w:t>
      </w:r>
      <w:r>
        <w:t>）</w:t>
      </w:r>
    </w:p>
    <w:p w14:paraId="54DA983C" w14:textId="77777777" w:rsidR="00A93A58" w:rsidRDefault="005C59C1">
      <w:pPr>
        <w:jc w:val="center"/>
      </w:pPr>
      <w:r>
        <w:rPr>
          <w:noProof/>
        </w:rPr>
        <w:drawing>
          <wp:inline distT="0" distB="0" distL="0" distR="0" wp14:anchorId="002E318E" wp14:editId="072FB8EE">
            <wp:extent cx="4200525" cy="2286001"/>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8.png"/>
                    <pic:cNvPicPr/>
                  </pic:nvPicPr>
                  <pic:blipFill>
                    <a:blip r:embed="rId166"/>
                    <a:stretch>
                      <a:fillRect/>
                    </a:stretch>
                  </pic:blipFill>
                  <pic:spPr>
                    <a:xfrm>
                      <a:off x="0" y="0"/>
                      <a:ext cx="4200525" cy="2286001"/>
                    </a:xfrm>
                    <a:prstGeom prst="rect">
                      <a:avLst/>
                    </a:prstGeom>
                  </pic:spPr>
                </pic:pic>
              </a:graphicData>
            </a:graphic>
          </wp:inline>
        </w:drawing>
      </w:r>
    </w:p>
    <w:p w14:paraId="610F1D92" w14:textId="77777777" w:rsidR="00A93A58" w:rsidRDefault="005C59C1">
      <w:r>
        <w:rPr>
          <w:b/>
        </w:rPr>
        <w:t>变量与解释。</w:t>
      </w:r>
      <w:r>
        <w:t xml:space="preserve"> R </w:t>
      </w:r>
      <w:r>
        <w:t>为所选范围，</w:t>
      </w:r>
      <w:r>
        <w:t xml:space="preserve">w_v </w:t>
      </w:r>
      <w:r>
        <w:t>为非负权重，</w:t>
      </w:r>
      <w:r>
        <w:t xml:space="preserve">I_v(t) </w:t>
      </w:r>
      <w:r>
        <w:t>为体素强度，</w:t>
      </w:r>
      <w:r>
        <w:t xml:space="preserve">x_R </w:t>
      </w:r>
      <w:r>
        <w:t>为加权均值。单位权重给算术平均。分母须为正，有限值</w:t>
      </w:r>
      <w:r>
        <w:t>/</w:t>
      </w:r>
      <w:r>
        <w:t>覆盖规则在比较间一致。</w:t>
      </w:r>
    </w:p>
    <w:p w14:paraId="1BEE59D6" w14:textId="77777777" w:rsidR="00A93A58" w:rsidRDefault="005C59C1">
      <w:r>
        <w:t>普通等体素均值中各有效体素等权。由保存均值合并半球或子区时，需数量加权才能等价整体体素均值。记录成员</w:t>
      </w:r>
      <w:r>
        <w:t>/</w:t>
      </w:r>
      <w:r>
        <w:t>数量及缺失处理。区域均值可抑制局灶响应或混合相反符号，也应检查空间图。</w:t>
      </w:r>
    </w:p>
    <w:p w14:paraId="21F91A85" w14:textId="77777777" w:rsidR="00A93A58" w:rsidRDefault="005C59C1">
      <w:r>
        <w:rPr>
          <w:b/>
        </w:rPr>
        <w:t>本节小结。</w:t>
      </w:r>
      <w:r>
        <w:rPr>
          <w:b/>
        </w:rPr>
        <w:t xml:space="preserve"> </w:t>
      </w:r>
      <w:r>
        <w:t>普通等体素均值中各有效体素等权。</w:t>
      </w:r>
    </w:p>
    <w:p w14:paraId="6C7B277F"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用保持成员的方法变换整数标签，并在采集分辨率检查覆盖。</w:t>
      </w:r>
    </w:p>
    <w:p w14:paraId="4BA72268" w14:textId="77777777" w:rsidR="00A93A58" w:rsidRDefault="005C59C1">
      <w:pPr>
        <w:pStyle w:val="Heading3"/>
      </w:pPr>
      <w:bookmarkStart w:id="318" w:name="b_section_180"/>
      <w:bookmarkEnd w:id="318"/>
      <w:r>
        <w:rPr>
          <w:b w:val="0"/>
        </w:rPr>
        <w:t>配准限制</w:t>
      </w:r>
    </w:p>
    <w:p w14:paraId="65DFBF94" w14:textId="77777777" w:rsidR="00A93A58" w:rsidRDefault="005C59C1">
      <w:r>
        <w:t>最近邻保留整数标签身份，但粗采集网格边界仍有部分容积歧义。仅少数采集体素的标签，可能不能与另一动物充分覆盖区域比较。采集外图谱背景不是有效区域信号。组结果附覆盖信息。</w:t>
      </w:r>
    </w:p>
    <w:p w14:paraId="53C57BC3" w14:textId="77777777" w:rsidR="00A93A58" w:rsidRDefault="005C59C1">
      <w:r>
        <w:rPr>
          <w:b/>
        </w:rPr>
        <w:t>源文件：</w:t>
      </w:r>
      <w:r>
        <w:t xml:space="preserve"> </w:t>
      </w:r>
      <w:r>
        <w:rPr>
          <w:rFonts w:ascii="Consolas" w:hAnsi="Consolas"/>
          <w:sz w:val="20"/>
        </w:rPr>
        <w:t>Segmentation.m</w:t>
      </w:r>
      <w:r>
        <w:t>、</w:t>
      </w:r>
      <w:r>
        <w:t xml:space="preserve"> </w:t>
      </w:r>
      <w:r>
        <w:rPr>
          <w:rFonts w:ascii="Consolas" w:hAnsi="Consolas"/>
          <w:sz w:val="20"/>
        </w:rPr>
        <w:t>fusiAtlasRegionInput.m</w:t>
      </w:r>
      <w:r>
        <w:t>、</w:t>
      </w:r>
      <w:r>
        <w:t xml:space="preserve"> </w:t>
      </w:r>
      <w:r>
        <w:rPr>
          <w:rFonts w:ascii="Consolas" w:hAnsi="Consolas"/>
          <w:sz w:val="20"/>
        </w:rPr>
        <w:t>fusiAtlasRegionInput2D.m</w:t>
      </w:r>
      <w:r>
        <w:t>、</w:t>
      </w:r>
      <w:r>
        <w:t xml:space="preserve"> </w:t>
      </w:r>
      <w:r>
        <w:rPr>
          <w:rFonts w:ascii="Consolas" w:hAnsi="Consolas"/>
          <w:sz w:val="20"/>
        </w:rPr>
        <w:t>fusiAtlasRegionGrouping.m</w:t>
      </w:r>
      <w:r>
        <w:t>。</w:t>
      </w:r>
    </w:p>
    <w:p w14:paraId="5A29D05D" w14:textId="77777777" w:rsidR="00A93A58" w:rsidRDefault="005C59C1">
      <w:r>
        <w:rPr>
          <w:b/>
        </w:rPr>
        <w:lastRenderedPageBreak/>
        <w:t>本节与本章小结。</w:t>
      </w:r>
      <w:r>
        <w:rPr>
          <w:b/>
        </w:rPr>
        <w:t xml:space="preserve"> </w:t>
      </w:r>
      <w:r>
        <w:t>最近邻保留整数标签身份，但粗网格边界仍有部分容积歧义。用保持成员方法变换标签，并在采集分辨率检查覆盖。</w:t>
      </w:r>
    </w:p>
    <w:p w14:paraId="112B688A"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用保持成员的方法变换整数标签，并在采集分辨率检查覆盖。</w:t>
      </w:r>
    </w:p>
    <w:p w14:paraId="49562710" w14:textId="77777777" w:rsidR="00A93A58" w:rsidRDefault="005C59C1">
      <w:pPr>
        <w:pStyle w:val="Heading2"/>
      </w:pPr>
      <w:bookmarkStart w:id="319" w:name="b_lightsuite_guide"/>
      <w:bookmarkStart w:id="320" w:name="_Toc244191595"/>
      <w:bookmarkEnd w:id="319"/>
      <w:r>
        <w:rPr>
          <w:b w:val="0"/>
        </w:rPr>
        <w:t xml:space="preserve">29a LightSuite </w:t>
      </w:r>
      <w:r>
        <w:rPr>
          <w:b w:val="0"/>
        </w:rPr>
        <w:t>引导式图谱配准</w:t>
      </w:r>
      <w:bookmarkEnd w:id="320"/>
    </w:p>
    <w:p w14:paraId="09255BBF" w14:textId="77777777" w:rsidR="00A93A58" w:rsidRDefault="005C59C1">
      <w:r>
        <w:t>打开</w:t>
      </w:r>
      <w:r>
        <w:t xml:space="preserve"> Registration to Atlas &gt; LightSuite (beta)</w:t>
      </w:r>
      <w:r>
        <w:t>，或运行</w:t>
      </w:r>
      <w:r>
        <w:t xml:space="preserve"> deConfUSIon_LightSuite</w:t>
      </w:r>
      <w:r>
        <w:t>。此可选流程将体积多普勒解剖配准到血管参考。开始前检查依赖项、动物与扫描身份，以及以毫米为单位的实测体素间距。</w:t>
      </w:r>
    </w:p>
    <w:p w14:paraId="793D5413" w14:textId="77777777" w:rsidR="00A93A58" w:rsidRDefault="005C59C1">
      <w:pPr>
        <w:pStyle w:val="Heading3"/>
      </w:pPr>
      <w:r>
        <w:rPr>
          <w:b w:val="0"/>
        </w:rPr>
        <w:t>使用引导流程</w:t>
      </w:r>
    </w:p>
    <w:p w14:paraId="40CF44C1" w14:textId="77777777" w:rsidR="00A93A58" w:rsidRDefault="005C59C1">
      <w:r>
        <w:t xml:space="preserve">Continue automatically between steps </w:t>
      </w:r>
      <w:r>
        <w:t>默认启用。准备完成后打开方向确认，再进入地标编辑。</w:t>
      </w:r>
      <w:r>
        <w:t xml:space="preserve">Save pairs (S) </w:t>
      </w:r>
      <w:r>
        <w:t>保存并继续编辑；绿色</w:t>
      </w:r>
      <w:r>
        <w:t xml:space="preserve"> Save + continue to fit </w:t>
      </w:r>
      <w:r>
        <w:t>结束编辑并开始拟合。</w:t>
      </w:r>
      <w:r>
        <w:t xml:space="preserve">Accept + save all outputs </w:t>
      </w:r>
      <w:r>
        <w:t>变换解剖并导出图谱包。取消自动继续复选框即可逐步手动执行。</w:t>
      </w:r>
    </w:p>
    <w:p w14:paraId="6A8D70A9" w14:textId="77777777" w:rsidR="00A93A58" w:rsidRDefault="005C59C1">
      <w:pPr>
        <w:pStyle w:val="ListParagraph"/>
        <w:ind w:left="317" w:hanging="259"/>
      </w:pPr>
      <w:r>
        <w:t>1. 1 Prepare + start</w:t>
      </w:r>
      <w:r>
        <w:t>：按原始几何从当前多普勒记录生成解剖中位数模板。不要用百分比变化影像准备配准。</w:t>
      </w:r>
    </w:p>
    <w:p w14:paraId="4F27E759" w14:textId="77777777" w:rsidR="00A93A58" w:rsidRDefault="005C59C1">
      <w:pPr>
        <w:pStyle w:val="ListParagraph"/>
        <w:ind w:left="317" w:hanging="259"/>
      </w:pPr>
      <w:r>
        <w:t>2. 2 Confirm orientation</w:t>
      </w:r>
      <w:r>
        <w:t>：比较样本与血管图谱，确认</w:t>
      </w:r>
      <w:r>
        <w:t xml:space="preserve"> AP</w:t>
      </w:r>
      <w:r>
        <w:t>、</w:t>
      </w:r>
      <w:r>
        <w:t>DV</w:t>
      </w:r>
      <w:r>
        <w:t>、</w:t>
      </w:r>
      <w:r>
        <w:t xml:space="preserve">ML </w:t>
      </w:r>
      <w:r>
        <w:t>和左右侧。关闭窗口不会确认此步骤。</w:t>
      </w:r>
    </w:p>
    <w:p w14:paraId="48E32702" w14:textId="77777777" w:rsidR="00A93A58" w:rsidRDefault="005C59C1">
      <w:pPr>
        <w:pStyle w:val="ListParagraph"/>
        <w:ind w:left="317" w:hanging="259"/>
      </w:pPr>
      <w:r>
        <w:t>3. 3 Edit landmarks</w:t>
      </w:r>
      <w:r>
        <w:t>：在整个采集体积中分散标记可靠对应特征；保存前须完成或取消每个待配对点。</w:t>
      </w:r>
    </w:p>
    <w:p w14:paraId="4D5C6439" w14:textId="77777777" w:rsidR="00A93A58" w:rsidRDefault="005C59C1">
      <w:pPr>
        <w:pStyle w:val="ListParagraph"/>
        <w:ind w:left="317" w:hanging="259"/>
      </w:pPr>
      <w:r>
        <w:t>4. 4 Fit registration</w:t>
      </w:r>
      <w:r>
        <w:t>：执行仿射及</w:t>
      </w:r>
      <w:r>
        <w:t xml:space="preserve"> B-spline </w:t>
      </w:r>
      <w:r>
        <w:t>拟合，显示阶段和迭代进度。</w:t>
      </w:r>
      <w:r>
        <w:t xml:space="preserve">fUS </w:t>
      </w:r>
      <w:r>
        <w:t>默认</w:t>
      </w:r>
      <w:r>
        <w:t xml:space="preserve"> B-spline </w:t>
      </w:r>
      <w:r>
        <w:t>网格间距为</w:t>
      </w:r>
      <w:r>
        <w:t xml:space="preserve"> 1.6 mm</w:t>
      </w:r>
      <w:r>
        <w:t>，地标权重为</w:t>
      </w:r>
      <w:r>
        <w:t xml:space="preserve"> 0.1</w:t>
      </w:r>
      <w:r>
        <w:t>。</w:t>
      </w:r>
    </w:p>
    <w:p w14:paraId="6C7DB925" w14:textId="77777777" w:rsidR="00A93A58" w:rsidRDefault="005C59C1">
      <w:pPr>
        <w:pStyle w:val="ListParagraph"/>
        <w:ind w:left="317" w:hanging="259"/>
      </w:pPr>
      <w:r>
        <w:t>5. 5 Review + accept</w:t>
      </w:r>
      <w:r>
        <w:t>：检查多个冠状、水平及矢状切面的血管、边界和覆盖范围。拒绝或关闭不会导出。</w:t>
      </w:r>
    </w:p>
    <w:p w14:paraId="2E34A37F" w14:textId="77777777" w:rsidR="00A93A58" w:rsidRDefault="005C59C1">
      <w:pPr>
        <w:pStyle w:val="ListParagraph"/>
        <w:ind w:left="317" w:hanging="259"/>
      </w:pPr>
      <w:r>
        <w:t>6. 6 Save all outputs</w:t>
      </w:r>
      <w:r>
        <w:t>：接受后自动保存变换解剖、原生区域标签、可用血管</w:t>
      </w:r>
      <w:r>
        <w:t>/</w:t>
      </w:r>
      <w:r>
        <w:t>组织学背景和可编辑组织掩膜。</w:t>
      </w:r>
      <w:r>
        <w:t xml:space="preserve">SAVED </w:t>
      </w:r>
      <w:r>
        <w:t>信息会列出输出目录。</w:t>
      </w:r>
    </w:p>
    <w:p w14:paraId="34711E12" w14:textId="77777777" w:rsidR="00A93A58" w:rsidRDefault="00A93A58">
      <w:pPr>
        <w:sectPr w:rsidR="00A93A58">
          <w:headerReference w:type="default" r:id="rId167"/>
          <w:footerReference w:type="default" r:id="rId168"/>
          <w:pgSz w:w="11906" w:h="16838"/>
          <w:pgMar w:top="1368" w:right="1008" w:bottom="1008" w:left="1008" w:header="360" w:footer="432" w:gutter="0"/>
          <w:cols w:space="720"/>
          <w:docGrid w:linePitch="360"/>
        </w:sectPr>
      </w:pPr>
    </w:p>
    <w:p w14:paraId="729B77B2" w14:textId="77777777" w:rsidR="00A93A58" w:rsidRDefault="005C59C1">
      <w:pPr>
        <w:pStyle w:val="FigureCaption"/>
      </w:pPr>
      <w:bookmarkStart w:id="321" w:name="_Toc244191670"/>
      <w:r>
        <w:lastRenderedPageBreak/>
        <w:t xml:space="preserve">LightSuite </w:t>
      </w:r>
      <w:r>
        <w:t>引导式工作区</w:t>
      </w:r>
      <w:bookmarkStart w:id="322" w:name="b_lightsuite_guided_workspace"/>
      <w:bookmarkEnd w:id="322"/>
      <w:bookmarkEnd w:id="321"/>
    </w:p>
    <w:p w14:paraId="514BDBBA" w14:textId="77777777" w:rsidR="00A93A58" w:rsidRDefault="005C59C1">
      <w:pPr>
        <w:spacing w:after="100"/>
        <w:jc w:val="center"/>
      </w:pPr>
      <w:r>
        <w:rPr>
          <w:noProof/>
        </w:rPr>
        <w:drawing>
          <wp:inline distT="0" distB="0" distL="0" distR="0" wp14:anchorId="4CD6399C" wp14:editId="516CF1E6">
            <wp:extent cx="8310994" cy="6309359"/>
            <wp:effectExtent l="0" t="0" r="0" b="0"/>
            <wp:docPr id="115" name="Picture 115" descr="LightSuite 引导式工作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suite_guided_workspace.png"/>
                    <pic:cNvPicPr/>
                  </pic:nvPicPr>
                  <pic:blipFill>
                    <a:blip r:embed="rId169"/>
                    <a:stretch>
                      <a:fillRect/>
                    </a:stretch>
                  </pic:blipFill>
                  <pic:spPr>
                    <a:xfrm>
                      <a:off x="0" y="0"/>
                      <a:ext cx="8310994" cy="6309359"/>
                    </a:xfrm>
                    <a:prstGeom prst="rect">
                      <a:avLst/>
                    </a:prstGeom>
                  </pic:spPr>
                </pic:pic>
              </a:graphicData>
            </a:graphic>
          </wp:inline>
        </w:drawing>
      </w:r>
    </w:p>
    <w:p w14:paraId="66395658" w14:textId="77777777" w:rsidR="00A93A58" w:rsidRDefault="005C59C1">
      <w:r>
        <w:t>实际引导式工作区，使用匿名示例标识。彩色编号按钮执行分析，当前步骤突出显示。绿色保存结果，蓝色</w:t>
      </w:r>
      <w:r>
        <w:t xml:space="preserve"> Help </w:t>
      </w:r>
      <w:r>
        <w:t>打开说明。此图演示界面，不表示已接受的配准。</w:t>
      </w:r>
    </w:p>
    <w:p w14:paraId="40B25DC3" w14:textId="77777777" w:rsidR="00A93A58" w:rsidRDefault="00A93A58">
      <w:pPr>
        <w:sectPr w:rsidR="00A93A58">
          <w:headerReference w:type="default" r:id="rId170"/>
          <w:footerReference w:type="default" r:id="rId171"/>
          <w:pgSz w:w="23810" w:h="16838"/>
          <w:pgMar w:top="1368" w:right="1008" w:bottom="1008" w:left="1008" w:header="360" w:footer="432" w:gutter="0"/>
          <w:cols w:space="720"/>
          <w:docGrid w:linePitch="360"/>
        </w:sectPr>
      </w:pPr>
    </w:p>
    <w:p w14:paraId="15C3DBFB" w14:textId="77777777" w:rsidR="00A93A58" w:rsidRDefault="005C59C1">
      <w:pPr>
        <w:pStyle w:val="Heading3"/>
      </w:pPr>
      <w:bookmarkStart w:id="323" w:name="b_update_ls_setup_title"/>
      <w:bookmarkEnd w:id="323"/>
      <w:r>
        <w:rPr>
          <w:b w:val="0"/>
        </w:rPr>
        <w:lastRenderedPageBreak/>
        <w:t>检查依赖项与扫描记录的几何信息</w:t>
      </w:r>
    </w:p>
    <w:p w14:paraId="15DAF35E" w14:textId="77777777" w:rsidR="00A93A58" w:rsidRDefault="005C59C1">
      <w:r>
        <w:t>使用</w:t>
      </w:r>
      <w:r>
        <w:t xml:space="preserve"> Dependencies &gt; Install / complete setup</w:t>
      </w:r>
      <w:r>
        <w:t>，将受支持的</w:t>
      </w:r>
      <w:r>
        <w:t xml:space="preserve"> Windows </w:t>
      </w:r>
      <w:r>
        <w:t>开源依赖项安装到工具箱以外的</w:t>
      </w:r>
      <w:r>
        <w:t xml:space="preserve"> deConfUSIon_ExternalTools </w:t>
      </w:r>
      <w:r>
        <w:t>中。安装程序保留上游许可证，不安装需授权的</w:t>
      </w:r>
      <w:r>
        <w:t xml:space="preserve"> MATLAB </w:t>
      </w:r>
      <w:r>
        <w:t>产品，也不更改</w:t>
      </w:r>
      <w:r>
        <w:t xml:space="preserve"> MATLAB </w:t>
      </w:r>
      <w:r>
        <w:t>全局搜索路径。</w:t>
      </w:r>
      <w:r>
        <w:t xml:space="preserve">LightSuite </w:t>
      </w:r>
      <w:r>
        <w:t>需要</w:t>
      </w:r>
      <w:r>
        <w:t xml:space="preserve"> MATLAB R2022b </w:t>
      </w:r>
      <w:r>
        <w:t>或更高版本，以及依赖检查所列出的工具箱；</w:t>
      </w:r>
      <w:r>
        <w:t xml:space="preserve">deConfUSIon </w:t>
      </w:r>
      <w:r>
        <w:t>文档中的参考版本仍为</w:t>
      </w:r>
      <w:r>
        <w:t xml:space="preserve"> R2023b</w:t>
      </w:r>
      <w:r>
        <w:t>。导入</w:t>
      </w:r>
      <w:r>
        <w:t xml:space="preserve"> CZI </w:t>
      </w:r>
      <w:r>
        <w:t>还需要</w:t>
      </w:r>
      <w:r>
        <w:t xml:space="preserve"> BioformatsImage </w:t>
      </w:r>
      <w:r>
        <w:t>和</w:t>
      </w:r>
      <w:r>
        <w:t xml:space="preserve"> OME Bio-Formats</w:t>
      </w:r>
      <w:r>
        <w:t>；</w:t>
      </w:r>
      <w:r>
        <w:t xml:space="preserve">TIFF </w:t>
      </w:r>
      <w:r>
        <w:t>不需要这些依赖。此适配器未启用皮层平面图功能。</w:t>
      </w:r>
    </w:p>
    <w:p w14:paraId="0BB7260F" w14:textId="77777777" w:rsidR="00A93A58" w:rsidRDefault="005C59C1">
      <w:r>
        <w:t xml:space="preserve">Recording </w:t>
      </w:r>
      <w:r>
        <w:t>字段可以使用</w:t>
      </w:r>
      <w:r>
        <w:t xml:space="preserve"> Studio </w:t>
      </w:r>
      <w:r>
        <w:t>的当前活动数据集，包括当前保存在内存中的处理结果。请确认输入为多普勒解剖数据，而不是百分比变化视频。体素间距从受支持的元数据及已验证的波束形成器配置中读取；状态栏会指出其来源。对于不支持的文件头，必须提供沿原始数组各维度测得的毫米间距。不能仅根据数值的大小推断单位。请确认映射到</w:t>
      </w:r>
      <w:r>
        <w:t xml:space="preserve"> AP</w:t>
      </w:r>
      <w:r>
        <w:t>、</w:t>
      </w:r>
      <w:r>
        <w:t xml:space="preserve">DV </w:t>
      </w:r>
      <w:r>
        <w:t>和</w:t>
      </w:r>
      <w:r>
        <w:t xml:space="preserve"> ML </w:t>
      </w:r>
      <w:r>
        <w:t>轴时各轴的方向及正负号；关闭方向确认窗口会取消该步骤。</w:t>
      </w:r>
    </w:p>
    <w:p w14:paraId="0C3BB6D0" w14:textId="77777777" w:rsidR="00A93A58" w:rsidRDefault="005C59C1">
      <w:r>
        <w:t xml:space="preserve">Load edited underlay... </w:t>
      </w:r>
      <w:r>
        <w:t>打开该记录的</w:t>
      </w:r>
      <w:r>
        <w:t xml:space="preserve"> Visualization </w:t>
      </w:r>
      <w:r>
        <w:t>文件夹，并接受与原生网格相同的</w:t>
      </w:r>
      <w:r>
        <w:t xml:space="preserve"> Mask Editor MAT </w:t>
      </w:r>
      <w:r>
        <w:t>数据包。它改变放置标志点时显示的解剖图像；配准拟合仍使用原始解剖模板和原生坐标。</w:t>
      </w:r>
      <w:r>
        <w:t xml:space="preserve">Mask Editor standard </w:t>
      </w:r>
      <w:r>
        <w:t>是标志点界面的默认对比度。</w:t>
      </w:r>
      <w:r>
        <w:t>Sample contrast</w:t>
      </w:r>
      <w:r>
        <w:t>、</w:t>
      </w:r>
      <w:r>
        <w:t xml:space="preserve">atlas contrast </w:t>
      </w:r>
      <w:r>
        <w:t>和</w:t>
      </w:r>
      <w:r>
        <w:t xml:space="preserve"> atlas opacity </w:t>
      </w:r>
      <w:r>
        <w:t>仅影响显示。保存前请完成或取消尚未完成的点对。</w:t>
      </w:r>
    </w:p>
    <w:p w14:paraId="69E1073A" w14:textId="77777777" w:rsidR="00A93A58" w:rsidRDefault="005C59C1">
      <w:pPr>
        <w:pStyle w:val="Heading3"/>
      </w:pPr>
      <w:r>
        <w:rPr>
          <w:b w:val="0"/>
        </w:rPr>
        <w:t>选择和编辑可靠地标</w:t>
      </w:r>
    </w:p>
    <w:p w14:paraId="78DF28B7" w14:textId="77777777" w:rsidR="00A93A58" w:rsidRDefault="005C59C1">
      <w:r>
        <w:t>优先选择在样本及血管图谱中均可辨识的特征性血管分叉与交汇点。清楚的中线、脑室边界及特征性脑轮廓也可辅助。在多个视图中核对同一结构，并沿</w:t>
      </w:r>
      <w:r>
        <w:t xml:space="preserve"> AP</w:t>
      </w:r>
      <w:r>
        <w:t>、</w:t>
      </w:r>
      <w:r>
        <w:t>DV</w:t>
      </w:r>
      <w:r>
        <w:t>、</w:t>
      </w:r>
      <w:r>
        <w:t xml:space="preserve">ML </w:t>
      </w:r>
      <w:r>
        <w:t>和已采集的双侧半球分散配对。不要强行匹配覆盖范围外的位置。</w:t>
      </w:r>
    </w:p>
    <w:p w14:paraId="2429DCDC" w14:textId="77777777" w:rsidR="00A93A58" w:rsidRDefault="005C59C1">
      <w:r>
        <w:t>论文报告每只小鼠人工地标中位数为</w:t>
      </w:r>
      <w:r>
        <w:t xml:space="preserve"> 219</w:t>
      </w:r>
      <w:r>
        <w:t>，并非强制阈值。五对非共面地标只是数值计算最低要求。应分轮添加可靠且分布充分的对应点，并在拟合后检查未参与拟合的解剖特征。点数多或残差小均不能证明解剖准确。</w:t>
      </w:r>
    </w:p>
    <w:p w14:paraId="750A9872" w14:textId="77777777" w:rsidR="00A93A58" w:rsidRDefault="005C59C1">
      <w:r>
        <w:lastRenderedPageBreak/>
        <w:t>在</w:t>
      </w:r>
      <w:r>
        <w:t xml:space="preserve"> Mark matching points </w:t>
      </w:r>
      <w:r>
        <w:t>模式下，右键单击图像可撤销最后一次点击。撤销图谱点后，其样本点保持待配对以便修正；再次右键可取消该样本点。</w:t>
      </w:r>
      <w:r>
        <w:t xml:space="preserve">Delete selected pair </w:t>
      </w:r>
      <w:r>
        <w:t>删除所选点对的两个点。缩放和平移保留正常鼠标操作。</w:t>
      </w:r>
    </w:p>
    <w:p w14:paraId="328733EB" w14:textId="77777777" w:rsidR="00A93A58" w:rsidRDefault="005C59C1">
      <w:r>
        <w:t xml:space="preserve">BUSY </w:t>
      </w:r>
      <w:r>
        <w:t>显示当前操作；</w:t>
      </w:r>
      <w:r>
        <w:t xml:space="preserve">READY </w:t>
      </w:r>
      <w:r>
        <w:t>表示可接受输入。</w:t>
      </w:r>
      <w:r>
        <w:t>UNSAVED CHANGES</w:t>
      </w:r>
      <w:r>
        <w:t>、</w:t>
      </w:r>
      <w:r>
        <w:t xml:space="preserve">PENDING POINT </w:t>
      </w:r>
      <w:r>
        <w:t>与带时间的</w:t>
      </w:r>
      <w:r>
        <w:t xml:space="preserve"> SAVED </w:t>
      </w:r>
      <w:r>
        <w:t>状态不同。重要</w:t>
      </w:r>
      <w:r>
        <w:t xml:space="preserve"> Command Window </w:t>
      </w:r>
      <w:r>
        <w:t>信息显示粗体阶段、时间、动物、扫描及文件路径。编辑点不会重新计算图像增强。</w:t>
      </w:r>
    </w:p>
    <w:p w14:paraId="07DF846F" w14:textId="77777777" w:rsidR="00A93A58" w:rsidRDefault="00A93A58">
      <w:pPr>
        <w:sectPr w:rsidR="00A93A58">
          <w:headerReference w:type="default" r:id="rId172"/>
          <w:footerReference w:type="default" r:id="rId173"/>
          <w:pgSz w:w="11906" w:h="16838"/>
          <w:pgMar w:top="1368" w:right="1008" w:bottom="1008" w:left="1008" w:header="360" w:footer="432" w:gutter="0"/>
          <w:cols w:space="720"/>
          <w:docGrid w:linePitch="360"/>
        </w:sectPr>
      </w:pPr>
    </w:p>
    <w:p w14:paraId="24E8436F" w14:textId="77777777" w:rsidR="00A93A58" w:rsidRDefault="005C59C1">
      <w:pPr>
        <w:pStyle w:val="FigureCaption"/>
      </w:pPr>
      <w:bookmarkStart w:id="324" w:name="_Toc244191671"/>
      <w:r>
        <w:lastRenderedPageBreak/>
        <w:t>显示保存与活动状态的地标编辑器</w:t>
      </w:r>
      <w:bookmarkStart w:id="325" w:name="b_lightsuite_landmark_editor"/>
      <w:bookmarkEnd w:id="325"/>
      <w:bookmarkEnd w:id="324"/>
    </w:p>
    <w:p w14:paraId="7D6FBA22" w14:textId="77777777" w:rsidR="00A93A58" w:rsidRDefault="005C59C1">
      <w:pPr>
        <w:spacing w:after="100"/>
        <w:jc w:val="center"/>
      </w:pPr>
      <w:r>
        <w:rPr>
          <w:noProof/>
        </w:rPr>
        <w:drawing>
          <wp:inline distT="0" distB="0" distL="0" distR="0" wp14:anchorId="5B88E61C" wp14:editId="2DF0AD0B">
            <wp:extent cx="8555271" cy="6309359"/>
            <wp:effectExtent l="0" t="0" r="0" b="0"/>
            <wp:docPr id="118" name="Picture 118" descr="显示保存与活动状态的地标编辑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suite_landmark_editor.png"/>
                    <pic:cNvPicPr/>
                  </pic:nvPicPr>
                  <pic:blipFill>
                    <a:blip r:embed="rId174"/>
                    <a:stretch>
                      <a:fillRect/>
                    </a:stretch>
                  </pic:blipFill>
                  <pic:spPr>
                    <a:xfrm>
                      <a:off x="0" y="0"/>
                      <a:ext cx="8555271" cy="6309359"/>
                    </a:xfrm>
                    <a:prstGeom prst="rect">
                      <a:avLst/>
                    </a:prstGeom>
                  </pic:spPr>
                </pic:pic>
              </a:graphicData>
            </a:graphic>
          </wp:inline>
        </w:drawing>
      </w:r>
    </w:p>
    <w:p w14:paraId="4244AF20" w14:textId="77777777" w:rsidR="00A93A58" w:rsidRDefault="005C59C1">
      <w:r>
        <w:t>实际配对编辑器显示采集的多普勒解剖与已发表血管参考。标识已匿名化，不表示已建立匹配点或已接受配准。页眉、保存标记、活动行及绿色</w:t>
      </w:r>
      <w:r>
        <w:t xml:space="preserve"> Save + continue </w:t>
      </w:r>
      <w:r>
        <w:t>按钮用于确认当前任务。</w:t>
      </w:r>
    </w:p>
    <w:p w14:paraId="5FFF335E" w14:textId="77777777" w:rsidR="00A93A58" w:rsidRDefault="00A93A58">
      <w:pPr>
        <w:sectPr w:rsidR="00A93A58">
          <w:headerReference w:type="default" r:id="rId175"/>
          <w:footerReference w:type="default" r:id="rId176"/>
          <w:pgSz w:w="23810" w:h="16838"/>
          <w:pgMar w:top="1368" w:right="1008" w:bottom="1008" w:left="1008" w:header="360" w:footer="432" w:gutter="0"/>
          <w:cols w:space="720"/>
          <w:docGrid w:linePitch="360"/>
        </w:sectPr>
      </w:pPr>
    </w:p>
    <w:p w14:paraId="5C6287B2" w14:textId="77777777" w:rsidR="00A93A58" w:rsidRDefault="005C59C1">
      <w:pPr>
        <w:pStyle w:val="Heading3"/>
      </w:pPr>
      <w:r>
        <w:rPr>
          <w:b w:val="0"/>
        </w:rPr>
        <w:lastRenderedPageBreak/>
        <w:t>加载已保存结果</w:t>
      </w:r>
    </w:p>
    <w:p w14:paraId="4AFC9CBE" w14:textId="77777777" w:rsidR="00A93A58" w:rsidRDefault="005C59C1">
      <w:r>
        <w:t>在</w:t>
      </w:r>
      <w:r>
        <w:t xml:space="preserve"> SCM </w:t>
      </w:r>
      <w:r>
        <w:t>或</w:t>
      </w:r>
      <w:r>
        <w:t xml:space="preserve"> Video </w:t>
      </w:r>
      <w:r>
        <w:t>中选择</w:t>
      </w:r>
      <w:r>
        <w:t xml:space="preserve"> Underlay &gt; LOAD ATLAS &gt; LightSuite folder</w:t>
      </w:r>
      <w:r>
        <w:t>，再选择项目目录。</w:t>
      </w:r>
      <w:r>
        <w:t xml:space="preserve">Normal folder </w:t>
      </w:r>
      <w:r>
        <w:t>加载标准配准，</w:t>
      </w:r>
      <w:r>
        <w:t xml:space="preserve">Single file </w:t>
      </w:r>
      <w:r>
        <w:t>仍可使用。安装并导出背景后，</w:t>
      </w:r>
      <w:r>
        <w:t xml:space="preserve">Atlas underlay </w:t>
      </w:r>
      <w:r>
        <w:t>提供</w:t>
      </w:r>
      <w:r>
        <w:t xml:space="preserve"> Vascular</w:t>
      </w:r>
      <w:r>
        <w:t>、</w:t>
      </w:r>
      <w:r>
        <w:t xml:space="preserve">Histology </w:t>
      </w:r>
      <w:r>
        <w:t>和</w:t>
      </w:r>
      <w:r>
        <w:t xml:space="preserve"> Regions</w:t>
      </w:r>
      <w:r>
        <w:t>，同时保留原生功能数据及解剖区域上下文。</w:t>
      </w:r>
    </w:p>
    <w:p w14:paraId="58160023" w14:textId="77777777" w:rsidR="00A93A58" w:rsidRDefault="005C59C1">
      <w:r>
        <w:t>一起保留</w:t>
      </w:r>
      <w:r>
        <w:t xml:space="preserve"> LightSuite_Native_Regions.mat </w:t>
      </w:r>
      <w:r>
        <w:t>与</w:t>
      </w:r>
      <w:r>
        <w:t xml:space="preserve"> LightSuite_Native_Backgrounds.mat</w:t>
      </w:r>
      <w:r>
        <w:t>。</w:t>
      </w:r>
      <w:r>
        <w:t xml:space="preserve">Regions </w:t>
      </w:r>
      <w:r>
        <w:t>包含区域</w:t>
      </w:r>
      <w:r>
        <w:t xml:space="preserve"> ID</w:t>
      </w:r>
      <w:r>
        <w:t>、名称与半球掩膜。</w:t>
      </w:r>
      <w:r>
        <w:t xml:space="preserve">LightSuite_Native_Mask.mat </w:t>
      </w:r>
      <w:r>
        <w:t>向</w:t>
      </w:r>
      <w:r>
        <w:t xml:space="preserve"> Mask Editor </w:t>
      </w:r>
      <w:r>
        <w:t>提供解剖和可编辑组织掩膜。</w:t>
      </w:r>
      <w:r>
        <w:t xml:space="preserve">anatomy_in_atlas.mat </w:t>
      </w:r>
      <w:r>
        <w:t>是用于</w:t>
      </w:r>
      <w:r>
        <w:t xml:space="preserve"> QC </w:t>
      </w:r>
      <w:r>
        <w:t>的变换解剖，不是功能影像。请保留完整会话及变换链。</w:t>
      </w:r>
    </w:p>
    <w:p w14:paraId="5F1013C2" w14:textId="77777777" w:rsidR="00A93A58" w:rsidRDefault="005C59C1">
      <w:r>
        <w:t>如果项目完整且依赖可用，旧的仅标签项目会依据已接受的保存拟合一次性生成缺失背景，不重新拟合。孤立的旧区域文件无法重建图像。组织学背景需要</w:t>
      </w:r>
      <w:r>
        <w:t xml:space="preserve"> Allen CCF2020 </w:t>
      </w:r>
      <w:r>
        <w:t>平均模板；缺失时请用</w:t>
      </w:r>
      <w:r>
        <w:t xml:space="preserve"> -IncludeHistology </w:t>
      </w:r>
      <w:r>
        <w:t>安装并重新导出。</w:t>
      </w:r>
    </w:p>
    <w:p w14:paraId="06D2D98A" w14:textId="77777777" w:rsidR="00A93A58" w:rsidRDefault="005C59C1">
      <w:pPr>
        <w:pStyle w:val="Heading3"/>
      </w:pPr>
      <w:bookmarkStart w:id="326" w:name="b_update_ls_versions_title"/>
      <w:bookmarkEnd w:id="326"/>
      <w:r>
        <w:rPr>
          <w:b w:val="0"/>
        </w:rPr>
        <w:t>重新配准并加载准确的已保存版本</w:t>
      </w:r>
    </w:p>
    <w:p w14:paraId="61F0315D" w14:textId="77777777" w:rsidR="00A93A58" w:rsidRDefault="005C59C1">
      <w:r>
        <w:t>使用</w:t>
      </w:r>
      <w:r>
        <w:t xml:space="preserve"> Open existing project &gt; Re-register (new version)</w:t>
      </w:r>
      <w:r>
        <w:t>，将新的拟合保存到带时间戳的</w:t>
      </w:r>
      <w:r>
        <w:t xml:space="preserve"> Registration_yyyyMMdd_HHmmss_SSS </w:t>
      </w:r>
      <w:r>
        <w:t>子文件夹中，同时保留上一次拟合。</w:t>
      </w:r>
      <w:r>
        <w:t xml:space="preserve">Edit copied landmarks </w:t>
      </w:r>
      <w:r>
        <w:t>保留可编辑的点对；</w:t>
      </w:r>
      <w:r>
        <w:t xml:space="preserve">Recheck orientation </w:t>
      </w:r>
      <w:r>
        <w:t>启动方向确认，不会将原点对带入已改变的坐标系。已完成拟合的项目以只读方式打开。检查并接受新的拟合，然后在</w:t>
      </w:r>
      <w:r>
        <w:t xml:space="preserve"> SCM </w:t>
      </w:r>
      <w:r>
        <w:t>中加载该准确版本。选择包含多个完整版本的上级文件夹时，会打开版本选择器；不完整版本不会列出。</w:t>
      </w:r>
    </w:p>
    <w:p w14:paraId="56A29965" w14:textId="77777777" w:rsidR="00A93A58" w:rsidRDefault="005C59C1">
      <w:r>
        <w:t>请在冠状、水平和矢状视图中检查仿射及非线性叠加，包括未用于标志点的解剖结构、采集边界和左右侧。检查已保存的标志点残差及点集在</w:t>
      </w:r>
      <w:r>
        <w:t xml:space="preserve"> AP/DV/ML </w:t>
      </w:r>
      <w:r>
        <w:t>方向的跨度。较小的逆变换往返误差或大量标志点并不能证明解剖配准准确。如果数值验收未通过，</w:t>
      </w:r>
      <w:r>
        <w:t xml:space="preserve">Rebuild inverse + recheck </w:t>
      </w:r>
      <w:r>
        <w:t>会生成独立候选逆变换；只有通过原有且未放宽的检查后，它才会替换现有逆变换。</w:t>
      </w:r>
    </w:p>
    <w:p w14:paraId="36E3A503" w14:textId="77777777" w:rsidR="00A93A58" w:rsidRDefault="005C59C1">
      <w:r>
        <w:t xml:space="preserve">SCM </w:t>
      </w:r>
      <w:r>
        <w:t>启动时默认不勾选</w:t>
      </w:r>
      <w:r>
        <w:t xml:space="preserve"> Show atlas outside acquired field</w:t>
      </w:r>
      <w:r>
        <w:t>。启用后可检查完整参考图谱；虚线框区分实际采集组织与仅存在于参考中的解剖结构。当原生掩膜数据包包含原始模板时，</w:t>
      </w:r>
      <w:r>
        <w:t xml:space="preserve">Recorded anatomy </w:t>
      </w:r>
      <w:r>
        <w:t>可用。改变背景、仿射</w:t>
      </w:r>
      <w:r>
        <w:t>/</w:t>
      </w:r>
      <w:r>
        <w:t>非线性阶段或显示范围，不会增加功能信号的采集覆盖范围，也不会改变</w:t>
      </w:r>
      <w:r>
        <w:t xml:space="preserve"> ROI </w:t>
      </w:r>
      <w:r>
        <w:lastRenderedPageBreak/>
        <w:t>的原生坐标。请保留完整的配准数据包，并在将脑区加载至</w:t>
      </w:r>
      <w:r>
        <w:t xml:space="preserve"> SCM</w:t>
      </w:r>
      <w:r>
        <w:t>、</w:t>
      </w:r>
      <w:r>
        <w:t>Video</w:t>
      </w:r>
      <w:r>
        <w:t>、</w:t>
      </w:r>
      <w:r>
        <w:t xml:space="preserve">Mask Editor </w:t>
      </w:r>
      <w:r>
        <w:t>或体积查看器时使用相匹配的网格。</w:t>
      </w:r>
    </w:p>
    <w:p w14:paraId="563E3E74" w14:textId="77777777" w:rsidR="00A93A58" w:rsidRDefault="005C59C1">
      <w:pPr>
        <w:pStyle w:val="Heading3"/>
      </w:pPr>
      <w:r>
        <w:rPr>
          <w:b w:val="0"/>
        </w:rPr>
        <w:t>方法范围与解释</w:t>
      </w:r>
    </w:p>
    <w:p w14:paraId="2CEEC43B" w14:textId="77777777" w:rsidR="00A93A58" w:rsidRDefault="005C59C1">
      <w:r>
        <w:t>原生输出要求使用原始扫描记录的网格。裁剪、重采样、重新定向或使用另一条扫描记录时，需要适当的配准。请通过版本化重新配准修订拟合，避免覆盖原有结果。逆变换的数值检查是对解剖检查的补充，而不能替代解剖检查。</w:t>
      </w:r>
    </w:p>
    <w:p w14:paraId="5EEAC7F9" w14:textId="77777777" w:rsidR="00A93A58" w:rsidRDefault="005C59C1">
      <w:r>
        <w:t>预印本先用同一小鼠对齐后的重复会话构建解剖，再配准到图谱。本工作区从选定记录生成中位数模板，不自动复现该多会话构建。表达映射和植入物轨迹需要适当的组织学或荧光数据。</w:t>
      </w:r>
    </w:p>
    <w:p w14:paraId="700692AA" w14:textId="77777777" w:rsidR="00A93A58" w:rsidRDefault="005C59C1">
      <w:pPr>
        <w:pStyle w:val="Heading3"/>
      </w:pPr>
      <w:r>
        <w:rPr>
          <w:b w:val="0"/>
        </w:rPr>
        <w:t xml:space="preserve">LightSuite </w:t>
      </w:r>
      <w:r>
        <w:rPr>
          <w:b w:val="0"/>
        </w:rPr>
        <w:t>引用与致谢</w:t>
      </w:r>
    </w:p>
    <w:p w14:paraId="47358396" w14:textId="77777777" w:rsidR="00A93A58" w:rsidRDefault="005C59C1">
      <w:r>
        <w:t>感谢</w:t>
      </w:r>
      <w:r>
        <w:t xml:space="preserve"> Dimokratis Karamanlis </w:t>
      </w:r>
      <w:r>
        <w:t>和全体</w:t>
      </w:r>
      <w:r>
        <w:t xml:space="preserve"> LightSuite </w:t>
      </w:r>
      <w:r>
        <w:t>合著者提供原始框架、方法与资源。请同时引用其预印本、</w:t>
      </w:r>
      <w:r>
        <w:t xml:space="preserve">deConfUSIon </w:t>
      </w:r>
      <w:r>
        <w:t>及相关图谱。预印本发表于</w:t>
      </w:r>
      <w:r>
        <w:t xml:space="preserve"> 2026 </w:t>
      </w:r>
      <w:r>
        <w:t>年</w:t>
      </w:r>
      <w:r>
        <w:t xml:space="preserve"> 10 </w:t>
      </w:r>
      <w:r>
        <w:t>月</w:t>
      </w:r>
      <w:r>
        <w:t xml:space="preserve"> 14 </w:t>
      </w:r>
      <w:r>
        <w:t>日，尚未经同行评审。本节集成截图不复制论文图版。</w:t>
      </w:r>
    </w:p>
    <w:p w14:paraId="6B05E6D5" w14:textId="77777777" w:rsidR="00A93A58" w:rsidRDefault="00EE72E6">
      <w:hyperlink r:id="rId177">
        <w:r w:rsidR="005C59C1">
          <w:rPr>
            <w:color w:val="007C86"/>
            <w:u w:val="single"/>
          </w:rPr>
          <w:t>Karamanlis D, Xie Y, Foucher CG, Alappat M, Masood A, Dimitropoulou I, Pivron LAF, Martínez de Paz JM, Macé E, Gaspari S, El-Boustani S. LightSuite: scalable atlas registration and cell detection across the central nervous system. bioRxiv (2026). doi:10.64898/2026.10.13.757638.</w:t>
        </w:r>
      </w:hyperlink>
    </w:p>
    <w:p w14:paraId="5C75754F" w14:textId="77777777" w:rsidR="00A93A58" w:rsidRDefault="005C59C1">
      <w:r>
        <w:t>Brunner et al. (2021). Whole-brain functional ultrasound imaging in awake head-fixed mice. Nature Protocols 16, 3547-3571. doi:10.1038/s41596-021-00548-8. LightSuite resources: Zenodo 21338217 (CC BY 4.0).</w:t>
      </w:r>
    </w:p>
    <w:p w14:paraId="21224253" w14:textId="77777777" w:rsidR="00A93A58" w:rsidRDefault="00EE72E6">
      <w:hyperlink r:id="rId178">
        <w:r w:rsidR="005C59C1">
          <w:rPr>
            <w:color w:val="007C86"/>
            <w:u w:val="single"/>
          </w:rPr>
          <w:t>LightSuite</w:t>
        </w:r>
      </w:hyperlink>
      <w:r w:rsidR="005C59C1">
        <w:t xml:space="preserve"> | </w:t>
      </w:r>
      <w:hyperlink r:id="rId179">
        <w:r w:rsidR="005C59C1">
          <w:rPr>
            <w:color w:val="007C86"/>
            <w:u w:val="single"/>
          </w:rPr>
          <w:t>LightSuite fUS</w:t>
        </w:r>
      </w:hyperlink>
    </w:p>
    <w:p w14:paraId="3A572FD6" w14:textId="77777777" w:rsidR="00A93A58" w:rsidRDefault="005C59C1">
      <w:pPr>
        <w:pStyle w:val="Heading1"/>
        <w:pageBreakBefore/>
      </w:pPr>
      <w:bookmarkStart w:id="327" w:name="b_section_181"/>
      <w:bookmarkStart w:id="328" w:name="_Toc244191596"/>
      <w:bookmarkEnd w:id="327"/>
      <w:r>
        <w:rPr>
          <w:b w:val="0"/>
        </w:rPr>
        <w:lastRenderedPageBreak/>
        <w:t xml:space="preserve">VII. </w:t>
      </w:r>
      <w:r>
        <w:rPr>
          <w:b w:val="0"/>
        </w:rPr>
        <w:t>功能连接</w:t>
      </w:r>
      <w:bookmarkEnd w:id="328"/>
    </w:p>
    <w:p w14:paraId="3DD2FBBC" w14:textId="77777777" w:rsidR="00A93A58" w:rsidRDefault="005C59C1">
      <w:pPr>
        <w:pStyle w:val="Heading2"/>
      </w:pPr>
      <w:bookmarkStart w:id="329" w:name="b_section_182"/>
      <w:bookmarkStart w:id="330" w:name="_Toc244191597"/>
      <w:bookmarkEnd w:id="329"/>
      <w:r>
        <w:rPr>
          <w:b w:val="0"/>
        </w:rPr>
        <w:t xml:space="preserve">30. </w:t>
      </w:r>
      <w:r>
        <w:rPr>
          <w:b w:val="0"/>
        </w:rPr>
        <w:t>功能连接：准备有依据的输入</w:t>
      </w:r>
      <w:bookmarkEnd w:id="330"/>
    </w:p>
    <w:p w14:paraId="621030B7" w14:textId="77777777" w:rsidR="00A93A58" w:rsidRDefault="005C59C1">
      <w:r>
        <w:t>功能连接（</w:t>
      </w:r>
      <w:r>
        <w:t>FC</w:t>
      </w:r>
      <w:r>
        <w:t>）测量曲线统计关联，与</w:t>
      </w:r>
      <w:r>
        <w:t xml:space="preserve"> SCM </w:t>
      </w:r>
      <w:r>
        <w:t>响应振幅不同。两区均可强响应刺激，而残余关联不变；共同任务波形或全身伪影也可在无直接相互作用时产生相关。</w:t>
      </w:r>
    </w:p>
    <w:p w14:paraId="2229B905" w14:textId="77777777" w:rsidR="00A93A58" w:rsidRDefault="005C59C1">
      <w:pPr>
        <w:pStyle w:val="Heading3"/>
      </w:pPr>
      <w:bookmarkStart w:id="331" w:name="b_section_183"/>
      <w:bookmarkEnd w:id="331"/>
      <w:r>
        <w:rPr>
          <w:b w:val="0"/>
        </w:rPr>
        <w:t>准备</w:t>
      </w:r>
    </w:p>
    <w:p w14:paraId="35ABB4CE" w14:textId="77777777" w:rsidR="00A93A58" w:rsidRDefault="005C59C1">
      <w:pPr>
        <w:pStyle w:val="ListParagraph"/>
        <w:ind w:left="317" w:hanging="259"/>
      </w:pPr>
      <w:r>
        <w:t xml:space="preserve">1. </w:t>
      </w:r>
      <w:r>
        <w:t>选择目标处理数据，核实分析</w:t>
      </w:r>
      <w:r>
        <w:t xml:space="preserve"> TR </w:t>
      </w:r>
      <w:r>
        <w:t>与时长。</w:t>
      </w:r>
    </w:p>
    <w:p w14:paraId="17442153" w14:textId="77777777" w:rsidR="00A93A58" w:rsidRDefault="005C59C1">
      <w:pPr>
        <w:pStyle w:val="ListParagraph"/>
        <w:ind w:left="317" w:hanging="259"/>
      </w:pPr>
      <w:r>
        <w:t xml:space="preserve">2. </w:t>
      </w:r>
      <w:r>
        <w:t>解释频段选择或均匀采样</w:t>
      </w:r>
      <w:r>
        <w:t xml:space="preserve"> FC </w:t>
      </w:r>
      <w:r>
        <w:t>前，解决不规则时间。</w:t>
      </w:r>
    </w:p>
    <w:p w14:paraId="2BBF2281" w14:textId="77777777" w:rsidR="00A93A58" w:rsidRDefault="005C59C1">
      <w:pPr>
        <w:pStyle w:val="ListParagraph"/>
        <w:ind w:left="317" w:hanging="259"/>
      </w:pPr>
      <w:r>
        <w:t xml:space="preserve">3. </w:t>
      </w:r>
      <w:r>
        <w:t>采用已审阅组织掩膜。变化背景噪声可相关，但不是有效脑覆盖。</w:t>
      </w:r>
    </w:p>
    <w:p w14:paraId="5E9B6EED" w14:textId="77777777" w:rsidR="00A93A58" w:rsidRDefault="005C59C1">
      <w:pPr>
        <w:pStyle w:val="ListParagraph"/>
        <w:ind w:left="317" w:hanging="259"/>
      </w:pPr>
      <w:r>
        <w:t xml:space="preserve">4. </w:t>
      </w:r>
      <w:r>
        <w:t>从同一配准载入匹配背景与整数标签。</w:t>
      </w:r>
    </w:p>
    <w:p w14:paraId="0BFB5F8E" w14:textId="77777777" w:rsidR="00A93A58" w:rsidRDefault="005C59C1">
      <w:pPr>
        <w:pStyle w:val="ListParagraph"/>
        <w:ind w:left="317" w:hanging="259"/>
      </w:pPr>
      <w:r>
        <w:t xml:space="preserve">5. </w:t>
      </w:r>
      <w:r>
        <w:t>检查左右与多个切片。数组大小正确仍可能处于错误坐标。</w:t>
      </w:r>
    </w:p>
    <w:p w14:paraId="458D7BD0" w14:textId="77777777" w:rsidR="00A93A58" w:rsidRDefault="005C59C1">
      <w:pPr>
        <w:pStyle w:val="ListParagraph"/>
        <w:ind w:left="317" w:hanging="259"/>
      </w:pPr>
      <w:r>
        <w:t xml:space="preserve">6. </w:t>
      </w:r>
      <w:r>
        <w:t>预先指定时段、预处理、区域粒度与半球规则。</w:t>
      </w:r>
    </w:p>
    <w:p w14:paraId="5FD3C15D" w14:textId="77777777" w:rsidR="00A93A58" w:rsidRDefault="005C59C1">
      <w:pPr>
        <w:pStyle w:val="ListParagraph"/>
        <w:ind w:left="317" w:hanging="259"/>
      </w:pPr>
      <w:r>
        <w:t xml:space="preserve">7. </w:t>
      </w:r>
      <w:r>
        <w:t>导出到</w:t>
      </w:r>
      <w:r>
        <w:t xml:space="preserve"> Group Analysis </w:t>
      </w:r>
      <w:r>
        <w:t>前计算并审阅</w:t>
      </w:r>
      <w:r>
        <w:t xml:space="preserve"> FC</w:t>
      </w:r>
      <w:r>
        <w:t>。</w:t>
      </w:r>
    </w:p>
    <w:p w14:paraId="59ADEEB7" w14:textId="77777777" w:rsidR="00A93A58" w:rsidRDefault="005C59C1">
      <w:r>
        <w:rPr>
          <w:b/>
        </w:rPr>
        <w:t>本节小结。</w:t>
      </w:r>
      <w:r>
        <w:rPr>
          <w:b/>
        </w:rPr>
        <w:t xml:space="preserve"> </w:t>
      </w:r>
      <w:r>
        <w:t xml:space="preserve">ROI current </w:t>
      </w:r>
      <w:r>
        <w:t>前核查运动、有效时长与图谱范围；矩阵旁同时检查成对曲线。</w:t>
      </w:r>
    </w:p>
    <w:p w14:paraId="00ABCBD5"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 xml:space="preserve">ROI current </w:t>
      </w:r>
      <w:r>
        <w:t>前核查运动、有效时长与图谱范围；矩阵旁同时检查成对曲线。</w:t>
      </w:r>
    </w:p>
    <w:p w14:paraId="59B76CB0" w14:textId="77777777" w:rsidR="00A93A58" w:rsidRDefault="005C59C1">
      <w:pPr>
        <w:pStyle w:val="Heading3"/>
      </w:pPr>
      <w:bookmarkStart w:id="332" w:name="b_section_184"/>
      <w:bookmarkEnd w:id="332"/>
      <w:r>
        <w:rPr>
          <w:b w:val="0"/>
        </w:rPr>
        <w:t xml:space="preserve">GUI </w:t>
      </w:r>
      <w:r>
        <w:rPr>
          <w:b w:val="0"/>
        </w:rPr>
        <w:t>组织</w:t>
      </w:r>
    </w:p>
    <w:p w14:paraId="6CD1929F" w14:textId="77777777" w:rsidR="00A93A58" w:rsidRDefault="005C59C1">
      <w:r>
        <w:t>设置页包括数据</w:t>
      </w:r>
      <w:r>
        <w:t>/</w:t>
      </w:r>
      <w:r>
        <w:t>图谱、分析与显示</w:t>
      </w:r>
      <w:r>
        <w:t>/</w:t>
      </w:r>
      <w:r>
        <w:t>导出。从以下页开始</w:t>
      </w:r>
      <w:r>
        <w:t xml:space="preserve"> </w:t>
      </w:r>
      <w:r>
        <w:rPr>
          <w:b/>
        </w:rPr>
        <w:t>Data / atlas</w:t>
      </w:r>
      <w:r>
        <w:rPr>
          <w:b/>
        </w:rPr>
        <w:t>（数据</w:t>
      </w:r>
      <w:r>
        <w:rPr>
          <w:b/>
        </w:rPr>
        <w:t>/</w:t>
      </w:r>
      <w:r>
        <w:rPr>
          <w:b/>
        </w:rPr>
        <w:t>图谱）</w:t>
      </w:r>
      <w:r>
        <w:t>。</w:t>
      </w:r>
      <w:r>
        <w:t xml:space="preserve"> </w:t>
      </w:r>
      <w:r>
        <w:rPr>
          <w:b/>
        </w:rPr>
        <w:t>Histology / image</w:t>
      </w:r>
      <w:r>
        <w:rPr>
          <w:b/>
        </w:rPr>
        <w:t>（组织学</w:t>
      </w:r>
      <w:r>
        <w:rPr>
          <w:b/>
        </w:rPr>
        <w:t>/</w:t>
      </w:r>
      <w:r>
        <w:rPr>
          <w:b/>
        </w:rPr>
        <w:t>图像）</w:t>
      </w:r>
      <w:r>
        <w:t xml:space="preserve"> </w:t>
      </w:r>
      <w:r>
        <w:t>载入显示参考；</w:t>
      </w:r>
      <w:r>
        <w:t xml:space="preserve"> </w:t>
      </w:r>
      <w:r>
        <w:rPr>
          <w:b/>
        </w:rPr>
        <w:t>Region labels</w:t>
      </w:r>
      <w:r>
        <w:rPr>
          <w:b/>
        </w:rPr>
        <w:t>（区域标签）</w:t>
      </w:r>
      <w:r>
        <w:t xml:space="preserve"> </w:t>
      </w:r>
      <w:r>
        <w:t>载入数值成员；两者为不同输入。</w:t>
      </w:r>
      <w:r>
        <w:t xml:space="preserve"> </w:t>
      </w:r>
      <w:r>
        <w:rPr>
          <w:b/>
        </w:rPr>
        <w:t>Region names</w:t>
      </w:r>
      <w:r>
        <w:rPr>
          <w:b/>
        </w:rPr>
        <w:t>（区域名称）</w:t>
      </w:r>
      <w:r>
        <w:t xml:space="preserve"> </w:t>
      </w:r>
      <w:r>
        <w:t>为兼容标签提供名称；名称文本表本身不分配体素。</w:t>
      </w:r>
      <w:r>
        <w:t xml:space="preserve"> </w:t>
      </w:r>
      <w:r>
        <w:rPr>
          <w:b/>
        </w:rPr>
        <w:t>Choose regions...</w:t>
      </w:r>
      <w:r>
        <w:rPr>
          <w:b/>
        </w:rPr>
        <w:t>（选择区域）</w:t>
      </w:r>
      <w:r>
        <w:t xml:space="preserve"> </w:t>
      </w:r>
      <w:r>
        <w:t>限制显示</w:t>
      </w:r>
      <w:r>
        <w:t>/</w:t>
      </w:r>
      <w:r>
        <w:t>所选分析区域，检查输出矩阵维度。</w:t>
      </w:r>
    </w:p>
    <w:p w14:paraId="3EF2DEA4" w14:textId="77777777" w:rsidR="00A93A58" w:rsidRDefault="005C59C1">
      <w:r>
        <w:rPr>
          <w:b/>
        </w:rPr>
        <w:lastRenderedPageBreak/>
        <w:t>本节小结。</w:t>
      </w:r>
      <w:r>
        <w:rPr>
          <w:b/>
        </w:rPr>
        <w:t xml:space="preserve"> </w:t>
      </w:r>
      <w:r>
        <w:t>设置页包括数据</w:t>
      </w:r>
      <w:r>
        <w:t>/</w:t>
      </w:r>
      <w:r>
        <w:t>图谱、分析与显示</w:t>
      </w:r>
      <w:r>
        <w:t>/</w:t>
      </w:r>
      <w:r>
        <w:t>导出控件。</w:t>
      </w:r>
    </w:p>
    <w:p w14:paraId="0653FD3E"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 xml:space="preserve">ROI current </w:t>
      </w:r>
      <w:r>
        <w:t>前核查运动、有效时长与图谱范围；矩阵旁同时检查成对曲线。</w:t>
      </w:r>
    </w:p>
    <w:p w14:paraId="5F26E7D2" w14:textId="77777777" w:rsidR="00A93A58" w:rsidRDefault="005C59C1">
      <w:pPr>
        <w:pStyle w:val="Heading3"/>
      </w:pPr>
      <w:bookmarkStart w:id="333" w:name="b_section_185"/>
      <w:bookmarkEnd w:id="333"/>
      <w:r>
        <w:rPr>
          <w:b w:val="0"/>
        </w:rPr>
        <w:t>时间与时段</w:t>
      </w:r>
    </w:p>
    <w:p w14:paraId="72985B3F" w14:textId="77777777" w:rsidR="00A93A58" w:rsidRDefault="005C59C1">
      <w:r>
        <w:t>默认</w:t>
      </w:r>
      <w:r>
        <w:t xml:space="preserve"> Whole recording</w:t>
      </w:r>
      <w:r>
        <w:t>。</w:t>
      </w:r>
      <w:r>
        <w:t>Before</w:t>
      </w:r>
      <w:r>
        <w:t>、</w:t>
      </w:r>
      <w:r>
        <w:t>During</w:t>
      </w:r>
      <w:r>
        <w:t>、</w:t>
      </w:r>
      <w:r>
        <w:t xml:space="preserve">After challenge </w:t>
      </w:r>
      <w:r>
        <w:t>使用配置挑战边界。可选时段长度限制按其定义裁剪，不移到拼接扫描原点。检查实际边界与帧数。分析</w:t>
      </w:r>
      <w:r>
        <w:t xml:space="preserve"> TR 12</w:t>
      </w:r>
      <w:r>
        <w:t>秒时，</w:t>
      </w:r>
      <w:r>
        <w:t>3</w:t>
      </w:r>
      <w:r>
        <w:t>分钟仅约</w:t>
      </w:r>
      <w:r>
        <w:t>15</w:t>
      </w:r>
      <w:r>
        <w:t>个样本间隔，稳定相关估计基础有限。</w:t>
      </w:r>
    </w:p>
    <w:p w14:paraId="59F178AB" w14:textId="77777777" w:rsidR="00A93A58" w:rsidRDefault="005C59C1">
      <w:r>
        <w:rPr>
          <w:b/>
        </w:rPr>
        <w:t>源文件：</w:t>
      </w:r>
      <w:r>
        <w:t xml:space="preserve"> </w:t>
      </w:r>
      <w:r>
        <w:rPr>
          <w:rFonts w:ascii="Consolas" w:hAnsi="Consolas"/>
          <w:sz w:val="20"/>
        </w:rPr>
        <w:t>FunctionalConnectivity.m</w:t>
      </w:r>
      <w:r>
        <w:t>、</w:t>
      </w:r>
      <w:r>
        <w:t xml:space="preserve"> </w:t>
      </w:r>
      <w:r>
        <w:rPr>
          <w:rFonts w:ascii="Consolas" w:hAnsi="Consolas"/>
          <w:sz w:val="20"/>
        </w:rPr>
        <w:t>fusiFCWindowBounds.m</w:t>
      </w:r>
      <w:r>
        <w:t>、</w:t>
      </w:r>
      <w:r>
        <w:t xml:space="preserve"> </w:t>
      </w:r>
      <w:r>
        <w:rPr>
          <w:rFonts w:ascii="Consolas" w:hAnsi="Consolas"/>
          <w:sz w:val="20"/>
        </w:rPr>
        <w:t>fusiFCStartDir.m</w:t>
      </w:r>
      <w:r>
        <w:t xml:space="preserve">; </w:t>
      </w:r>
      <w:r>
        <w:t>论文工作流程。</w:t>
      </w:r>
    </w:p>
    <w:p w14:paraId="1FAF30D5" w14:textId="77777777" w:rsidR="00A93A58" w:rsidRDefault="005C59C1">
      <w:r>
        <w:rPr>
          <w:b/>
        </w:rPr>
        <w:t>本节小结。</w:t>
      </w:r>
      <w:r>
        <w:rPr>
          <w:b/>
        </w:rPr>
        <w:t xml:space="preserve"> </w:t>
      </w:r>
      <w:r>
        <w:t xml:space="preserve">ROI current </w:t>
      </w:r>
      <w:r>
        <w:t>前核查运动、有效时长与图谱范围；矩阵旁同时检查成对曲线。</w:t>
      </w:r>
    </w:p>
    <w:p w14:paraId="1EF126C2"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 xml:space="preserve">ROI current </w:t>
      </w:r>
      <w:r>
        <w:t>前核查运动、有效时长与图谱范围；矩阵旁同时检查成对曲线。</w:t>
      </w:r>
    </w:p>
    <w:p w14:paraId="2468AFFA" w14:textId="77777777" w:rsidR="00A93A58" w:rsidRDefault="00A93A58">
      <w:pPr>
        <w:sectPr w:rsidR="00A93A58">
          <w:headerReference w:type="default" r:id="rId180"/>
          <w:footerReference w:type="default" r:id="rId181"/>
          <w:pgSz w:w="11906" w:h="16838"/>
          <w:pgMar w:top="1368" w:right="1008" w:bottom="1008" w:left="1008" w:header="360" w:footer="432" w:gutter="0"/>
          <w:cols w:space="720"/>
          <w:docGrid w:linePitch="360"/>
        </w:sectPr>
      </w:pPr>
    </w:p>
    <w:p w14:paraId="5F33D8F1" w14:textId="77777777" w:rsidR="00A93A58" w:rsidRDefault="005C59C1">
      <w:pPr>
        <w:pStyle w:val="Heading3"/>
      </w:pPr>
      <w:bookmarkStart w:id="334" w:name="b_section_186"/>
      <w:bookmarkEnd w:id="334"/>
      <w:r>
        <w:rPr>
          <w:b w:val="0"/>
        </w:rPr>
        <w:lastRenderedPageBreak/>
        <w:t>先矩阵后图网络</w:t>
      </w:r>
    </w:p>
    <w:p w14:paraId="63168E8F" w14:textId="77777777" w:rsidR="00A93A58" w:rsidRDefault="005C59C1">
      <w:pPr>
        <w:pStyle w:val="FigureCaption"/>
      </w:pPr>
      <w:bookmarkStart w:id="335" w:name="_Toc244191672"/>
      <w:r>
        <w:t>图</w:t>
      </w:r>
      <w:r>
        <w:t xml:space="preserve"> 44. FC </w:t>
      </w:r>
      <w:r>
        <w:t>解剖控件细节</w:t>
      </w:r>
      <w:bookmarkStart w:id="336" w:name="b_figure_44"/>
      <w:bookmarkEnd w:id="336"/>
      <w:bookmarkEnd w:id="335"/>
    </w:p>
    <w:p w14:paraId="7367EB33" w14:textId="77777777" w:rsidR="00A93A58" w:rsidRDefault="005C59C1">
      <w:pPr>
        <w:spacing w:after="100"/>
        <w:jc w:val="center"/>
      </w:pPr>
      <w:r>
        <w:rPr>
          <w:noProof/>
        </w:rPr>
        <w:drawing>
          <wp:inline distT="0" distB="0" distL="0" distR="0" wp14:anchorId="052B55EB" wp14:editId="6A8BC075">
            <wp:extent cx="7040065" cy="6309360"/>
            <wp:effectExtent l="0" t="0" r="0" b="0"/>
            <wp:docPr id="121" name="Picture 121" descr="FC anatomy control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_atlas_detail.png"/>
                    <pic:cNvPicPr/>
                  </pic:nvPicPr>
                  <pic:blipFill>
                    <a:blip r:embed="rId182"/>
                    <a:stretch>
                      <a:fillRect/>
                    </a:stretch>
                  </pic:blipFill>
                  <pic:spPr>
                    <a:xfrm>
                      <a:off x="0" y="0"/>
                      <a:ext cx="7040065" cy="6309360"/>
                    </a:xfrm>
                    <a:prstGeom prst="rect">
                      <a:avLst/>
                    </a:prstGeom>
                  </pic:spPr>
                </pic:pic>
              </a:graphicData>
            </a:graphic>
          </wp:inline>
        </w:drawing>
      </w:r>
    </w:p>
    <w:p w14:paraId="74B6E8E7" w14:textId="77777777" w:rsidR="00A93A58" w:rsidRDefault="005C59C1">
      <w:r>
        <w:t>来自参考流程的真实</w:t>
      </w:r>
      <w:r>
        <w:t xml:space="preserve"> MATLAB </w:t>
      </w:r>
      <w:r>
        <w:t>输出。有关控件、输入采样、单位与解释边界，请阅读章节步骤。截图是软件示例，不是经过验证的生物学结果。</w:t>
      </w:r>
    </w:p>
    <w:p w14:paraId="2811DCFB" w14:textId="77777777" w:rsidR="00A93A58" w:rsidRDefault="00A93A58">
      <w:pPr>
        <w:sectPr w:rsidR="00A93A58">
          <w:headerReference w:type="default" r:id="rId183"/>
          <w:footerReference w:type="default" r:id="rId184"/>
          <w:pgSz w:w="23810" w:h="16838"/>
          <w:pgMar w:top="1368" w:right="1008" w:bottom="1008" w:left="1008" w:header="360" w:footer="432" w:gutter="0"/>
          <w:cols w:space="720"/>
          <w:docGrid w:linePitch="360"/>
        </w:sectPr>
      </w:pPr>
    </w:p>
    <w:p w14:paraId="505754C9" w14:textId="77777777" w:rsidR="00A93A58" w:rsidRDefault="005C59C1">
      <w:r>
        <w:lastRenderedPageBreak/>
        <w:t>真实</w:t>
      </w:r>
      <w:r>
        <w:t xml:space="preserve"> Data/Atlas </w:t>
      </w:r>
      <w:r>
        <w:t>页裁切。</w:t>
      </w:r>
      <w:r>
        <w:t xml:space="preserve">ROI current </w:t>
      </w:r>
      <w:r>
        <w:t>重算前选兼容标签、粒度与范围。</w:t>
      </w:r>
    </w:p>
    <w:p w14:paraId="415C876C" w14:textId="77777777" w:rsidR="00A93A58" w:rsidRDefault="005C59C1">
      <w:r>
        <w:t>矩阵显示纳入配对与缺失</w:t>
      </w:r>
      <w:r>
        <w:t>/</w:t>
      </w:r>
      <w:r>
        <w:t>无效区。</w:t>
      </w:r>
      <w:r>
        <w:t xml:space="preserve">Parent </w:t>
      </w:r>
      <w:r>
        <w:t>提供简洁概览；重算</w:t>
      </w:r>
      <w:r>
        <w:t xml:space="preserve"> ROI current </w:t>
      </w:r>
      <w:r>
        <w:t>并检查曲线</w:t>
      </w:r>
      <w:r>
        <w:t>/</w:t>
      </w:r>
      <w:r>
        <w:t>覆盖。无图边可能仅因阈值，不代表无相关。阈值与矩阵一起报告。</w:t>
      </w:r>
    </w:p>
    <w:p w14:paraId="15C4235D" w14:textId="77777777" w:rsidR="00A93A58" w:rsidRDefault="005C59C1">
      <w:r>
        <w:t xml:space="preserve">Data/Atlas </w:t>
      </w:r>
      <w:r>
        <w:t>定义解剖</w:t>
      </w:r>
      <w:r>
        <w:t>/</w:t>
      </w:r>
      <w:r>
        <w:t>粒度；</w:t>
      </w:r>
      <w:r>
        <w:t xml:space="preserve">Period </w:t>
      </w:r>
      <w:r>
        <w:t>定义分析时间。更改分组不会选择科学有效时间窗。</w:t>
      </w:r>
    </w:p>
    <w:p w14:paraId="208D5432" w14:textId="77777777" w:rsidR="00A93A58" w:rsidRDefault="005C59C1">
      <w:r>
        <w:rPr>
          <w:b/>
        </w:rPr>
        <w:t>本节与本章小结。</w:t>
      </w:r>
      <w:r>
        <w:rPr>
          <w:b/>
        </w:rPr>
        <w:t xml:space="preserve"> </w:t>
      </w:r>
      <w:r>
        <w:t xml:space="preserve">ROI current </w:t>
      </w:r>
      <w:r>
        <w:t>前核查运动、有效时长与图谱范围；矩阵旁同时检查成对曲线。</w:t>
      </w:r>
    </w:p>
    <w:p w14:paraId="68E3B87C"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 xml:space="preserve">ROI current </w:t>
      </w:r>
      <w:r>
        <w:t>前核查运动、有效时长与图谱范围；矩阵旁同时检查成对曲线。</w:t>
      </w:r>
    </w:p>
    <w:p w14:paraId="03296157" w14:textId="77777777" w:rsidR="00A93A58" w:rsidRDefault="00A93A58">
      <w:pPr>
        <w:sectPr w:rsidR="00A93A58">
          <w:headerReference w:type="default" r:id="rId185"/>
          <w:footerReference w:type="default" r:id="rId186"/>
          <w:pgSz w:w="11906" w:h="16838"/>
          <w:pgMar w:top="1368" w:right="1008" w:bottom="1008" w:left="1008" w:header="360" w:footer="432" w:gutter="0"/>
          <w:cols w:space="720"/>
          <w:docGrid w:linePitch="360"/>
        </w:sectPr>
      </w:pPr>
    </w:p>
    <w:p w14:paraId="6587F67C" w14:textId="77777777" w:rsidR="00A93A58" w:rsidRDefault="005C59C1">
      <w:pPr>
        <w:pStyle w:val="Heading2"/>
      </w:pPr>
      <w:bookmarkStart w:id="337" w:name="b_section_187"/>
      <w:bookmarkStart w:id="338" w:name="_Toc244191598"/>
      <w:bookmarkEnd w:id="337"/>
      <w:r>
        <w:rPr>
          <w:b w:val="0"/>
        </w:rPr>
        <w:lastRenderedPageBreak/>
        <w:t>31. FC</w:t>
      </w:r>
      <w:r>
        <w:rPr>
          <w:b w:val="0"/>
        </w:rPr>
        <w:t>：合并区域、半球与</w:t>
      </w:r>
      <w:r>
        <w:rPr>
          <w:b w:val="0"/>
        </w:rPr>
        <w:t xml:space="preserve"> ROI current</w:t>
      </w:r>
      <w:bookmarkEnd w:id="338"/>
    </w:p>
    <w:p w14:paraId="2C07CF83" w14:textId="77777777" w:rsidR="00A93A58" w:rsidRDefault="005C59C1">
      <w:pPr>
        <w:pStyle w:val="FigureCaption"/>
      </w:pPr>
      <w:bookmarkStart w:id="339" w:name="_Toc244191673"/>
      <w:r>
        <w:t>图</w:t>
      </w:r>
      <w:r>
        <w:t xml:space="preserve"> 45. </w:t>
      </w:r>
      <w:r>
        <w:t>区域连接矩阵</w:t>
      </w:r>
      <w:bookmarkStart w:id="340" w:name="b_figure_45"/>
      <w:bookmarkEnd w:id="340"/>
      <w:bookmarkEnd w:id="339"/>
    </w:p>
    <w:p w14:paraId="42B0A49D" w14:textId="77777777" w:rsidR="00A93A58" w:rsidRDefault="005C59C1">
      <w:pPr>
        <w:spacing w:after="100"/>
        <w:jc w:val="center"/>
      </w:pPr>
      <w:r>
        <w:rPr>
          <w:noProof/>
        </w:rPr>
        <w:drawing>
          <wp:inline distT="0" distB="0" distL="0" distR="0" wp14:anchorId="0E63292A" wp14:editId="0D2EEFE0">
            <wp:extent cx="9464040" cy="6309360"/>
            <wp:effectExtent l="0" t="0" r="0" b="0"/>
            <wp:docPr id="124" name="Picture 124" descr="FC with real 2D atlas reg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_2d_heatmap_annotated.png"/>
                    <pic:cNvPicPr/>
                  </pic:nvPicPr>
                  <pic:blipFill>
                    <a:blip r:embed="rId187"/>
                    <a:stretch>
                      <a:fillRect/>
                    </a:stretch>
                  </pic:blipFill>
                  <pic:spPr>
                    <a:xfrm>
                      <a:off x="0" y="0"/>
                      <a:ext cx="9464040" cy="6309360"/>
                    </a:xfrm>
                    <a:prstGeom prst="rect">
                      <a:avLst/>
                    </a:prstGeom>
                  </pic:spPr>
                </pic:pic>
              </a:graphicData>
            </a:graphic>
          </wp:inline>
        </w:drawing>
      </w:r>
    </w:p>
    <w:p w14:paraId="0DA7F494" w14:textId="77777777" w:rsidR="00A93A58" w:rsidRDefault="005C59C1">
      <w:r>
        <w:t>来自参考流程的真实</w:t>
      </w:r>
      <w:r>
        <w:t xml:space="preserve"> MATLAB </w:t>
      </w:r>
      <w:r>
        <w:t>输出。有关控件、输入采样、单位与解释边界，请阅读章节步骤。截图是软件示例，不是经过验证的生物学结果。</w:t>
      </w:r>
    </w:p>
    <w:p w14:paraId="7F5E8790" w14:textId="77777777" w:rsidR="00A93A58" w:rsidRDefault="005C59C1">
      <w:r>
        <w:t>控件：</w:t>
      </w:r>
      <w:r>
        <w:t xml:space="preserve">1. </w:t>
      </w:r>
      <w:r>
        <w:t>半球处理；</w:t>
      </w:r>
      <w:r>
        <w:t xml:space="preserve">2. </w:t>
      </w:r>
      <w:r>
        <w:t>记录时段；</w:t>
      </w:r>
      <w:r>
        <w:t xml:space="preserve">3. </w:t>
      </w:r>
      <w:r>
        <w:t>检查配对；</w:t>
      </w:r>
      <w:r>
        <w:t xml:space="preserve">4. </w:t>
      </w:r>
      <w:r>
        <w:t>比较扫描。</w:t>
      </w:r>
    </w:p>
    <w:p w14:paraId="6883892F" w14:textId="77777777" w:rsidR="00A93A58" w:rsidRDefault="005C59C1">
      <w:pPr>
        <w:pStyle w:val="Heading3"/>
      </w:pPr>
      <w:bookmarkStart w:id="341" w:name="b_section_188"/>
      <w:bookmarkEnd w:id="341"/>
      <w:r>
        <w:rPr>
          <w:b w:val="0"/>
        </w:rPr>
        <w:lastRenderedPageBreak/>
        <w:t>减少细分数量</w:t>
      </w:r>
    </w:p>
    <w:p w14:paraId="1932C33E" w14:textId="77777777" w:rsidR="00A93A58" w:rsidRDefault="005C59C1">
      <w:pPr>
        <w:pStyle w:val="FigureCaption"/>
      </w:pPr>
      <w:bookmarkStart w:id="342" w:name="_Toc244191674"/>
      <w:r>
        <w:t>图</w:t>
      </w:r>
      <w:r>
        <w:t xml:space="preserve"> 46. </w:t>
      </w:r>
      <w:r>
        <w:t>图谱粒度与覆盖</w:t>
      </w:r>
      <w:bookmarkStart w:id="343" w:name="b_figure_46"/>
      <w:bookmarkEnd w:id="343"/>
      <w:bookmarkEnd w:id="342"/>
    </w:p>
    <w:p w14:paraId="4B78DBF8" w14:textId="77777777" w:rsidR="00A93A58" w:rsidRDefault="005C59C1">
      <w:pPr>
        <w:spacing w:after="100"/>
        <w:jc w:val="center"/>
      </w:pPr>
      <w:r>
        <w:rPr>
          <w:noProof/>
        </w:rPr>
        <w:drawing>
          <wp:inline distT="0" distB="0" distL="0" distR="0" wp14:anchorId="5CB52004" wp14:editId="2B9A29C6">
            <wp:extent cx="9464040" cy="6309360"/>
            <wp:effectExtent l="0" t="0" r="0" b="0"/>
            <wp:docPr id="125" name="Picture 125" descr="FC atlas and granularity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_2d_atlas_controls.png"/>
                    <pic:cNvPicPr/>
                  </pic:nvPicPr>
                  <pic:blipFill>
                    <a:blip r:embed="rId188"/>
                    <a:stretch>
                      <a:fillRect/>
                    </a:stretch>
                  </pic:blipFill>
                  <pic:spPr>
                    <a:xfrm>
                      <a:off x="0" y="0"/>
                      <a:ext cx="9464040" cy="6309360"/>
                    </a:xfrm>
                    <a:prstGeom prst="rect">
                      <a:avLst/>
                    </a:prstGeom>
                  </pic:spPr>
                </pic:pic>
              </a:graphicData>
            </a:graphic>
          </wp:inline>
        </w:drawing>
      </w:r>
    </w:p>
    <w:p w14:paraId="769B86A4" w14:textId="77777777" w:rsidR="00A93A58" w:rsidRDefault="005C59C1">
      <w:r>
        <w:t>来自参考流程的真实</w:t>
      </w:r>
      <w:r>
        <w:t xml:space="preserve"> MATLAB </w:t>
      </w:r>
      <w:r>
        <w:t>输出。有关控件、输入采样、单位与解释边界，请阅读章节步骤。截图是软件示例，不是经过验证的生物学结果。</w:t>
      </w:r>
    </w:p>
    <w:p w14:paraId="478941B5" w14:textId="77777777" w:rsidR="00A93A58" w:rsidRDefault="00A93A58">
      <w:pPr>
        <w:sectPr w:rsidR="00A93A58">
          <w:headerReference w:type="default" r:id="rId189"/>
          <w:footerReference w:type="default" r:id="rId190"/>
          <w:pgSz w:w="23810" w:h="16838"/>
          <w:pgMar w:top="1368" w:right="1008" w:bottom="1008" w:left="1008" w:header="360" w:footer="432" w:gutter="0"/>
          <w:cols w:space="720"/>
          <w:docGrid w:linePitch="360"/>
        </w:sectPr>
      </w:pPr>
    </w:p>
    <w:p w14:paraId="77AA879B" w14:textId="77777777" w:rsidR="00A93A58" w:rsidRDefault="005C59C1">
      <w:r>
        <w:lastRenderedPageBreak/>
        <w:t>在</w:t>
      </w:r>
      <w:r>
        <w:t xml:space="preserve"> </w:t>
      </w:r>
      <w:r>
        <w:rPr>
          <w:b/>
        </w:rPr>
        <w:t>Data / atlas</w:t>
      </w:r>
      <w:r>
        <w:rPr>
          <w:b/>
        </w:rPr>
        <w:t>（数据</w:t>
      </w:r>
      <w:r>
        <w:rPr>
          <w:b/>
        </w:rPr>
        <w:t>/</w:t>
      </w:r>
      <w:r>
        <w:rPr>
          <w:b/>
        </w:rPr>
        <w:t>图谱）</w:t>
      </w:r>
      <w:r>
        <w:t>，使用粒度菜单：</w:t>
      </w:r>
    </w:p>
    <w:p w14:paraId="642130C1" w14:textId="77777777" w:rsidR="00A93A58" w:rsidRDefault="005C59C1">
      <w:pPr>
        <w:pStyle w:val="ListParagraph"/>
        <w:ind w:left="317" w:hanging="259"/>
      </w:pPr>
      <w:r>
        <w:t xml:space="preserve">• </w:t>
      </w:r>
      <w:r>
        <w:rPr>
          <w:b/>
        </w:rPr>
        <w:t>Merge anatomical subdivisions</w:t>
      </w:r>
      <w:r>
        <w:rPr>
          <w:b/>
        </w:rPr>
        <w:t>（合并解剖细分）</w:t>
      </w:r>
      <w:r>
        <w:t xml:space="preserve"> </w:t>
      </w:r>
      <w:r>
        <w:t>按记录父描述合并支持标签。本版对保存配准区域输入默认采用此项。</w:t>
      </w:r>
    </w:p>
    <w:p w14:paraId="6858483C" w14:textId="77777777" w:rsidR="00A93A58" w:rsidRDefault="005C59C1">
      <w:pPr>
        <w:pStyle w:val="ListParagraph"/>
        <w:ind w:left="317" w:hanging="259"/>
      </w:pPr>
      <w:r>
        <w:t xml:space="preserve">• </w:t>
      </w:r>
      <w:r>
        <w:rPr>
          <w:b/>
        </w:rPr>
        <w:t>Detailed subdivisions</w:t>
      </w:r>
      <w:r>
        <w:rPr>
          <w:b/>
        </w:rPr>
        <w:t>（详细细分）</w:t>
      </w:r>
      <w:r>
        <w:t xml:space="preserve"> </w:t>
      </w:r>
      <w:r>
        <w:t>可用时恢复原始详细配准标签。</w:t>
      </w:r>
    </w:p>
    <w:p w14:paraId="1DD803C2" w14:textId="77777777" w:rsidR="00A93A58" w:rsidRDefault="005C59C1">
      <w:r>
        <w:t>父区合并较保守，使用明确名称结构，如逗号分隔子区与工具箱尾状壳核规则。不是完整解剖本体遍历，也不是任意减少到某区域数。另一个宽类别分割选项具有不同科学意义。</w:t>
      </w:r>
    </w:p>
    <w:p w14:paraId="0314FAC7" w14:textId="77777777" w:rsidR="00A93A58" w:rsidRDefault="005C59C1">
      <w:r>
        <w:t>单平面载入其保存</w:t>
      </w:r>
      <w:r>
        <w:t xml:space="preserve"> Regions </w:t>
      </w:r>
      <w:r>
        <w:t>背景或冠状</w:t>
      </w:r>
      <w:r>
        <w:t xml:space="preserve"> Reg2D MAT</w:t>
      </w:r>
      <w:r>
        <w:t>。保存仿射将区域映射正确功能网格。</w:t>
      </w:r>
      <w:r>
        <w:t xml:space="preserve">3D </w:t>
      </w:r>
      <w:r>
        <w:t>从已审阅配准选择</w:t>
      </w:r>
      <w:r>
        <w:t xml:space="preserve"> Regions</w:t>
      </w:r>
      <w:r>
        <w:rPr>
          <w:i/>
        </w:rPr>
        <w:t xml:space="preserve">All </w:t>
      </w:r>
      <w:r>
        <w:rPr>
          <w:i/>
        </w:rPr>
        <w:t>或</w:t>
      </w:r>
      <w:r>
        <w:rPr>
          <w:i/>
        </w:rPr>
        <w:t xml:space="preserve"> Regions</w:t>
      </w:r>
      <w:r>
        <w:t>Merged</w:t>
      </w:r>
      <w:r>
        <w:t>。标签与名称一起移动。仅合并包不能恢复已丢失细分，除非另有详细来源。</w:t>
      </w:r>
    </w:p>
    <w:p w14:paraId="56E55AD7" w14:textId="77777777" w:rsidR="00A93A58" w:rsidRDefault="005C59C1">
      <w:r>
        <w:rPr>
          <w:b/>
        </w:rPr>
        <w:t>本节小结。</w:t>
      </w:r>
      <w:r>
        <w:rPr>
          <w:b/>
        </w:rPr>
        <w:t xml:space="preserve"> </w:t>
      </w:r>
      <w:r>
        <w:t>在</w:t>
      </w:r>
      <w:r>
        <w:t xml:space="preserve"> Data / atlas </w:t>
      </w:r>
      <w:r>
        <w:t>使用粒度菜单：</w:t>
      </w:r>
    </w:p>
    <w:p w14:paraId="37DACCF0"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成员变化后重算</w:t>
      </w:r>
      <w:r>
        <w:t xml:space="preserve"> ROI current</w:t>
      </w:r>
      <w:r>
        <w:t>；区域粒度与半球模式是不同设置。</w:t>
      </w:r>
    </w:p>
    <w:p w14:paraId="5FF4F411" w14:textId="77777777" w:rsidR="00A93A58" w:rsidRDefault="005C59C1">
      <w:pPr>
        <w:pStyle w:val="Heading3"/>
      </w:pPr>
      <w:bookmarkStart w:id="344" w:name="b_section_189"/>
      <w:bookmarkEnd w:id="344"/>
      <w:r>
        <w:rPr>
          <w:b w:val="0"/>
        </w:rPr>
        <w:t>更改成员后重算</w:t>
      </w:r>
    </w:p>
    <w:p w14:paraId="53442B0F" w14:textId="77777777" w:rsidR="00A93A58" w:rsidRDefault="005C59C1">
      <w:r>
        <w:t>更改粒度使旧</w:t>
      </w:r>
      <w:r>
        <w:t xml:space="preserve"> ROI/seed </w:t>
      </w:r>
      <w:r>
        <w:t>结果失效。点击</w:t>
      </w:r>
      <w:r>
        <w:t xml:space="preserve"> </w:t>
      </w:r>
      <w:r>
        <w:rPr>
          <w:b/>
        </w:rPr>
        <w:t>ROI current</w:t>
      </w:r>
      <w:r>
        <w:rPr>
          <w:b/>
        </w:rPr>
        <w:t>（当前区域计算）</w:t>
      </w:r>
      <w:r>
        <w:t xml:space="preserve"> </w:t>
      </w:r>
      <w:r>
        <w:t>重新计算。与旧矩阵比较前检查名称、计数、缺失与维度。不能给相同相关值换一套不同成员标签。</w:t>
      </w:r>
    </w:p>
    <w:p w14:paraId="7934B417" w14:textId="77777777" w:rsidR="00A93A58" w:rsidRDefault="005C59C1">
      <w:r>
        <w:t>裸</w:t>
      </w:r>
      <w:r>
        <w:t xml:space="preserve"> ROI </w:t>
      </w:r>
      <w:r>
        <w:t>图导入时若粒度禁用，载入保存配准</w:t>
      </w:r>
      <w:r>
        <w:t xml:space="preserve"> Regions/Reg2D </w:t>
      </w:r>
      <w:r>
        <w:t>包。任意数值标签或名称表未必提供可逆分组所需原始详细解剖。</w:t>
      </w:r>
    </w:p>
    <w:p w14:paraId="75EDC7CB" w14:textId="77777777" w:rsidR="00A93A58" w:rsidRDefault="005C59C1">
      <w:r>
        <w:rPr>
          <w:b/>
        </w:rPr>
        <w:t>本节小结。</w:t>
      </w:r>
      <w:r>
        <w:rPr>
          <w:b/>
        </w:rPr>
        <w:t xml:space="preserve"> </w:t>
      </w:r>
      <w:r>
        <w:t>成员变化后重算</w:t>
      </w:r>
      <w:r>
        <w:t xml:space="preserve"> ROI current</w:t>
      </w:r>
      <w:r>
        <w:t>；区域粒度与半球模式是不同设置。</w:t>
      </w:r>
    </w:p>
    <w:p w14:paraId="3E16B740"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成员变化后重算</w:t>
      </w:r>
      <w:r>
        <w:t xml:space="preserve"> ROI current</w:t>
      </w:r>
      <w:r>
        <w:t>；区域粒度与半球模式是不同设置。</w:t>
      </w:r>
    </w:p>
    <w:p w14:paraId="0880D983" w14:textId="77777777" w:rsidR="00A93A58" w:rsidRDefault="005C59C1">
      <w:pPr>
        <w:pStyle w:val="Heading3"/>
      </w:pPr>
      <w:bookmarkStart w:id="345" w:name="b_section_190"/>
      <w:bookmarkEnd w:id="345"/>
      <w:r>
        <w:rPr>
          <w:b w:val="0"/>
        </w:rPr>
        <w:lastRenderedPageBreak/>
        <w:t>半球模式独立</w:t>
      </w:r>
    </w:p>
    <w:p w14:paraId="52252019" w14:textId="77777777" w:rsidR="00A93A58" w:rsidRDefault="005C59C1">
      <w:r>
        <w:t>Left only</w:t>
      </w:r>
      <w:r>
        <w:t>、</w:t>
      </w:r>
      <w:r>
        <w:t>Right only</w:t>
      </w:r>
      <w:r>
        <w:t>、</w:t>
      </w:r>
      <w:r>
        <w:t>Both</w:t>
      </w:r>
      <w:r>
        <w:t>、</w:t>
      </w:r>
      <w:r>
        <w:t>Left-vs-Right</w:t>
      </w:r>
      <w:r>
        <w:t>、</w:t>
      </w:r>
      <w:r>
        <w:t xml:space="preserve">Merged </w:t>
      </w:r>
      <w:r>
        <w:t>控制半球。</w:t>
      </w:r>
      <w:r>
        <w:t>“</w:t>
      </w:r>
      <w:r>
        <w:t>合并解剖细分</w:t>
      </w:r>
      <w:r>
        <w:t>”</w:t>
      </w:r>
      <w:r>
        <w:t>合并标签子区；半球</w:t>
      </w:r>
      <w:r>
        <w:t xml:space="preserve"> Merged </w:t>
      </w:r>
      <w:r>
        <w:t>合并对应左右组织。同时用可进一步缩小矩阵，但问题不同于保留侧化区域。</w:t>
      </w:r>
    </w:p>
    <w:p w14:paraId="754D510C" w14:textId="77777777" w:rsidR="00A93A58" w:rsidRDefault="005C59C1">
      <w:r>
        <w:t>半球合并曲线按左右体素数加权，等价整体范围均值，通常不是两个区域相关的算术平均。</w:t>
      </w:r>
      <w:r>
        <w:t xml:space="preserve">Left-vs-Right </w:t>
      </w:r>
      <w:r>
        <w:t>生成矩形矩阵；部分成对</w:t>
      </w:r>
      <w:r>
        <w:t>/</w:t>
      </w:r>
      <w:r>
        <w:t>空间图需兼容方阵，界面会说明限制。</w:t>
      </w:r>
    </w:p>
    <w:p w14:paraId="322B1DC4" w14:textId="77777777" w:rsidR="00A93A58" w:rsidRDefault="005C59C1">
      <w:r>
        <w:rPr>
          <w:b/>
        </w:rPr>
        <w:t>本节小结。</w:t>
      </w:r>
      <w:r>
        <w:rPr>
          <w:b/>
        </w:rPr>
        <w:t xml:space="preserve"> </w:t>
      </w:r>
      <w:r>
        <w:t>Left only</w:t>
      </w:r>
      <w:r>
        <w:t>、</w:t>
      </w:r>
      <w:r>
        <w:t>Right only</w:t>
      </w:r>
      <w:r>
        <w:t>、</w:t>
      </w:r>
      <w:r>
        <w:t>Both</w:t>
      </w:r>
      <w:r>
        <w:t>、</w:t>
      </w:r>
      <w:r>
        <w:t xml:space="preserve">Left-vs-Right </w:t>
      </w:r>
      <w:r>
        <w:t>和</w:t>
      </w:r>
      <w:r>
        <w:t xml:space="preserve"> Merged </w:t>
      </w:r>
      <w:r>
        <w:t>控制半球处理。</w:t>
      </w:r>
    </w:p>
    <w:p w14:paraId="3B21AAF7"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成员变化后重算</w:t>
      </w:r>
      <w:r>
        <w:t xml:space="preserve"> ROI current</w:t>
      </w:r>
      <w:r>
        <w:t>；区域粒度与半球模式是不同设置。</w:t>
      </w:r>
    </w:p>
    <w:p w14:paraId="15A89981" w14:textId="77777777" w:rsidR="00A93A58" w:rsidRDefault="005C59C1">
      <w:pPr>
        <w:pStyle w:val="Heading3"/>
      </w:pPr>
      <w:bookmarkStart w:id="346" w:name="b_section_191"/>
      <w:bookmarkEnd w:id="346"/>
      <w:r>
        <w:rPr>
          <w:b w:val="0"/>
        </w:rPr>
        <w:t>逐步计算</w:t>
      </w:r>
      <w:r>
        <w:rPr>
          <w:b w:val="0"/>
        </w:rPr>
        <w:t xml:space="preserve"> FC</w:t>
      </w:r>
    </w:p>
    <w:p w14:paraId="0015A031" w14:textId="77777777" w:rsidR="00A93A58" w:rsidRDefault="005C59C1">
      <w:pPr>
        <w:pStyle w:val="ListParagraph"/>
        <w:ind w:left="317" w:hanging="259"/>
      </w:pPr>
      <w:r>
        <w:t xml:space="preserve">1. </w:t>
      </w:r>
      <w:r>
        <w:t>载入匹配解剖与数值标签。</w:t>
      </w:r>
    </w:p>
    <w:p w14:paraId="58AF1F5D" w14:textId="77777777" w:rsidR="00A93A58" w:rsidRDefault="005C59C1">
      <w:pPr>
        <w:pStyle w:val="ListParagraph"/>
        <w:ind w:left="317" w:hanging="259"/>
      </w:pPr>
      <w:r>
        <w:t xml:space="preserve">2. </w:t>
      </w:r>
      <w:r>
        <w:t>审阅默认合并粒度，仅在有依据假设时改变。</w:t>
      </w:r>
    </w:p>
    <w:p w14:paraId="51530907" w14:textId="77777777" w:rsidR="00A93A58" w:rsidRDefault="005C59C1">
      <w:pPr>
        <w:pStyle w:val="ListParagraph"/>
        <w:ind w:left="317" w:hanging="259"/>
      </w:pPr>
      <w:r>
        <w:t xml:space="preserve">3. </w:t>
      </w:r>
      <w:r>
        <w:t>选择半球与区域列表。</w:t>
      </w:r>
    </w:p>
    <w:p w14:paraId="798E3BA3" w14:textId="77777777" w:rsidR="00A93A58" w:rsidRDefault="005C59C1">
      <w:pPr>
        <w:pStyle w:val="ListParagraph"/>
        <w:ind w:left="317" w:hanging="259"/>
      </w:pPr>
      <w:r>
        <w:t xml:space="preserve">4. </w:t>
      </w:r>
      <w:r>
        <w:t>核实区间及基线</w:t>
      </w:r>
      <w:r>
        <w:t>/</w:t>
      </w:r>
      <w:r>
        <w:t>归一化选项。</w:t>
      </w:r>
    </w:p>
    <w:p w14:paraId="6092E435" w14:textId="77777777" w:rsidR="00A93A58" w:rsidRDefault="005C59C1">
      <w:pPr>
        <w:pStyle w:val="ListParagraph"/>
        <w:ind w:left="317" w:hanging="259"/>
      </w:pPr>
      <w:r>
        <w:t xml:space="preserve">5. </w:t>
      </w:r>
      <w:r>
        <w:t>点击</w:t>
      </w:r>
      <w:r>
        <w:t xml:space="preserve"> </w:t>
      </w:r>
      <w:r>
        <w:rPr>
          <w:b/>
        </w:rPr>
        <w:t>ROI current</w:t>
      </w:r>
      <w:r>
        <w:rPr>
          <w:b/>
        </w:rPr>
        <w:t>（当前区域计算）</w:t>
      </w:r>
      <w:r>
        <w:t>。</w:t>
      </w:r>
    </w:p>
    <w:p w14:paraId="7E49B92A" w14:textId="77777777" w:rsidR="00A93A58" w:rsidRDefault="005C59C1">
      <w:pPr>
        <w:pStyle w:val="ListParagraph"/>
        <w:ind w:left="317" w:hanging="259"/>
      </w:pPr>
      <w:r>
        <w:t xml:space="preserve">6. </w:t>
      </w:r>
      <w:r>
        <w:t>审阅</w:t>
      </w:r>
      <w:r>
        <w:t xml:space="preserve"> Heatmap</w:t>
      </w:r>
      <w:r>
        <w:t>、</w:t>
      </w:r>
      <w:r>
        <w:t xml:space="preserve">Graph </w:t>
      </w:r>
      <w:r>
        <w:t>与成对曲线，检查有限样本数与体素覆盖。</w:t>
      </w:r>
    </w:p>
    <w:p w14:paraId="6D518062" w14:textId="77777777" w:rsidR="00A93A58" w:rsidRDefault="005C59C1">
      <w:pPr>
        <w:pStyle w:val="ListParagraph"/>
        <w:ind w:left="317" w:hanging="259"/>
      </w:pPr>
      <w:r>
        <w:t xml:space="preserve">7. </w:t>
      </w:r>
      <w:r>
        <w:t>附参数和名称导出。</w:t>
      </w:r>
      <w:r>
        <w:t>TR</w:t>
      </w:r>
      <w:r>
        <w:t>、时段、基线、标签或范围改变后重算。</w:t>
      </w:r>
    </w:p>
    <w:p w14:paraId="6AB720D1" w14:textId="77777777" w:rsidR="00A93A58" w:rsidRDefault="00A93A58">
      <w:pPr>
        <w:sectPr w:rsidR="00A93A58">
          <w:headerReference w:type="default" r:id="rId191"/>
          <w:footerReference w:type="default" r:id="rId192"/>
          <w:pgSz w:w="11906" w:h="16838"/>
          <w:pgMar w:top="1368" w:right="1008" w:bottom="1008" w:left="1008" w:header="360" w:footer="432" w:gutter="0"/>
          <w:cols w:space="720"/>
          <w:docGrid w:linePitch="360"/>
        </w:sectPr>
      </w:pPr>
    </w:p>
    <w:p w14:paraId="0E72DD74" w14:textId="77777777" w:rsidR="00A93A58" w:rsidRDefault="005C59C1">
      <w:pPr>
        <w:pStyle w:val="FigureCaption"/>
      </w:pPr>
      <w:bookmarkStart w:id="347" w:name="_Toc244191675"/>
      <w:r>
        <w:lastRenderedPageBreak/>
        <w:t>图</w:t>
      </w:r>
      <w:r>
        <w:t xml:space="preserve"> 47. </w:t>
      </w:r>
      <w:r>
        <w:t>阈值化连接图</w:t>
      </w:r>
      <w:bookmarkStart w:id="348" w:name="b_figure_47"/>
      <w:bookmarkEnd w:id="348"/>
      <w:bookmarkEnd w:id="347"/>
    </w:p>
    <w:p w14:paraId="67A6515A" w14:textId="77777777" w:rsidR="00A93A58" w:rsidRDefault="005C59C1">
      <w:pPr>
        <w:spacing w:after="100"/>
        <w:jc w:val="center"/>
      </w:pPr>
      <w:r>
        <w:rPr>
          <w:noProof/>
        </w:rPr>
        <w:drawing>
          <wp:inline distT="0" distB="0" distL="0" distR="0" wp14:anchorId="54414F1F" wp14:editId="688528F5">
            <wp:extent cx="9464040" cy="6309360"/>
            <wp:effectExtent l="0" t="0" r="0" b="0"/>
            <wp:docPr id="128" name="Picture 128" descr="FC graph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_2d_graph.png"/>
                    <pic:cNvPicPr/>
                  </pic:nvPicPr>
                  <pic:blipFill>
                    <a:blip r:embed="rId193"/>
                    <a:stretch>
                      <a:fillRect/>
                    </a:stretch>
                  </pic:blipFill>
                  <pic:spPr>
                    <a:xfrm>
                      <a:off x="0" y="0"/>
                      <a:ext cx="9464040" cy="6309360"/>
                    </a:xfrm>
                    <a:prstGeom prst="rect">
                      <a:avLst/>
                    </a:prstGeom>
                  </pic:spPr>
                </pic:pic>
              </a:graphicData>
            </a:graphic>
          </wp:inline>
        </w:drawing>
      </w:r>
    </w:p>
    <w:p w14:paraId="728BDBF5" w14:textId="77777777" w:rsidR="00A93A58" w:rsidRDefault="005C59C1">
      <w:r>
        <w:t>来自参考流程的真实</w:t>
      </w:r>
      <w:r>
        <w:t xml:space="preserve"> MATLAB </w:t>
      </w:r>
      <w:r>
        <w:t>输出。有关控件、输入采样、单位与解释边界，请阅读章节步骤。截图是软件示例，不是经过验证的生物学结果。</w:t>
      </w:r>
    </w:p>
    <w:p w14:paraId="7A824647" w14:textId="77777777" w:rsidR="00A93A58" w:rsidRDefault="00A93A58">
      <w:pPr>
        <w:sectPr w:rsidR="00A93A58">
          <w:headerReference w:type="default" r:id="rId194"/>
          <w:footerReference w:type="default" r:id="rId195"/>
          <w:pgSz w:w="23810" w:h="16838"/>
          <w:pgMar w:top="1368" w:right="1008" w:bottom="1008" w:left="1008" w:header="360" w:footer="432" w:gutter="0"/>
          <w:cols w:space="720"/>
          <w:docGrid w:linePitch="360"/>
        </w:sectPr>
      </w:pPr>
    </w:p>
    <w:p w14:paraId="72CF10CB" w14:textId="77777777" w:rsidR="00A93A58" w:rsidRDefault="005C59C1">
      <w:r>
        <w:rPr>
          <w:b/>
        </w:rPr>
        <w:lastRenderedPageBreak/>
        <w:t>源文件：</w:t>
      </w:r>
      <w:r>
        <w:t xml:space="preserve"> </w:t>
      </w:r>
      <w:r>
        <w:rPr>
          <w:rFonts w:ascii="Consolas" w:hAnsi="Consolas"/>
          <w:sz w:val="20"/>
        </w:rPr>
        <w:t>FunctionalConnectivity.m</w:t>
      </w:r>
      <w:r>
        <w:t>、</w:t>
      </w:r>
      <w:r>
        <w:t xml:space="preserve"> </w:t>
      </w:r>
      <w:r>
        <w:rPr>
          <w:rFonts w:ascii="Consolas" w:hAnsi="Consolas"/>
          <w:sz w:val="20"/>
        </w:rPr>
        <w:t>fusiAtlasRegionGrouping.m</w:t>
      </w:r>
      <w:r>
        <w:t>、</w:t>
      </w:r>
      <w:r>
        <w:t xml:space="preserve"> </w:t>
      </w:r>
      <w:r>
        <w:rPr>
          <w:rFonts w:ascii="Consolas" w:hAnsi="Consolas"/>
          <w:sz w:val="20"/>
        </w:rPr>
        <w:t>fusiAtlasRegionInput2D.m</w:t>
      </w:r>
      <w:r>
        <w:t>、</w:t>
      </w:r>
      <w:r>
        <w:t xml:space="preserve"> </w:t>
      </w:r>
      <w:r>
        <w:rPr>
          <w:rFonts w:ascii="Consolas" w:hAnsi="Consolas"/>
          <w:sz w:val="20"/>
        </w:rPr>
        <w:t>fusiFCRegionBrowser.m</w:t>
      </w:r>
      <w:r>
        <w:t>。</w:t>
      </w:r>
    </w:p>
    <w:p w14:paraId="0CC43775" w14:textId="77777777" w:rsidR="00A93A58" w:rsidRDefault="005C59C1">
      <w:r>
        <w:rPr>
          <w:b/>
        </w:rPr>
        <w:t>本节与本章小结。</w:t>
      </w:r>
      <w:r>
        <w:rPr>
          <w:b/>
        </w:rPr>
        <w:t xml:space="preserve"> </w:t>
      </w:r>
      <w:r>
        <w:t>成员变化后重算</w:t>
      </w:r>
      <w:r>
        <w:t xml:space="preserve"> ROI current</w:t>
      </w:r>
      <w:r>
        <w:t>；区域粒度与半球模式独立。</w:t>
      </w:r>
    </w:p>
    <w:p w14:paraId="5E9032C8"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成员变化后重算</w:t>
      </w:r>
      <w:r>
        <w:t xml:space="preserve"> ROI current</w:t>
      </w:r>
      <w:r>
        <w:t>；区域粒度与半球模式是不同设置。</w:t>
      </w:r>
    </w:p>
    <w:p w14:paraId="5CF91419" w14:textId="77777777" w:rsidR="00A93A58" w:rsidRDefault="005C59C1">
      <w:pPr>
        <w:pStyle w:val="Heading2"/>
      </w:pPr>
      <w:bookmarkStart w:id="349" w:name="b_section_192"/>
      <w:bookmarkStart w:id="350" w:name="_Toc244191599"/>
      <w:bookmarkEnd w:id="349"/>
      <w:r>
        <w:rPr>
          <w:b w:val="0"/>
        </w:rPr>
        <w:t xml:space="preserve">32. FC </w:t>
      </w:r>
      <w:r>
        <w:rPr>
          <w:b w:val="0"/>
        </w:rPr>
        <w:t>数学原理与解释</w:t>
      </w:r>
      <w:bookmarkEnd w:id="350"/>
    </w:p>
    <w:p w14:paraId="5A84DD12" w14:textId="77777777" w:rsidR="00A93A58" w:rsidRDefault="005C59C1">
      <w:r>
        <w:t>对固定区域</w:t>
      </w:r>
      <w:r>
        <w:t xml:space="preserve"> </w:t>
      </w:r>
      <w:r>
        <w:rPr>
          <w:rFonts w:ascii="Consolas" w:hAnsi="Consolas"/>
          <w:sz w:val="20"/>
        </w:rPr>
        <w:t>R</w:t>
      </w:r>
      <w:r>
        <w:t>，区域信号是有效范围体素均值。成对</w:t>
      </w:r>
      <w:r>
        <w:t xml:space="preserve"> Pearson </w:t>
      </w:r>
      <w:r>
        <w:t>相关比较中心化时间曲线：</w:t>
      </w:r>
    </w:p>
    <w:p w14:paraId="3621DB26" w14:textId="77777777" w:rsidR="00A93A58" w:rsidRDefault="005C59C1">
      <w:pPr>
        <w:keepNext/>
      </w:pPr>
      <w:r>
        <w:t>公式（</w:t>
      </w:r>
      <w:r>
        <w:t>29</w:t>
      </w:r>
      <w:r>
        <w:t>）</w:t>
      </w:r>
    </w:p>
    <w:p w14:paraId="4BE111F4" w14:textId="77777777" w:rsidR="00A93A58" w:rsidRDefault="005C59C1">
      <w:pPr>
        <w:jc w:val="center"/>
      </w:pPr>
      <w:r>
        <w:rPr>
          <w:noProof/>
        </w:rPr>
        <w:drawing>
          <wp:inline distT="0" distB="0" distL="0" distR="0" wp14:anchorId="578130E5" wp14:editId="123D9EA1">
            <wp:extent cx="5210547" cy="2285999"/>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9.png"/>
                    <pic:cNvPicPr/>
                  </pic:nvPicPr>
                  <pic:blipFill>
                    <a:blip r:embed="rId196"/>
                    <a:stretch>
                      <a:fillRect/>
                    </a:stretch>
                  </pic:blipFill>
                  <pic:spPr>
                    <a:xfrm>
                      <a:off x="0" y="0"/>
                      <a:ext cx="5210547" cy="2285999"/>
                    </a:xfrm>
                    <a:prstGeom prst="rect">
                      <a:avLst/>
                    </a:prstGeom>
                  </pic:spPr>
                </pic:pic>
              </a:graphicData>
            </a:graphic>
          </wp:inline>
        </w:drawing>
      </w:r>
    </w:p>
    <w:p w14:paraId="147A8C9E" w14:textId="77777777" w:rsidR="00A93A58" w:rsidRDefault="005C59C1">
      <w:r>
        <w:rPr>
          <w:b/>
        </w:rPr>
        <w:t>变量与解释。</w:t>
      </w:r>
      <w:r>
        <w:t xml:space="preserve">x_t/y_t </w:t>
      </w:r>
      <w:r>
        <w:t>为成对的有限有效样本，上横线表示均值。</w:t>
      </w:r>
      <w:r>
        <w:t xml:space="preserve">r_xy </w:t>
      </w:r>
      <w:r>
        <w:t>为无量纲</w:t>
      </w:r>
      <w:r>
        <w:t xml:space="preserve"> Pearson </w:t>
      </w:r>
      <w:r>
        <w:t>相关系数。其</w:t>
      </w:r>
      <w:r>
        <w:t xml:space="preserve"> Fisher </w:t>
      </w:r>
      <w:r>
        <w:t>变换为</w:t>
      </w:r>
      <w:r>
        <w:t xml:space="preserve"> z_xy = atanh(r_xy)</w:t>
      </w:r>
      <w:r>
        <w:t>，要求</w:t>
      </w:r>
      <w:r>
        <w:t xml:space="preserve"> -1 &lt; r_xy &lt; 1</w:t>
      </w:r>
      <w:r>
        <w:t>；</w:t>
      </w:r>
      <w:r>
        <w:t xml:space="preserve">z_xy </w:t>
      </w:r>
      <w:r>
        <w:t>本身无界。时间依赖影响统计推断与有效信息量。</w:t>
      </w:r>
    </w:p>
    <w:p w14:paraId="3C714E1C" w14:textId="77777777" w:rsidR="00A93A58" w:rsidRDefault="005C59C1">
      <w:r>
        <w:t>有定义时</w:t>
      </w:r>
      <w:r>
        <w:t xml:space="preserve"> Pearson r </w:t>
      </w:r>
      <w:r>
        <w:t>位于</w:t>
      </w:r>
      <w:r>
        <w:t>-1</w:t>
      </w:r>
      <w:r>
        <w:t>至</w:t>
      </w:r>
      <w:r>
        <w:t>1</w:t>
      </w:r>
      <w:r>
        <w:t>。恒定曲线相关未定义。</w:t>
      </w:r>
      <w:r>
        <w:t xml:space="preserve">Fisher z </w:t>
      </w:r>
      <w:r>
        <w:t>有利合并估计，但不是体素激活</w:t>
      </w:r>
      <w:r>
        <w:t xml:space="preserve"> z </w:t>
      </w:r>
      <w:r>
        <w:t>分数。恰为</w:t>
      </w:r>
      <w:r>
        <w:t>±1</w:t>
      </w:r>
      <w:r>
        <w:t>时变换前需数值处理；应查源结果，不直接解释无穷值。</w:t>
      </w:r>
      <w:r>
        <w:t xml:space="preserve">MATLAB </w:t>
      </w:r>
      <w:r>
        <w:t>的</w:t>
      </w:r>
      <w:r>
        <w:t xml:space="preserve"> </w:t>
      </w:r>
      <w:hyperlink r:id="rId197">
        <w:r>
          <w:rPr>
            <w:color w:val="007C86"/>
            <w:u w:val="single"/>
          </w:rPr>
          <w:t>相关参考</w:t>
        </w:r>
      </w:hyperlink>
      <w:r>
        <w:t xml:space="preserve"> </w:t>
      </w:r>
      <w:r>
        <w:t>说明线性与秩替代方法；此处</w:t>
      </w:r>
      <w:r>
        <w:t xml:space="preserve"> GUI </w:t>
      </w:r>
      <w:r>
        <w:t>使用已实现</w:t>
      </w:r>
      <w:r>
        <w:t xml:space="preserve"> Pearson </w:t>
      </w:r>
      <w:r>
        <w:t>路径。</w:t>
      </w:r>
    </w:p>
    <w:p w14:paraId="61CE514D" w14:textId="77777777" w:rsidR="00A93A58" w:rsidRDefault="005C59C1">
      <w:pPr>
        <w:pStyle w:val="Heading3"/>
      </w:pPr>
      <w:bookmarkStart w:id="351" w:name="b_section_193"/>
      <w:bookmarkEnd w:id="351"/>
      <w:r>
        <w:rPr>
          <w:b w:val="0"/>
        </w:rPr>
        <w:lastRenderedPageBreak/>
        <w:t>种子到体素</w:t>
      </w:r>
      <w:r>
        <w:rPr>
          <w:b w:val="0"/>
        </w:rPr>
        <w:t xml:space="preserve"> FC</w:t>
      </w:r>
    </w:p>
    <w:p w14:paraId="4311DB9A" w14:textId="77777777" w:rsidR="00A93A58" w:rsidRDefault="005C59C1">
      <w:r>
        <w:t>种子</w:t>
      </w:r>
      <w:r>
        <w:t xml:space="preserve"> ROI </w:t>
      </w:r>
      <w:r>
        <w:t>提供一条曲线，各有效体素在选区间与其相关。种子大小与掩膜影响曲线。除非导出分析明确定义统计检验及校正，显示相关阈值只是可视化选择。</w:t>
      </w:r>
    </w:p>
    <w:p w14:paraId="1F227A9D" w14:textId="77777777" w:rsidR="00A93A58" w:rsidRDefault="005C59C1">
      <w:r>
        <w:rPr>
          <w:b/>
        </w:rPr>
        <w:t>本节小结。</w:t>
      </w:r>
      <w:r>
        <w:rPr>
          <w:b/>
        </w:rPr>
        <w:t xml:space="preserve"> </w:t>
      </w:r>
      <w:r>
        <w:t>相关衡量关联，不表示方向或因果；时间依赖影响推断。</w:t>
      </w:r>
    </w:p>
    <w:p w14:paraId="08C6A072"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相关衡量关联，不表示方向或因果；时间依赖影响推断。</w:t>
      </w:r>
    </w:p>
    <w:p w14:paraId="4705ECDC" w14:textId="77777777" w:rsidR="00A93A58" w:rsidRDefault="005C59C1">
      <w:pPr>
        <w:pStyle w:val="Heading3"/>
      </w:pPr>
      <w:bookmarkStart w:id="352" w:name="b_section_194"/>
      <w:bookmarkEnd w:id="352"/>
      <w:r>
        <w:rPr>
          <w:b w:val="0"/>
        </w:rPr>
        <w:t xml:space="preserve">ROI </w:t>
      </w:r>
      <w:r>
        <w:rPr>
          <w:b w:val="0"/>
        </w:rPr>
        <w:t>到</w:t>
      </w:r>
      <w:r>
        <w:rPr>
          <w:b w:val="0"/>
        </w:rPr>
        <w:t xml:space="preserve"> ROI </w:t>
      </w:r>
      <w:r>
        <w:rPr>
          <w:b w:val="0"/>
        </w:rPr>
        <w:t>矩阵</w:t>
      </w:r>
    </w:p>
    <w:p w14:paraId="495C9DA5" w14:textId="77777777" w:rsidR="00A93A58" w:rsidRDefault="005C59C1">
      <w:r>
        <w:t>每单元比较一对区域均值。有效非常数区域对角通常</w:t>
      </w:r>
      <w:r>
        <w:t>1</w:t>
      </w:r>
      <w:r>
        <w:t>。相同成对范围的方形</w:t>
      </w:r>
      <w:r>
        <w:t xml:space="preserve"> Pearson </w:t>
      </w:r>
      <w:r>
        <w:t>矩阵应对称；左右比较可矩形。缺失标签、样本不足与零方差应可辨识，不转成表观零连接。</w:t>
      </w:r>
    </w:p>
    <w:p w14:paraId="0118A819" w14:textId="77777777" w:rsidR="00A93A58" w:rsidRDefault="005C59C1">
      <w:r>
        <w:rPr>
          <w:b/>
        </w:rPr>
        <w:t>本节小结。</w:t>
      </w:r>
      <w:r>
        <w:rPr>
          <w:b/>
        </w:rPr>
        <w:t xml:space="preserve"> </w:t>
      </w:r>
      <w:r>
        <w:t>相关衡量关联，不表示方向或因果；时间依赖影响推断。</w:t>
      </w:r>
    </w:p>
    <w:p w14:paraId="29F582CD"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相关衡量关联，不表示方向或因果；时间依赖影响推断。</w:t>
      </w:r>
    </w:p>
    <w:p w14:paraId="4AA7C365" w14:textId="77777777" w:rsidR="00A93A58" w:rsidRDefault="005C59C1">
      <w:pPr>
        <w:pStyle w:val="Heading3"/>
      </w:pPr>
      <w:bookmarkStart w:id="353" w:name="b_section_195"/>
      <w:bookmarkEnd w:id="353"/>
      <w:r>
        <w:rPr>
          <w:b w:val="0"/>
        </w:rPr>
        <w:t>处理影响相关</w:t>
      </w:r>
    </w:p>
    <w:p w14:paraId="20FFE5A1" w14:textId="77777777" w:rsidR="00A93A58" w:rsidRDefault="005C59C1">
      <w:r>
        <w:t>全局分量移除可改变符号与共同方差。滤波改变自相关与频率，空间平滑混合邻区，共同任务响应可产生相关。用相同正的常数缩放，不改变</w:t>
      </w:r>
      <w:r>
        <w:t xml:space="preserve"> Pearson r</w:t>
      </w:r>
      <w:r>
        <w:t>，但基线掩膜或成员变化可改区域均值和</w:t>
      </w:r>
      <w:r>
        <w:t xml:space="preserve"> FC</w:t>
      </w:r>
      <w:r>
        <w:t>。</w:t>
      </w:r>
    </w:p>
    <w:p w14:paraId="14190AE3" w14:textId="77777777" w:rsidR="00A93A58" w:rsidRDefault="005C59C1">
      <w:r>
        <w:rPr>
          <w:b/>
        </w:rPr>
        <w:t>本节小结。</w:t>
      </w:r>
      <w:r>
        <w:rPr>
          <w:b/>
        </w:rPr>
        <w:t xml:space="preserve"> </w:t>
      </w:r>
      <w:r>
        <w:t>全局分量移除可改变符号与共同方差。</w:t>
      </w:r>
    </w:p>
    <w:p w14:paraId="1FC35F30"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相关衡量关联，不表示方向或因果；时间依赖影响推断。</w:t>
      </w:r>
    </w:p>
    <w:p w14:paraId="25277B2C" w14:textId="77777777" w:rsidR="00A93A58" w:rsidRDefault="005C59C1">
      <w:pPr>
        <w:pStyle w:val="Heading3"/>
      </w:pPr>
      <w:bookmarkStart w:id="354" w:name="b_section_196"/>
      <w:bookmarkEnd w:id="354"/>
      <w:r>
        <w:rPr>
          <w:b w:val="0"/>
        </w:rPr>
        <w:t>组推断与有效样本量</w:t>
      </w:r>
    </w:p>
    <w:p w14:paraId="76AD0C71" w14:textId="77777777" w:rsidR="00A93A58" w:rsidRDefault="005C59C1">
      <w:r>
        <w:t>血流动力学平滑与滤波后时间点未必独立。增加插值帧不增有效独立信息。跨动物</w:t>
      </w:r>
      <w:r>
        <w:t xml:space="preserve"> FC </w:t>
      </w:r>
      <w:r>
        <w:t>使用独立动物与一致预处理</w:t>
      </w:r>
      <w:r>
        <w:t>/</w:t>
      </w:r>
      <w:r>
        <w:t>区域定义。组</w:t>
      </w:r>
      <w:r>
        <w:t xml:space="preserve"> FC </w:t>
      </w:r>
      <w:r>
        <w:t>使用个体</w:t>
      </w:r>
      <w:r>
        <w:t xml:space="preserve"> Fisher-z </w:t>
      </w:r>
      <w:r>
        <w:t>进行支持统计；逐边核查有限个体数和</w:t>
      </w:r>
      <w:r>
        <w:t xml:space="preserve"> FDR</w:t>
      </w:r>
      <w:r>
        <w:t>。</w:t>
      </w:r>
    </w:p>
    <w:p w14:paraId="67C33380" w14:textId="77777777" w:rsidR="00A93A58" w:rsidRDefault="005C59C1">
      <w:r>
        <w:lastRenderedPageBreak/>
        <w:t>跨动物单样本边比较，共享辅助函数使用</w:t>
      </w:r>
      <w:r>
        <w:t xml:space="preserve"> </w:t>
      </w:r>
      <w:r>
        <w:rPr>
          <w:rFonts w:ascii="Consolas" w:hAnsi="Consolas"/>
          <w:sz w:val="20"/>
        </w:rPr>
        <w:t>t = mean(z)/(SD(z)/sqrt(n))</w:t>
      </w:r>
      <w:r>
        <w:t xml:space="preserve"> </w:t>
      </w:r>
      <w:r>
        <w:t>，自由度为</w:t>
      </w:r>
      <w:r>
        <w:t xml:space="preserve"> </w:t>
      </w:r>
      <w:r>
        <w:rPr>
          <w:rFonts w:ascii="Consolas" w:hAnsi="Consolas"/>
          <w:sz w:val="20"/>
        </w:rPr>
        <w:t>n-1</w:t>
      </w:r>
      <w:r>
        <w:t xml:space="preserve"> </w:t>
      </w:r>
      <w:r>
        <w:t>，并给双侧</w:t>
      </w:r>
      <w:r>
        <w:t xml:space="preserve"> p </w:t>
      </w:r>
      <w:r>
        <w:t>值。方阵</w:t>
      </w:r>
      <w:r>
        <w:t xml:space="preserve"> FDR </w:t>
      </w:r>
      <w:r>
        <w:t>排除对角，只校正有限唯一上三角边，再镜像。若排序有效</w:t>
      </w:r>
      <w:r>
        <w:t xml:space="preserve"> p </w:t>
      </w:r>
      <w:r>
        <w:t>值为</w:t>
      </w:r>
      <w:r>
        <w:t xml:space="preserve"> </w:t>
      </w:r>
      <w:r>
        <w:rPr>
          <w:rFonts w:ascii="Consolas" w:hAnsi="Consolas"/>
          <w:sz w:val="20"/>
        </w:rPr>
        <w:t>p_(1) ... p_(m)</w:t>
      </w:r>
      <w:r>
        <w:t>，单调</w:t>
      </w:r>
      <w:r>
        <w:t xml:space="preserve"> Benjamini–Hochberg </w:t>
      </w:r>
      <w:r>
        <w:t>调整值为</w:t>
      </w:r>
      <w:r>
        <w:t xml:space="preserve"> </w:t>
      </w:r>
      <w:r>
        <w:rPr>
          <w:rFonts w:ascii="Consolas" w:hAnsi="Consolas"/>
          <w:sz w:val="20"/>
        </w:rPr>
        <w:t>q_(i) = min(1, min over j&gt;=i of m*p_(j)/j)</w:t>
      </w:r>
      <w:r>
        <w:t>。校正族仅为这些有效边，不是实验全部</w:t>
      </w:r>
      <w:r>
        <w:t xml:space="preserve"> ROI/</w:t>
      </w:r>
      <w:r>
        <w:t>窗口分析。缺失</w:t>
      </w:r>
      <w:r>
        <w:t>/</w:t>
      </w:r>
      <w:r>
        <w:t>恒定边及其样本数保留供核查。</w:t>
      </w:r>
    </w:p>
    <w:p w14:paraId="469B976E" w14:textId="77777777" w:rsidR="00A93A58" w:rsidRDefault="005C59C1">
      <w:r>
        <w:rPr>
          <w:b/>
        </w:rPr>
        <w:t>本节小结。</w:t>
      </w:r>
      <w:r>
        <w:rPr>
          <w:b/>
        </w:rPr>
        <w:t xml:space="preserve"> </w:t>
      </w:r>
      <w:r>
        <w:t>血流动力学平滑与滤波后采集时间点未必独立。</w:t>
      </w:r>
    </w:p>
    <w:p w14:paraId="5A0D404F"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相关衡量关联，不表示方向或因果；时间依赖影响推断。</w:t>
      </w:r>
    </w:p>
    <w:p w14:paraId="4968FF60" w14:textId="77777777" w:rsidR="00A93A58" w:rsidRDefault="005C59C1">
      <w:pPr>
        <w:pStyle w:val="Heading3"/>
      </w:pPr>
      <w:bookmarkStart w:id="355" w:name="b_section_197"/>
      <w:bookmarkEnd w:id="355"/>
      <w:r>
        <w:rPr>
          <w:b w:val="0"/>
        </w:rPr>
        <w:t>图网络</w:t>
      </w:r>
    </w:p>
    <w:p w14:paraId="5C19D632" w14:textId="77777777" w:rsidR="00A93A58" w:rsidRDefault="005C59C1">
      <w:r>
        <w:t>图阈值控制可见边，不证明因果方向或完整网络模型。跨组保持阈值、符号、区域列表与色限一致。报告缺失节点与保留覆盖，不只最强网络。</w:t>
      </w:r>
    </w:p>
    <w:p w14:paraId="663B3193" w14:textId="77777777" w:rsidR="00A93A58" w:rsidRDefault="005C59C1">
      <w:r>
        <w:rPr>
          <w:b/>
        </w:rPr>
        <w:t>源文件：</w:t>
      </w:r>
      <w:r>
        <w:t xml:space="preserve"> </w:t>
      </w:r>
      <w:r>
        <w:rPr>
          <w:rFonts w:ascii="Consolas" w:hAnsi="Consolas"/>
          <w:sz w:val="20"/>
        </w:rPr>
        <w:t>FunctionalConnectivity.m</w:t>
      </w:r>
      <w:r>
        <w:t>、</w:t>
      </w:r>
      <w:r>
        <w:t xml:space="preserve"> </w:t>
      </w:r>
      <w:r>
        <w:rPr>
          <w:rFonts w:ascii="Consolas" w:hAnsi="Consolas"/>
          <w:sz w:val="20"/>
        </w:rPr>
        <w:t>deConfUSIon_signal.m</w:t>
      </w:r>
      <w:r>
        <w:t xml:space="preserve"> FC </w:t>
      </w:r>
      <w:r>
        <w:t>统计</w:t>
      </w:r>
      <w:r>
        <w:t xml:space="preserve">/FDR </w:t>
      </w:r>
      <w:r>
        <w:t>操作，</w:t>
      </w:r>
      <w:r>
        <w:t xml:space="preserve"> </w:t>
      </w:r>
      <w:r>
        <w:rPr>
          <w:rFonts w:ascii="Consolas" w:hAnsi="Consolas"/>
          <w:sz w:val="20"/>
        </w:rPr>
        <w:t>GroupAnalysis_FC.m</w:t>
      </w:r>
      <w:r>
        <w:t>、</w:t>
      </w:r>
      <w:r>
        <w:t xml:space="preserve"> </w:t>
      </w:r>
      <w:r>
        <w:rPr>
          <w:rFonts w:ascii="Consolas" w:hAnsi="Consolas"/>
          <w:sz w:val="20"/>
        </w:rPr>
        <w:t>fusiFCNetworkPlot.m</w:t>
      </w:r>
      <w:r>
        <w:t>。</w:t>
      </w:r>
    </w:p>
    <w:p w14:paraId="07E9C672" w14:textId="77777777" w:rsidR="00A93A58" w:rsidRDefault="005C59C1">
      <w:r>
        <w:rPr>
          <w:b/>
        </w:rPr>
        <w:t>本节与本章小结。</w:t>
      </w:r>
      <w:r>
        <w:rPr>
          <w:b/>
        </w:rPr>
        <w:t xml:space="preserve"> </w:t>
      </w:r>
      <w:r>
        <w:t>相关衡量关联，不是方向或因果；时间依赖影响推断。</w:t>
      </w:r>
    </w:p>
    <w:p w14:paraId="2E6EC86D"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相关衡量关联，不表示方向或因果；时间依赖影响推断。</w:t>
      </w:r>
    </w:p>
    <w:p w14:paraId="6B0BBC3C" w14:textId="77777777" w:rsidR="00A93A58" w:rsidRDefault="00A93A58">
      <w:pPr>
        <w:sectPr w:rsidR="00A93A58">
          <w:headerReference w:type="default" r:id="rId198"/>
          <w:footerReference w:type="default" r:id="rId199"/>
          <w:pgSz w:w="11906" w:h="16838"/>
          <w:pgMar w:top="1368" w:right="1008" w:bottom="1008" w:left="1008" w:header="360" w:footer="432" w:gutter="0"/>
          <w:cols w:space="720"/>
          <w:docGrid w:linePitch="360"/>
        </w:sectPr>
      </w:pPr>
    </w:p>
    <w:p w14:paraId="3C41444E" w14:textId="77777777" w:rsidR="00A93A58" w:rsidRDefault="005C59C1">
      <w:pPr>
        <w:pStyle w:val="Heading1"/>
      </w:pPr>
      <w:bookmarkStart w:id="356" w:name="b_section_198"/>
      <w:bookmarkStart w:id="357" w:name="_Toc244191600"/>
      <w:bookmarkEnd w:id="356"/>
      <w:r>
        <w:rPr>
          <w:b w:val="0"/>
        </w:rPr>
        <w:lastRenderedPageBreak/>
        <w:t xml:space="preserve">VIII. </w:t>
      </w:r>
      <w:r>
        <w:rPr>
          <w:b w:val="0"/>
        </w:rPr>
        <w:t>组分析与统计</w:t>
      </w:r>
      <w:bookmarkEnd w:id="357"/>
    </w:p>
    <w:p w14:paraId="2EE63D94" w14:textId="77777777" w:rsidR="00A93A58" w:rsidRDefault="005C59C1">
      <w:pPr>
        <w:pStyle w:val="Heading2"/>
      </w:pPr>
      <w:bookmarkStart w:id="358" w:name="b_section_199"/>
      <w:bookmarkStart w:id="359" w:name="_Toc244191601"/>
      <w:bookmarkEnd w:id="358"/>
      <w:r>
        <w:rPr>
          <w:b w:val="0"/>
        </w:rPr>
        <w:t>33. Group Analysis</w:t>
      </w:r>
      <w:r>
        <w:rPr>
          <w:b w:val="0"/>
        </w:rPr>
        <w:t>：导入、分配与时间曲线</w:t>
      </w:r>
      <w:bookmarkEnd w:id="359"/>
    </w:p>
    <w:p w14:paraId="51D5170E" w14:textId="77777777" w:rsidR="00A93A58" w:rsidRDefault="005C59C1">
      <w:pPr>
        <w:pStyle w:val="FigureCaption"/>
      </w:pPr>
      <w:bookmarkStart w:id="360" w:name="_Toc244191676"/>
      <w:r>
        <w:t>图</w:t>
      </w:r>
      <w:r>
        <w:t xml:space="preserve"> 48. </w:t>
      </w:r>
      <w:r>
        <w:t>个体分配与窗口</w:t>
      </w:r>
      <w:bookmarkStart w:id="361" w:name="b_figure_48"/>
      <w:bookmarkEnd w:id="361"/>
      <w:bookmarkEnd w:id="360"/>
    </w:p>
    <w:p w14:paraId="76E24814" w14:textId="77777777" w:rsidR="00A93A58" w:rsidRDefault="005C59C1">
      <w:pPr>
        <w:spacing w:after="100"/>
        <w:jc w:val="center"/>
      </w:pPr>
      <w:r>
        <w:rPr>
          <w:noProof/>
        </w:rPr>
        <w:drawing>
          <wp:inline distT="0" distB="0" distL="0" distR="0" wp14:anchorId="60FB4D5E" wp14:editId="23D408E9">
            <wp:extent cx="11567160" cy="6309360"/>
            <wp:effectExtent l="0" t="0" r="0" b="0"/>
            <wp:docPr id="132" name="Picture 132" descr="Group Analysis im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_2d_import_annotated.png"/>
                    <pic:cNvPicPr/>
                  </pic:nvPicPr>
                  <pic:blipFill>
                    <a:blip r:embed="rId200"/>
                    <a:stretch>
                      <a:fillRect/>
                    </a:stretch>
                  </pic:blipFill>
                  <pic:spPr>
                    <a:xfrm>
                      <a:off x="0" y="0"/>
                      <a:ext cx="11567160" cy="6309360"/>
                    </a:xfrm>
                    <a:prstGeom prst="rect">
                      <a:avLst/>
                    </a:prstGeom>
                  </pic:spPr>
                </pic:pic>
              </a:graphicData>
            </a:graphic>
          </wp:inline>
        </w:drawing>
      </w:r>
    </w:p>
    <w:p w14:paraId="61F418DB" w14:textId="77777777" w:rsidR="00A93A58" w:rsidRDefault="005C59C1">
      <w:r>
        <w:t>来自参考流程的真实</w:t>
      </w:r>
      <w:r>
        <w:t xml:space="preserve"> MATLAB </w:t>
      </w:r>
      <w:r>
        <w:t>输出。有关控件、输入采样、单位与解释边界，请阅读章节步骤。截图是软件示例，不是经过验证的生物学结果。</w:t>
      </w:r>
    </w:p>
    <w:p w14:paraId="6C6A717B" w14:textId="77777777" w:rsidR="00A93A58" w:rsidRDefault="005C59C1">
      <w:r>
        <w:lastRenderedPageBreak/>
        <w:t>控件：</w:t>
      </w:r>
      <w:r>
        <w:t xml:space="preserve">1. </w:t>
      </w:r>
      <w:r>
        <w:t>指定真实动物</w:t>
      </w:r>
      <w:r>
        <w:t>/</w:t>
      </w:r>
      <w:r>
        <w:t>会话</w:t>
      </w:r>
      <w:r>
        <w:t>/</w:t>
      </w:r>
      <w:r>
        <w:t>扫描；</w:t>
      </w:r>
      <w:r>
        <w:t xml:space="preserve">2. </w:t>
      </w:r>
      <w:r>
        <w:t>分钟基线与指标；</w:t>
      </w:r>
      <w:r>
        <w:t xml:space="preserve">3. </w:t>
      </w:r>
      <w:r>
        <w:t>导入</w:t>
      </w:r>
      <w:r>
        <w:t xml:space="preserve"> ROI/</w:t>
      </w:r>
      <w:r>
        <w:t>集合文件；</w:t>
      </w:r>
      <w:r>
        <w:t xml:space="preserve">4. </w:t>
      </w:r>
      <w:r>
        <w:t>审阅</w:t>
      </w:r>
      <w:r>
        <w:t xml:space="preserve"> Statistics </w:t>
      </w:r>
      <w:r>
        <w:t>与</w:t>
      </w:r>
      <w:r>
        <w:t xml:space="preserve"> Export</w:t>
      </w:r>
      <w:r>
        <w:t>。</w:t>
      </w:r>
    </w:p>
    <w:p w14:paraId="4A90796A" w14:textId="77777777" w:rsidR="00A93A58" w:rsidRDefault="00A93A58">
      <w:pPr>
        <w:sectPr w:rsidR="00A93A58">
          <w:headerReference w:type="default" r:id="rId201"/>
          <w:footerReference w:type="default" r:id="rId202"/>
          <w:pgSz w:w="23810" w:h="16838"/>
          <w:pgMar w:top="1368" w:right="1008" w:bottom="1008" w:left="1008" w:header="360" w:footer="432" w:gutter="0"/>
          <w:cols w:space="720"/>
          <w:docGrid w:linePitch="360"/>
        </w:sectPr>
      </w:pPr>
    </w:p>
    <w:p w14:paraId="238EA98E" w14:textId="77777777" w:rsidR="00A93A58" w:rsidRDefault="005C59C1">
      <w:r>
        <w:lastRenderedPageBreak/>
        <w:t>示例导入包含同一记录两个角色，身份仍有</w:t>
      </w:r>
      <w:r>
        <w:t xml:space="preserve"> N/A</w:t>
      </w:r>
      <w:r>
        <w:t>。组推断前据实验记录填写。这是文件导入示例，不是两个独立动物。</w:t>
      </w:r>
    </w:p>
    <w:p w14:paraId="330B8274" w14:textId="77777777" w:rsidR="00A93A58" w:rsidRDefault="005C59C1">
      <w:pPr>
        <w:pStyle w:val="Heading3"/>
      </w:pPr>
      <w:bookmarkStart w:id="362" w:name="b_section_200"/>
      <w:bookmarkEnd w:id="362"/>
      <w:r>
        <w:rPr>
          <w:b w:val="0"/>
        </w:rPr>
        <w:t>导入顺序</w:t>
      </w:r>
    </w:p>
    <w:p w14:paraId="5B987C1F" w14:textId="77777777" w:rsidR="00A93A58" w:rsidRDefault="005C59C1">
      <w:pPr>
        <w:pStyle w:val="ListParagraph"/>
        <w:ind w:left="317" w:hanging="259"/>
      </w:pPr>
      <w:r>
        <w:t xml:space="preserve">1. </w:t>
      </w:r>
      <w:r>
        <w:t>打开</w:t>
      </w:r>
      <w:r>
        <w:t xml:space="preserve"> </w:t>
      </w:r>
      <w:r>
        <w:rPr>
          <w:b/>
        </w:rPr>
        <w:t>Group Analysis</w:t>
      </w:r>
      <w:r>
        <w:rPr>
          <w:b/>
        </w:rPr>
        <w:t>（组分析）</w:t>
      </w:r>
      <w:r>
        <w:t xml:space="preserve"> </w:t>
      </w:r>
      <w:r>
        <w:t>并选</w:t>
      </w:r>
      <w:r>
        <w:t xml:space="preserve"> ROI/</w:t>
      </w:r>
      <w:r>
        <w:t>时间曲线路径。</w:t>
      </w:r>
    </w:p>
    <w:p w14:paraId="03DEA541" w14:textId="77777777" w:rsidR="00A93A58" w:rsidRDefault="005C59C1">
      <w:pPr>
        <w:pStyle w:val="ListParagraph"/>
        <w:ind w:left="317" w:hanging="259"/>
      </w:pPr>
      <w:r>
        <w:t xml:space="preserve">2. </w:t>
      </w:r>
      <w:r>
        <w:t>点击</w:t>
      </w:r>
      <w:r>
        <w:t xml:space="preserve"> </w:t>
      </w:r>
      <w:r>
        <w:rPr>
          <w:b/>
        </w:rPr>
        <w:t>Add ROI / DATA</w:t>
      </w:r>
      <w:r>
        <w:rPr>
          <w:b/>
        </w:rPr>
        <w:t>（添加</w:t>
      </w:r>
      <w:r>
        <w:rPr>
          <w:b/>
        </w:rPr>
        <w:t xml:space="preserve"> ROI/</w:t>
      </w:r>
      <w:r>
        <w:rPr>
          <w:b/>
        </w:rPr>
        <w:t>数据）</w:t>
      </w:r>
      <w:r>
        <w:t xml:space="preserve"> </w:t>
      </w:r>
      <w:r>
        <w:t>并选择目标</w:t>
      </w:r>
      <w:r>
        <w:t xml:space="preserve"> ROI TXT </w:t>
      </w:r>
      <w:r>
        <w:t>文件。</w:t>
      </w:r>
    </w:p>
    <w:p w14:paraId="0F7668FC" w14:textId="77777777" w:rsidR="00A93A58" w:rsidRDefault="005C59C1">
      <w:pPr>
        <w:pStyle w:val="ListParagraph"/>
        <w:ind w:left="317" w:hanging="259"/>
      </w:pPr>
      <w:r>
        <w:t xml:space="preserve">3. </w:t>
      </w:r>
      <w:r>
        <w:t>每记录</w:t>
      </w:r>
      <w:r>
        <w:t>/</w:t>
      </w:r>
      <w:r>
        <w:t>角色只用一个</w:t>
      </w:r>
      <w:r>
        <w:t xml:space="preserve"> mean </w:t>
      </w:r>
      <w:r>
        <w:t>或</w:t>
      </w:r>
      <w:r>
        <w:t xml:space="preserve"> allROIs </w:t>
      </w:r>
      <w:r>
        <w:t>文件，不同时导入等价集合摘要。</w:t>
      </w:r>
    </w:p>
    <w:p w14:paraId="4CA65221" w14:textId="77777777" w:rsidR="00A93A58" w:rsidRDefault="005C59C1">
      <w:pPr>
        <w:pStyle w:val="ListParagraph"/>
        <w:ind w:left="317" w:hanging="259"/>
      </w:pPr>
      <w:r>
        <w:t xml:space="preserve">4. </w:t>
      </w:r>
      <w:r>
        <w:t>逐行检查完整路径、动物、组、条件、角色及相关</w:t>
      </w:r>
      <w:r>
        <w:t xml:space="preserve"> PairID</w:t>
      </w:r>
      <w:r>
        <w:t>。</w:t>
      </w:r>
    </w:p>
    <w:p w14:paraId="23A999E0" w14:textId="77777777" w:rsidR="00A93A58" w:rsidRDefault="005C59C1">
      <w:pPr>
        <w:pStyle w:val="ListParagraph"/>
        <w:ind w:left="317" w:hanging="259"/>
      </w:pPr>
      <w:r>
        <w:t xml:space="preserve">5. </w:t>
      </w:r>
      <w:r>
        <w:t>解决</w:t>
      </w:r>
      <w:r>
        <w:t xml:space="preserve"> Unassigned/Needs assignment</w:t>
      </w:r>
      <w:r>
        <w:t>。自动推断是起点，须与实验记录核对。</w:t>
      </w:r>
    </w:p>
    <w:p w14:paraId="3C80F0B4" w14:textId="77777777" w:rsidR="00A93A58" w:rsidRDefault="005C59C1">
      <w:pPr>
        <w:pStyle w:val="ListParagraph"/>
        <w:ind w:left="317" w:hanging="259"/>
      </w:pPr>
      <w:r>
        <w:t xml:space="preserve">6. </w:t>
      </w:r>
      <w:r>
        <w:t>明确标记纳入行，选择摘要指标与区间并预览。</w:t>
      </w:r>
    </w:p>
    <w:p w14:paraId="399F0A6C" w14:textId="77777777" w:rsidR="00A93A58" w:rsidRDefault="005C59C1">
      <w:pPr>
        <w:pStyle w:val="ListParagraph"/>
        <w:ind w:left="317" w:hanging="259"/>
      </w:pPr>
      <w:r>
        <w:t xml:space="preserve">7. </w:t>
      </w:r>
      <w:r>
        <w:t>选适当设计与检验后再切换</w:t>
      </w:r>
      <w:r>
        <w:t xml:space="preserve"> Statistics</w:t>
      </w:r>
      <w:r>
        <w:t>。</w:t>
      </w:r>
    </w:p>
    <w:p w14:paraId="255FB3B1" w14:textId="77777777" w:rsidR="00A93A58" w:rsidRDefault="005C59C1">
      <w:r>
        <w:rPr>
          <w:b/>
        </w:rPr>
        <w:t>本节小结。</w:t>
      </w:r>
      <w:r>
        <w:rPr>
          <w:b/>
        </w:rPr>
        <w:t xml:space="preserve"> </w:t>
      </w:r>
      <w:r>
        <w:t>指定真实动物与条件；同一动物多个</w:t>
      </w:r>
      <w:r>
        <w:t xml:space="preserve"> ROI </w:t>
      </w:r>
      <w:r>
        <w:t>不增加独立</w:t>
      </w:r>
      <w:r>
        <w:t xml:space="preserve"> n</w:t>
      </w:r>
      <w:r>
        <w:t>。</w:t>
      </w:r>
    </w:p>
    <w:p w14:paraId="637D5AB3"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指定真实动物与条件；同一动物多个</w:t>
      </w:r>
      <w:r>
        <w:t xml:space="preserve"> ROI </w:t>
      </w:r>
      <w:r>
        <w:t>不增加独立</w:t>
      </w:r>
      <w:r>
        <w:t xml:space="preserve"> n</w:t>
      </w:r>
      <w:r>
        <w:t>。</w:t>
      </w:r>
    </w:p>
    <w:p w14:paraId="5B0D7737" w14:textId="77777777" w:rsidR="00A93A58" w:rsidRDefault="005C59C1">
      <w:pPr>
        <w:pStyle w:val="Heading3"/>
      </w:pPr>
      <w:bookmarkStart w:id="363" w:name="b_section_201"/>
      <w:bookmarkEnd w:id="363"/>
      <w:r>
        <w:rPr>
          <w:b w:val="0"/>
        </w:rPr>
        <w:t>分配规则</w:t>
      </w:r>
    </w:p>
    <w:p w14:paraId="2EA3724A" w14:textId="77777777" w:rsidR="00A93A58" w:rsidRDefault="005C59C1">
      <w:r>
        <w:t>明确保存的</w:t>
      </w:r>
      <w:r>
        <w:t xml:space="preserve"> ROI </w:t>
      </w:r>
      <w:r>
        <w:t>标签优先于文件名与父目录提示。支持</w:t>
      </w:r>
      <w:r>
        <w:t xml:space="preserve"> Target/PACAP </w:t>
      </w:r>
      <w:r>
        <w:t>与</w:t>
      </w:r>
      <w:r>
        <w:t xml:space="preserve"> Control/Ringer/Vehicle </w:t>
      </w:r>
      <w:r>
        <w:t>映射，但同时含两名称的实验目录不能覆盖明确文件标签。冲突可见供纠正。普通刷新保留手工分配。</w:t>
      </w:r>
      <w:r>
        <w:t xml:space="preserve"> </w:t>
      </w:r>
      <w:r>
        <w:rPr>
          <w:b/>
        </w:rPr>
        <w:t>Auto assign from ROI / file</w:t>
      </w:r>
      <w:r>
        <w:rPr>
          <w:b/>
        </w:rPr>
        <w:t>（按</w:t>
      </w:r>
      <w:r>
        <w:rPr>
          <w:b/>
        </w:rPr>
        <w:t xml:space="preserve"> ROI/</w:t>
      </w:r>
      <w:r>
        <w:rPr>
          <w:b/>
        </w:rPr>
        <w:t>文件自动分配）</w:t>
      </w:r>
      <w:r>
        <w:t xml:space="preserve"> </w:t>
      </w:r>
      <w:r>
        <w:t>明确对所选</w:t>
      </w:r>
      <w:r>
        <w:t>/</w:t>
      </w:r>
      <w:r>
        <w:t>全部相关行重新执行推断。</w:t>
      </w:r>
    </w:p>
    <w:p w14:paraId="4F645DA5" w14:textId="77777777" w:rsidR="00A93A58" w:rsidRDefault="005C59C1">
      <w:r>
        <w:rPr>
          <w:b/>
        </w:rPr>
        <w:t>本节小结。</w:t>
      </w:r>
      <w:r>
        <w:rPr>
          <w:b/>
        </w:rPr>
        <w:t xml:space="preserve"> </w:t>
      </w:r>
      <w:r>
        <w:t>明确保存的</w:t>
      </w:r>
      <w:r>
        <w:t xml:space="preserve"> ROI </w:t>
      </w:r>
      <w:r>
        <w:t>标签优先于文件名和父目录提示。</w:t>
      </w:r>
    </w:p>
    <w:p w14:paraId="586957D6"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指定真实动物与条件；同一动物多个</w:t>
      </w:r>
      <w:r>
        <w:t xml:space="preserve"> ROI </w:t>
      </w:r>
      <w:r>
        <w:t>不增加独立</w:t>
      </w:r>
      <w:r>
        <w:t xml:space="preserve"> n</w:t>
      </w:r>
      <w:r>
        <w:t>。</w:t>
      </w:r>
    </w:p>
    <w:p w14:paraId="5C5B7EDD" w14:textId="77777777" w:rsidR="00A93A58" w:rsidRDefault="005C59C1">
      <w:pPr>
        <w:pStyle w:val="Heading3"/>
      </w:pPr>
      <w:bookmarkStart w:id="364" w:name="b_section_202"/>
      <w:bookmarkEnd w:id="364"/>
      <w:r>
        <w:rPr>
          <w:b w:val="0"/>
        </w:rPr>
        <w:lastRenderedPageBreak/>
        <w:t>时间对齐</w:t>
      </w:r>
    </w:p>
    <w:p w14:paraId="3D1EC11F" w14:textId="77777777" w:rsidR="00A93A58" w:rsidRDefault="005C59C1">
      <w:r>
        <w:t>可为可视化将曲线插值到共同物理时间网格，但缺失点不会变成原始测量。指标使用各记录原采集样本与原时间戳精度，因此加入不同</w:t>
      </w:r>
      <w:r>
        <w:t xml:space="preserve"> TR </w:t>
      </w:r>
      <w:r>
        <w:t>动物不应改变另一动物平台终点。</w:t>
      </w:r>
    </w:p>
    <w:p w14:paraId="5FE39E1F" w14:textId="77777777" w:rsidR="00A93A58" w:rsidRDefault="005C59C1">
      <w:r>
        <w:rPr>
          <w:b/>
        </w:rPr>
        <w:t>本节小结。</w:t>
      </w:r>
      <w:r>
        <w:rPr>
          <w:b/>
        </w:rPr>
        <w:t xml:space="preserve"> </w:t>
      </w:r>
      <w:r>
        <w:t>可为可视化将曲线插值到共同物理时间网格。</w:t>
      </w:r>
    </w:p>
    <w:p w14:paraId="3A35FFA0"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指定真实动物与条件；同一动物多个</w:t>
      </w:r>
      <w:r>
        <w:t xml:space="preserve"> ROI </w:t>
      </w:r>
      <w:r>
        <w:t>不增加独立</w:t>
      </w:r>
      <w:r>
        <w:t xml:space="preserve"> n</w:t>
      </w:r>
      <w:r>
        <w:t>。</w:t>
      </w:r>
    </w:p>
    <w:p w14:paraId="449C7A56" w14:textId="77777777" w:rsidR="00A93A58" w:rsidRDefault="005C59C1">
      <w:pPr>
        <w:pStyle w:val="Heading3"/>
      </w:pPr>
      <w:bookmarkStart w:id="365" w:name="b_section_203"/>
      <w:bookmarkEnd w:id="365"/>
      <w:r>
        <w:rPr>
          <w:b w:val="0"/>
        </w:rPr>
        <w:t>均值与</w:t>
      </w:r>
      <w:r>
        <w:rPr>
          <w:b w:val="0"/>
        </w:rPr>
        <w:t xml:space="preserve"> SEM</w:t>
      </w:r>
    </w:p>
    <w:p w14:paraId="420E0D95" w14:textId="77777777" w:rsidR="00A93A58" w:rsidRDefault="005C59C1">
      <w:pPr>
        <w:keepNext/>
      </w:pPr>
      <w:r>
        <w:t>公式（</w:t>
      </w:r>
      <w:r>
        <w:t>30</w:t>
      </w:r>
      <w:r>
        <w:t>）</w:t>
      </w:r>
    </w:p>
    <w:p w14:paraId="302BECE3" w14:textId="77777777" w:rsidR="00A93A58" w:rsidRDefault="005C59C1">
      <w:pPr>
        <w:jc w:val="center"/>
      </w:pPr>
      <w:r>
        <w:rPr>
          <w:noProof/>
        </w:rPr>
        <w:drawing>
          <wp:inline distT="0" distB="0" distL="0" distR="0" wp14:anchorId="18668C7E" wp14:editId="312879F1">
            <wp:extent cx="5012161" cy="228600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30.png"/>
                    <pic:cNvPicPr/>
                  </pic:nvPicPr>
                  <pic:blipFill>
                    <a:blip r:embed="rId203"/>
                    <a:stretch>
                      <a:fillRect/>
                    </a:stretch>
                  </pic:blipFill>
                  <pic:spPr>
                    <a:xfrm>
                      <a:off x="0" y="0"/>
                      <a:ext cx="5012161" cy="2286000"/>
                    </a:xfrm>
                    <a:prstGeom prst="rect">
                      <a:avLst/>
                    </a:prstGeom>
                  </pic:spPr>
                </pic:pic>
              </a:graphicData>
            </a:graphic>
          </wp:inline>
        </w:drawing>
      </w:r>
    </w:p>
    <w:p w14:paraId="202B9F8D" w14:textId="77777777" w:rsidR="00A93A58" w:rsidRDefault="005C59C1">
      <w:r>
        <w:rPr>
          <w:b/>
        </w:rPr>
        <w:t>变量与解释。</w:t>
      </w:r>
      <w:r>
        <w:t xml:space="preserve"> x_i(t) </w:t>
      </w:r>
      <w:r>
        <w:t>为独立单位</w:t>
      </w:r>
      <w:r>
        <w:t xml:space="preserve"> i </w:t>
      </w:r>
      <w:r>
        <w:t>在</w:t>
      </w:r>
      <w:r>
        <w:t xml:space="preserve"> t </w:t>
      </w:r>
      <w:r>
        <w:t>时刻值；</w:t>
      </w:r>
      <w:r>
        <w:t xml:space="preserve">n_t </w:t>
      </w:r>
      <w:r>
        <w:t>统计可用有限单位。样本</w:t>
      </w:r>
      <w:r>
        <w:t xml:space="preserve"> SD </w:t>
      </w:r>
      <w:r>
        <w:t>衡量离散，</w:t>
      </w:r>
      <w:r>
        <w:t xml:space="preserve">SEM </w:t>
      </w:r>
      <w:r>
        <w:t>为</w:t>
      </w:r>
      <w:r>
        <w:t xml:space="preserve"> SD/sqrt(n_t)</w:t>
      </w:r>
      <w:r>
        <w:t>。同一动物多个</w:t>
      </w:r>
      <w:r>
        <w:t xml:space="preserve"> ROI </w:t>
      </w:r>
      <w:r>
        <w:t>不构成多个独立单位。</w:t>
      </w:r>
    </w:p>
    <w:p w14:paraId="4494AAF4" w14:textId="77777777" w:rsidR="00A93A58" w:rsidRDefault="005C59C1">
      <w:r>
        <w:rPr>
          <w:rFonts w:ascii="Consolas" w:hAnsi="Consolas"/>
          <w:sz w:val="20"/>
        </w:rPr>
        <w:t>n_t</w:t>
      </w:r>
      <w:r>
        <w:t xml:space="preserve"> </w:t>
      </w:r>
      <w:r>
        <w:t>是该时刻纳入的有限动物值数量。</w:t>
      </w:r>
      <w:r>
        <w:t xml:space="preserve">SEM </w:t>
      </w:r>
      <w:r>
        <w:t>至少需两个单位，并不是</w:t>
      </w:r>
      <w:r>
        <w:t>95%</w:t>
      </w:r>
      <w:r>
        <w:t>置信区间。覆盖变化使</w:t>
      </w:r>
      <w:r>
        <w:t xml:space="preserve"> </w:t>
      </w:r>
      <w:r>
        <w:rPr>
          <w:rFonts w:ascii="Consolas" w:hAnsi="Consolas"/>
          <w:sz w:val="20"/>
        </w:rPr>
        <w:t>n_t</w:t>
      </w:r>
      <w:r>
        <w:t xml:space="preserve"> </w:t>
      </w:r>
      <w:r>
        <w:t>随时间改变；请查数量，不要假定每个绘点含相同动物。</w:t>
      </w:r>
    </w:p>
    <w:p w14:paraId="166F3E77" w14:textId="77777777" w:rsidR="00A93A58" w:rsidRDefault="005C59C1">
      <w:r>
        <w:rPr>
          <w:b/>
        </w:rPr>
        <w:t>本节小结。</w:t>
      </w:r>
      <w:r>
        <w:rPr>
          <w:b/>
        </w:rPr>
        <w:t xml:space="preserve"> </w:t>
      </w:r>
      <w:r>
        <w:t xml:space="preserve">n_t </w:t>
      </w:r>
      <w:r>
        <w:t>为该时刻纳入的有限动物值数量。</w:t>
      </w:r>
    </w:p>
    <w:p w14:paraId="44BC1D51"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指定真实动物与条件；同一动物多个</w:t>
      </w:r>
      <w:r>
        <w:t xml:space="preserve"> ROI </w:t>
      </w:r>
      <w:r>
        <w:t>不增加独立</w:t>
      </w:r>
      <w:r>
        <w:t xml:space="preserve"> n</w:t>
      </w:r>
      <w:r>
        <w:t>。</w:t>
      </w:r>
    </w:p>
    <w:p w14:paraId="7FBD8E34" w14:textId="77777777" w:rsidR="00A93A58" w:rsidRDefault="005C59C1">
      <w:pPr>
        <w:pStyle w:val="Heading3"/>
      </w:pPr>
      <w:bookmarkStart w:id="366" w:name="b_section_204"/>
      <w:bookmarkEnd w:id="366"/>
      <w:r>
        <w:rPr>
          <w:b w:val="0"/>
        </w:rPr>
        <w:lastRenderedPageBreak/>
        <w:t>性能与大文件头</w:t>
      </w:r>
    </w:p>
    <w:p w14:paraId="260562AB" w14:textId="77777777" w:rsidR="00A93A58" w:rsidRDefault="005C59C1">
      <w:r>
        <w:t>当前导入器识别</w:t>
      </w:r>
      <w:r>
        <w:t xml:space="preserve"> ROI </w:t>
      </w:r>
      <w:r>
        <w:t>集合模式，不把重复基线载荷解析为表格。新导出把共享基线放配套文件。不要手工删除审计文本以加速旧文件。未知旧格式保留回退读取器，原文件不变。</w:t>
      </w:r>
    </w:p>
    <w:p w14:paraId="37A704AD" w14:textId="77777777" w:rsidR="00A93A58" w:rsidRDefault="005C59C1">
      <w:r>
        <w:t>选择器记住上次目录。双击路径单元或用</w:t>
      </w:r>
      <w:r>
        <w:t xml:space="preserve"> Open ROI folder </w:t>
      </w:r>
      <w:r>
        <w:t>核查真实来源。添加</w:t>
      </w:r>
      <w:r>
        <w:t xml:space="preserve"> TXT </w:t>
      </w:r>
      <w:r>
        <w:t>不应只因受试列表变化重跑全部图。重型</w:t>
      </w:r>
      <w:r>
        <w:t xml:space="preserve"> Excel/</w:t>
      </w:r>
      <w:r>
        <w:t>视频导出与切换</w:t>
      </w:r>
      <w:r>
        <w:t xml:space="preserve"> Time Course/Statistics </w:t>
      </w:r>
      <w:r>
        <w:t>是不同操作。</w:t>
      </w:r>
    </w:p>
    <w:p w14:paraId="1D6B306D" w14:textId="77777777" w:rsidR="00A93A58" w:rsidRDefault="005C59C1">
      <w:r>
        <w:rPr>
          <w:b/>
        </w:rPr>
        <w:t>源文件：</w:t>
      </w:r>
      <w:r>
        <w:t xml:space="preserve"> </w:t>
      </w:r>
      <w:r>
        <w:rPr>
          <w:rFonts w:ascii="Consolas" w:hAnsi="Consolas"/>
          <w:sz w:val="20"/>
        </w:rPr>
        <w:t>GroupAnalysis.m</w:t>
      </w:r>
      <w:r>
        <w:t>、</w:t>
      </w:r>
      <w:r>
        <w:t xml:space="preserve"> </w:t>
      </w:r>
      <w:r>
        <w:rPr>
          <w:rFonts w:ascii="Consolas" w:hAnsi="Consolas"/>
          <w:sz w:val="20"/>
        </w:rPr>
        <w:t>GroupAnalysis_Common.m</w:t>
      </w:r>
      <w:r>
        <w:t>、</w:t>
      </w:r>
      <w:r>
        <w:t xml:space="preserve"> </w:t>
      </w:r>
      <w:r>
        <w:rPr>
          <w:rFonts w:ascii="Consolas" w:hAnsi="Consolas"/>
          <w:sz w:val="20"/>
        </w:rPr>
        <w:t>gaInferAssignment.m</w:t>
      </w:r>
      <w:r>
        <w:t>、</w:t>
      </w:r>
      <w:r>
        <w:t xml:space="preserve"> </w:t>
      </w:r>
      <w:r>
        <w:rPr>
          <w:rFonts w:ascii="Consolas" w:hAnsi="Consolas"/>
          <w:sz w:val="20"/>
        </w:rPr>
        <w:t>fusiSCMEnsembleHeader.m</w:t>
      </w:r>
      <w:r>
        <w:t>。</w:t>
      </w:r>
    </w:p>
    <w:p w14:paraId="342D7554" w14:textId="77777777" w:rsidR="00A93A58" w:rsidRDefault="005C59C1">
      <w:r>
        <w:rPr>
          <w:b/>
        </w:rPr>
        <w:t>本节小结。</w:t>
      </w:r>
      <w:r>
        <w:rPr>
          <w:b/>
        </w:rPr>
        <w:t xml:space="preserve"> </w:t>
      </w:r>
      <w:r>
        <w:t>当前导入器识别</w:t>
      </w:r>
      <w:r>
        <w:t xml:space="preserve"> ROI </w:t>
      </w:r>
      <w:r>
        <w:t>集合模式，不把重复基线载荷解析为表格。</w:t>
      </w:r>
    </w:p>
    <w:p w14:paraId="4EFAE60A"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指定真实动物与条件；同一动物多个</w:t>
      </w:r>
      <w:r>
        <w:t xml:space="preserve"> ROI </w:t>
      </w:r>
      <w:r>
        <w:t>不增加独立</w:t>
      </w:r>
      <w:r>
        <w:t xml:space="preserve"> n</w:t>
      </w:r>
      <w:r>
        <w:t>。</w:t>
      </w:r>
    </w:p>
    <w:p w14:paraId="0A57F543" w14:textId="77777777" w:rsidR="00A93A58" w:rsidRDefault="005C59C1">
      <w:pPr>
        <w:pStyle w:val="Heading3"/>
      </w:pPr>
      <w:bookmarkStart w:id="367" w:name="b_section_205"/>
      <w:bookmarkEnd w:id="367"/>
      <w:r>
        <w:rPr>
          <w:b w:val="0"/>
        </w:rPr>
        <w:t>一条记录不等于组研究</w:t>
      </w:r>
    </w:p>
    <w:p w14:paraId="6B68C6D5" w14:textId="77777777" w:rsidR="00A93A58" w:rsidRDefault="005C59C1">
      <w:r>
        <w:t>填充后的预览展示导出的</w:t>
      </w:r>
      <w:r>
        <w:t xml:space="preserve"> ROI </w:t>
      </w:r>
      <w:r>
        <w:t>时间曲线和汇总值在</w:t>
      </w:r>
      <w:r>
        <w:t xml:space="preserve"> Group Analysis </w:t>
      </w:r>
      <w:r>
        <w:t>中的显示方式。同一采集中的多个</w:t>
      </w:r>
      <w:r>
        <w:t xml:space="preserve"> ROI </w:t>
      </w:r>
      <w:r>
        <w:t>仍属于同一个生物学单位，并非独立动物。此显示是描述性的；不确定性和推断需要合适的独立样本设计。</w:t>
      </w:r>
    </w:p>
    <w:p w14:paraId="2DA0BBC3" w14:textId="77777777" w:rsidR="00A93A58" w:rsidRDefault="005C59C1">
      <w:r>
        <w:t>在导入表纠正动物、条件、组与配对。设窗口、</w:t>
      </w:r>
      <w:r>
        <w:t xml:space="preserve">Run Analysis </w:t>
      </w:r>
      <w:r>
        <w:t>并检查</w:t>
      </w:r>
      <w:r>
        <w:t xml:space="preserve"> ROI Preview</w:t>
      </w:r>
      <w:r>
        <w:t>；</w:t>
      </w:r>
      <w:r>
        <w:t xml:space="preserve">Statistics/Export </w:t>
      </w:r>
      <w:r>
        <w:t>审阅指定检验。保留重复不足警告，不虚构受试。</w:t>
      </w:r>
    </w:p>
    <w:p w14:paraId="0A4FEE5A" w14:textId="77777777" w:rsidR="00A93A58" w:rsidRDefault="00A93A58">
      <w:pPr>
        <w:sectPr w:rsidR="00A93A58">
          <w:headerReference w:type="default" r:id="rId204"/>
          <w:footerReference w:type="default" r:id="rId205"/>
          <w:pgSz w:w="11906" w:h="16838"/>
          <w:pgMar w:top="1368" w:right="1008" w:bottom="1008" w:left="1008" w:header="360" w:footer="432" w:gutter="0"/>
          <w:cols w:space="720"/>
          <w:docGrid w:linePitch="360"/>
        </w:sectPr>
      </w:pPr>
    </w:p>
    <w:p w14:paraId="3777A340" w14:textId="77777777" w:rsidR="00A93A58" w:rsidRDefault="005C59C1">
      <w:pPr>
        <w:pStyle w:val="FigureCaption"/>
      </w:pPr>
      <w:bookmarkStart w:id="368" w:name="_Toc244191677"/>
      <w:r>
        <w:lastRenderedPageBreak/>
        <w:t>图</w:t>
      </w:r>
      <w:r>
        <w:t xml:space="preserve"> 49. </w:t>
      </w:r>
      <w:r>
        <w:t>已填充</w:t>
      </w:r>
      <w:r>
        <w:t xml:space="preserve"> ROI </w:t>
      </w:r>
      <w:r>
        <w:t>预览</w:t>
      </w:r>
      <w:bookmarkStart w:id="369" w:name="b_figure_49"/>
      <w:bookmarkEnd w:id="369"/>
      <w:bookmarkEnd w:id="368"/>
    </w:p>
    <w:p w14:paraId="03BE9CB4" w14:textId="77777777" w:rsidR="00A93A58" w:rsidRDefault="005C59C1">
      <w:pPr>
        <w:spacing w:after="100"/>
        <w:jc w:val="center"/>
      </w:pPr>
      <w:r>
        <w:rPr>
          <w:noProof/>
        </w:rPr>
        <w:drawing>
          <wp:inline distT="0" distB="0" distL="0" distR="0" wp14:anchorId="78DAE6EB" wp14:editId="00D9B372">
            <wp:extent cx="11567160" cy="6309360"/>
            <wp:effectExtent l="0" t="0" r="0" b="0"/>
            <wp:docPr id="136" name="Picture 136" descr="Populated ROI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_2d_preview_annotated.png"/>
                    <pic:cNvPicPr/>
                  </pic:nvPicPr>
                  <pic:blipFill>
                    <a:blip r:embed="rId206"/>
                    <a:stretch>
                      <a:fillRect/>
                    </a:stretch>
                  </pic:blipFill>
                  <pic:spPr>
                    <a:xfrm>
                      <a:off x="0" y="0"/>
                      <a:ext cx="11567160" cy="6309360"/>
                    </a:xfrm>
                    <a:prstGeom prst="rect">
                      <a:avLst/>
                    </a:prstGeom>
                  </pic:spPr>
                </pic:pic>
              </a:graphicData>
            </a:graphic>
          </wp:inline>
        </w:drawing>
      </w:r>
    </w:p>
    <w:p w14:paraId="428E5FAF" w14:textId="77777777" w:rsidR="00A93A58" w:rsidRDefault="005C59C1">
      <w:r>
        <w:t>真实导出曲线仅作描述展示。参考为一个动物</w:t>
      </w:r>
      <w:r>
        <w:t>/</w:t>
      </w:r>
      <w:r>
        <w:t>记录，</w:t>
      </w:r>
      <w:r>
        <w:t xml:space="preserve">ROI </w:t>
      </w:r>
      <w:r>
        <w:t>文件数不能作独立样本数。</w:t>
      </w:r>
    </w:p>
    <w:p w14:paraId="6AF9A28D" w14:textId="77777777" w:rsidR="00A93A58" w:rsidRDefault="005C59C1">
      <w:r>
        <w:t>控件：</w:t>
      </w:r>
      <w:r>
        <w:t xml:space="preserve">1. </w:t>
      </w:r>
      <w:r>
        <w:t>选择单动物视图；</w:t>
      </w:r>
      <w:r>
        <w:t xml:space="preserve">2. </w:t>
      </w:r>
      <w:r>
        <w:t>检查实测曲线与轴；</w:t>
      </w:r>
      <w:r>
        <w:t xml:space="preserve">3. </w:t>
      </w:r>
      <w:r>
        <w:t>每独立观察一个指标。</w:t>
      </w:r>
    </w:p>
    <w:p w14:paraId="05DDDD3C" w14:textId="77777777" w:rsidR="00A93A58" w:rsidRDefault="005C59C1">
      <w:r>
        <w:t>预览显示导入记录与所选指标窗，不是虚构多动物结果。</w:t>
      </w:r>
    </w:p>
    <w:p w14:paraId="2B7CEA64" w14:textId="77777777" w:rsidR="00A93A58" w:rsidRDefault="005C59C1">
      <w:pPr>
        <w:pStyle w:val="FigureCaption"/>
      </w:pPr>
      <w:bookmarkStart w:id="370" w:name="_Toc244191678"/>
      <w:r>
        <w:lastRenderedPageBreak/>
        <w:t>图</w:t>
      </w:r>
      <w:r>
        <w:t xml:space="preserve"> 50. </w:t>
      </w:r>
      <w:r>
        <w:t>单记录曲线细节</w:t>
      </w:r>
      <w:bookmarkStart w:id="371" w:name="b_figure_50"/>
      <w:bookmarkEnd w:id="371"/>
      <w:bookmarkEnd w:id="370"/>
    </w:p>
    <w:p w14:paraId="7238BC84" w14:textId="77777777" w:rsidR="00A93A58" w:rsidRDefault="005C59C1">
      <w:pPr>
        <w:spacing w:after="100"/>
        <w:jc w:val="center"/>
      </w:pPr>
      <w:r>
        <w:rPr>
          <w:noProof/>
        </w:rPr>
        <w:drawing>
          <wp:inline distT="0" distB="0" distL="0" distR="0" wp14:anchorId="3AC5C972" wp14:editId="50CDFA9F">
            <wp:extent cx="9488494" cy="6309359"/>
            <wp:effectExtent l="0" t="0" r="0" b="0"/>
            <wp:docPr id="137" name="Picture 137" descr="Individual recording trace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_trace_detail.png"/>
                    <pic:cNvPicPr/>
                  </pic:nvPicPr>
                  <pic:blipFill>
                    <a:blip r:embed="rId207"/>
                    <a:stretch>
                      <a:fillRect/>
                    </a:stretch>
                  </pic:blipFill>
                  <pic:spPr>
                    <a:xfrm>
                      <a:off x="0" y="0"/>
                      <a:ext cx="9488494" cy="6309359"/>
                    </a:xfrm>
                    <a:prstGeom prst="rect">
                      <a:avLst/>
                    </a:prstGeom>
                  </pic:spPr>
                </pic:pic>
              </a:graphicData>
            </a:graphic>
          </wp:inline>
        </w:drawing>
      </w:r>
    </w:p>
    <w:p w14:paraId="05A50B05" w14:textId="77777777" w:rsidR="00A93A58" w:rsidRDefault="005C59C1">
      <w:r>
        <w:t>来自参考流程的真实</w:t>
      </w:r>
      <w:r>
        <w:t xml:space="preserve"> MATLAB </w:t>
      </w:r>
      <w:r>
        <w:t>输出。有关控件、输入采样、单位与解释边界，请阅读章节步骤。截图是软件示例，不是经过验证的生物学结果。</w:t>
      </w:r>
    </w:p>
    <w:p w14:paraId="27A4640F" w14:textId="77777777" w:rsidR="00A93A58" w:rsidRDefault="005C59C1">
      <w:r>
        <w:t>真实</w:t>
      </w:r>
      <w:r>
        <w:t xml:space="preserve"> Group Analysis </w:t>
      </w:r>
      <w:r>
        <w:t>预览裁切。单记录示例</w:t>
      </w:r>
      <w:r>
        <w:t xml:space="preserve"> Test=None</w:t>
      </w:r>
      <w:r>
        <w:t>；所选窗指标为描述性。</w:t>
      </w:r>
    </w:p>
    <w:p w14:paraId="689F517D" w14:textId="77777777" w:rsidR="00A93A58" w:rsidRDefault="005C59C1">
      <w:pPr>
        <w:pStyle w:val="FigureCaption"/>
      </w:pPr>
      <w:bookmarkStart w:id="372" w:name="_Toc244191679"/>
      <w:r>
        <w:lastRenderedPageBreak/>
        <w:t>图</w:t>
      </w:r>
      <w:r>
        <w:t xml:space="preserve"> 51. </w:t>
      </w:r>
      <w:r>
        <w:t>统计设置审阅</w:t>
      </w:r>
      <w:bookmarkStart w:id="373" w:name="b_figure_51"/>
      <w:bookmarkEnd w:id="373"/>
      <w:bookmarkEnd w:id="372"/>
    </w:p>
    <w:p w14:paraId="43061189" w14:textId="77777777" w:rsidR="00A93A58" w:rsidRDefault="005C59C1">
      <w:pPr>
        <w:spacing w:after="100"/>
        <w:jc w:val="center"/>
      </w:pPr>
      <w:r>
        <w:rPr>
          <w:noProof/>
        </w:rPr>
        <w:drawing>
          <wp:inline distT="0" distB="0" distL="0" distR="0" wp14:anchorId="091493C3" wp14:editId="757545D3">
            <wp:extent cx="11567160" cy="6309360"/>
            <wp:effectExtent l="0" t="0" r="0" b="0"/>
            <wp:docPr id="138" name="Picture 138" descr="Statistics settings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_2d_statistics.png"/>
                    <pic:cNvPicPr/>
                  </pic:nvPicPr>
                  <pic:blipFill>
                    <a:blip r:embed="rId208"/>
                    <a:stretch>
                      <a:fillRect/>
                    </a:stretch>
                  </pic:blipFill>
                  <pic:spPr>
                    <a:xfrm>
                      <a:off x="0" y="0"/>
                      <a:ext cx="11567160" cy="6309360"/>
                    </a:xfrm>
                    <a:prstGeom prst="rect">
                      <a:avLst/>
                    </a:prstGeom>
                  </pic:spPr>
                </pic:pic>
              </a:graphicData>
            </a:graphic>
          </wp:inline>
        </w:drawing>
      </w:r>
    </w:p>
    <w:p w14:paraId="5ADB888A" w14:textId="77777777" w:rsidR="00A93A58" w:rsidRDefault="005C59C1">
      <w:r>
        <w:t>来自参考流程的真实</w:t>
      </w:r>
      <w:r>
        <w:t xml:space="preserve"> MATLAB </w:t>
      </w:r>
      <w:r>
        <w:t>输出。有关控件、输入采样、单位与解释边界，请阅读章节步骤。截图是软件示例，不是经过验证的生物学结果。</w:t>
      </w:r>
    </w:p>
    <w:p w14:paraId="3311F2D2" w14:textId="77777777" w:rsidR="00A93A58" w:rsidRDefault="00A93A58">
      <w:pPr>
        <w:sectPr w:rsidR="00A93A58">
          <w:headerReference w:type="default" r:id="rId209"/>
          <w:footerReference w:type="default" r:id="rId210"/>
          <w:pgSz w:w="23810" w:h="16838"/>
          <w:pgMar w:top="1368" w:right="1008" w:bottom="1008" w:left="1008" w:header="360" w:footer="432" w:gutter="0"/>
          <w:cols w:space="720"/>
          <w:docGrid w:linePitch="360"/>
        </w:sectPr>
      </w:pPr>
    </w:p>
    <w:p w14:paraId="529D3037" w14:textId="77777777" w:rsidR="00A93A58" w:rsidRDefault="005C59C1">
      <w:r>
        <w:lastRenderedPageBreak/>
        <w:t>审阅检验、配对与导出；单记录重复限制仍适用。</w:t>
      </w:r>
    </w:p>
    <w:p w14:paraId="734F8438" w14:textId="77777777" w:rsidR="00A93A58" w:rsidRDefault="005C59C1">
      <w:r>
        <w:t>填充后的预览展示导出的</w:t>
      </w:r>
      <w:r>
        <w:t xml:space="preserve"> ROI </w:t>
      </w:r>
      <w:r>
        <w:t>时间曲线和汇总值在</w:t>
      </w:r>
      <w:r>
        <w:t xml:space="preserve"> Group Analysis </w:t>
      </w:r>
      <w:r>
        <w:t>中的显示方式。同一采集中的多个</w:t>
      </w:r>
      <w:r>
        <w:t xml:space="preserve"> ROI </w:t>
      </w:r>
      <w:r>
        <w:t>仍属于同一个生物学单位，并非独立动物。此显示是描述性的；不确定性和推断需要合适的独立样本设计。</w:t>
      </w:r>
    </w:p>
    <w:p w14:paraId="4C905B2B"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指定真实动物与条件；同一动物多个</w:t>
      </w:r>
      <w:r>
        <w:t xml:space="preserve"> ROI </w:t>
      </w:r>
      <w:r>
        <w:t>不增加独立</w:t>
      </w:r>
      <w:r>
        <w:t xml:space="preserve"> n</w:t>
      </w:r>
      <w:r>
        <w:t>。</w:t>
      </w:r>
    </w:p>
    <w:p w14:paraId="59066027" w14:textId="77777777" w:rsidR="00A93A58" w:rsidRDefault="005C59C1">
      <w:pPr>
        <w:pStyle w:val="Heading3"/>
      </w:pPr>
      <w:bookmarkStart w:id="374" w:name="b_update_group_titration_title"/>
      <w:bookmarkEnd w:id="374"/>
      <w:r>
        <w:rPr>
          <w:b w:val="0"/>
        </w:rPr>
        <w:t>分配浓度并显示滴定结果</w:t>
      </w:r>
    </w:p>
    <w:p w14:paraId="64A3A8B5" w14:textId="77777777" w:rsidR="00A93A58" w:rsidRDefault="005C59C1">
      <w:r>
        <w:t>在</w:t>
      </w:r>
      <w:r>
        <w:t xml:space="preserve"> Group Analysis &gt; ROI Preview </w:t>
      </w:r>
      <w:r>
        <w:t>中，从</w:t>
      </w:r>
      <w:r>
        <w:t xml:space="preserve"> Bottom </w:t>
      </w:r>
      <w:r>
        <w:t>下拉菜单选择</w:t>
      </w:r>
      <w:r>
        <w:t xml:space="preserve"> Titration</w:t>
      </w:r>
      <w:r>
        <w:t>，然后打开</w:t>
      </w:r>
      <w:r>
        <w:t xml:space="preserve"> Assign doses.... </w:t>
      </w:r>
      <w:r>
        <w:t>选择要分配剂量的动物</w:t>
      </w:r>
      <w:r>
        <w:t>/</w:t>
      </w:r>
      <w:r>
        <w:t>扫描记录行，从</w:t>
      </w:r>
      <w:r>
        <w:t xml:space="preserve"> 1 pM </w:t>
      </w:r>
      <w:r>
        <w:t>至</w:t>
      </w:r>
      <w:r>
        <w:t xml:space="preserve"> 10 µM </w:t>
      </w:r>
      <w:r>
        <w:t>的固定</w:t>
      </w:r>
      <w:r>
        <w:t xml:space="preserve"> 1/2/5 </w:t>
      </w:r>
      <w:r>
        <w:t>系列中选择浓度，再单击</w:t>
      </w:r>
      <w:r>
        <w:t xml:space="preserve"> Assign selected</w:t>
      </w:r>
      <w:r>
        <w:t>。各行的</w:t>
      </w:r>
      <w:r>
        <w:t xml:space="preserve"> Concentration </w:t>
      </w:r>
      <w:r>
        <w:t>单元格也使用下拉菜单。不支持自定义输入剂量；以前保存的不在预设列表中的浓度仍会显示，直到被替换或清除。</w:t>
      </w:r>
    </w:p>
    <w:p w14:paraId="758C2136" w14:textId="77777777" w:rsidR="00A93A58" w:rsidRDefault="005C59C1">
      <w:r>
        <w:t>为</w:t>
      </w:r>
      <w:r>
        <w:t xml:space="preserve"> aCSF </w:t>
      </w:r>
      <w:r>
        <w:t>选择来源</w:t>
      </w:r>
      <w:r>
        <w:t xml:space="preserve"> Group</w:t>
      </w:r>
      <w:r>
        <w:t>；</w:t>
      </w:r>
      <w:r>
        <w:t xml:space="preserve">Auto </w:t>
      </w:r>
      <w:r>
        <w:t>可识别</w:t>
      </w:r>
      <w:r>
        <w:t xml:space="preserve"> aCSF</w:t>
      </w:r>
      <w:r>
        <w:t>、</w:t>
      </w:r>
      <w:r>
        <w:t xml:space="preserve">Vehicle </w:t>
      </w:r>
      <w:r>
        <w:t>和</w:t>
      </w:r>
      <w:r>
        <w:t xml:space="preserve"> Control</w:t>
      </w:r>
      <w:r>
        <w:t>。对照行无需分配剂量。来源</w:t>
      </w:r>
      <w:r>
        <w:t xml:space="preserve"> Group </w:t>
      </w:r>
      <w:r>
        <w:t>和</w:t>
      </w:r>
      <w:r>
        <w:t xml:space="preserve"> Condition </w:t>
      </w:r>
      <w:r>
        <w:t>标签保持不变，图中的对照类别显示为</w:t>
      </w:r>
      <w:r>
        <w:t xml:space="preserve"> aCSF</w:t>
      </w:r>
      <w:r>
        <w:t>。如果对照</w:t>
      </w:r>
      <w:r>
        <w:t xml:space="preserve"> Group </w:t>
      </w:r>
      <w:r>
        <w:t>包含多个</w:t>
      </w:r>
      <w:r>
        <w:t xml:space="preserve"> Conditions</w:t>
      </w:r>
      <w:r>
        <w:t>，请明确选择其中一个。图中先显示</w:t>
      </w:r>
      <w:r>
        <w:t xml:space="preserve"> aCSF</w:t>
      </w:r>
      <w:r>
        <w:t>，再按浓度递增排列各剂量，默认等间距；也可选择对数间距。未分配剂量的处理行会被提示并排除。</w:t>
      </w:r>
    </w:p>
    <w:p w14:paraId="1BE2FF51" w14:textId="77777777" w:rsidR="00A93A58" w:rsidRDefault="005C59C1">
      <w:r>
        <w:t>每个滴定数据点代表一只动物在该类别内所有唯一来源扫描记录的均值，组均值对各动物赋予相同权重。选中的</w:t>
      </w:r>
      <w:r>
        <w:t xml:space="preserve"> aCSF </w:t>
      </w:r>
      <w:r>
        <w:t>扫描记录在动物内合并，不受之前浓度分配的影响。处理的</w:t>
      </w:r>
      <w:r>
        <w:t xml:space="preserve"> Group </w:t>
      </w:r>
      <w:r>
        <w:t>和</w:t>
      </w:r>
      <w:r>
        <w:t xml:space="preserve"> Condition </w:t>
      </w:r>
      <w:r>
        <w:t>组合保持分开。多个</w:t>
      </w:r>
      <w:r>
        <w:t xml:space="preserve"> ROI </w:t>
      </w:r>
      <w:r>
        <w:t>或重复扫描不会被当作独立动物。</w:t>
      </w:r>
      <w:r>
        <w:t xml:space="preserve">Titration </w:t>
      </w:r>
      <w:r>
        <w:t>模式不拟合剂量</w:t>
      </w:r>
      <w:r>
        <w:t>–</w:t>
      </w:r>
      <w:r>
        <w:t>反应模型，也不执行通用的合并</w:t>
      </w:r>
      <w:r>
        <w:t xml:space="preserve"> ROI </w:t>
      </w:r>
      <w:r>
        <w:t>检验或按</w:t>
      </w:r>
      <w:r>
        <w:t xml:space="preserve"> Group </w:t>
      </w:r>
      <w:r>
        <w:t>和</w:t>
      </w:r>
      <w:r>
        <w:t xml:space="preserve"> Condition </w:t>
      </w:r>
      <w:r>
        <w:t>的离群值筛查。</w:t>
      </w:r>
    </w:p>
    <w:p w14:paraId="6E699313" w14:textId="77777777" w:rsidR="00A93A58" w:rsidRDefault="005C59C1">
      <w:r>
        <w:t>误差条默认设为</w:t>
      </w:r>
      <w:r>
        <w:t xml:space="preserve"> None</w:t>
      </w:r>
      <w:r>
        <w:t>；需要时可在</w:t>
      </w:r>
      <w:r>
        <w:t xml:space="preserve"> Assign doses... </w:t>
      </w:r>
      <w:r>
        <w:t>中选择</w:t>
      </w:r>
      <w:r>
        <w:t xml:space="preserve"> SEM </w:t>
      </w:r>
      <w:r>
        <w:t>或</w:t>
      </w:r>
      <w:r>
        <w:t xml:space="preserve"> SD</w:t>
      </w:r>
      <w:r>
        <w:t>。</w:t>
      </w:r>
      <w:r>
        <w:t xml:space="preserve">Legend </w:t>
      </w:r>
      <w:r>
        <w:t>复选框可显示或隐藏交互图右上角的图例。数据点边缘颜色与填充颜色一致。</w:t>
      </w:r>
      <w:r>
        <w:t xml:space="preserve">Save List / Load List </w:t>
      </w:r>
      <w:r>
        <w:t>保留浓度分配、所选比较和显示选项。在连接重复测量的动物前，请先校正</w:t>
      </w:r>
      <w:r>
        <w:t xml:space="preserve"> Animal ID</w:t>
      </w:r>
      <w:r>
        <w:t>；连接线只改变显示，不会选择配对统计检验。</w:t>
      </w:r>
    </w:p>
    <w:p w14:paraId="633C3922" w14:textId="77777777" w:rsidR="00A93A58" w:rsidRDefault="005C59C1">
      <w:pPr>
        <w:pStyle w:val="Heading3"/>
      </w:pPr>
      <w:bookmarkStart w:id="375" w:name="b_update_group_comparison_title"/>
      <w:bookmarkEnd w:id="375"/>
      <w:r>
        <w:rPr>
          <w:b w:val="0"/>
        </w:rPr>
        <w:lastRenderedPageBreak/>
        <w:t>选择剂量比较与统计检验</w:t>
      </w:r>
    </w:p>
    <w:p w14:paraId="1868C9A9" w14:textId="77777777" w:rsidR="00A93A58" w:rsidRDefault="005C59C1">
      <w:r>
        <w:t xml:space="preserve">Comparisons... </w:t>
      </w:r>
      <w:r>
        <w:t>支持各剂量与</w:t>
      </w:r>
      <w:r>
        <w:t xml:space="preserve"> aCSF</w:t>
      </w:r>
      <w:r>
        <w:t>、相邻剂量以及任意两个已显示类别之间的比较。首次使用时，默认选择所有剂量与</w:t>
      </w:r>
      <w:r>
        <w:t xml:space="preserve"> aCSF </w:t>
      </w:r>
      <w:r>
        <w:t>的比较。默认检验为非配对、等方差</w:t>
      </w:r>
      <w:r>
        <w:t xml:space="preserve"> Student t </w:t>
      </w:r>
      <w:r>
        <w:t>检验，单侧备择假设为剂量</w:t>
      </w:r>
      <w:r>
        <w:t xml:space="preserve"> &gt; aCSF</w:t>
      </w:r>
      <w:r>
        <w:t>。</w:t>
      </w:r>
      <w:r>
        <w:t xml:space="preserve">Student vs aCSF </w:t>
      </w:r>
      <w:r>
        <w:t>可为旧列表恢复这些默认设置。</w:t>
      </w:r>
      <w:r>
        <w:t xml:space="preserve">Test </w:t>
      </w:r>
      <w:r>
        <w:t>和</w:t>
      </w:r>
      <w:r>
        <w:t xml:space="preserve"> Tail </w:t>
      </w:r>
      <w:r>
        <w:t>更新已勾选的行；也可以为单个比较选择</w:t>
      </w:r>
      <w:r>
        <w:t xml:space="preserve"> Welch</w:t>
      </w:r>
      <w:r>
        <w:t>、配对或双侧检验。</w:t>
      </w:r>
    </w:p>
    <w:p w14:paraId="070D18FD" w14:textId="77777777" w:rsidR="00A93A58" w:rsidRDefault="005C59C1">
      <w:r>
        <w:t>统计检验使用图中各数据点对应的动物均值。仅在明确选择时执行配对检验，并按</w:t>
      </w:r>
      <w:r>
        <w:t xml:space="preserve"> Animal ID </w:t>
      </w:r>
      <w:r>
        <w:t>匹配。独立样本检验保留其独立性假设，并提示重复出现的动物标识，而不会自动切换检验。请检查样本量、不可用的结果及实验设计。已保存的选择会被保留，包括有意清除所有比较的状态。</w:t>
      </w:r>
    </w:p>
    <w:p w14:paraId="1C84450E" w14:textId="77777777" w:rsidR="00A93A58" w:rsidRDefault="005C59C1">
      <w:r>
        <w:t>注释默认同时显示星号和四舍五入后的</w:t>
      </w:r>
      <w:r>
        <w:t xml:space="preserve"> p </w:t>
      </w:r>
      <w:r>
        <w:t>值；例如，</w:t>
      </w:r>
      <w:r>
        <w:t xml:space="preserve">0.00776 </w:t>
      </w:r>
      <w:r>
        <w:t>显示为</w:t>
      </w:r>
      <w:r>
        <w:t xml:space="preserve"> ** p = 0.008</w:t>
      </w:r>
      <w:r>
        <w:t>。计算和结果表保留完整精度。星号阈值依据未四舍五入的</w:t>
      </w:r>
      <w:r>
        <w:t xml:space="preserve"> p </w:t>
      </w:r>
      <w:r>
        <w:t>值：</w:t>
      </w:r>
      <w:r>
        <w:t xml:space="preserve">p ≤ 0.001 </w:t>
      </w:r>
      <w:r>
        <w:t>为</w:t>
      </w:r>
      <w:r>
        <w:t xml:space="preserve"> ***</w:t>
      </w:r>
      <w:r>
        <w:t>，</w:t>
      </w:r>
      <w:r>
        <w:t xml:space="preserve">p ≤ 0.01 </w:t>
      </w:r>
      <w:r>
        <w:t>为</w:t>
      </w:r>
      <w:r>
        <w:t xml:space="preserve"> **</w:t>
      </w:r>
      <w:r>
        <w:t>，</w:t>
      </w:r>
      <w:r>
        <w:t xml:space="preserve">p ≤ 0.05 </w:t>
      </w:r>
      <w:r>
        <w:t>为</w:t>
      </w:r>
      <w:r>
        <w:t xml:space="preserve"> *</w:t>
      </w:r>
      <w:r>
        <w:t>。接近这些阈值时会显示额外数字，以避免标签与星号不一致。也可以选择只显示星号。默认使用未校正的</w:t>
      </w:r>
      <w:r>
        <w:t xml:space="preserve"> p </w:t>
      </w:r>
      <w:r>
        <w:t>值；</w:t>
      </w:r>
      <w:r>
        <w:t xml:space="preserve">Holm </w:t>
      </w:r>
      <w:r>
        <w:t>和</w:t>
      </w:r>
      <w:r>
        <w:t xml:space="preserve"> Bonferroni </w:t>
      </w:r>
      <w:r>
        <w:t>校正针对所选比较组成的检验族，校正后的值标记为</w:t>
      </w:r>
      <w:r>
        <w:t xml:space="preserve"> p_adj</w:t>
      </w:r>
      <w:r>
        <w:t>。隐藏注释不会改变该检验族。</w:t>
      </w:r>
    </w:p>
    <w:p w14:paraId="1959E4D5" w14:textId="77777777" w:rsidR="00A93A58" w:rsidRDefault="005C59C1">
      <w:pPr>
        <w:pStyle w:val="Heading2"/>
      </w:pPr>
      <w:bookmarkStart w:id="376" w:name="b_section_206"/>
      <w:bookmarkStart w:id="377" w:name="_Toc244191602"/>
      <w:bookmarkEnd w:id="376"/>
      <w:r>
        <w:rPr>
          <w:b w:val="0"/>
        </w:rPr>
        <w:t xml:space="preserve">34. </w:t>
      </w:r>
      <w:r>
        <w:rPr>
          <w:b w:val="0"/>
        </w:rPr>
        <w:t>组指标、统计与异常值审阅</w:t>
      </w:r>
      <w:bookmarkEnd w:id="377"/>
    </w:p>
    <w:p w14:paraId="28AC8271" w14:textId="77777777" w:rsidR="00A93A58" w:rsidRDefault="005C59C1">
      <w:pPr>
        <w:pStyle w:val="Heading3"/>
      </w:pPr>
      <w:bookmarkStart w:id="378" w:name="b_section_207"/>
      <w:bookmarkEnd w:id="378"/>
      <w:r>
        <w:rPr>
          <w:b w:val="0"/>
        </w:rPr>
        <w:t>最大平台与固定区间</w:t>
      </w:r>
    </w:p>
    <w:p w14:paraId="7D14F254" w14:textId="77777777" w:rsidR="00A93A58" w:rsidRDefault="005C59C1">
      <w:r>
        <w:rPr>
          <w:b/>
        </w:rPr>
        <w:t>Maximum plateau</w:t>
      </w:r>
      <w:r>
        <w:rPr>
          <w:b/>
        </w:rPr>
        <w:t>（最大平台）</w:t>
      </w:r>
      <w:r>
        <w:t xml:space="preserve"> </w:t>
      </w:r>
      <w:r>
        <w:t>在所选搜索区间为每记录寻找算术均值最高的完整帧对齐窗。</w:t>
      </w:r>
      <w:r>
        <w:t xml:space="preserve"> </w:t>
      </w:r>
      <w:r>
        <w:rPr>
          <w:b/>
        </w:rPr>
        <w:t>Fixed interval mean</w:t>
      </w:r>
      <w:r>
        <w:rPr>
          <w:b/>
        </w:rPr>
        <w:t>（固定区间均值）</w:t>
      </w:r>
      <w:r>
        <w:t xml:space="preserve"> </w:t>
      </w:r>
      <w:r>
        <w:t>平均指定区间，并禁用平台时长。显示平滑不改变这些指标。</w:t>
      </w:r>
    </w:p>
    <w:p w14:paraId="27A17315" w14:textId="77777777" w:rsidR="00A93A58" w:rsidRDefault="005C59C1">
      <w:pPr>
        <w:keepNext/>
      </w:pPr>
      <w:r>
        <w:lastRenderedPageBreak/>
        <w:t>公式（</w:t>
      </w:r>
      <w:r>
        <w:t>31</w:t>
      </w:r>
      <w:r>
        <w:t>）</w:t>
      </w:r>
    </w:p>
    <w:p w14:paraId="77C8BC20" w14:textId="77777777" w:rsidR="00A93A58" w:rsidRDefault="005C59C1">
      <w:pPr>
        <w:jc w:val="center"/>
      </w:pPr>
      <w:r>
        <w:rPr>
          <w:noProof/>
        </w:rPr>
        <w:drawing>
          <wp:inline distT="0" distB="0" distL="0" distR="0" wp14:anchorId="2F04B361" wp14:editId="6262504D">
            <wp:extent cx="6126480" cy="1610164"/>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31.png"/>
                    <pic:cNvPicPr/>
                  </pic:nvPicPr>
                  <pic:blipFill>
                    <a:blip r:embed="rId211"/>
                    <a:stretch>
                      <a:fillRect/>
                    </a:stretch>
                  </pic:blipFill>
                  <pic:spPr>
                    <a:xfrm>
                      <a:off x="0" y="0"/>
                      <a:ext cx="6126480" cy="1610164"/>
                    </a:xfrm>
                    <a:prstGeom prst="rect">
                      <a:avLst/>
                    </a:prstGeom>
                  </pic:spPr>
                </pic:pic>
              </a:graphicData>
            </a:graphic>
          </wp:inline>
        </w:drawing>
      </w:r>
    </w:p>
    <w:p w14:paraId="6AE60D1C" w14:textId="77777777" w:rsidR="00A93A58" w:rsidRDefault="005C59C1">
      <w:r>
        <w:rPr>
          <w:b/>
        </w:rPr>
        <w:t>变量与解释。</w:t>
      </w:r>
      <w:r>
        <w:t xml:space="preserve"> x_i </w:t>
      </w:r>
      <w:r>
        <w:t>为个体曲线，</w:t>
      </w:r>
      <w:r>
        <w:t xml:space="preserve">W </w:t>
      </w:r>
      <w:r>
        <w:t>遍历指定时长有效完整窗；</w:t>
      </w:r>
      <w:r>
        <w:t xml:space="preserve">plateau_i </w:t>
      </w:r>
      <w:r>
        <w:t>为最大均值，</w:t>
      </w:r>
      <w:r>
        <w:t xml:space="preserve">fixed_i </w:t>
      </w:r>
      <w:r>
        <w:t>为预设区间均值。在相同数据选择并测量，需按选择偏倚解释。</w:t>
      </w:r>
    </w:p>
    <w:p w14:paraId="1691E42F" w14:textId="77777777" w:rsidR="00A93A58" w:rsidRDefault="005C59C1">
      <w:r>
        <w:t>最大值是探索终点，随搜索机会增加。统一预设搜索宽度与时长。预设持续响应假设宜用固定区间。无有效窗的缺失</w:t>
      </w:r>
      <w:r>
        <w:t>/</w:t>
      </w:r>
      <w:r>
        <w:t>短记录保持缺失；审阅报告列表，不静默丢弃。</w:t>
      </w:r>
    </w:p>
    <w:p w14:paraId="75EBA009" w14:textId="77777777" w:rsidR="00A93A58" w:rsidRDefault="005C59C1">
      <w:r>
        <w:rPr>
          <w:b/>
        </w:rPr>
        <w:t>本节小结。</w:t>
      </w:r>
      <w:r>
        <w:rPr>
          <w:b/>
        </w:rPr>
        <w:t xml:space="preserve"> </w:t>
      </w:r>
      <w:r>
        <w:t xml:space="preserve">Maximum plateau </w:t>
      </w:r>
      <w:r>
        <w:t>在所选搜索区间为每记录寻找均值最高完整帧对齐窗。</w:t>
      </w:r>
    </w:p>
    <w:p w14:paraId="6B67659D"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使用预设区间并报告多重比较；最大窗选择可放大效应。</w:t>
      </w:r>
    </w:p>
    <w:p w14:paraId="78B22B0C" w14:textId="77777777" w:rsidR="00A93A58" w:rsidRDefault="005C59C1">
      <w:pPr>
        <w:pStyle w:val="Heading3"/>
      </w:pPr>
      <w:bookmarkStart w:id="379" w:name="b_section_208"/>
      <w:bookmarkEnd w:id="379"/>
      <w:r>
        <w:rPr>
          <w:b w:val="0"/>
        </w:rPr>
        <w:t>选择生物学单位</w:t>
      </w:r>
    </w:p>
    <w:p w14:paraId="662A64AB" w14:textId="77777777" w:rsidR="00A93A58" w:rsidRDefault="005C59C1">
      <w:r>
        <w:t>独立两组检验需要独立动物。配对检验需匹配</w:t>
      </w:r>
      <w:r>
        <w:t xml:space="preserve"> PairID/</w:t>
      </w:r>
      <w:r>
        <w:t>动物身份，以及每对各成员一个合适值。重复扫描或同动物多个</w:t>
      </w:r>
      <w:r>
        <w:t xml:space="preserve"> ROI </w:t>
      </w:r>
      <w:r>
        <w:t>不因分行而独立。若设计要求，应聚合或在现有简单检验之外采用重复测量策略。</w:t>
      </w:r>
    </w:p>
    <w:p w14:paraId="0364D0F6" w14:textId="77777777" w:rsidR="00A93A58" w:rsidRDefault="005C59C1">
      <w:r>
        <w:rPr>
          <w:b/>
        </w:rPr>
        <w:t>本节小结。</w:t>
      </w:r>
      <w:r>
        <w:rPr>
          <w:b/>
        </w:rPr>
        <w:t xml:space="preserve"> </w:t>
      </w:r>
      <w:r>
        <w:t>使用预设区间并报告多重比较；最大窗选择可放大效应。</w:t>
      </w:r>
    </w:p>
    <w:p w14:paraId="4DB122DE"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使用预设区间并报告多重比较；最大窗选择可放大效应。</w:t>
      </w:r>
    </w:p>
    <w:p w14:paraId="1F936CA7" w14:textId="77777777" w:rsidR="00A93A58" w:rsidRDefault="005C59C1">
      <w:pPr>
        <w:pStyle w:val="Heading3"/>
      </w:pPr>
      <w:bookmarkStart w:id="380" w:name="b_section_209"/>
      <w:bookmarkEnd w:id="380"/>
      <w:r>
        <w:rPr>
          <w:b w:val="0"/>
        </w:rPr>
        <w:lastRenderedPageBreak/>
        <w:t>已实现检验选项</w:t>
      </w:r>
    </w:p>
    <w:p w14:paraId="75BBF983" w14:textId="77777777" w:rsidR="00A93A58" w:rsidRDefault="005C59C1">
      <w:pPr>
        <w:pStyle w:val="TableCaption"/>
      </w:pPr>
      <w:bookmarkStart w:id="381" w:name="_Toc244191688"/>
      <w:r>
        <w:t>表</w:t>
      </w:r>
      <w:r>
        <w:t xml:space="preserve"> 8. </w:t>
      </w:r>
      <w:r>
        <w:t>已实现统计检验概览</w:t>
      </w:r>
      <w:bookmarkStart w:id="382" w:name="b_table_8"/>
      <w:bookmarkEnd w:id="382"/>
      <w:bookmarkEnd w:id="381"/>
    </w:p>
    <w:tbl>
      <w:tblPr>
        <w:tblW w:w="0" w:type="auto"/>
        <w:jc w:val="center"/>
        <w:tblLayout w:type="fixed"/>
        <w:tblLook w:val="04A0" w:firstRow="1" w:lastRow="0" w:firstColumn="1" w:lastColumn="0" w:noHBand="0" w:noVBand="1"/>
      </w:tblPr>
      <w:tblGrid>
        <w:gridCol w:w="3297"/>
        <w:gridCol w:w="6593"/>
      </w:tblGrid>
      <w:tr w:rsidR="00A93A58" w14:paraId="2C11EB52" w14:textId="77777777">
        <w:trPr>
          <w:cantSplit/>
          <w:tblHeader/>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760154B" w14:textId="77777777" w:rsidR="00A93A58" w:rsidRDefault="005C59C1">
            <w:pPr>
              <w:spacing w:after="0"/>
              <w:jc w:val="left"/>
            </w:pPr>
            <w:r>
              <w:rPr>
                <w:b/>
              </w:rPr>
              <w:t>检验</w:t>
            </w:r>
          </w:p>
        </w:tc>
        <w:tc>
          <w:tcPr>
            <w:tcW w:w="659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C1DBE14" w14:textId="77777777" w:rsidR="00A93A58" w:rsidRDefault="005C59C1">
            <w:pPr>
              <w:spacing w:after="0"/>
              <w:jc w:val="left"/>
            </w:pPr>
            <w:r>
              <w:rPr>
                <w:b/>
              </w:rPr>
              <w:t>问题与假设</w:t>
            </w:r>
          </w:p>
        </w:tc>
      </w:tr>
      <w:tr w:rsidR="00A93A58" w14:paraId="69ABC02D"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7D6B66" w14:textId="77777777" w:rsidR="00A93A58" w:rsidRDefault="005C59C1">
            <w:pPr>
              <w:spacing w:after="0"/>
              <w:jc w:val="left"/>
            </w:pPr>
            <w:r>
              <w:t>None</w:t>
            </w:r>
            <w:r>
              <w:t>（无）</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8E1440" w14:textId="77777777" w:rsidR="00A93A58" w:rsidRDefault="005C59C1">
            <w:pPr>
              <w:spacing w:after="0"/>
              <w:jc w:val="left"/>
            </w:pPr>
            <w:r>
              <w:t>仅描述性输出</w:t>
            </w:r>
          </w:p>
        </w:tc>
      </w:tr>
      <w:tr w:rsidR="00A93A58" w14:paraId="4A151B22"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F871E2" w14:textId="77777777" w:rsidR="00A93A58" w:rsidRDefault="005C59C1">
            <w:pPr>
              <w:spacing w:after="0"/>
              <w:jc w:val="left"/>
            </w:pPr>
            <w:r>
              <w:t>单样本</w:t>
            </w:r>
            <w:r>
              <w:t xml:space="preserve"> t </w:t>
            </w:r>
            <w:r>
              <w:t>对</w:t>
            </w:r>
            <w:r>
              <w:t>0</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35EEC0" w14:textId="77777777" w:rsidR="00A93A58" w:rsidRDefault="005C59C1">
            <w:pPr>
              <w:spacing w:after="0"/>
              <w:jc w:val="left"/>
            </w:pPr>
            <w:r>
              <w:t>一组均值是否不同于</w:t>
            </w:r>
            <w:r>
              <w:t>0</w:t>
            </w:r>
            <w:r>
              <w:t>；核查分布与独立性</w:t>
            </w:r>
          </w:p>
        </w:tc>
      </w:tr>
      <w:tr w:rsidR="00A93A58" w14:paraId="14F8CE8F"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BEC9F6" w14:textId="77777777" w:rsidR="00A93A58" w:rsidRDefault="005C59C1">
            <w:pPr>
              <w:spacing w:after="0"/>
              <w:jc w:val="left"/>
            </w:pPr>
            <w:r>
              <w:t xml:space="preserve">Student </w:t>
            </w:r>
            <w:r>
              <w:t>两样本</w:t>
            </w:r>
            <w:r>
              <w:t xml:space="preserve"> t</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569759" w14:textId="77777777" w:rsidR="00A93A58" w:rsidRDefault="005C59C1">
            <w:pPr>
              <w:spacing w:after="0"/>
              <w:jc w:val="left"/>
            </w:pPr>
            <w:r>
              <w:t>独立组，共方差模型</w:t>
            </w:r>
          </w:p>
        </w:tc>
      </w:tr>
      <w:tr w:rsidR="00A93A58" w14:paraId="2B068EA5"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18F149" w14:textId="77777777" w:rsidR="00A93A58" w:rsidRDefault="005C59C1">
            <w:pPr>
              <w:spacing w:after="0"/>
              <w:jc w:val="left"/>
            </w:pPr>
            <w:r>
              <w:t xml:space="preserve">Welch </w:t>
            </w:r>
            <w:r>
              <w:t>两样本</w:t>
            </w:r>
            <w:r>
              <w:t xml:space="preserve"> t</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ED3B3D" w14:textId="77777777" w:rsidR="00A93A58" w:rsidRDefault="005C59C1">
            <w:pPr>
              <w:spacing w:after="0"/>
              <w:jc w:val="left"/>
            </w:pPr>
            <w:r>
              <w:t>独立组，不等方差标准误</w:t>
            </w:r>
          </w:p>
        </w:tc>
      </w:tr>
      <w:tr w:rsidR="00A93A58" w14:paraId="524E07A4"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9B109B" w14:textId="77777777" w:rsidR="00A93A58" w:rsidRDefault="005C59C1">
            <w:pPr>
              <w:spacing w:after="0"/>
              <w:jc w:val="left"/>
            </w:pPr>
            <w:r>
              <w:t>配对</w:t>
            </w:r>
            <w:r>
              <w:t xml:space="preserve"> t</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D8DAC9" w14:textId="77777777" w:rsidR="00A93A58" w:rsidRDefault="005C59C1">
            <w:pPr>
              <w:spacing w:after="0"/>
              <w:jc w:val="left"/>
            </w:pPr>
            <w:r>
              <w:t>配对内均值差是否不同于</w:t>
            </w:r>
            <w:r>
              <w:t>0</w:t>
            </w:r>
          </w:p>
        </w:tc>
      </w:tr>
      <w:tr w:rsidR="00A93A58" w14:paraId="1868B299"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880861" w14:textId="77777777" w:rsidR="00A93A58" w:rsidRDefault="005C59C1">
            <w:pPr>
              <w:spacing w:after="0"/>
              <w:jc w:val="left"/>
            </w:pPr>
            <w:r>
              <w:t>单因素</w:t>
            </w:r>
            <w:r>
              <w:t xml:space="preserve"> ANOVA</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B636FE" w14:textId="77777777" w:rsidR="00A93A58" w:rsidRDefault="005C59C1">
            <w:pPr>
              <w:spacing w:after="0"/>
              <w:jc w:val="left"/>
            </w:pPr>
            <w:r>
              <w:t>在指定方差模型下整体比较组均值</w:t>
            </w:r>
          </w:p>
        </w:tc>
      </w:tr>
    </w:tbl>
    <w:p w14:paraId="03986908" w14:textId="77777777" w:rsidR="00A93A58" w:rsidRDefault="00A93A58">
      <w:pPr>
        <w:spacing w:after="60"/>
      </w:pPr>
    </w:p>
    <w:p w14:paraId="09021C65" w14:textId="77777777" w:rsidR="00A93A58" w:rsidRDefault="005C59C1">
      <w:r>
        <w:t xml:space="preserve">Welch </w:t>
      </w:r>
      <w:r>
        <w:t>比较：</w:t>
      </w:r>
    </w:p>
    <w:p w14:paraId="310802EB" w14:textId="77777777" w:rsidR="00A93A58" w:rsidRDefault="005C59C1">
      <w:pPr>
        <w:keepNext/>
      </w:pPr>
      <w:r>
        <w:t>公式（</w:t>
      </w:r>
      <w:r>
        <w:t>32</w:t>
      </w:r>
      <w:r>
        <w:t>）</w:t>
      </w:r>
    </w:p>
    <w:p w14:paraId="1B64BC01" w14:textId="77777777" w:rsidR="00A93A58" w:rsidRDefault="005C59C1">
      <w:pPr>
        <w:jc w:val="center"/>
      </w:pPr>
      <w:r>
        <w:rPr>
          <w:noProof/>
        </w:rPr>
        <w:drawing>
          <wp:inline distT="0" distB="0" distL="0" distR="0" wp14:anchorId="70AF7F6C" wp14:editId="17B85031">
            <wp:extent cx="5811864" cy="2285999"/>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32.png"/>
                    <pic:cNvPicPr/>
                  </pic:nvPicPr>
                  <pic:blipFill>
                    <a:blip r:embed="rId212"/>
                    <a:stretch>
                      <a:fillRect/>
                    </a:stretch>
                  </pic:blipFill>
                  <pic:spPr>
                    <a:xfrm>
                      <a:off x="0" y="0"/>
                      <a:ext cx="5811864" cy="2285999"/>
                    </a:xfrm>
                    <a:prstGeom prst="rect">
                      <a:avLst/>
                    </a:prstGeom>
                  </pic:spPr>
                </pic:pic>
              </a:graphicData>
            </a:graphic>
          </wp:inline>
        </w:drawing>
      </w:r>
    </w:p>
    <w:p w14:paraId="028D228C" w14:textId="77777777" w:rsidR="00A93A58" w:rsidRDefault="005C59C1">
      <w:r>
        <w:rPr>
          <w:b/>
        </w:rPr>
        <w:t>变量与解释。</w:t>
      </w:r>
      <w:r>
        <w:t xml:space="preserve"> mean_A/mean_B </w:t>
      </w:r>
      <w:r>
        <w:t>为组均值，</w:t>
      </w:r>
      <w:r>
        <w:t xml:space="preserve">s_A/s_B </w:t>
      </w:r>
      <w:r>
        <w:t>为样本</w:t>
      </w:r>
      <w:r>
        <w:t xml:space="preserve"> SD</w:t>
      </w:r>
      <w:r>
        <w:t>，</w:t>
      </w:r>
      <w:r>
        <w:t xml:space="preserve">n_A/n_B </w:t>
      </w:r>
      <w:r>
        <w:t>为独立数量。</w:t>
      </w:r>
      <w:r>
        <w:t xml:space="preserve">t </w:t>
      </w:r>
      <w:r>
        <w:t>为</w:t>
      </w:r>
      <w:r>
        <w:t xml:space="preserve"> Welch </w:t>
      </w:r>
      <w:r>
        <w:t>统计量，自由度按</w:t>
      </w:r>
      <w:r>
        <w:t xml:space="preserve"> Welch–Satterthwaite</w:t>
      </w:r>
      <w:r>
        <w:t>；配对分析使用对内差值。</w:t>
      </w:r>
    </w:p>
    <w:p w14:paraId="7B730077" w14:textId="77777777" w:rsidR="00A93A58" w:rsidRDefault="005C59C1">
      <w:r>
        <w:lastRenderedPageBreak/>
        <w:t>自由度采用</w:t>
      </w:r>
      <w:r>
        <w:t xml:space="preserve"> Welch–Satterthwaite</w:t>
      </w:r>
      <w:r>
        <w:t>。</w:t>
      </w:r>
      <w:r>
        <w:t xml:space="preserve">Student </w:t>
      </w:r>
      <w:r>
        <w:t>检验汇合组内方差，自由度为</w:t>
      </w:r>
      <w:r>
        <w:t xml:space="preserve"> </w:t>
      </w:r>
      <w:r>
        <w:rPr>
          <w:rFonts w:ascii="Consolas" w:hAnsi="Consolas"/>
          <w:sz w:val="20"/>
        </w:rPr>
        <w:t>nA+nB-2</w:t>
      </w:r>
      <w:r>
        <w:t xml:space="preserve"> </w:t>
      </w:r>
      <w:r>
        <w:t>。配对</w:t>
      </w:r>
      <w:r>
        <w:t xml:space="preserve"> t </w:t>
      </w:r>
      <w:r>
        <w:t>是匹配差值的单样本检验。</w:t>
      </w:r>
      <w:r>
        <w:t xml:space="preserve">GUI </w:t>
      </w:r>
      <w:r>
        <w:t>报告效应差、可定义置信区间、样本数、缺失数与</w:t>
      </w:r>
      <w:r>
        <w:t xml:space="preserve"> p</w:t>
      </w:r>
      <w:r>
        <w:t>。退化方差或覆盖不足产生警告</w:t>
      </w:r>
      <w:r>
        <w:t>/</w:t>
      </w:r>
      <w:r>
        <w:t>不可用结果。</w:t>
      </w:r>
    </w:p>
    <w:p w14:paraId="05E5CA80" w14:textId="77777777" w:rsidR="00A93A58" w:rsidRDefault="005C59C1">
      <w:r>
        <w:rPr>
          <w:b/>
        </w:rPr>
        <w:t>本节小结。</w:t>
      </w:r>
      <w:r>
        <w:rPr>
          <w:b/>
        </w:rPr>
        <w:t xml:space="preserve"> </w:t>
      </w:r>
      <w:r>
        <w:t>使用预设区间并报告多重比较；最大窗选择可放大效应。</w:t>
      </w:r>
    </w:p>
    <w:p w14:paraId="5B963EE1"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使用预设区间并报告多重比较；最大窗选择可放大效应。</w:t>
      </w:r>
    </w:p>
    <w:p w14:paraId="2DF7284A" w14:textId="77777777" w:rsidR="00A93A58" w:rsidRDefault="005C59C1">
      <w:pPr>
        <w:pStyle w:val="Heading3"/>
      </w:pPr>
      <w:bookmarkStart w:id="383" w:name="b_section_210"/>
      <w:bookmarkEnd w:id="383"/>
      <w:r>
        <w:rPr>
          <w:b w:val="0"/>
        </w:rPr>
        <w:t>多重比较与如实报告</w:t>
      </w:r>
    </w:p>
    <w:p w14:paraId="7DD15D98" w14:textId="77777777" w:rsidR="00A93A58" w:rsidRDefault="005C59C1">
      <w:r>
        <w:t>除非明确校正，</w:t>
      </w:r>
      <w:r>
        <w:t xml:space="preserve">ROI </w:t>
      </w:r>
      <w:r>
        <w:t>终点</w:t>
      </w:r>
      <w:r>
        <w:t xml:space="preserve"> p </w:t>
      </w:r>
      <w:r>
        <w:t>值未针对多项分析调整。尝试许多</w:t>
      </w:r>
      <w:r>
        <w:t xml:space="preserve"> ROI/</w:t>
      </w:r>
      <w:r>
        <w:t>窗</w:t>
      </w:r>
      <w:r>
        <w:t>/</w:t>
      </w:r>
      <w:r>
        <w:t>检验，仅报最小</w:t>
      </w:r>
      <w:r>
        <w:t xml:space="preserve"> p </w:t>
      </w:r>
      <w:r>
        <w:t>会增假阳性。</w:t>
      </w:r>
      <w:r>
        <w:t>FC/</w:t>
      </w:r>
      <w:r>
        <w:t>体素组流程有自己的</w:t>
      </w:r>
      <w:r>
        <w:t xml:space="preserve"> FDR</w:t>
      </w:r>
      <w:r>
        <w:t>；不能假定</w:t>
      </w:r>
      <w:r>
        <w:t xml:space="preserve"> FC q </w:t>
      </w:r>
      <w:r>
        <w:t>值也校正每个</w:t>
      </w:r>
      <w:r>
        <w:t xml:space="preserve"> ROI </w:t>
      </w:r>
      <w:r>
        <w:t>终点。</w:t>
      </w:r>
    </w:p>
    <w:p w14:paraId="640091B1" w14:textId="77777777" w:rsidR="00A93A58" w:rsidRDefault="005C59C1">
      <w:r>
        <w:t>异常筛查应定位待调查问题，不能因动物响应违背假设就删除。保留原始点、标准、前后敏感性与排除理由。除</w:t>
      </w:r>
      <w:r>
        <w:t xml:space="preserve"> p </w:t>
      </w:r>
      <w:r>
        <w:t>外报告检验、单</w:t>
      </w:r>
      <w:r>
        <w:t>/</w:t>
      </w:r>
      <w:r>
        <w:t>双侧、</w:t>
      </w:r>
      <w:r>
        <w:t>alpha</w:t>
      </w:r>
      <w:r>
        <w:t>、效应、区间、生物样本数与缺失。</w:t>
      </w:r>
    </w:p>
    <w:p w14:paraId="04E22EB6" w14:textId="77777777" w:rsidR="00A93A58" w:rsidRDefault="005C59C1">
      <w:r>
        <w:rPr>
          <w:b/>
        </w:rPr>
        <w:t>源文件：</w:t>
      </w:r>
      <w:r>
        <w:t xml:space="preserve"> </w:t>
      </w:r>
      <w:r>
        <w:rPr>
          <w:rFonts w:ascii="Consolas" w:hAnsi="Consolas"/>
          <w:sz w:val="20"/>
        </w:rPr>
        <w:t>GroupAnalysis_Common.m</w:t>
      </w:r>
      <w:r>
        <w:t>、</w:t>
      </w:r>
      <w:r>
        <w:t xml:space="preserve"> </w:t>
      </w:r>
      <w:r>
        <w:rPr>
          <w:rFonts w:ascii="Consolas" w:hAnsi="Consolas"/>
          <w:sz w:val="20"/>
        </w:rPr>
        <w:t>gaMaximumPlateau.m</w:t>
      </w:r>
      <w:r>
        <w:t>、</w:t>
      </w:r>
      <w:r>
        <w:t xml:space="preserve"> </w:t>
      </w:r>
      <w:r>
        <w:rPr>
          <w:rFonts w:ascii="Consolas" w:hAnsi="Consolas"/>
          <w:sz w:val="20"/>
        </w:rPr>
        <w:t>plateauIntervalFrames.m</w:t>
      </w:r>
      <w:r>
        <w:t>、</w:t>
      </w:r>
      <w:r>
        <w:t xml:space="preserve"> </w:t>
      </w:r>
      <w:r>
        <w:rPr>
          <w:rFonts w:ascii="Consolas" w:hAnsi="Consolas"/>
          <w:sz w:val="20"/>
        </w:rPr>
        <w:t>gaOutlierScores.m</w:t>
      </w:r>
      <w:r>
        <w:t>、</w:t>
      </w:r>
      <w:r>
        <w:t xml:space="preserve"> </w:t>
      </w:r>
      <w:r>
        <w:rPr>
          <w:rFonts w:ascii="Consolas" w:hAnsi="Consolas"/>
          <w:sz w:val="20"/>
        </w:rPr>
        <w:t>gaFormatPValue.m</w:t>
      </w:r>
      <w:r>
        <w:t>。</w:t>
      </w:r>
    </w:p>
    <w:p w14:paraId="7426B5CF" w14:textId="77777777" w:rsidR="00A93A58" w:rsidRDefault="005C59C1">
      <w:r>
        <w:rPr>
          <w:b/>
        </w:rPr>
        <w:t>本节与本章小结。</w:t>
      </w:r>
      <w:r>
        <w:rPr>
          <w:b/>
        </w:rPr>
        <w:t xml:space="preserve"> </w:t>
      </w:r>
      <w:r>
        <w:t>除非明确校正，</w:t>
      </w:r>
      <w:r>
        <w:t xml:space="preserve">ROI </w:t>
      </w:r>
      <w:r>
        <w:t>终点</w:t>
      </w:r>
      <w:r>
        <w:t xml:space="preserve"> p </w:t>
      </w:r>
      <w:r>
        <w:t>未针对多项分析调整。使用预设区间并报告多重比较，最大窗选择会放大效应。</w:t>
      </w:r>
    </w:p>
    <w:p w14:paraId="0C19C129"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使用预设区间并报告多重比较；最大窗选择可放大效应。</w:t>
      </w:r>
    </w:p>
    <w:p w14:paraId="5313F837" w14:textId="77777777" w:rsidR="00A93A58" w:rsidRDefault="005C59C1">
      <w:pPr>
        <w:pStyle w:val="Heading3"/>
      </w:pPr>
      <w:bookmarkStart w:id="384" w:name="b_update_group_export_title"/>
      <w:bookmarkEnd w:id="384"/>
      <w:r>
        <w:rPr>
          <w:b w:val="0"/>
        </w:rPr>
        <w:t>导出前预览发表用图</w:t>
      </w:r>
    </w:p>
    <w:p w14:paraId="40264A45" w14:textId="77777777" w:rsidR="00A93A58" w:rsidRDefault="005C59C1">
      <w:r>
        <w:t>Export Top...</w:t>
      </w:r>
      <w:r>
        <w:t>、</w:t>
      </w:r>
      <w:r>
        <w:t xml:space="preserve">Export Bottom... </w:t>
      </w:r>
      <w:r>
        <w:t>和</w:t>
      </w:r>
      <w:r>
        <w:t xml:space="preserve"> Export Both... </w:t>
      </w:r>
      <w:r>
        <w:t>可为时间曲线、常规组间比较和滴定结果打开发表用图预览。比较</w:t>
      </w:r>
      <w:r>
        <w:t xml:space="preserve"> Compact (85 × 75 mm)</w:t>
      </w:r>
      <w:r>
        <w:t>、</w:t>
      </w:r>
      <w:r>
        <w:t xml:space="preserve">Square (90 × 90 mm) </w:t>
      </w:r>
      <w:r>
        <w:t>和</w:t>
      </w:r>
      <w:r>
        <w:t xml:space="preserve"> Wide (140 × 90 mm) </w:t>
      </w:r>
      <w:r>
        <w:t>布局。选择</w:t>
      </w:r>
      <w:r>
        <w:t xml:space="preserve"> Light </w:t>
      </w:r>
      <w:r>
        <w:t>或</w:t>
      </w:r>
      <w:r>
        <w:t xml:space="preserve"> Dark</w:t>
      </w:r>
      <w:r>
        <w:t>；初始配色遵循当前可见的</w:t>
      </w:r>
      <w:r>
        <w:t xml:space="preserve"> ROI Preview</w:t>
      </w:r>
      <w:r>
        <w:t>。轴标题、刻度标签和</w:t>
      </w:r>
      <w:r>
        <w:t xml:space="preserve"> p </w:t>
      </w:r>
      <w:r>
        <w:t>值使用相同的发表字号，坐标轴线条使用一致的粗细。标记大小根据图的实际物理尺寸缩放。</w:t>
      </w:r>
    </w:p>
    <w:p w14:paraId="17FC0F50" w14:textId="77777777" w:rsidR="00A93A58" w:rsidRDefault="005C59C1">
      <w:r>
        <w:lastRenderedPageBreak/>
        <w:t>保存前，可单击并拖动</w:t>
      </w:r>
      <w:r>
        <w:t xml:space="preserve"> p </w:t>
      </w:r>
      <w:r>
        <w:t>值标签或括号，使两者一起移动。</w:t>
      </w:r>
      <w:r>
        <w:t xml:space="preserve">Reset p-value positions </w:t>
      </w:r>
      <w:r>
        <w:t>恢复自动位置。切换布局时保留位置，并将其用于导出的图。手动指定的</w:t>
      </w:r>
      <w:r>
        <w:t xml:space="preserve"> y </w:t>
      </w:r>
      <w:r>
        <w:t>轴最小值和最大值保持不变；比较括号使用数据上方独立的注释区域。</w:t>
      </w:r>
    </w:p>
    <w:p w14:paraId="3BE42629" w14:textId="77777777" w:rsidR="00A93A58" w:rsidRDefault="005C59C1">
      <w:r>
        <w:t xml:space="preserve">Show legend </w:t>
      </w:r>
      <w:r>
        <w:t>可切换导出图例的显示，</w:t>
      </w:r>
      <w:r>
        <w:t xml:space="preserve">Legend position </w:t>
      </w:r>
      <w:r>
        <w:t>可将其放在图上方或图内的角落。默认导出位置在图上方。角落位置可能遮挡数据，因此移动后请检查预览。预览和保存的输出采用同一渲染流程，包括所选主题及图例设置。</w:t>
      </w:r>
    </w:p>
    <w:p w14:paraId="3A98D247" w14:textId="77777777" w:rsidR="00A93A58" w:rsidRDefault="005C59C1">
      <w:r>
        <w:t>选择</w:t>
      </w:r>
      <w:r>
        <w:t xml:space="preserve"> 600 dpi </w:t>
      </w:r>
      <w:r>
        <w:t>的</w:t>
      </w:r>
      <w:r>
        <w:t xml:space="preserve"> PNG</w:t>
      </w:r>
      <w:r>
        <w:t>、矢量</w:t>
      </w:r>
      <w:r>
        <w:t xml:space="preserve"> PDF </w:t>
      </w:r>
      <w:r>
        <w:t>或两种格式，然后继续选择导出文件夹。</w:t>
      </w:r>
      <w:r>
        <w:t xml:space="preserve">Excel </w:t>
      </w:r>
      <w:r>
        <w:t>导出包含来源分配、动物均值、剂量汇总、所选比较、原始与校正后的</w:t>
      </w:r>
      <w:r>
        <w:t xml:space="preserve"> p </w:t>
      </w:r>
      <w:r>
        <w:t>值，以及纳入分析的</w:t>
      </w:r>
      <w:r>
        <w:t xml:space="preserve"> Animal ID</w:t>
      </w:r>
      <w:r>
        <w:t>。报告的置信区间是逐项区间，并非整个检验族的同时置信区间。请将已保存列表和参数记录与图一同保留。</w:t>
      </w:r>
    </w:p>
    <w:p w14:paraId="13C7D067" w14:textId="77777777" w:rsidR="00A93A58" w:rsidRDefault="005C59C1">
      <w:pPr>
        <w:pStyle w:val="Heading1"/>
        <w:pageBreakBefore/>
      </w:pPr>
      <w:bookmarkStart w:id="385" w:name="b_section_211"/>
      <w:bookmarkStart w:id="386" w:name="_Toc244191603"/>
      <w:bookmarkEnd w:id="385"/>
      <w:r>
        <w:rPr>
          <w:b w:val="0"/>
        </w:rPr>
        <w:lastRenderedPageBreak/>
        <w:t xml:space="preserve">IX. </w:t>
      </w:r>
      <w:r>
        <w:rPr>
          <w:b w:val="0"/>
        </w:rPr>
        <w:t>标准化已审阅流程</w:t>
      </w:r>
      <w:bookmarkEnd w:id="386"/>
    </w:p>
    <w:p w14:paraId="7392B464" w14:textId="77777777" w:rsidR="00A93A58" w:rsidRDefault="005C59C1">
      <w:pPr>
        <w:pStyle w:val="Heading2"/>
      </w:pPr>
      <w:bookmarkStart w:id="387" w:name="b_section_212"/>
      <w:bookmarkStart w:id="388" w:name="_Toc244191604"/>
      <w:bookmarkEnd w:id="387"/>
      <w:r>
        <w:rPr>
          <w:b w:val="0"/>
        </w:rPr>
        <w:t xml:space="preserve">35. </w:t>
      </w:r>
      <w:r>
        <w:rPr>
          <w:b w:val="0"/>
        </w:rPr>
        <w:t>固定</w:t>
      </w:r>
      <w:r>
        <w:rPr>
          <w:b w:val="0"/>
        </w:rPr>
        <w:t xml:space="preserve"> ROI </w:t>
      </w:r>
      <w:r>
        <w:rPr>
          <w:b w:val="0"/>
        </w:rPr>
        <w:t>方案与标准化分析</w:t>
      </w:r>
      <w:bookmarkEnd w:id="388"/>
    </w:p>
    <w:p w14:paraId="5E1F4A46" w14:textId="77777777" w:rsidR="00A93A58" w:rsidRDefault="005C59C1">
      <w:pPr>
        <w:pStyle w:val="Heading3"/>
      </w:pPr>
      <w:bookmarkStart w:id="389" w:name="b_section_213"/>
      <w:bookmarkEnd w:id="389"/>
      <w:r>
        <w:rPr>
          <w:b w:val="0"/>
        </w:rPr>
        <w:t>固定</w:t>
      </w:r>
      <w:r>
        <w:rPr>
          <w:b w:val="0"/>
        </w:rPr>
        <w:t xml:space="preserve"> ROI </w:t>
      </w:r>
      <w:r>
        <w:rPr>
          <w:b w:val="0"/>
        </w:rPr>
        <w:t>方案</w:t>
      </w:r>
    </w:p>
    <w:p w14:paraId="717159A3" w14:textId="77777777" w:rsidR="00A93A58" w:rsidRDefault="005C59C1">
      <w:r>
        <w:rPr>
          <w:b/>
        </w:rPr>
        <w:t>Automatic analysis &gt; Load fixed protocol</w:t>
      </w:r>
      <w:r>
        <w:rPr>
          <w:b/>
        </w:rPr>
        <w:t>（自动分析</w:t>
      </w:r>
      <w:r>
        <w:rPr>
          <w:b/>
        </w:rPr>
        <w:t xml:space="preserve"> &gt; </w:t>
      </w:r>
      <w:r>
        <w:rPr>
          <w:b/>
        </w:rPr>
        <w:t>载入固定方案）</w:t>
      </w:r>
      <w:r>
        <w:t xml:space="preserve"> </w:t>
      </w:r>
      <w:r>
        <w:t>读取</w:t>
      </w:r>
      <w:r>
        <w:t xml:space="preserve"> JSON </w:t>
      </w:r>
      <w:r>
        <w:t>方案，其几何与坐标必须匹配当前解剖。适用于位置和时间独立于测得响应指定的情况。写输出前验证网格、坐标、基线与信号覆盖；不会围绕缺失样本静默缩小</w:t>
      </w:r>
      <w:r>
        <w:t xml:space="preserve"> ROI </w:t>
      </w:r>
      <w:r>
        <w:t>以使其通过。</w:t>
      </w:r>
    </w:p>
    <w:p w14:paraId="2488A5DF" w14:textId="77777777" w:rsidR="00A93A58" w:rsidRDefault="005C59C1">
      <w:r>
        <w:t>采用以下文档中的模式</w:t>
      </w:r>
      <w:r>
        <w:t xml:space="preserve"> </w:t>
      </w:r>
      <w:r>
        <w:t>自动</w:t>
      </w:r>
      <w:r>
        <w:t xml:space="preserve"> SCM </w:t>
      </w:r>
      <w:r>
        <w:t>说明</w:t>
      </w:r>
      <w:r>
        <w:t xml:space="preserve"> </w:t>
      </w:r>
      <w:r>
        <w:t>以及</w:t>
      </w:r>
      <w:r>
        <w:t xml:space="preserve"> </w:t>
      </w:r>
      <w:r>
        <w:rPr>
          <w:rFonts w:ascii="Consolas" w:hAnsi="Consolas"/>
          <w:sz w:val="20"/>
        </w:rPr>
        <w:t>AutomaticSCM.m</w:t>
      </w:r>
      <w:r>
        <w:t xml:space="preserve"> </w:t>
      </w:r>
      <w:r>
        <w:t>源文件。复制审阅示例并保留版本与参考维度。图谱网格方案不自动适用于原生影像或另一配准。只改</w:t>
      </w:r>
      <w:r>
        <w:t xml:space="preserve"> JSON </w:t>
      </w:r>
      <w:r>
        <w:t>标签不会把</w:t>
      </w:r>
      <w:r>
        <w:t xml:space="preserve"> ROI </w:t>
      </w:r>
      <w:r>
        <w:t>移到另脑区。</w:t>
      </w:r>
    </w:p>
    <w:p w14:paraId="295025F8" w14:textId="77777777" w:rsidR="00A93A58" w:rsidRDefault="005C59C1">
      <w:r>
        <w:rPr>
          <w:b/>
        </w:rPr>
        <w:t>本节小结。</w:t>
      </w:r>
      <w:r>
        <w:rPr>
          <w:b/>
        </w:rPr>
        <w:t xml:space="preserve"> </w:t>
      </w:r>
      <w:r>
        <w:t xml:space="preserve">Automatic analysis &gt; Load fixed protocol </w:t>
      </w:r>
      <w:r>
        <w:t>读取</w:t>
      </w:r>
      <w:r>
        <w:t xml:space="preserve"> JSON </w:t>
      </w:r>
      <w:r>
        <w:t>方案，其几何与坐标须匹配当前解剖。</w:t>
      </w:r>
    </w:p>
    <w:p w14:paraId="02CD594A"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用于新采集或新实验时间前，逐项检查并编辑预设。</w:t>
      </w:r>
    </w:p>
    <w:p w14:paraId="1AE71638" w14:textId="77777777" w:rsidR="00A93A58" w:rsidRDefault="00A93A58">
      <w:pPr>
        <w:sectPr w:rsidR="00A93A58">
          <w:headerReference w:type="default" r:id="rId213"/>
          <w:footerReference w:type="default" r:id="rId214"/>
          <w:pgSz w:w="11906" w:h="16838"/>
          <w:pgMar w:top="1368" w:right="1008" w:bottom="1008" w:left="1008" w:header="360" w:footer="432" w:gutter="0"/>
          <w:cols w:space="720"/>
          <w:docGrid w:linePitch="360"/>
        </w:sectPr>
      </w:pPr>
    </w:p>
    <w:p w14:paraId="2E4C2DE0" w14:textId="77777777" w:rsidR="00A93A58" w:rsidRDefault="005C59C1">
      <w:pPr>
        <w:pStyle w:val="Heading3"/>
      </w:pPr>
      <w:bookmarkStart w:id="390" w:name="b_section_214"/>
      <w:bookmarkEnd w:id="390"/>
      <w:r>
        <w:rPr>
          <w:b w:val="0"/>
        </w:rPr>
        <w:lastRenderedPageBreak/>
        <w:t xml:space="preserve">Standardized Analysis </w:t>
      </w:r>
      <w:r>
        <w:rPr>
          <w:b w:val="0"/>
        </w:rPr>
        <w:t>管理器</w:t>
      </w:r>
    </w:p>
    <w:p w14:paraId="3B88B873" w14:textId="77777777" w:rsidR="00A93A58" w:rsidRDefault="005C59C1">
      <w:pPr>
        <w:pStyle w:val="FigureCaption"/>
      </w:pPr>
      <w:bookmarkStart w:id="391" w:name="_Toc244191680"/>
      <w:r>
        <w:t>图</w:t>
      </w:r>
      <w:r>
        <w:t xml:space="preserve"> 52. </w:t>
      </w:r>
      <w:r>
        <w:t>可编辑流程管理器</w:t>
      </w:r>
      <w:bookmarkStart w:id="392" w:name="b_figure_52"/>
      <w:bookmarkEnd w:id="392"/>
      <w:bookmarkEnd w:id="391"/>
    </w:p>
    <w:p w14:paraId="0718F7F6" w14:textId="77777777" w:rsidR="00A93A58" w:rsidRDefault="005C59C1">
      <w:pPr>
        <w:spacing w:after="100"/>
        <w:jc w:val="center"/>
      </w:pPr>
      <w:r>
        <w:rPr>
          <w:noProof/>
        </w:rPr>
        <w:drawing>
          <wp:inline distT="0" distB="0" distL="0" distR="0" wp14:anchorId="14E92851" wp14:editId="4FBC6DF6">
            <wp:extent cx="9962147" cy="6309360"/>
            <wp:effectExtent l="0" t="0" r="0" b="0"/>
            <wp:docPr id="143" name="Picture 143" descr="Standardized Analysis（标准化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ndardized_analysis.png"/>
                    <pic:cNvPicPr/>
                  </pic:nvPicPr>
                  <pic:blipFill>
                    <a:blip r:embed="rId215"/>
                    <a:stretch>
                      <a:fillRect/>
                    </a:stretch>
                  </pic:blipFill>
                  <pic:spPr>
                    <a:xfrm>
                      <a:off x="0" y="0"/>
                      <a:ext cx="9962147" cy="6309360"/>
                    </a:xfrm>
                    <a:prstGeom prst="rect">
                      <a:avLst/>
                    </a:prstGeom>
                  </pic:spPr>
                </pic:pic>
              </a:graphicData>
            </a:graphic>
          </wp:inline>
        </w:drawing>
      </w:r>
    </w:p>
    <w:p w14:paraId="63ED4639" w14:textId="77777777" w:rsidR="00A93A58" w:rsidRDefault="005C59C1">
      <w:r>
        <w:t>来自参考流程的真实</w:t>
      </w:r>
      <w:r>
        <w:t xml:space="preserve"> MATLAB </w:t>
      </w:r>
      <w:r>
        <w:t>输出。有关控件、输入采样、单位与解释边界，请阅读章节步骤。截图是软件示例，不是经过验证的生物学结果。</w:t>
      </w:r>
    </w:p>
    <w:p w14:paraId="20ABD8D8" w14:textId="77777777" w:rsidR="00A93A58" w:rsidRDefault="00A93A58">
      <w:pPr>
        <w:sectPr w:rsidR="00A93A58">
          <w:headerReference w:type="default" r:id="rId216"/>
          <w:footerReference w:type="default" r:id="rId217"/>
          <w:pgSz w:w="23810" w:h="16838"/>
          <w:pgMar w:top="1368" w:right="1008" w:bottom="1008" w:left="1008" w:header="360" w:footer="432" w:gutter="0"/>
          <w:cols w:space="720"/>
          <w:docGrid w:linePitch="360"/>
        </w:sectPr>
      </w:pPr>
    </w:p>
    <w:p w14:paraId="7BAA8BAA" w14:textId="77777777" w:rsidR="00A93A58" w:rsidRDefault="005C59C1">
      <w:pPr>
        <w:pStyle w:val="ListParagraph"/>
        <w:ind w:left="317" w:hanging="259"/>
      </w:pPr>
      <w:r>
        <w:lastRenderedPageBreak/>
        <w:t xml:space="preserve">1. </w:t>
      </w:r>
      <w:r>
        <w:t>打开</w:t>
      </w:r>
      <w:r>
        <w:t xml:space="preserve"> </w:t>
      </w:r>
      <w:r>
        <w:rPr>
          <w:b/>
        </w:rPr>
        <w:t>Standardized Analysis</w:t>
      </w:r>
      <w:r>
        <w:rPr>
          <w:b/>
        </w:rPr>
        <w:t>（标准化分析）</w:t>
      </w:r>
      <w:r>
        <w:t xml:space="preserve"> </w:t>
      </w:r>
      <w:r>
        <w:t>，从</w:t>
      </w:r>
      <w:r>
        <w:t xml:space="preserve"> Studio </w:t>
      </w:r>
      <w:r>
        <w:t>打开。</w:t>
      </w:r>
    </w:p>
    <w:p w14:paraId="58BCF79C" w14:textId="77777777" w:rsidR="00A93A58" w:rsidRDefault="005C59C1">
      <w:pPr>
        <w:pStyle w:val="ListParagraph"/>
        <w:ind w:left="317" w:hanging="259"/>
      </w:pPr>
      <w:r>
        <w:t xml:space="preserve">2. </w:t>
      </w:r>
      <w:r>
        <w:t>选择匹配采集与实验状态的预设。</w:t>
      </w:r>
    </w:p>
    <w:p w14:paraId="64740971" w14:textId="77777777" w:rsidR="00A93A58" w:rsidRDefault="005C59C1">
      <w:pPr>
        <w:pStyle w:val="ListParagraph"/>
        <w:ind w:left="317" w:hanging="259"/>
      </w:pPr>
      <w:r>
        <w:t xml:space="preserve">3. </w:t>
      </w:r>
      <w:r>
        <w:t>审阅每个勾选步骤、顺序与有效参数。未勾选步骤可保留数值而不运行。</w:t>
      </w:r>
    </w:p>
    <w:p w14:paraId="529B11DC" w14:textId="77777777" w:rsidR="00A93A58" w:rsidRDefault="005C59C1">
      <w:pPr>
        <w:pStyle w:val="ListParagraph"/>
        <w:ind w:left="317" w:hanging="259"/>
      </w:pPr>
      <w:r>
        <w:t xml:space="preserve">4. </w:t>
      </w:r>
      <w:r>
        <w:t>点击行编辑参数，用</w:t>
      </w:r>
      <w:r>
        <w:t xml:space="preserve"> Run </w:t>
      </w:r>
      <w:r>
        <w:t>包含</w:t>
      </w:r>
      <w:r>
        <w:t>/</w:t>
      </w:r>
      <w:r>
        <w:t>排除。选行本身不执行步骤。</w:t>
      </w:r>
    </w:p>
    <w:p w14:paraId="22090EA6" w14:textId="77777777" w:rsidR="00A93A58" w:rsidRDefault="005C59C1">
      <w:pPr>
        <w:pStyle w:val="ListParagraph"/>
        <w:ind w:left="317" w:hanging="259"/>
      </w:pPr>
      <w:r>
        <w:t xml:space="preserve">5. </w:t>
      </w:r>
      <w:r>
        <w:t>按真实采集设置基线</w:t>
      </w:r>
      <w:r>
        <w:t>/</w:t>
      </w:r>
      <w:r>
        <w:t>信号窗与滤波频率。示例默认不是通用科学推荐。</w:t>
      </w:r>
    </w:p>
    <w:p w14:paraId="5083B518" w14:textId="77777777" w:rsidR="00A93A58" w:rsidRDefault="005C59C1">
      <w:pPr>
        <w:pStyle w:val="ListParagraph"/>
        <w:ind w:left="317" w:hanging="259"/>
      </w:pPr>
      <w:r>
        <w:t xml:space="preserve">6. </w:t>
      </w:r>
      <w:r>
        <w:t>开始并审阅交互阶段。部分步骤等待查看器关闭；打开审阅窗不一定是流水线卡死。</w:t>
      </w:r>
    </w:p>
    <w:p w14:paraId="67C73BCC" w14:textId="77777777" w:rsidR="00A93A58" w:rsidRDefault="005C59C1">
      <w:pPr>
        <w:pStyle w:val="ListParagraph"/>
        <w:ind w:left="317" w:hanging="259"/>
      </w:pPr>
      <w:r>
        <w:t xml:space="preserve">7. </w:t>
      </w:r>
      <w:r>
        <w:t>将最终设置与处理元数据同分析记录保存。</w:t>
      </w:r>
    </w:p>
    <w:p w14:paraId="614DF865" w14:textId="77777777" w:rsidR="00A93A58" w:rsidRDefault="005C59C1">
      <w:r>
        <w:rPr>
          <w:b/>
        </w:rPr>
        <w:t>本节小结。</w:t>
      </w:r>
      <w:r>
        <w:rPr>
          <w:b/>
        </w:rPr>
        <w:t xml:space="preserve"> </w:t>
      </w:r>
      <w:r>
        <w:t>用于新采集或新实验时间前，逐项检查并编辑预设。</w:t>
      </w:r>
    </w:p>
    <w:p w14:paraId="073F1B21"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用于新采集或新实验时间前，逐项检查并编辑预设。</w:t>
      </w:r>
    </w:p>
    <w:p w14:paraId="1B006BB3" w14:textId="77777777" w:rsidR="00A93A58" w:rsidRDefault="005C59C1">
      <w:pPr>
        <w:pStyle w:val="Heading3"/>
      </w:pPr>
      <w:bookmarkStart w:id="393" w:name="b_section_215"/>
      <w:bookmarkEnd w:id="393"/>
      <w:r>
        <w:rPr>
          <w:b w:val="0"/>
        </w:rPr>
        <w:t>预设解释</w:t>
      </w:r>
    </w:p>
    <w:p w14:paraId="7A307A08" w14:textId="77777777" w:rsidR="00A93A58" w:rsidRDefault="005C59C1">
      <w:pPr>
        <w:pStyle w:val="TableCaption"/>
      </w:pPr>
      <w:bookmarkStart w:id="394" w:name="_Toc244191689"/>
      <w:r>
        <w:t>表</w:t>
      </w:r>
      <w:r>
        <w:t xml:space="preserve"> 9. </w:t>
      </w:r>
      <w:r>
        <w:t>预设解释概览</w:t>
      </w:r>
      <w:bookmarkStart w:id="395" w:name="b_table_9"/>
      <w:bookmarkEnd w:id="395"/>
      <w:bookmarkEnd w:id="394"/>
    </w:p>
    <w:tbl>
      <w:tblPr>
        <w:tblW w:w="0" w:type="auto"/>
        <w:jc w:val="center"/>
        <w:tblLayout w:type="fixed"/>
        <w:tblLook w:val="04A0" w:firstRow="1" w:lastRow="0" w:firstColumn="1" w:lastColumn="0" w:noHBand="0" w:noVBand="1"/>
      </w:tblPr>
      <w:tblGrid>
        <w:gridCol w:w="3297"/>
        <w:gridCol w:w="6593"/>
      </w:tblGrid>
      <w:tr w:rsidR="00A93A58" w14:paraId="456CD6AD" w14:textId="77777777">
        <w:trPr>
          <w:cantSplit/>
          <w:tblHeader/>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0C6741A" w14:textId="77777777" w:rsidR="00A93A58" w:rsidRDefault="005C59C1">
            <w:pPr>
              <w:spacing w:after="0"/>
              <w:jc w:val="left"/>
            </w:pPr>
            <w:r>
              <w:rPr>
                <w:b/>
              </w:rPr>
              <w:t>键</w:t>
            </w:r>
          </w:p>
        </w:tc>
        <w:tc>
          <w:tcPr>
            <w:tcW w:w="659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860D233" w14:textId="77777777" w:rsidR="00A93A58" w:rsidRDefault="005C59C1">
            <w:pPr>
              <w:spacing w:after="0"/>
              <w:jc w:val="left"/>
            </w:pPr>
            <w:r>
              <w:rPr>
                <w:b/>
              </w:rPr>
              <w:t>用途</w:t>
            </w:r>
          </w:p>
        </w:tc>
      </w:tr>
      <w:tr w:rsidR="00A93A58" w14:paraId="31406C2A"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74971E" w14:textId="77777777" w:rsidR="00A93A58" w:rsidRDefault="005C59C1">
            <w:pPr>
              <w:spacing w:after="0"/>
              <w:jc w:val="left"/>
            </w:pPr>
            <w:r>
              <w:t>A</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D645CC" w14:textId="77777777" w:rsidR="00A93A58" w:rsidRDefault="005C59C1">
            <w:pPr>
              <w:spacing w:after="0"/>
              <w:jc w:val="left"/>
            </w:pPr>
            <w:r>
              <w:t>快速筛查：</w:t>
            </w:r>
            <w:r>
              <w:t xml:space="preserve">QC </w:t>
            </w:r>
            <w:r>
              <w:t>与核心查看器</w:t>
            </w:r>
          </w:p>
        </w:tc>
      </w:tr>
      <w:tr w:rsidR="00A93A58" w14:paraId="2B9056EE"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8264EC" w14:textId="77777777" w:rsidR="00A93A58" w:rsidRDefault="005C59C1">
            <w:pPr>
              <w:spacing w:after="0"/>
              <w:jc w:val="left"/>
            </w:pPr>
            <w:r>
              <w:t>B</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666729" w14:textId="77777777" w:rsidR="00A93A58" w:rsidRDefault="005C59C1">
            <w:pPr>
              <w:spacing w:after="0"/>
              <w:jc w:val="left"/>
            </w:pPr>
            <w:r>
              <w:t>较长引导审阅、配准与后续分析</w:t>
            </w:r>
          </w:p>
        </w:tc>
      </w:tr>
      <w:tr w:rsidR="00A93A58" w14:paraId="3CBB8961"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63A36E" w14:textId="77777777" w:rsidR="00A93A58" w:rsidRDefault="005C59C1">
            <w:pPr>
              <w:spacing w:after="0"/>
              <w:jc w:val="left"/>
            </w:pPr>
            <w:r>
              <w:t>C</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818AEE" w14:textId="77777777" w:rsidR="00A93A58" w:rsidRDefault="005C59C1">
            <w:pPr>
              <w:spacing w:after="0"/>
              <w:jc w:val="left"/>
            </w:pPr>
            <w:r>
              <w:t>清醒</w:t>
            </w:r>
            <w:r>
              <w:t>2D</w:t>
            </w:r>
            <w:r>
              <w:t>流程</w:t>
            </w:r>
          </w:p>
        </w:tc>
      </w:tr>
      <w:tr w:rsidR="00A93A58" w14:paraId="5429B4D6"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921B92" w14:textId="77777777" w:rsidR="00A93A58" w:rsidRDefault="005C59C1">
            <w:pPr>
              <w:spacing w:after="0"/>
              <w:jc w:val="left"/>
            </w:pPr>
            <w:r>
              <w:t>D</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384E89" w14:textId="77777777" w:rsidR="00A93A58" w:rsidRDefault="005C59C1">
            <w:pPr>
              <w:spacing w:after="0"/>
              <w:jc w:val="left"/>
            </w:pPr>
            <w:r>
              <w:t>麻醉</w:t>
            </w:r>
            <w:r>
              <w:t>2D</w:t>
            </w:r>
            <w:r>
              <w:t>流程</w:t>
            </w:r>
          </w:p>
        </w:tc>
      </w:tr>
      <w:tr w:rsidR="00A93A58" w14:paraId="2611636B"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0B5D97" w14:textId="77777777" w:rsidR="00A93A58" w:rsidRDefault="005C59C1">
            <w:pPr>
              <w:spacing w:after="0"/>
              <w:jc w:val="left"/>
            </w:pPr>
            <w:r>
              <w:t>E</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12609E" w14:textId="77777777" w:rsidR="00A93A58" w:rsidRDefault="005C59C1">
            <w:pPr>
              <w:spacing w:after="0"/>
              <w:jc w:val="left"/>
            </w:pPr>
            <w:r>
              <w:t>清醒</w:t>
            </w:r>
            <w:r>
              <w:t>3D</w:t>
            </w:r>
            <w:r>
              <w:t>流程，明确自动移除</w:t>
            </w:r>
            <w:r>
              <w:t xml:space="preserve"> PC1 </w:t>
            </w:r>
            <w:r>
              <w:t>并采用较大平均</w:t>
            </w:r>
          </w:p>
        </w:tc>
      </w:tr>
      <w:tr w:rsidR="00A93A58" w14:paraId="783EED73"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1FC76E" w14:textId="77777777" w:rsidR="00A93A58" w:rsidRDefault="005C59C1">
            <w:pPr>
              <w:spacing w:after="0"/>
              <w:jc w:val="left"/>
            </w:pPr>
            <w:r>
              <w:t>F</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328C58" w14:textId="77777777" w:rsidR="00A93A58" w:rsidRDefault="005C59C1">
            <w:pPr>
              <w:spacing w:after="0"/>
              <w:jc w:val="left"/>
            </w:pPr>
            <w:r>
              <w:t>麻醉</w:t>
            </w:r>
            <w:r>
              <w:t>3D</w:t>
            </w:r>
            <w:r>
              <w:t>流程</w:t>
            </w:r>
          </w:p>
        </w:tc>
      </w:tr>
      <w:tr w:rsidR="00A93A58" w14:paraId="40F66553"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283AAF" w14:textId="77777777" w:rsidR="00A93A58" w:rsidRDefault="005C59C1">
            <w:pPr>
              <w:spacing w:after="0"/>
              <w:jc w:val="left"/>
            </w:pPr>
            <w:r>
              <w:t>G</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600040" w14:textId="77777777" w:rsidR="00A93A58" w:rsidRDefault="005C59C1">
            <w:pPr>
              <w:spacing w:after="0"/>
              <w:jc w:val="left"/>
            </w:pPr>
            <w:r>
              <w:t>电机重建与后续审阅</w:t>
            </w:r>
          </w:p>
        </w:tc>
      </w:tr>
    </w:tbl>
    <w:p w14:paraId="479A0555" w14:textId="77777777" w:rsidR="00A93A58" w:rsidRDefault="00A93A58">
      <w:pPr>
        <w:spacing w:after="60"/>
      </w:pPr>
    </w:p>
    <w:p w14:paraId="7ACB6218" w14:textId="77777777" w:rsidR="00A93A58" w:rsidRDefault="005C59C1">
      <w:r>
        <w:lastRenderedPageBreak/>
        <w:t>预设</w:t>
      </w:r>
      <w:r>
        <w:t xml:space="preserve"> E </w:t>
      </w:r>
      <w:r>
        <w:t>是手动分量审阅的重要例外：当前源码明确请求</w:t>
      </w:r>
      <w:r>
        <w:t xml:space="preserve"> PC1 </w:t>
      </w:r>
      <w:r>
        <w:t>移除与</w:t>
      </w:r>
      <w:r>
        <w:t xml:space="preserve"> nsub 50</w:t>
      </w:r>
      <w:r>
        <w:t>。运行前检查选择与时间后果。名称不证明每项校正适合具体实验。</w:t>
      </w:r>
    </w:p>
    <w:p w14:paraId="677F3937" w14:textId="77777777" w:rsidR="00A93A58" w:rsidRDefault="005C59C1">
      <w:r>
        <w:rPr>
          <w:b/>
        </w:rPr>
        <w:t>本节小结。</w:t>
      </w:r>
      <w:r>
        <w:rPr>
          <w:b/>
        </w:rPr>
        <w:t xml:space="preserve"> </w:t>
      </w:r>
      <w:r>
        <w:t>预设</w:t>
      </w:r>
      <w:r>
        <w:t xml:space="preserve"> E </w:t>
      </w:r>
      <w:r>
        <w:t>是手动审阅例外：当前源码明确请求</w:t>
      </w:r>
      <w:r>
        <w:t xml:space="preserve"> PC1 </w:t>
      </w:r>
      <w:r>
        <w:t>移除与</w:t>
      </w:r>
      <w:r>
        <w:t xml:space="preserve"> nsub 50</w:t>
      </w:r>
      <w:r>
        <w:t>。</w:t>
      </w:r>
    </w:p>
    <w:p w14:paraId="16C2CE9F"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用于新采集或新实验时间前，逐项检查并编辑预设。</w:t>
      </w:r>
    </w:p>
    <w:p w14:paraId="4A7D62DB" w14:textId="77777777" w:rsidR="00A93A58" w:rsidRDefault="005C59C1">
      <w:pPr>
        <w:pStyle w:val="Heading3"/>
      </w:pPr>
      <w:bookmarkStart w:id="396" w:name="b_update_presets_title"/>
      <w:bookmarkEnd w:id="396"/>
      <w:r>
        <w:rPr>
          <w:b w:val="0"/>
        </w:rPr>
        <w:t>检查当前自动化预设</w:t>
      </w:r>
    </w:p>
    <w:p w14:paraId="47465522" w14:textId="77777777" w:rsidR="00A93A58" w:rsidRDefault="005C59C1">
      <w:r>
        <w:t xml:space="preserve">H | Awake fast injections </w:t>
      </w:r>
      <w:r>
        <w:t>执行阈值为</w:t>
      </w:r>
      <w:r>
        <w:t xml:space="preserve"> 3 sigma </w:t>
      </w:r>
      <w:r>
        <w:t>的</w:t>
      </w:r>
      <w:r>
        <w:t xml:space="preserve"> Frame Rejection</w:t>
      </w:r>
      <w:r>
        <w:t>，并在原始时间网格上插值；自动跨切片去除</w:t>
      </w:r>
      <w:r>
        <w:t xml:space="preserve"> PC1 </w:t>
      </w:r>
      <w:r>
        <w:t>并恢复各体素均值；对每</w:t>
      </w:r>
      <w:r>
        <w:t xml:space="preserve"> 50 </w:t>
      </w:r>
      <w:r>
        <w:t>个采样构成的块取中位数后运行</w:t>
      </w:r>
      <w:r>
        <w:t xml:space="preserve"> Imregdemons</w:t>
      </w:r>
      <w:r>
        <w:t>，最后打开</w:t>
      </w:r>
      <w:r>
        <w:t xml:space="preserve"> SCM GUI</w:t>
      </w:r>
      <w:r>
        <w:t>。</w:t>
      </w:r>
      <w:r>
        <w:t xml:space="preserve">SCM </w:t>
      </w:r>
      <w:r>
        <w:t>初始仅显示正值，范围为</w:t>
      </w:r>
      <w:r>
        <w:t xml:space="preserve"> 0–50%</w:t>
      </w:r>
      <w:r>
        <w:t>，</w:t>
      </w:r>
      <w:r>
        <w:t xml:space="preserve">alpha </w:t>
      </w:r>
      <w:r>
        <w:t>调制为</w:t>
      </w:r>
      <w:r>
        <w:t xml:space="preserve"> 5–10%</w:t>
      </w:r>
      <w:r>
        <w:t>，基线为</w:t>
      </w:r>
      <w:r>
        <w:t xml:space="preserve"> 30–60 s</w:t>
      </w:r>
      <w:r>
        <w:t>，信号区间为</w:t>
      </w:r>
      <w:r>
        <w:t xml:space="preserve"> 700–900 s</w:t>
      </w:r>
      <w:r>
        <w:t>。帧质量控制结果会保存，但不打开预览窗口。</w:t>
      </w:r>
    </w:p>
    <w:p w14:paraId="703CD091" w14:textId="77777777" w:rsidR="00A93A58" w:rsidRDefault="005C59C1">
      <w:r>
        <w:t xml:space="preserve">I | Low-pass / Reject / Imreg50 </w:t>
      </w:r>
      <w:r>
        <w:t>先执行</w:t>
      </w:r>
      <w:r>
        <w:t xml:space="preserve"> 0.01 Hz</w:t>
      </w:r>
      <w:r>
        <w:t>、</w:t>
      </w:r>
      <w:r>
        <w:t xml:space="preserve">2 </w:t>
      </w:r>
      <w:r>
        <w:t>阶、零相位</w:t>
      </w:r>
      <w:r>
        <w:t xml:space="preserve"> Butterworth </w:t>
      </w:r>
      <w:r>
        <w:t>低通滤波并保留体素均值，再执行阈值为</w:t>
      </w:r>
      <w:r>
        <w:t xml:space="preserve"> 3 sigma </w:t>
      </w:r>
      <w:r>
        <w:t>且启用插值的</w:t>
      </w:r>
      <w:r>
        <w:t xml:space="preserve"> Frame Rejection</w:t>
      </w:r>
      <w:r>
        <w:t>，随后对每</w:t>
      </w:r>
      <w:r>
        <w:t xml:space="preserve"> 50 </w:t>
      </w:r>
      <w:r>
        <w:t>个采样构成的块取中位数并运行</w:t>
      </w:r>
      <w:r>
        <w:t xml:space="preserve"> Imregdemons</w:t>
      </w:r>
      <w:r>
        <w:t>。它不会自动打开</w:t>
      </w:r>
      <w:r>
        <w:t xml:space="preserve"> SCM</w:t>
      </w:r>
      <w:r>
        <w:t>。</w:t>
      </w:r>
      <w:r>
        <w:t xml:space="preserve">J | Reject / PC1-5 / Imreg50 / SCM </w:t>
      </w:r>
      <w:r>
        <w:t>使用</w:t>
      </w:r>
      <w:r>
        <w:t xml:space="preserve"> H </w:t>
      </w:r>
      <w:r>
        <w:t>的处理顺序，但去除主成分</w:t>
      </w:r>
      <w:r>
        <w:t xml:space="preserve"> 1–5</w:t>
      </w:r>
      <w:r>
        <w:t>，并以</w:t>
      </w:r>
      <w:r>
        <w:t xml:space="preserve"> 7–14 min </w:t>
      </w:r>
      <w:r>
        <w:t>的信号区间打开</w:t>
      </w:r>
      <w:r>
        <w:t xml:space="preserve"> SCM</w:t>
      </w:r>
      <w:r>
        <w:t>。</w:t>
      </w:r>
    </w:p>
    <w:p w14:paraId="681A34FF" w14:textId="77777777" w:rsidR="00A93A58" w:rsidRDefault="005C59C1">
      <w:r>
        <w:t>这些预设会针对</w:t>
      </w:r>
      <w:r>
        <w:t xml:space="preserve"> 2D</w:t>
      </w:r>
      <w:r>
        <w:t>、</w:t>
      </w:r>
      <w:r>
        <w:t xml:space="preserve">step-motor </w:t>
      </w:r>
      <w:r>
        <w:t>或</w:t>
      </w:r>
      <w:r>
        <w:t xml:space="preserve"> 3D </w:t>
      </w:r>
      <w:r>
        <w:t>输入自动选择配准模式。每</w:t>
      </w:r>
      <w:r>
        <w:t xml:space="preserve"> 50 </w:t>
      </w:r>
      <w:r>
        <w:t>个采样构成一个中位数块会使分析用</w:t>
      </w:r>
      <w:r>
        <w:t xml:space="preserve"> TR </w:t>
      </w:r>
      <w:r>
        <w:t>增大为原来的</w:t>
      </w:r>
      <w:r>
        <w:t xml:space="preserve"> 50 </w:t>
      </w:r>
      <w:r>
        <w:t>倍。处理前先检查时间参数；请针对当前采集检查每个步骤、滤波截止频率、所选主成分及事件时间窗。默认设置是可编辑的起点，并不能证明其生物学适用性。替换源代码文件后，请重新打开</w:t>
      </w:r>
      <w:r>
        <w:t xml:space="preserve"> Standardized Analysis</w:t>
      </w:r>
      <w:r>
        <w:t>。</w:t>
      </w:r>
    </w:p>
    <w:p w14:paraId="5070113F" w14:textId="77777777" w:rsidR="00A93A58" w:rsidRDefault="005C59C1">
      <w:pPr>
        <w:pStyle w:val="Heading3"/>
      </w:pPr>
      <w:bookmarkStart w:id="397" w:name="b_section_216"/>
      <w:bookmarkEnd w:id="397"/>
      <w:r>
        <w:rPr>
          <w:b w:val="0"/>
        </w:rPr>
        <w:t>修改流程</w:t>
      </w:r>
    </w:p>
    <w:p w14:paraId="76528C54" w14:textId="77777777" w:rsidR="00A93A58" w:rsidRDefault="005C59C1">
      <w:r>
        <w:t>优先用管理器逐步控件。脚本检查时，</w:t>
      </w:r>
      <w:r>
        <w:t xml:space="preserve"> </w:t>
      </w:r>
      <w:r>
        <w:rPr>
          <w:rFonts w:ascii="Consolas" w:hAnsi="Consolas"/>
          <w:sz w:val="20"/>
        </w:rPr>
        <w:t>steps = standardizedAnalysis('C')</w:t>
      </w:r>
      <w:r>
        <w:t xml:space="preserve"> </w:t>
      </w:r>
      <w:r>
        <w:t>返回预设定义，不启动</w:t>
      </w:r>
      <w:r>
        <w:t xml:space="preserve"> GUI</w:t>
      </w:r>
      <w:r>
        <w:t>。源级修改以下内容时保留版本副本</w:t>
      </w:r>
      <w:r>
        <w:t xml:space="preserve"> </w:t>
      </w:r>
      <w:r>
        <w:rPr>
          <w:rFonts w:ascii="Consolas" w:hAnsi="Consolas"/>
          <w:sz w:val="20"/>
        </w:rPr>
        <w:t>presetSteps</w:t>
      </w:r>
      <w:r>
        <w:t xml:space="preserve"> </w:t>
      </w:r>
      <w:r>
        <w:t>与步骤模式。不要添加未知字段并默认回调使用；在组装</w:t>
      </w:r>
      <w:r>
        <w:t xml:space="preserve"> Studio </w:t>
      </w:r>
      <w:r>
        <w:t>源中追踪选项处理。记录字段、依据及父流程比较。不能只为曲线更平滑而改数值默认。</w:t>
      </w:r>
    </w:p>
    <w:p w14:paraId="57DE68AD" w14:textId="77777777" w:rsidR="00A93A58" w:rsidRDefault="005C59C1">
      <w:r>
        <w:rPr>
          <w:b/>
        </w:rPr>
        <w:lastRenderedPageBreak/>
        <w:t>源文件：</w:t>
      </w:r>
      <w:r>
        <w:t xml:space="preserve"> </w:t>
      </w:r>
      <w:r>
        <w:rPr>
          <w:rFonts w:ascii="Consolas" w:hAnsi="Consolas"/>
          <w:sz w:val="20"/>
        </w:rPr>
        <w:t>standardizedAnalysis.m</w:t>
      </w:r>
      <w:r>
        <w:t>、</w:t>
      </w:r>
      <w:r>
        <w:t xml:space="preserve"> </w:t>
      </w:r>
      <w:r>
        <w:rPr>
          <w:rFonts w:ascii="Consolas" w:hAnsi="Consolas"/>
          <w:sz w:val="20"/>
        </w:rPr>
        <w:t>fusi_studio_GUI.m</w:t>
      </w:r>
      <w:r>
        <w:t>、</w:t>
      </w:r>
      <w:r>
        <w:t xml:space="preserve"> </w:t>
      </w:r>
      <w:r>
        <w:rPr>
          <w:rFonts w:ascii="Consolas" w:hAnsi="Consolas"/>
          <w:sz w:val="20"/>
        </w:rPr>
        <w:t>fusi_studio_callback.m</w:t>
      </w:r>
      <w:r>
        <w:t>。</w:t>
      </w:r>
    </w:p>
    <w:p w14:paraId="0A629FEC" w14:textId="77777777" w:rsidR="00A93A58" w:rsidRDefault="005C59C1">
      <w:r>
        <w:rPr>
          <w:b/>
        </w:rPr>
        <w:t>本节与本章小结。</w:t>
      </w:r>
      <w:r>
        <w:rPr>
          <w:b/>
        </w:rPr>
        <w:t xml:space="preserve"> </w:t>
      </w:r>
      <w:r>
        <w:t>用于新采集或实验时间前，逐项检查并编辑预设。</w:t>
      </w:r>
    </w:p>
    <w:p w14:paraId="049DE9DE"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用于新采集或新实验时间前，逐项检查并编辑预设。</w:t>
      </w:r>
    </w:p>
    <w:p w14:paraId="3921A7EA" w14:textId="77777777" w:rsidR="00A93A58" w:rsidRDefault="005C59C1">
      <w:pPr>
        <w:pStyle w:val="Heading1"/>
        <w:pageBreakBefore/>
      </w:pPr>
      <w:bookmarkStart w:id="398" w:name="b_section_217"/>
      <w:bookmarkStart w:id="399" w:name="_Toc244191605"/>
      <w:bookmarkEnd w:id="398"/>
      <w:r>
        <w:rPr>
          <w:b w:val="0"/>
        </w:rPr>
        <w:lastRenderedPageBreak/>
        <w:t xml:space="preserve">X. </w:t>
      </w:r>
      <w:r>
        <w:rPr>
          <w:b w:val="0"/>
        </w:rPr>
        <w:t>故障排查与可复现性</w:t>
      </w:r>
      <w:bookmarkEnd w:id="399"/>
    </w:p>
    <w:p w14:paraId="5B3393AC" w14:textId="77777777" w:rsidR="00A93A58" w:rsidRDefault="005C59C1">
      <w:pPr>
        <w:pStyle w:val="Heading2"/>
      </w:pPr>
      <w:bookmarkStart w:id="400" w:name="b_section_218"/>
      <w:bookmarkStart w:id="401" w:name="_Toc244191606"/>
      <w:bookmarkEnd w:id="400"/>
      <w:r>
        <w:rPr>
          <w:b w:val="0"/>
        </w:rPr>
        <w:t xml:space="preserve">36. </w:t>
      </w:r>
      <w:r>
        <w:rPr>
          <w:b w:val="0"/>
        </w:rPr>
        <w:t>按症状排查</w:t>
      </w:r>
      <w:bookmarkEnd w:id="401"/>
    </w:p>
    <w:p w14:paraId="64B51B41" w14:textId="77777777" w:rsidR="00A93A58" w:rsidRDefault="005C59C1">
      <w:pPr>
        <w:pStyle w:val="TableCaption"/>
      </w:pPr>
      <w:bookmarkStart w:id="402" w:name="_Toc244191690"/>
      <w:r>
        <w:t>表</w:t>
      </w:r>
      <w:r>
        <w:t xml:space="preserve"> 10. </w:t>
      </w:r>
      <w:r>
        <w:t>按症状排查概览</w:t>
      </w:r>
      <w:bookmarkStart w:id="403" w:name="b_table_10"/>
      <w:bookmarkEnd w:id="403"/>
      <w:bookmarkEnd w:id="402"/>
    </w:p>
    <w:tbl>
      <w:tblPr>
        <w:tblW w:w="0" w:type="auto"/>
        <w:jc w:val="center"/>
        <w:tblLayout w:type="fixed"/>
        <w:tblLook w:val="04A0" w:firstRow="1" w:lastRow="0" w:firstColumn="1" w:lastColumn="0" w:noHBand="0" w:noVBand="1"/>
      </w:tblPr>
      <w:tblGrid>
        <w:gridCol w:w="3183"/>
        <w:gridCol w:w="1933"/>
        <w:gridCol w:w="4774"/>
      </w:tblGrid>
      <w:tr w:rsidR="00A93A58" w14:paraId="6D11769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2E36A6D" w14:textId="77777777" w:rsidR="00A93A58" w:rsidRDefault="005C59C1">
            <w:pPr>
              <w:spacing w:after="0"/>
              <w:jc w:val="left"/>
            </w:pPr>
            <w:r>
              <w:rPr>
                <w:b/>
              </w:rPr>
              <w:t>症状</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9769AF5" w14:textId="77777777" w:rsidR="00A93A58" w:rsidRDefault="005C59C1">
            <w:pPr>
              <w:spacing w:after="0"/>
              <w:jc w:val="left"/>
            </w:pPr>
            <w:r>
              <w:rPr>
                <w:b/>
              </w:rPr>
              <w:t>优先检查</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6238E29" w14:textId="77777777" w:rsidR="00A93A58" w:rsidRDefault="005C59C1">
            <w:pPr>
              <w:spacing w:after="0"/>
              <w:jc w:val="left"/>
            </w:pPr>
            <w:r>
              <w:rPr>
                <w:b/>
              </w:rPr>
              <w:t>可能原因</w:t>
            </w:r>
            <w:r>
              <w:rPr>
                <w:b/>
              </w:rPr>
              <w:t xml:space="preserve"> / </w:t>
            </w:r>
            <w:r>
              <w:rPr>
                <w:b/>
              </w:rPr>
              <w:t>下一步</w:t>
            </w:r>
          </w:p>
        </w:tc>
      </w:tr>
      <w:tr w:rsidR="00A93A58" w14:paraId="6B742D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0035F5" w14:textId="77777777" w:rsidR="00A93A58" w:rsidRDefault="005C59C1">
            <w:pPr>
              <w:spacing w:after="0"/>
              <w:jc w:val="left"/>
            </w:pPr>
            <w:r>
              <w:t>首次网络载入数分钟</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22D86F" w14:textId="77777777" w:rsidR="00A93A58" w:rsidRDefault="005C59C1">
            <w:pPr>
              <w:spacing w:after="0"/>
              <w:jc w:val="left"/>
            </w:pPr>
            <w:r>
              <w:t>源大小、适配器与复制计数</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D611C2" w14:textId="77777777" w:rsidR="00A93A58" w:rsidRDefault="005C59C1">
            <w:pPr>
              <w:spacing w:after="0"/>
              <w:jc w:val="left"/>
            </w:pPr>
            <w:r>
              <w:t>网络传输或压缩</w:t>
            </w:r>
            <w:r>
              <w:t xml:space="preserve"> MAT </w:t>
            </w:r>
            <w:r>
              <w:t>解析；比较本地</w:t>
            </w:r>
            <w:r>
              <w:t>/</w:t>
            </w:r>
            <w:r>
              <w:t>缓存时间</w:t>
            </w:r>
          </w:p>
        </w:tc>
      </w:tr>
      <w:tr w:rsidR="00A93A58" w14:paraId="11E77C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15667A" w14:textId="77777777" w:rsidR="00A93A58" w:rsidRDefault="005C59C1">
            <w:pPr>
              <w:spacing w:after="0"/>
              <w:jc w:val="left"/>
            </w:pPr>
            <w:r>
              <w:t>第二次仍复制</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09443D" w14:textId="77777777" w:rsidR="00A93A58" w:rsidRDefault="005C59C1">
            <w:pPr>
              <w:spacing w:after="0"/>
              <w:jc w:val="left"/>
            </w:pPr>
            <w:r>
              <w:t>源身份、大小</w:t>
            </w:r>
            <w:r>
              <w:t>/</w:t>
            </w:r>
            <w:r>
              <w:t>修改时间与可用缓存</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8BC3E8" w14:textId="77777777" w:rsidR="00A93A58" w:rsidRDefault="005C59C1">
            <w:pPr>
              <w:spacing w:after="0"/>
              <w:jc w:val="left"/>
            </w:pPr>
            <w:r>
              <w:t>缓存清理、源变化、其他路径或首次复制不完整</w:t>
            </w:r>
          </w:p>
        </w:tc>
      </w:tr>
      <w:tr w:rsidR="00A93A58" w14:paraId="1DE315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AA2ABD" w14:textId="77777777" w:rsidR="00A93A58" w:rsidRDefault="005C59C1">
            <w:pPr>
              <w:spacing w:after="0"/>
              <w:jc w:val="left"/>
            </w:pPr>
            <w:r>
              <w:t xml:space="preserve">PCA </w:t>
            </w:r>
            <w:r>
              <w:t>条看似完成但仍等待</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369610" w14:textId="77777777" w:rsidR="00A93A58" w:rsidRDefault="005C59C1">
            <w:pPr>
              <w:spacing w:after="0"/>
              <w:jc w:val="left"/>
            </w:pPr>
            <w:r>
              <w:t>当前状态与保存路径</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27B1F6" w14:textId="77777777" w:rsidR="00A93A58" w:rsidRDefault="005C59C1">
            <w:pPr>
              <w:spacing w:after="0"/>
              <w:jc w:val="left"/>
            </w:pPr>
            <w:r>
              <w:t>移除完成，可靠保存尚未结束；当前版本报告分块保存</w:t>
            </w:r>
          </w:p>
        </w:tc>
      </w:tr>
      <w:tr w:rsidR="00A93A58" w14:paraId="719E67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BD390E" w14:textId="77777777" w:rsidR="00A93A58" w:rsidRDefault="005C59C1">
            <w:pPr>
              <w:spacing w:after="0"/>
              <w:jc w:val="left"/>
            </w:pPr>
            <w:r>
              <w:t xml:space="preserve">PCA </w:t>
            </w:r>
            <w:r>
              <w:t>后原图空白</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42883C" w14:textId="77777777" w:rsidR="00A93A58" w:rsidRDefault="005C59C1">
            <w:pPr>
              <w:spacing w:after="0"/>
              <w:jc w:val="left"/>
            </w:pPr>
            <w:r>
              <w:t>当前</w:t>
            </w:r>
            <w:r>
              <w:t xml:space="preserve"> I </w:t>
            </w:r>
            <w:r>
              <w:t>与缓存</w:t>
            </w:r>
            <w:r>
              <w:t xml:space="preserve"> PSC</w:t>
            </w:r>
            <w:r>
              <w:t>；显示限值</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71177A" w14:textId="77777777" w:rsidR="00A93A58" w:rsidRDefault="005C59C1">
            <w:pPr>
              <w:spacing w:after="0"/>
              <w:jc w:val="left"/>
            </w:pPr>
            <w:r>
              <w:t>旧回调选缓存</w:t>
            </w:r>
            <w:r>
              <w:t xml:space="preserve"> PSC</w:t>
            </w:r>
            <w:r>
              <w:t>、对比过强或暗</w:t>
            </w:r>
            <w:r>
              <w:t>/</w:t>
            </w:r>
            <w:r>
              <w:t>空切片</w:t>
            </w:r>
          </w:p>
        </w:tc>
      </w:tr>
      <w:tr w:rsidR="00A93A58" w14:paraId="10E3E6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EA2575" w14:textId="77777777" w:rsidR="00A93A58" w:rsidRDefault="005C59C1">
            <w:pPr>
              <w:spacing w:after="0"/>
              <w:jc w:val="left"/>
            </w:pPr>
            <w:r>
              <w:t>滤波后基线近零</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ABE52E" w14:textId="77777777" w:rsidR="00A93A58" w:rsidRDefault="005C59C1">
            <w:pPr>
              <w:spacing w:after="0"/>
              <w:jc w:val="left"/>
            </w:pPr>
            <w:r>
              <w:t xml:space="preserve">Preserve voxel mean </w:t>
            </w:r>
            <w:r>
              <w:t>与输入单位</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83C9DD" w14:textId="77777777" w:rsidR="00A93A58" w:rsidRDefault="005C59C1">
            <w:pPr>
              <w:spacing w:after="0"/>
              <w:jc w:val="left"/>
            </w:pPr>
            <w:r>
              <w:t>中心化滤波输出不是普通多普勒功率，不适合直接</w:t>
            </w:r>
            <w:r>
              <w:t xml:space="preserve"> PSC</w:t>
            </w:r>
          </w:p>
        </w:tc>
      </w:tr>
      <w:tr w:rsidR="00A93A58" w14:paraId="2F54D0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1FAC95" w14:textId="77777777" w:rsidR="00A93A58" w:rsidRDefault="005C59C1">
            <w:pPr>
              <w:spacing w:after="0"/>
              <w:jc w:val="left"/>
            </w:pPr>
            <w:r>
              <w:t>自动</w:t>
            </w:r>
            <w:r>
              <w:t xml:space="preserve"> SCM </w:t>
            </w:r>
            <w:r>
              <w:t>绘制后</w:t>
            </w:r>
            <w:r>
              <w:t xml:space="preserve"> GO </w:t>
            </w:r>
            <w:r>
              <w:t>禁用</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2C7B5C" w14:textId="77777777" w:rsidR="00A93A58" w:rsidRDefault="005C59C1">
            <w:pPr>
              <w:spacing w:after="0"/>
              <w:jc w:val="left"/>
            </w:pPr>
            <w:r>
              <w:t>结束手势并变更搜索控件</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857135" w14:textId="77777777" w:rsidR="00A93A58" w:rsidRDefault="005C59C1">
            <w:pPr>
              <w:spacing w:after="0"/>
              <w:jc w:val="left"/>
            </w:pPr>
            <w:r>
              <w:t>旧拖动中断状态；更新后重开当前</w:t>
            </w:r>
            <w:r>
              <w:t xml:space="preserve"> GUI</w:t>
            </w:r>
          </w:p>
        </w:tc>
      </w:tr>
      <w:tr w:rsidR="00A93A58" w14:paraId="1FB641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D36F52" w14:textId="77777777" w:rsidR="00A93A58" w:rsidRDefault="005C59C1">
            <w:pPr>
              <w:spacing w:after="0"/>
              <w:jc w:val="left"/>
            </w:pPr>
            <w:r>
              <w:t>绘制区无</w:t>
            </w:r>
            <w:r>
              <w:t xml:space="preserve"> 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6292A7" w14:textId="77777777" w:rsidR="00A93A58" w:rsidRDefault="005C59C1">
            <w:pPr>
              <w:spacing w:after="0"/>
              <w:jc w:val="left"/>
            </w:pPr>
            <w:r>
              <w:t xml:space="preserve">ROI </w:t>
            </w:r>
            <w:r>
              <w:t>尺寸及所有约束交集</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A0DFCA" w14:textId="77777777" w:rsidR="00A93A58" w:rsidRDefault="005C59C1">
            <w:pPr>
              <w:spacing w:after="0"/>
              <w:jc w:val="left"/>
            </w:pPr>
            <w:r>
              <w:t>绘制过小、侧别</w:t>
            </w:r>
            <w:r>
              <w:t>/</w:t>
            </w:r>
            <w:r>
              <w:t>矩形过严、无效样本或掩膜</w:t>
            </w:r>
            <w:r>
              <w:t>/</w:t>
            </w:r>
            <w:r>
              <w:t>图谱覆盖</w:t>
            </w:r>
          </w:p>
        </w:tc>
      </w:tr>
      <w:tr w:rsidR="00A93A58" w14:paraId="501577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F780A8" w14:textId="77777777" w:rsidR="00A93A58" w:rsidRDefault="005C59C1">
            <w:pPr>
              <w:spacing w:after="0"/>
              <w:jc w:val="left"/>
            </w:pPr>
            <w:r>
              <w:lastRenderedPageBreak/>
              <w:t>整区域大小</w:t>
            </w:r>
            <w:r>
              <w:t>/</w:t>
            </w:r>
            <w:r>
              <w:t>覆盖灰色</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0F7305" w14:textId="77777777" w:rsidR="00A93A58" w:rsidRDefault="005C59C1">
            <w:pPr>
              <w:spacing w:after="0"/>
              <w:jc w:val="left"/>
            </w:pPr>
            <w:r>
              <w:t>命名标签与</w:t>
            </w:r>
            <w:r>
              <w:t xml:space="preserve"> ROI </w:t>
            </w:r>
            <w:r>
              <w:t>模式</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BC2CF4" w14:textId="77777777" w:rsidR="00A93A58" w:rsidRDefault="005C59C1">
            <w:pPr>
              <w:spacing w:after="0"/>
              <w:jc w:val="left"/>
            </w:pPr>
            <w:r>
              <w:t>整区域不适用这些字段；需选命名区域</w:t>
            </w:r>
          </w:p>
        </w:tc>
      </w:tr>
      <w:tr w:rsidR="00A93A58" w14:paraId="3B4C7B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A71039" w14:textId="77777777" w:rsidR="00A93A58" w:rsidRDefault="005C59C1">
            <w:pPr>
              <w:spacing w:after="0"/>
              <w:jc w:val="left"/>
            </w:pPr>
            <w:r>
              <w:t>图谱选择器打开父目录</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2632F9" w14:textId="77777777" w:rsidR="00A93A58" w:rsidRDefault="005C59C1">
            <w:pPr>
              <w:spacing w:after="0"/>
              <w:jc w:val="left"/>
            </w:pPr>
            <w:r>
              <w:t>真实保存包与当前记录</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7E533F" w14:textId="77777777" w:rsidR="00A93A58" w:rsidRDefault="005C59C1">
            <w:pPr>
              <w:spacing w:after="0"/>
              <w:jc w:val="left"/>
            </w:pPr>
            <w:r>
              <w:t>无保存平面、旧保留路径或选错扫描</w:t>
            </w:r>
          </w:p>
        </w:tc>
      </w:tr>
      <w:tr w:rsidR="00A93A58" w14:paraId="0C4835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1B0E15" w14:textId="77777777" w:rsidR="00A93A58" w:rsidRDefault="005C59C1">
            <w:pPr>
              <w:spacing w:after="0"/>
              <w:jc w:val="left"/>
            </w:pPr>
            <w:r>
              <w:t>图谱看似拉伸</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F7DE3F" w14:textId="77777777" w:rsidR="00A93A58" w:rsidRDefault="005C59C1">
            <w:pPr>
              <w:spacing w:after="0"/>
              <w:jc w:val="left"/>
            </w:pPr>
            <w:r>
              <w:t>保存的源</w:t>
            </w:r>
            <w:r>
              <w:t>/</w:t>
            </w:r>
            <w:r>
              <w:t>输出网格与变换</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15ED94" w14:textId="77777777" w:rsidR="00A93A58" w:rsidRDefault="005C59C1">
            <w:pPr>
              <w:spacing w:after="0"/>
              <w:jc w:val="left"/>
            </w:pPr>
            <w:r>
              <w:t>不支持缩放、错误原生</w:t>
            </w:r>
            <w:r>
              <w:t>/</w:t>
            </w:r>
            <w:r>
              <w:t>图谱输入或错误配准包</w:t>
            </w:r>
          </w:p>
        </w:tc>
      </w:tr>
      <w:tr w:rsidR="00A93A58" w14:paraId="26BAF5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2868AD" w14:textId="77777777" w:rsidR="00A93A58" w:rsidRDefault="005C59C1">
            <w:pPr>
              <w:spacing w:after="0"/>
              <w:jc w:val="left"/>
            </w:pPr>
            <w:r>
              <w:t>新背景清除图谱上下文</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4481BA" w14:textId="77777777" w:rsidR="00A93A58" w:rsidRDefault="005C59C1">
            <w:pPr>
              <w:spacing w:after="0"/>
              <w:jc w:val="left"/>
            </w:pPr>
            <w:r>
              <w:t>来源类型</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317DFC" w14:textId="77777777" w:rsidR="00A93A58" w:rsidRDefault="005C59C1">
            <w:pPr>
              <w:spacing w:after="0"/>
              <w:jc w:val="left"/>
            </w:pPr>
            <w:r>
              <w:t>无关解剖图不同于同一保存配准内部切换</w:t>
            </w:r>
          </w:p>
        </w:tc>
      </w:tr>
      <w:tr w:rsidR="00A93A58" w14:paraId="18E3DC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7B51F5" w14:textId="77777777" w:rsidR="00A93A58" w:rsidRDefault="005C59C1">
            <w:pPr>
              <w:spacing w:after="0"/>
              <w:jc w:val="left"/>
            </w:pPr>
            <w:r>
              <w:t xml:space="preserve">FC </w:t>
            </w:r>
            <w:r>
              <w:t>区域过多</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04118D" w14:textId="77777777" w:rsidR="00A93A58" w:rsidRDefault="005C59C1">
            <w:pPr>
              <w:spacing w:after="0"/>
              <w:jc w:val="left"/>
            </w:pPr>
            <w:r>
              <w:t>粒度与半球模式</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221747" w14:textId="77777777" w:rsidR="00A93A58" w:rsidRDefault="005C59C1">
            <w:pPr>
              <w:spacing w:after="0"/>
              <w:jc w:val="left"/>
            </w:pPr>
            <w:r>
              <w:t>选择合并细分，再重算</w:t>
            </w:r>
            <w:r>
              <w:t xml:space="preserve"> ROI current</w:t>
            </w:r>
          </w:p>
        </w:tc>
      </w:tr>
      <w:tr w:rsidR="00A93A58" w14:paraId="05CC40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8D29ED" w14:textId="77777777" w:rsidR="00A93A58" w:rsidRDefault="005C59C1">
            <w:pPr>
              <w:spacing w:after="0"/>
              <w:jc w:val="left"/>
            </w:pPr>
            <w:r>
              <w:t xml:space="preserve">FC </w:t>
            </w:r>
            <w:r>
              <w:t>相关未定义</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8E567E" w14:textId="77777777" w:rsidR="00A93A58" w:rsidRDefault="005C59C1">
            <w:pPr>
              <w:spacing w:after="0"/>
              <w:jc w:val="left"/>
            </w:pPr>
            <w:r>
              <w:t>有限值数量与方差</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99011C" w14:textId="77777777" w:rsidR="00A93A58" w:rsidRDefault="005C59C1">
            <w:pPr>
              <w:spacing w:after="0"/>
              <w:jc w:val="left"/>
            </w:pPr>
            <w:r>
              <w:t>恒定信号、缺失覆盖、区间过短或无效掩膜</w:t>
            </w:r>
          </w:p>
        </w:tc>
      </w:tr>
      <w:tr w:rsidR="00A93A58" w14:paraId="1CF27A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DDCF37" w14:textId="77777777" w:rsidR="00A93A58" w:rsidRDefault="005C59C1">
            <w:pPr>
              <w:spacing w:after="0"/>
              <w:jc w:val="left"/>
            </w:pPr>
            <w:r>
              <w:t>组</w:t>
            </w:r>
            <w:r>
              <w:t xml:space="preserve"> TXT </w:t>
            </w:r>
            <w:r>
              <w:t>导入慢</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6317F1" w14:textId="77777777" w:rsidR="00A93A58" w:rsidRDefault="005C59C1">
            <w:pPr>
              <w:spacing w:after="0"/>
              <w:jc w:val="left"/>
            </w:pPr>
            <w:r>
              <w:t>文件头模式与配套文件</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9A63C5" w14:textId="77777777" w:rsidR="00A93A58" w:rsidRDefault="005C59C1">
            <w:pPr>
              <w:spacing w:after="0"/>
              <w:jc w:val="left"/>
            </w:pPr>
            <w:r>
              <w:t>旧重复基线审计载荷；当前读取器对识别头采用有界路径</w:t>
            </w:r>
          </w:p>
        </w:tc>
      </w:tr>
      <w:tr w:rsidR="00A93A58" w14:paraId="56F8EE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3F082D" w14:textId="77777777" w:rsidR="00A93A58" w:rsidRDefault="005C59C1">
            <w:pPr>
              <w:spacing w:after="0"/>
              <w:jc w:val="left"/>
            </w:pPr>
            <w:r>
              <w:t>添加文件后组结果改变</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296657" w14:textId="77777777" w:rsidR="00A93A58" w:rsidRDefault="005C59C1">
            <w:pPr>
              <w:spacing w:after="0"/>
              <w:jc w:val="left"/>
            </w:pPr>
            <w:r>
              <w:t>行单位、指标与原时间网格</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47CFBA" w14:textId="77777777" w:rsidR="00A93A58" w:rsidRDefault="005C59C1">
            <w:pPr>
              <w:spacing w:after="0"/>
              <w:jc w:val="left"/>
            </w:pPr>
            <w:r>
              <w:t>意外重复观察、重新分配或分析设置变化</w:t>
            </w:r>
          </w:p>
        </w:tc>
      </w:tr>
      <w:tr w:rsidR="00A93A58" w14:paraId="080097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DA2696" w14:textId="77777777" w:rsidR="00A93A58" w:rsidRDefault="005C59C1">
            <w:pPr>
              <w:spacing w:after="0"/>
              <w:jc w:val="left"/>
            </w:pPr>
            <w:r>
              <w:t>模型遮挡深</w:t>
            </w:r>
            <w:r>
              <w:t xml:space="preserve"> PSC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070796" w14:textId="77777777" w:rsidR="00A93A58" w:rsidRDefault="005C59C1">
            <w:pPr>
              <w:spacing w:after="0"/>
              <w:jc w:val="left"/>
            </w:pPr>
            <w:r>
              <w:t>血管</w:t>
            </w:r>
            <w:r>
              <w:t>/</w:t>
            </w:r>
            <w:r>
              <w:t>图谱透明度与后端</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BAB6B9" w14:textId="77777777" w:rsidR="00A93A58" w:rsidRDefault="005C59C1">
            <w:pPr>
              <w:spacing w:after="0"/>
              <w:jc w:val="left"/>
            </w:pPr>
            <w:r>
              <w:t>光线遮挡或阈值；检查堆栈</w:t>
            </w:r>
            <w:r>
              <w:t>/</w:t>
            </w:r>
            <w:r>
              <w:t>表面与仅</w:t>
            </w:r>
            <w:r>
              <w:t xml:space="preserve"> PSC </w:t>
            </w:r>
            <w:r>
              <w:t>模式</w:t>
            </w:r>
          </w:p>
        </w:tc>
      </w:tr>
      <w:tr w:rsidR="00A93A58" w14:paraId="70A37B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C676E0" w14:textId="77777777" w:rsidR="00A93A58" w:rsidRDefault="005C59C1">
            <w:pPr>
              <w:spacing w:after="0"/>
              <w:jc w:val="left"/>
            </w:pPr>
            <w:r>
              <w:t>模型导航慢</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CB325C" w14:textId="77777777" w:rsidR="00A93A58" w:rsidRDefault="005C59C1">
            <w:pPr>
              <w:spacing w:after="0"/>
              <w:jc w:val="left"/>
            </w:pPr>
            <w:r>
              <w:t>后端、几何、可见体素</w:t>
            </w:r>
            <w:r>
              <w:t>/</w:t>
            </w:r>
            <w:r>
              <w:t>表面数量</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57DC19" w14:textId="77777777" w:rsidR="00A93A58" w:rsidRDefault="005C59C1">
            <w:pPr>
              <w:spacing w:after="0"/>
              <w:jc w:val="left"/>
            </w:pPr>
            <w:r>
              <w:t>上传</w:t>
            </w:r>
            <w:r>
              <w:t>/</w:t>
            </w:r>
            <w:r>
              <w:t>网格开销；查控件时间与解剖复用</w:t>
            </w:r>
          </w:p>
        </w:tc>
      </w:tr>
      <w:tr w:rsidR="00A93A58" w14:paraId="50A4C6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C4F3B3" w14:textId="77777777" w:rsidR="00A93A58" w:rsidRDefault="005C59C1">
            <w:pPr>
              <w:spacing w:after="0"/>
              <w:jc w:val="left"/>
            </w:pPr>
            <w:r>
              <w:t>保存失败但结果仍在</w:t>
            </w:r>
            <w:r>
              <w:t xml:space="preserve"> Studio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C607F4" w14:textId="77777777" w:rsidR="00A93A58" w:rsidRDefault="005C59C1">
            <w:pPr>
              <w:spacing w:after="0"/>
              <w:jc w:val="left"/>
            </w:pPr>
            <w:r>
              <w:t>输出可用性与保存状态</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2BBAA9" w14:textId="77777777" w:rsidR="00A93A58" w:rsidRDefault="005C59C1">
            <w:pPr>
              <w:spacing w:after="0"/>
              <w:jc w:val="left"/>
            </w:pPr>
            <w:r>
              <w:t>重试</w:t>
            </w:r>
            <w:r>
              <w:t>/</w:t>
            </w:r>
            <w:r>
              <w:t>恢复保留结果，不要过早清空</w:t>
            </w:r>
            <w:r>
              <w:t xml:space="preserve"> MATLAB </w:t>
            </w:r>
            <w:r>
              <w:t>内存</w:t>
            </w:r>
          </w:p>
        </w:tc>
      </w:tr>
    </w:tbl>
    <w:p w14:paraId="5C6E70BD" w14:textId="77777777" w:rsidR="00A93A58" w:rsidRDefault="00A93A58">
      <w:pPr>
        <w:spacing w:after="60"/>
      </w:pPr>
    </w:p>
    <w:p w14:paraId="13E7FC0C" w14:textId="77777777" w:rsidR="00A93A58" w:rsidRDefault="005C59C1">
      <w:pPr>
        <w:pStyle w:val="Heading3"/>
      </w:pPr>
      <w:bookmarkStart w:id="404" w:name="b_section_219"/>
      <w:bookmarkEnd w:id="404"/>
      <w:r>
        <w:rPr>
          <w:b w:val="0"/>
        </w:rPr>
        <w:lastRenderedPageBreak/>
        <w:t>有纪律的诊断顺序</w:t>
      </w:r>
    </w:p>
    <w:p w14:paraId="45BD15BA" w14:textId="77777777" w:rsidR="00A93A58" w:rsidRDefault="005C59C1">
      <w:r>
        <w:t>用一个已知数据复现一个操作。记录当前路径、形状、</w:t>
      </w:r>
      <w:r>
        <w:t>TR</w:t>
      </w:r>
      <w:r>
        <w:t>、信号单位、</w:t>
      </w:r>
      <w:r>
        <w:t>MATLAB</w:t>
      </w:r>
      <w:r>
        <w:t>、输出盘与最后阶段。分开读取、计算、重绘、保存。在不改数值参数下比较本地</w:t>
      </w:r>
      <w:r>
        <w:t>/</w:t>
      </w:r>
      <w:r>
        <w:t>网络输出。检查错误报告与回调版本，不同时应用多个猜测修复。</w:t>
      </w:r>
    </w:p>
    <w:p w14:paraId="01F75159" w14:textId="77777777" w:rsidR="00A93A58" w:rsidRDefault="005C59C1">
      <w:r>
        <w:rPr>
          <w:b/>
        </w:rPr>
        <w:t>本节与本章小结。</w:t>
      </w:r>
      <w:r>
        <w:rPr>
          <w:b/>
        </w:rPr>
        <w:t xml:space="preserve"> </w:t>
      </w:r>
      <w:r>
        <w:t>在保留原始数据上复现一个症状，记录有效源路径与准确错误。</w:t>
      </w:r>
    </w:p>
    <w:p w14:paraId="07F86F78"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在保留原始数据上复现一个症状，记录有效源路径与准确错误。</w:t>
      </w:r>
    </w:p>
    <w:p w14:paraId="60D9018C" w14:textId="77777777" w:rsidR="00A93A58" w:rsidRDefault="005C59C1">
      <w:pPr>
        <w:pStyle w:val="Heading2"/>
      </w:pPr>
      <w:bookmarkStart w:id="405" w:name="b_section_220"/>
      <w:bookmarkStart w:id="406" w:name="_Toc244191607"/>
      <w:bookmarkEnd w:id="405"/>
      <w:r>
        <w:rPr>
          <w:b w:val="0"/>
        </w:rPr>
        <w:t xml:space="preserve">37. </w:t>
      </w:r>
      <w:r>
        <w:rPr>
          <w:b w:val="0"/>
        </w:rPr>
        <w:t>可复现分析与发表核查表</w:t>
      </w:r>
      <w:bookmarkEnd w:id="406"/>
    </w:p>
    <w:p w14:paraId="001D361D" w14:textId="77777777" w:rsidR="00A93A58" w:rsidRDefault="005C59C1">
      <w:pPr>
        <w:pStyle w:val="Heading3"/>
      </w:pPr>
      <w:bookmarkStart w:id="407" w:name="b_section_221"/>
      <w:bookmarkEnd w:id="407"/>
      <w:r>
        <w:rPr>
          <w:b w:val="0"/>
        </w:rPr>
        <w:t>最少分析记录</w:t>
      </w:r>
    </w:p>
    <w:p w14:paraId="7BB1AE0E" w14:textId="77777777" w:rsidR="00A93A58" w:rsidRDefault="005C59C1">
      <w:pPr>
        <w:pStyle w:val="ListParagraph"/>
        <w:ind w:left="317" w:hanging="259"/>
      </w:pPr>
      <w:r>
        <w:t xml:space="preserve">• </w:t>
      </w:r>
      <w:r>
        <w:t>原扫描标识、路径、格式、维度、类型与采集来源。</w:t>
      </w:r>
    </w:p>
    <w:p w14:paraId="6A6F3FC7" w14:textId="77777777" w:rsidR="00A93A58" w:rsidRDefault="005C59C1">
      <w:pPr>
        <w:pStyle w:val="ListParagraph"/>
        <w:ind w:left="317" w:hanging="259"/>
      </w:pPr>
      <w:r>
        <w:t xml:space="preserve">• </w:t>
      </w:r>
      <w:r>
        <w:t>信号单位、时间戳源、采集</w:t>
      </w:r>
      <w:r>
        <w:t xml:space="preserve"> TR</w:t>
      </w:r>
      <w:r>
        <w:t>、不规则</w:t>
      </w:r>
      <w:r>
        <w:t>/</w:t>
      </w:r>
      <w:r>
        <w:t>间隙与明确重采样。</w:t>
      </w:r>
    </w:p>
    <w:p w14:paraId="48EEA4B6" w14:textId="77777777" w:rsidR="00A93A58" w:rsidRDefault="005C59C1">
      <w:pPr>
        <w:pStyle w:val="ListParagraph"/>
        <w:ind w:left="317" w:hanging="259"/>
      </w:pPr>
      <w:r>
        <w:t xml:space="preserve">• </w:t>
      </w:r>
      <w:r>
        <w:t>空间采样、原生轴置换与左右确认。</w:t>
      </w:r>
    </w:p>
    <w:p w14:paraId="0631B7C8" w14:textId="77777777" w:rsidR="00A93A58" w:rsidRDefault="005C59C1">
      <w:pPr>
        <w:pStyle w:val="ListParagraph"/>
        <w:ind w:left="317" w:hanging="259"/>
      </w:pPr>
      <w:r>
        <w:t xml:space="preserve">• </w:t>
      </w:r>
      <w:r>
        <w:t>有序处理、参数、所选分量、剔除</w:t>
      </w:r>
      <w:r>
        <w:t>/</w:t>
      </w:r>
      <w:r>
        <w:t>插值索引与保留数量。</w:t>
      </w:r>
    </w:p>
    <w:p w14:paraId="3C642915" w14:textId="77777777" w:rsidR="00A93A58" w:rsidRDefault="005C59C1">
      <w:pPr>
        <w:pStyle w:val="ListParagraph"/>
        <w:ind w:left="317" w:hanging="259"/>
      </w:pPr>
      <w:r>
        <w:t xml:space="preserve">• </w:t>
      </w:r>
      <w:r>
        <w:t>派生</w:t>
      </w:r>
      <w:r>
        <w:t xml:space="preserve"> MAT </w:t>
      </w:r>
      <w:r>
        <w:t>名与验证保存状态。</w:t>
      </w:r>
    </w:p>
    <w:p w14:paraId="6988D1A9" w14:textId="77777777" w:rsidR="00A93A58" w:rsidRDefault="005C59C1">
      <w:pPr>
        <w:pStyle w:val="ListParagraph"/>
        <w:ind w:left="317" w:hanging="259"/>
      </w:pPr>
      <w:r>
        <w:t xml:space="preserve">• </w:t>
      </w:r>
      <w:r>
        <w:t>基线来源、输入</w:t>
      </w:r>
      <w:r>
        <w:t>/</w:t>
      </w:r>
      <w:r>
        <w:t>实际边界与外部参考配套文件。</w:t>
      </w:r>
    </w:p>
    <w:p w14:paraId="40E021BA" w14:textId="77777777" w:rsidR="00A93A58" w:rsidRDefault="005C59C1">
      <w:pPr>
        <w:pStyle w:val="ListParagraph"/>
        <w:ind w:left="317" w:hanging="259"/>
      </w:pPr>
      <w:r>
        <w:t xml:space="preserve">• </w:t>
      </w:r>
      <w:r>
        <w:t>掩膜、包含</w:t>
      </w:r>
      <w:r>
        <w:t>/</w:t>
      </w:r>
      <w:r>
        <w:t>排除标记、配准包、区域分组与实际范围。</w:t>
      </w:r>
    </w:p>
    <w:p w14:paraId="717AB489" w14:textId="77777777" w:rsidR="00A93A58" w:rsidRDefault="005C59C1">
      <w:pPr>
        <w:pStyle w:val="ListParagraph"/>
        <w:ind w:left="317" w:hanging="259"/>
      </w:pPr>
      <w:r>
        <w:t xml:space="preserve">• SCM </w:t>
      </w:r>
      <w:r>
        <w:t>搜索或固定方案、平台时长、排序与选择依据。</w:t>
      </w:r>
    </w:p>
    <w:p w14:paraId="0B6CCF0E" w14:textId="77777777" w:rsidR="00A93A58" w:rsidRDefault="005C59C1">
      <w:pPr>
        <w:pStyle w:val="ListParagraph"/>
        <w:ind w:left="317" w:hanging="259"/>
      </w:pPr>
      <w:r>
        <w:t xml:space="preserve">• FC </w:t>
      </w:r>
      <w:r>
        <w:t>时段、半球、区域列表、样本数与预处理敏感性。</w:t>
      </w:r>
    </w:p>
    <w:p w14:paraId="684FF31F" w14:textId="77777777" w:rsidR="00A93A58" w:rsidRDefault="005C59C1">
      <w:pPr>
        <w:pStyle w:val="ListParagraph"/>
        <w:ind w:left="317" w:hanging="259"/>
      </w:pPr>
      <w:r>
        <w:t xml:space="preserve">• </w:t>
      </w:r>
      <w:r>
        <w:t>生物重复身份、配对、检验、效应、区间、缺失与多重比较处理。</w:t>
      </w:r>
    </w:p>
    <w:p w14:paraId="5E2EDE73" w14:textId="77777777" w:rsidR="00A93A58" w:rsidRDefault="005C59C1">
      <w:pPr>
        <w:pStyle w:val="ListParagraph"/>
        <w:ind w:left="317" w:hanging="259"/>
      </w:pPr>
      <w:r>
        <w:t xml:space="preserve">• </w:t>
      </w:r>
      <w:r>
        <w:t>显示</w:t>
      </w:r>
      <w:r>
        <w:t>/</w:t>
      </w:r>
      <w:r>
        <w:t>导出设置、色域、物理尺度、平滑及</w:t>
      </w:r>
      <w:r>
        <w:t>3D</w:t>
      </w:r>
      <w:r>
        <w:t>深度夸张。</w:t>
      </w:r>
    </w:p>
    <w:p w14:paraId="4718DB16" w14:textId="77777777" w:rsidR="00A93A58" w:rsidRDefault="005C59C1">
      <w:pPr>
        <w:pStyle w:val="ListParagraph"/>
        <w:ind w:left="317" w:hanging="259"/>
      </w:pPr>
      <w:r>
        <w:t xml:space="preserve">• </w:t>
      </w:r>
      <w:r>
        <w:t>源码版本、本地修改与分析备注。</w:t>
      </w:r>
    </w:p>
    <w:p w14:paraId="1F99B7C1" w14:textId="77777777" w:rsidR="00A93A58" w:rsidRDefault="005C59C1">
      <w:r>
        <w:rPr>
          <w:b/>
        </w:rPr>
        <w:t>本节小结。</w:t>
      </w:r>
      <w:r>
        <w:rPr>
          <w:b/>
        </w:rPr>
        <w:t xml:space="preserve"> </w:t>
      </w:r>
      <w:r>
        <w:t>把输入、时间、处理选项、掩膜、图谱包与配套导出保留为同一分析记录。</w:t>
      </w:r>
    </w:p>
    <w:p w14:paraId="672B3C01"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重要事项</w:t>
      </w:r>
      <w:r>
        <w:rPr>
          <w:b/>
        </w:rPr>
        <w:t xml:space="preserve"> / </w:t>
      </w:r>
      <w:r>
        <w:rPr>
          <w:b/>
        </w:rPr>
        <w:t>实用提示。</w:t>
      </w:r>
      <w:r>
        <w:rPr>
          <w:b/>
        </w:rPr>
        <w:t xml:space="preserve"> </w:t>
      </w:r>
      <w:r>
        <w:t>把输入、时间、处理选项、掩膜、图谱包与配套导出保留为同一分析记录。</w:t>
      </w:r>
    </w:p>
    <w:p w14:paraId="00A9EADA" w14:textId="77777777" w:rsidR="00A93A58" w:rsidRDefault="005C59C1">
      <w:pPr>
        <w:pStyle w:val="Heading3"/>
      </w:pPr>
      <w:bookmarkStart w:id="408" w:name="b_section_222"/>
      <w:bookmarkEnd w:id="408"/>
      <w:r>
        <w:rPr>
          <w:b w:val="0"/>
        </w:rPr>
        <w:t>检查性能与输出完整性</w:t>
      </w:r>
    </w:p>
    <w:p w14:paraId="11A363AC" w14:textId="77777777" w:rsidR="00A93A58" w:rsidRDefault="005C59C1">
      <w:r>
        <w:t>处理整项研究前，应先验证有代表性的输入。检查维度、有限数值、时间戳、配准方向以及保存文件的重新读取。软件检查通过并不能确立生物学有效性，也不能保证所有选项适用于未知输入。保留原始数据，并独立审查派生分支。</w:t>
      </w:r>
    </w:p>
    <w:p w14:paraId="443372FC" w14:textId="77777777" w:rsidR="00A93A58" w:rsidRDefault="005C59C1">
      <w:r>
        <w:t>应在预期的采集几何中检查交互绘图、掩膜、图谱加载和信号符号模式。导出长序列前先检查短视频。使用保存的元数据与设置重现视图。报告问题时，应区分显示响应速度、计算耗时和科学正确性。</w:t>
      </w:r>
    </w:p>
    <w:p w14:paraId="04CF070D" w14:textId="77777777" w:rsidR="00A93A58" w:rsidRDefault="005C59C1">
      <w:r>
        <w:t>处理整项研究前，应先验证有代表性的输入。检查维度、有限数值、时间戳、配准方向以及保存文件的重新读取。软件检查通过并不能确立生物学有效性，也不能保证所有选项适用于未知输入。保留原始数据，并独立审查派生分支。</w:t>
      </w:r>
    </w:p>
    <w:p w14:paraId="154E4342"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把输入、时间、处理选项、掩膜、图谱包与配套导出保留为同一分析记录。</w:t>
      </w:r>
    </w:p>
    <w:p w14:paraId="76770407" w14:textId="77777777" w:rsidR="00A93A58" w:rsidRDefault="005C59C1">
      <w:pPr>
        <w:pStyle w:val="Heading3"/>
      </w:pPr>
      <w:bookmarkStart w:id="409" w:name="b_section_223"/>
      <w:bookmarkEnd w:id="409"/>
      <w:r>
        <w:rPr>
          <w:b w:val="0"/>
        </w:rPr>
        <w:t>性能背景</w:t>
      </w:r>
    </w:p>
    <w:p w14:paraId="4EE28491" w14:textId="77777777" w:rsidR="00A93A58" w:rsidRDefault="005C59C1">
      <w:r>
        <w:t>首次加载可能受网络吞吐量、压缩和存储速度限制。映射盘符不能说明实际硬件，也不能保证性能。应分别比较传输、文件解析、计算和结果写入。完整的本地缓存可避免重复网络传输，但仍需解析缓存文件。</w:t>
      </w:r>
    </w:p>
    <w:p w14:paraId="63048A9C" w14:textId="77777777" w:rsidR="00A93A58" w:rsidRDefault="005C59C1">
      <w:r>
        <w:t>首次加载可能受网络吞吐量、压缩和存储速度限制。映射盘符不能说明实际硬件，也不能保证性能。应分别比较传输、文件解析、计算和结果写入。完整的本地缓存可避免重复网络传输，但仍需解析缓存文件。</w:t>
      </w:r>
    </w:p>
    <w:p w14:paraId="40467E01"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把输入、时间、处理选项、掩膜、图谱包与配套导出保留为同一分析记录。</w:t>
      </w:r>
    </w:p>
    <w:p w14:paraId="6B5CC573" w14:textId="77777777" w:rsidR="00A93A58" w:rsidRDefault="005C59C1">
      <w:pPr>
        <w:pStyle w:val="Heading3"/>
      </w:pPr>
      <w:bookmarkStart w:id="410" w:name="b_section_224"/>
      <w:bookmarkEnd w:id="410"/>
      <w:r>
        <w:rPr>
          <w:b w:val="0"/>
        </w:rPr>
        <w:lastRenderedPageBreak/>
        <w:t>实现参考</w:t>
      </w:r>
    </w:p>
    <w:p w14:paraId="610FCBDB" w14:textId="77777777" w:rsidR="00A93A58" w:rsidRDefault="005C59C1">
      <w:r>
        <w:t>函数接口和实现细节请参阅</w:t>
      </w:r>
      <w:r>
        <w:t xml:space="preserve"> MATLAB </w:t>
      </w:r>
      <w:r>
        <w:t>源代码附录。比较性能时应记录软件修订版本、选项和时间信息。</w:t>
      </w:r>
    </w:p>
    <w:p w14:paraId="360C6CCC" w14:textId="77777777" w:rsidR="00A93A58" w:rsidRDefault="005C59C1">
      <w:r>
        <w:t>文档结构受到以下项目区分使用指南、图形界面、示例与</w:t>
      </w:r>
      <w:r>
        <w:t xml:space="preserve"> API </w:t>
      </w:r>
      <w:r>
        <w:t>参考的启发：</w:t>
      </w:r>
      <w:r>
        <w:t xml:space="preserve"> </w:t>
      </w:r>
      <w:hyperlink r:id="rId218">
        <w:r>
          <w:rPr>
            <w:color w:val="007C86"/>
            <w:u w:val="single"/>
          </w:rPr>
          <w:t>ConfUSIus</w:t>
        </w:r>
      </w:hyperlink>
      <w:r>
        <w:t>。这是独立项目，其</w:t>
      </w:r>
      <w:r>
        <w:t xml:space="preserve"> Python API/</w:t>
      </w:r>
      <w:r>
        <w:t>流程不是</w:t>
      </w:r>
      <w:r>
        <w:t xml:space="preserve"> deConfUSIon </w:t>
      </w:r>
      <w:r>
        <w:t>命令。外部科学</w:t>
      </w:r>
      <w:r>
        <w:t>/</w:t>
      </w:r>
      <w:r>
        <w:t>软件文献支持所述概念；工具箱行为以本仓库核查。</w:t>
      </w:r>
    </w:p>
    <w:p w14:paraId="15B69897" w14:textId="77777777" w:rsidR="00A93A58" w:rsidRDefault="005C59C1">
      <w:r>
        <w:rPr>
          <w:b/>
        </w:rPr>
        <w:t>本节与本章小结。</w:t>
      </w:r>
      <w:r>
        <w:rPr>
          <w:b/>
        </w:rPr>
        <w:t xml:space="preserve"> </w:t>
      </w:r>
      <w:r>
        <w:t>阅读</w:t>
      </w:r>
      <w:r>
        <w:t>2D/3D</w:t>
      </w:r>
      <w:r>
        <w:t>验证、性能修复、</w:t>
      </w:r>
      <w:r>
        <w:t>3D</w:t>
      </w:r>
      <w:r>
        <w:t>载入细节与当前</w:t>
      </w:r>
      <w:r>
        <w:t>10</w:t>
      </w:r>
      <w:r>
        <w:t>月</w:t>
      </w:r>
      <w:r>
        <w:t>15</w:t>
      </w:r>
      <w:r>
        <w:t>日报告。把输入、时间、选项、掩膜、图谱包和配套导出保留为同一记录。</w:t>
      </w:r>
    </w:p>
    <w:p w14:paraId="1908A177" w14:textId="77777777" w:rsidR="00A93A58" w:rsidRDefault="005C59C1">
      <w:pPr>
        <w:keepLines/>
        <w:pBdr>
          <w:top w:val="single" w:sz="8" w:space="7" w:color="B62438"/>
          <w:left w:val="single" w:sz="8" w:space="7" w:color="B62438"/>
          <w:bottom w:val="single" w:sz="8" w:space="7" w:color="B62438"/>
          <w:right w:val="single" w:sz="8" w:space="7" w:color="B62438"/>
        </w:pBdr>
        <w:shd w:val="clear" w:color="auto" w:fill="FFF2F3"/>
      </w:pPr>
      <w:r>
        <w:rPr>
          <w:b/>
        </w:rPr>
        <w:t>重要事项</w:t>
      </w:r>
      <w:r>
        <w:rPr>
          <w:b/>
        </w:rPr>
        <w:t xml:space="preserve"> / </w:t>
      </w:r>
      <w:r>
        <w:rPr>
          <w:b/>
        </w:rPr>
        <w:t>实用提示。</w:t>
      </w:r>
      <w:r>
        <w:rPr>
          <w:b/>
        </w:rPr>
        <w:t xml:space="preserve"> </w:t>
      </w:r>
      <w:r>
        <w:t>把输入、时间、处理选项、掩膜、图谱包与配套导出保留为同一分析记录。</w:t>
      </w:r>
    </w:p>
    <w:p w14:paraId="7B270614" w14:textId="77777777" w:rsidR="00A93A58" w:rsidRDefault="005C59C1">
      <w:pPr>
        <w:pStyle w:val="Heading1"/>
        <w:pageBreakBefore/>
      </w:pPr>
      <w:bookmarkStart w:id="411" w:name="b_section_225"/>
      <w:bookmarkStart w:id="412" w:name="_Toc244191608"/>
      <w:bookmarkEnd w:id="411"/>
      <w:r>
        <w:rPr>
          <w:b w:val="0"/>
        </w:rPr>
        <w:lastRenderedPageBreak/>
        <w:t xml:space="preserve">XI. </w:t>
      </w:r>
      <w:r>
        <w:rPr>
          <w:b w:val="0"/>
        </w:rPr>
        <w:t>术语、文献与致谢</w:t>
      </w:r>
      <w:bookmarkEnd w:id="412"/>
    </w:p>
    <w:p w14:paraId="232121C8" w14:textId="77777777" w:rsidR="00A93A58" w:rsidRDefault="005C59C1">
      <w:pPr>
        <w:pStyle w:val="Heading2"/>
      </w:pPr>
      <w:bookmarkStart w:id="413" w:name="b_section_226"/>
      <w:bookmarkStart w:id="414" w:name="_Toc244191609"/>
      <w:bookmarkEnd w:id="413"/>
      <w:r>
        <w:rPr>
          <w:b w:val="0"/>
        </w:rPr>
        <w:t xml:space="preserve">38. </w:t>
      </w:r>
      <w:r>
        <w:rPr>
          <w:b w:val="0"/>
        </w:rPr>
        <w:t>缩写与技术术语表</w:t>
      </w:r>
      <w:bookmarkEnd w:id="414"/>
    </w:p>
    <w:p w14:paraId="4919BA84" w14:textId="77777777" w:rsidR="00A93A58" w:rsidRDefault="005C59C1">
      <w:r>
        <w:t>术语表涵盖指南术语与常见源接口。变量名、扩展名与图谱区域缩写保留源码含义，区域名见图谱名称表。二维</w:t>
      </w:r>
      <w:r>
        <w:t>/</w:t>
      </w:r>
      <w:r>
        <w:t>三维采集统计空间轴，不统计时间轴。</w:t>
      </w:r>
    </w:p>
    <w:p w14:paraId="7B153104" w14:textId="77777777" w:rsidR="00A93A58" w:rsidRDefault="005C59C1">
      <w:pPr>
        <w:pStyle w:val="TableCaption"/>
      </w:pPr>
      <w:bookmarkStart w:id="415" w:name="_Toc244191691"/>
      <w:r>
        <w:t>表</w:t>
      </w:r>
      <w:r>
        <w:t xml:space="preserve"> 11. </w:t>
      </w:r>
      <w:r>
        <w:t>缩写与技术术语概览</w:t>
      </w:r>
      <w:bookmarkStart w:id="416" w:name="b_table_11"/>
      <w:bookmarkEnd w:id="416"/>
      <w:bookmarkEnd w:id="415"/>
    </w:p>
    <w:tbl>
      <w:tblPr>
        <w:tblW w:w="0" w:type="auto"/>
        <w:jc w:val="center"/>
        <w:tblLayout w:type="fixed"/>
        <w:tblLook w:val="04A0" w:firstRow="1" w:lastRow="0" w:firstColumn="1" w:lastColumn="0" w:noHBand="0" w:noVBand="1"/>
      </w:tblPr>
      <w:tblGrid>
        <w:gridCol w:w="3297"/>
        <w:gridCol w:w="6593"/>
      </w:tblGrid>
      <w:tr w:rsidR="00A93A58" w14:paraId="085A1F03" w14:textId="77777777">
        <w:trPr>
          <w:cantSplit/>
          <w:tblHeader/>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7066933" w14:textId="77777777" w:rsidR="00A93A58" w:rsidRDefault="005C59C1">
            <w:pPr>
              <w:spacing w:after="0"/>
              <w:jc w:val="left"/>
            </w:pPr>
            <w:r>
              <w:rPr>
                <w:b/>
              </w:rPr>
              <w:t>缩写</w:t>
            </w:r>
          </w:p>
        </w:tc>
        <w:tc>
          <w:tcPr>
            <w:tcW w:w="659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BFEC861" w14:textId="77777777" w:rsidR="00A93A58" w:rsidRDefault="005C59C1">
            <w:pPr>
              <w:spacing w:after="0"/>
              <w:jc w:val="left"/>
            </w:pPr>
            <w:r>
              <w:rPr>
                <w:b/>
              </w:rPr>
              <w:t>全称与解释</w:t>
            </w:r>
          </w:p>
        </w:tc>
      </w:tr>
      <w:tr w:rsidR="00A93A58" w14:paraId="575E68ED"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646D8A" w14:textId="77777777" w:rsidR="00A93A58" w:rsidRDefault="005C59C1">
            <w:pPr>
              <w:spacing w:after="0"/>
              <w:jc w:val="left"/>
            </w:pPr>
            <w:r>
              <w:t>2D / 3D / 4D</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CB0A7F" w14:textId="77777777" w:rsidR="00A93A58" w:rsidRDefault="005C59C1">
            <w:pPr>
              <w:spacing w:after="0"/>
              <w:jc w:val="left"/>
            </w:pPr>
            <w:r>
              <w:t>二维</w:t>
            </w:r>
            <w:r>
              <w:t xml:space="preserve"> / </w:t>
            </w:r>
            <w:r>
              <w:t>三维</w:t>
            </w:r>
            <w:r>
              <w:t xml:space="preserve"> / </w:t>
            </w:r>
            <w:r>
              <w:t>四维；体积影像有三个空间轴加时间</w:t>
            </w:r>
          </w:p>
        </w:tc>
      </w:tr>
      <w:tr w:rsidR="00A93A58" w14:paraId="3A920649"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EC2E2D" w14:textId="77777777" w:rsidR="00A93A58" w:rsidRDefault="005C59C1">
            <w:pPr>
              <w:spacing w:after="0"/>
              <w:jc w:val="left"/>
            </w:pPr>
            <w:r>
              <w:t>aCompCor / tCompCor</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B46BA3" w14:textId="77777777" w:rsidR="00A93A58" w:rsidRDefault="005C59C1">
            <w:pPr>
              <w:spacing w:after="0"/>
              <w:jc w:val="left"/>
            </w:pPr>
            <w:r>
              <w:t>解剖</w:t>
            </w:r>
            <w:r>
              <w:t xml:space="preserve"> / </w:t>
            </w:r>
            <w:r>
              <w:t>时间成分噪声校正；来自解剖噪声区</w:t>
            </w:r>
            <w:r>
              <w:t xml:space="preserve"> / </w:t>
            </w:r>
            <w:r>
              <w:t>变异选择区的主成分</w:t>
            </w:r>
          </w:p>
        </w:tc>
      </w:tr>
      <w:tr w:rsidR="00A93A58" w14:paraId="37E813E7"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07EF98" w14:textId="77777777" w:rsidR="00A93A58" w:rsidRDefault="005C59C1">
            <w:pPr>
              <w:spacing w:after="0"/>
              <w:jc w:val="left"/>
            </w:pPr>
            <w:r>
              <w:t>aCSF</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7F623A" w14:textId="77777777" w:rsidR="00A93A58" w:rsidRDefault="005C59C1">
            <w:pPr>
              <w:spacing w:after="0"/>
              <w:jc w:val="left"/>
            </w:pPr>
            <w:r>
              <w:t>人工脑脊液；实验载体，不同于解剖脑脊液</w:t>
            </w:r>
            <w:r>
              <w:t xml:space="preserve"> CSF</w:t>
            </w:r>
          </w:p>
        </w:tc>
      </w:tr>
      <w:tr w:rsidR="00A93A58" w14:paraId="35EBDE20"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504DAC" w14:textId="77777777" w:rsidR="00A93A58" w:rsidRDefault="005C59C1">
            <w:pPr>
              <w:spacing w:after="0"/>
              <w:jc w:val="left"/>
            </w:pPr>
            <w:r>
              <w:t>ANOVA</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C0A7A2" w14:textId="77777777" w:rsidR="00A93A58" w:rsidRDefault="005C59C1">
            <w:pPr>
              <w:spacing w:after="0"/>
              <w:jc w:val="left"/>
            </w:pPr>
            <w:r>
              <w:t>方差分析；在指定设计假设下比较均值</w:t>
            </w:r>
          </w:p>
        </w:tc>
      </w:tr>
      <w:tr w:rsidR="00A93A58" w14:paraId="6368F9D4"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B5373C" w14:textId="77777777" w:rsidR="00A93A58" w:rsidRDefault="005C59C1">
            <w:pPr>
              <w:spacing w:after="0"/>
              <w:jc w:val="left"/>
            </w:pPr>
            <w:r>
              <w:t>AP / ML / DV</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14C8D2" w14:textId="77777777" w:rsidR="00A93A58" w:rsidRDefault="005C59C1">
            <w:pPr>
              <w:spacing w:after="0"/>
              <w:jc w:val="left"/>
            </w:pPr>
            <w:r>
              <w:t>前后</w:t>
            </w:r>
            <w:r>
              <w:t xml:space="preserve"> / </w:t>
            </w:r>
            <w:r>
              <w:t>内外侧</w:t>
            </w:r>
            <w:r>
              <w:t xml:space="preserve"> / </w:t>
            </w:r>
            <w:r>
              <w:t>背腹解剖轴</w:t>
            </w:r>
          </w:p>
        </w:tc>
      </w:tr>
      <w:tr w:rsidR="00A93A58" w14:paraId="72A5A56E"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45162D" w14:textId="77777777" w:rsidR="00A93A58" w:rsidRDefault="005C59C1">
            <w:pPr>
              <w:spacing w:after="0"/>
              <w:jc w:val="left"/>
            </w:pPr>
            <w:r>
              <w:t>API</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70A638" w14:textId="77777777" w:rsidR="00A93A58" w:rsidRDefault="005C59C1">
            <w:pPr>
              <w:spacing w:after="0"/>
              <w:jc w:val="left"/>
            </w:pPr>
            <w:r>
              <w:t>应用程序接口；可调用软件约定</w:t>
            </w:r>
          </w:p>
        </w:tc>
      </w:tr>
      <w:tr w:rsidR="00A93A58" w14:paraId="7F2324B8"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C86D2A" w14:textId="77777777" w:rsidR="00A93A58" w:rsidRDefault="005C59C1">
            <w:pPr>
              <w:spacing w:after="0"/>
              <w:jc w:val="left"/>
            </w:pPr>
            <w:r>
              <w:t>AUC</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10B601" w14:textId="77777777" w:rsidR="00A93A58" w:rsidRDefault="005C59C1">
            <w:pPr>
              <w:spacing w:after="0"/>
              <w:jc w:val="left"/>
            </w:pPr>
            <w:r>
              <w:t>曲线下面积；需指定时间窗与单位</w:t>
            </w:r>
          </w:p>
        </w:tc>
      </w:tr>
      <w:tr w:rsidR="00A93A58" w14:paraId="35439421"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449751" w14:textId="77777777" w:rsidR="00A93A58" w:rsidRDefault="005C59C1">
            <w:pPr>
              <w:spacing w:after="0"/>
              <w:jc w:val="left"/>
            </w:pPr>
            <w:r>
              <w:t>BOLD / fMRI</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6DA444" w14:textId="77777777" w:rsidR="00A93A58" w:rsidRDefault="005C59C1">
            <w:pPr>
              <w:spacing w:after="0"/>
              <w:jc w:val="left"/>
            </w:pPr>
            <w:r>
              <w:t>血氧水平依赖</w:t>
            </w:r>
            <w:r>
              <w:t xml:space="preserve"> / </w:t>
            </w:r>
            <w:r>
              <w:t>功能磁共振；与</w:t>
            </w:r>
            <w:r>
              <w:t xml:space="preserve"> fUSI </w:t>
            </w:r>
            <w:r>
              <w:t>不同的信号</w:t>
            </w:r>
            <w:r>
              <w:t>/</w:t>
            </w:r>
            <w:r>
              <w:t>模态</w:t>
            </w:r>
          </w:p>
        </w:tc>
      </w:tr>
      <w:tr w:rsidR="00A93A58" w14:paraId="58EE5CA3"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969525" w14:textId="77777777" w:rsidR="00A93A58" w:rsidRDefault="005C59C1">
            <w:pPr>
              <w:spacing w:after="0"/>
              <w:jc w:val="left"/>
            </w:pPr>
            <w:r>
              <w:t>CCA</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E4A082" w14:textId="77777777" w:rsidR="00A93A58" w:rsidRDefault="005C59C1">
            <w:pPr>
              <w:spacing w:after="0"/>
              <w:jc w:val="left"/>
            </w:pPr>
            <w:r>
              <w:t>典型相关分析；变量组间相关线性投影</w:t>
            </w:r>
          </w:p>
        </w:tc>
      </w:tr>
      <w:tr w:rsidR="00A93A58" w14:paraId="741FAAD4"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64C902" w14:textId="77777777" w:rsidR="00A93A58" w:rsidRDefault="005C59C1">
            <w:pPr>
              <w:spacing w:after="0"/>
              <w:jc w:val="left"/>
            </w:pPr>
            <w:r>
              <w:t>CCF</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802BDD" w14:textId="77777777" w:rsidR="00A93A58" w:rsidRDefault="005C59C1">
            <w:pPr>
              <w:spacing w:after="0"/>
              <w:jc w:val="left"/>
            </w:pPr>
            <w:r>
              <w:t>共同坐标框架；图谱参考空间</w:t>
            </w:r>
          </w:p>
        </w:tc>
      </w:tr>
      <w:tr w:rsidR="00A93A58" w14:paraId="18324848"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E9766E" w14:textId="77777777" w:rsidR="00A93A58" w:rsidRDefault="005C59C1">
            <w:pPr>
              <w:spacing w:after="0"/>
              <w:jc w:val="left"/>
            </w:pPr>
            <w:r>
              <w:t>CI</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715E10" w14:textId="77777777" w:rsidR="00A93A58" w:rsidRDefault="005C59C1">
            <w:pPr>
              <w:spacing w:after="0"/>
              <w:jc w:val="left"/>
            </w:pPr>
            <w:r>
              <w:t>置信区间；由指定重复采样程序产生的区间</w:t>
            </w:r>
          </w:p>
        </w:tc>
      </w:tr>
      <w:tr w:rsidR="00A93A58" w14:paraId="40171C90"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0BBC09" w14:textId="77777777" w:rsidR="00A93A58" w:rsidRDefault="005C59C1">
            <w:pPr>
              <w:spacing w:after="0"/>
              <w:jc w:val="left"/>
            </w:pPr>
            <w:r>
              <w:t>CNR</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398E5B" w14:textId="77777777" w:rsidR="00A93A58" w:rsidRDefault="005C59C1">
            <w:pPr>
              <w:spacing w:after="0"/>
              <w:jc w:val="left"/>
            </w:pPr>
            <w:r>
              <w:t>对比噪声比；以噪声缩放差异；伪</w:t>
            </w:r>
            <w:r>
              <w:t xml:space="preserve"> CNR </w:t>
            </w:r>
            <w:r>
              <w:t>缺少核实任务时间</w:t>
            </w:r>
          </w:p>
        </w:tc>
      </w:tr>
      <w:tr w:rsidR="00A93A58" w14:paraId="226AB440"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AFA28B" w14:textId="77777777" w:rsidR="00A93A58" w:rsidRDefault="005C59C1">
            <w:pPr>
              <w:spacing w:after="0"/>
              <w:jc w:val="left"/>
            </w:pPr>
            <w:r>
              <w:lastRenderedPageBreak/>
              <w:t>COM</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FB8D5B" w14:textId="77777777" w:rsidR="00A93A58" w:rsidRDefault="005C59C1">
            <w:pPr>
              <w:spacing w:after="0"/>
              <w:jc w:val="left"/>
            </w:pPr>
            <w:r>
              <w:t>质心；此处为数组坐标中的强度加权中心</w:t>
            </w:r>
          </w:p>
        </w:tc>
      </w:tr>
      <w:tr w:rsidR="00A93A58" w14:paraId="4C6194B5"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91CD12" w14:textId="77777777" w:rsidR="00A93A58" w:rsidRDefault="005C59C1">
            <w:pPr>
              <w:spacing w:after="0"/>
              <w:jc w:val="left"/>
            </w:pPr>
            <w:r>
              <w:t>CompCor</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7512DD" w14:textId="77777777" w:rsidR="00A93A58" w:rsidRDefault="005C59C1">
            <w:pPr>
              <w:spacing w:after="0"/>
              <w:jc w:val="left"/>
            </w:pPr>
            <w:r>
              <w:t>基于成分的噪声校正；回归所选噪声区主成分</w:t>
            </w:r>
          </w:p>
        </w:tc>
      </w:tr>
      <w:tr w:rsidR="00A93A58" w14:paraId="740B7882"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92B739" w14:textId="77777777" w:rsidR="00A93A58" w:rsidRDefault="005C59C1">
            <w:pPr>
              <w:spacing w:after="0"/>
              <w:jc w:val="left"/>
            </w:pPr>
            <w:r>
              <w:t>CPU / GPU</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8BECE2" w14:textId="77777777" w:rsidR="00A93A58" w:rsidRDefault="005C59C1">
            <w:pPr>
              <w:spacing w:after="0"/>
              <w:jc w:val="left"/>
            </w:pPr>
            <w:r>
              <w:t>中央</w:t>
            </w:r>
            <w:r>
              <w:t xml:space="preserve"> / </w:t>
            </w:r>
            <w:r>
              <w:t>图形处理器；内存与图形职责不同的计算设备</w:t>
            </w:r>
          </w:p>
        </w:tc>
      </w:tr>
      <w:tr w:rsidR="00A93A58" w14:paraId="31CFC39F"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1B0E55" w14:textId="77777777" w:rsidR="00A93A58" w:rsidRDefault="005C59C1">
            <w:pPr>
              <w:spacing w:after="0"/>
              <w:jc w:val="left"/>
            </w:pPr>
            <w:r>
              <w:t>CSV / TSV / TXT</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01BD80" w14:textId="77777777" w:rsidR="00A93A58" w:rsidRDefault="005C59C1">
            <w:pPr>
              <w:spacing w:after="0"/>
              <w:jc w:val="left"/>
            </w:pPr>
            <w:r>
              <w:t>逗号分隔</w:t>
            </w:r>
            <w:r>
              <w:t xml:space="preserve"> / </w:t>
            </w:r>
            <w:r>
              <w:t>制表分隔</w:t>
            </w:r>
            <w:r>
              <w:t xml:space="preserve"> / </w:t>
            </w:r>
            <w:r>
              <w:t>纯文本文件；核实分隔符与头</w:t>
            </w:r>
          </w:p>
        </w:tc>
      </w:tr>
      <w:tr w:rsidR="00A93A58" w14:paraId="75391BC5"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9088BA" w14:textId="77777777" w:rsidR="00A93A58" w:rsidRDefault="005C59C1">
            <w:pPr>
              <w:spacing w:after="0"/>
              <w:jc w:val="left"/>
            </w:pPr>
            <w:r>
              <w:t>CV</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D9F281" w14:textId="77777777" w:rsidR="00A93A58" w:rsidRDefault="005C59C1">
            <w:pPr>
              <w:spacing w:after="0"/>
              <w:jc w:val="left"/>
            </w:pPr>
            <w:r>
              <w:t>变异系数；标准差除以均值</w:t>
            </w:r>
          </w:p>
        </w:tc>
      </w:tr>
      <w:tr w:rsidR="00A93A58" w14:paraId="0F2F0F4E"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EB5DC3" w14:textId="77777777" w:rsidR="00A93A58" w:rsidRDefault="005C59C1">
            <w:pPr>
              <w:spacing w:after="0"/>
              <w:jc w:val="left"/>
            </w:pPr>
            <w:r>
              <w:t>DC</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78CBCC" w14:textId="77777777" w:rsidR="00A93A58" w:rsidRDefault="005C59C1">
            <w:pPr>
              <w:spacing w:after="0"/>
              <w:jc w:val="left"/>
            </w:pPr>
            <w:r>
              <w:t>直流分量；时间零频水平</w:t>
            </w:r>
          </w:p>
        </w:tc>
      </w:tr>
      <w:tr w:rsidR="00A93A58" w14:paraId="04F04F88"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6ACDAC" w14:textId="77777777" w:rsidR="00A93A58" w:rsidRDefault="005C59C1">
            <w:pPr>
              <w:spacing w:after="0"/>
              <w:jc w:val="left"/>
            </w:pPr>
            <w:r>
              <w:t>DCT</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610B03" w14:textId="77777777" w:rsidR="00A93A58" w:rsidRDefault="005C59C1">
            <w:pPr>
              <w:spacing w:after="0"/>
              <w:jc w:val="left"/>
            </w:pPr>
            <w:r>
              <w:t>离散余弦变换；频率</w:t>
            </w:r>
            <w:r>
              <w:t>/</w:t>
            </w:r>
            <w:r>
              <w:t>趋势模型的余弦基</w:t>
            </w:r>
          </w:p>
        </w:tc>
      </w:tr>
      <w:tr w:rsidR="00A93A58" w14:paraId="73F01ADF"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27B501" w14:textId="77777777" w:rsidR="00A93A58" w:rsidRDefault="005C59C1">
            <w:pPr>
              <w:spacing w:after="0"/>
              <w:jc w:val="left"/>
            </w:pPr>
            <w:r>
              <w:t>DVARS</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579B5E" w14:textId="77777777" w:rsidR="00A93A58" w:rsidRDefault="005C59C1">
            <w:pPr>
              <w:spacing w:after="0"/>
              <w:jc w:val="left"/>
            </w:pPr>
            <w:r>
              <w:t>跨体素时间差均方根；帧变化诊断，不是位移</w:t>
            </w:r>
          </w:p>
        </w:tc>
      </w:tr>
      <w:tr w:rsidR="00A93A58" w14:paraId="5BEC1CCF"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43BFEA" w14:textId="77777777" w:rsidR="00A93A58" w:rsidRDefault="005C59C1">
            <w:pPr>
              <w:spacing w:after="0"/>
              <w:jc w:val="left"/>
            </w:pPr>
            <w:r>
              <w:t>FC</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266B39" w14:textId="77777777" w:rsidR="00A93A58" w:rsidRDefault="005C59C1">
            <w:pPr>
              <w:spacing w:after="0"/>
              <w:jc w:val="left"/>
            </w:pPr>
            <w:r>
              <w:t>功能连接；实测曲线间的统计依赖</w:t>
            </w:r>
          </w:p>
        </w:tc>
      </w:tr>
      <w:tr w:rsidR="00A93A58" w14:paraId="49D5F481"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1A0665" w14:textId="77777777" w:rsidR="00A93A58" w:rsidRDefault="005C59C1">
            <w:pPr>
              <w:spacing w:after="0"/>
              <w:jc w:val="left"/>
            </w:pPr>
            <w:r>
              <w:t>FDR / BH</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741852" w14:textId="77777777" w:rsidR="00A93A58" w:rsidRDefault="005C59C1">
            <w:pPr>
              <w:spacing w:after="0"/>
              <w:jc w:val="left"/>
            </w:pPr>
            <w:r>
              <w:t>假发现率</w:t>
            </w:r>
            <w:r>
              <w:t xml:space="preserve"> / Benjamini–Hochberg </w:t>
            </w:r>
            <w:r>
              <w:t>多重检验程序</w:t>
            </w:r>
          </w:p>
        </w:tc>
      </w:tr>
      <w:tr w:rsidR="00A93A58" w14:paraId="339B5110"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11D63A" w14:textId="77777777" w:rsidR="00A93A58" w:rsidRDefault="005C59C1">
            <w:pPr>
              <w:spacing w:after="0"/>
              <w:jc w:val="left"/>
            </w:pPr>
            <w:r>
              <w:t>FFT / DFT</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542EFC" w14:textId="77777777" w:rsidR="00A93A58" w:rsidRDefault="005C59C1">
            <w:pPr>
              <w:spacing w:after="0"/>
              <w:jc w:val="left"/>
            </w:pPr>
            <w:r>
              <w:t>快速</w:t>
            </w:r>
            <w:r>
              <w:t xml:space="preserve"> Fourier </w:t>
            </w:r>
            <w:r>
              <w:t>变换</w:t>
            </w:r>
            <w:r>
              <w:t xml:space="preserve"> / </w:t>
            </w:r>
            <w:r>
              <w:t>离散</w:t>
            </w:r>
            <w:r>
              <w:t xml:space="preserve"> Fourier </w:t>
            </w:r>
            <w:r>
              <w:t>变换；算法</w:t>
            </w:r>
            <w:r>
              <w:t xml:space="preserve"> / </w:t>
            </w:r>
            <w:r>
              <w:t>有限频率表示</w:t>
            </w:r>
          </w:p>
        </w:tc>
      </w:tr>
      <w:tr w:rsidR="00A93A58" w14:paraId="29B67E40"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81B2A5" w14:textId="77777777" w:rsidR="00A93A58" w:rsidRDefault="005C59C1">
            <w:pPr>
              <w:spacing w:after="0"/>
              <w:jc w:val="left"/>
            </w:pPr>
            <w:r>
              <w:t>FIR / IIR</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AF49FE" w14:textId="77777777" w:rsidR="00A93A58" w:rsidRDefault="005C59C1">
            <w:pPr>
              <w:spacing w:after="0"/>
              <w:jc w:val="left"/>
            </w:pPr>
            <w:r>
              <w:t>有限</w:t>
            </w:r>
            <w:r>
              <w:t xml:space="preserve"> / </w:t>
            </w:r>
            <w:r>
              <w:t>无限冲激响应；按响应核定义滤波器族</w:t>
            </w:r>
          </w:p>
        </w:tc>
      </w:tr>
      <w:tr w:rsidR="00A93A58" w14:paraId="38AA5820"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162315" w14:textId="77777777" w:rsidR="00A93A58" w:rsidRDefault="005C59C1">
            <w:pPr>
              <w:spacing w:after="0"/>
              <w:jc w:val="left"/>
            </w:pPr>
            <w:r>
              <w:t>FPS</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4CC18F" w14:textId="77777777" w:rsidR="00A93A58" w:rsidRDefault="005C59C1">
            <w:pPr>
              <w:spacing w:after="0"/>
              <w:jc w:val="left"/>
            </w:pPr>
            <w:r>
              <w:t>每秒帧数；播放速率可不同于采集速率</w:t>
            </w:r>
          </w:p>
        </w:tc>
      </w:tr>
      <w:tr w:rsidR="00A93A58" w14:paraId="6D5C1147"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03A0E8" w14:textId="77777777" w:rsidR="00A93A58" w:rsidRDefault="005C59C1">
            <w:pPr>
              <w:spacing w:after="0"/>
              <w:jc w:val="left"/>
            </w:pPr>
            <w:r>
              <w:t>fUS / fUSI</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40E9F3" w14:textId="77777777" w:rsidR="00A93A58" w:rsidRDefault="005C59C1">
            <w:pPr>
              <w:spacing w:after="0"/>
              <w:jc w:val="left"/>
            </w:pPr>
            <w:r>
              <w:t>功能超声</w:t>
            </w:r>
            <w:r>
              <w:t xml:space="preserve"> / </w:t>
            </w:r>
            <w:r>
              <w:t>功能超声成像；超声血流动力学成像</w:t>
            </w:r>
          </w:p>
        </w:tc>
      </w:tr>
      <w:tr w:rsidR="00A93A58" w14:paraId="28E36FA2"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0FB055" w14:textId="77777777" w:rsidR="00A93A58" w:rsidRDefault="005C59C1">
            <w:pPr>
              <w:spacing w:after="0"/>
              <w:jc w:val="left"/>
            </w:pPr>
            <w:r>
              <w:t>FWHM</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EC50C4" w14:textId="77777777" w:rsidR="00A93A58" w:rsidRDefault="005C59C1">
            <w:pPr>
              <w:spacing w:after="0"/>
              <w:jc w:val="left"/>
            </w:pPr>
            <w:r>
              <w:t>半高全宽；响应</w:t>
            </w:r>
            <w:r>
              <w:t>/</w:t>
            </w:r>
            <w:r>
              <w:t>核的宽度定义</w:t>
            </w:r>
          </w:p>
        </w:tc>
      </w:tr>
      <w:tr w:rsidR="00A93A58" w14:paraId="50E0B51F"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3E67DA" w14:textId="77777777" w:rsidR="00A93A58" w:rsidRDefault="005C59C1">
            <w:pPr>
              <w:spacing w:after="0"/>
              <w:jc w:val="left"/>
            </w:pPr>
            <w:r>
              <w:t>GLM / OLS</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22F368" w14:textId="77777777" w:rsidR="00A93A58" w:rsidRDefault="005C59C1">
            <w:pPr>
              <w:spacing w:after="0"/>
              <w:jc w:val="left"/>
            </w:pPr>
            <w:r>
              <w:t>一般线性模型</w:t>
            </w:r>
            <w:r>
              <w:t xml:space="preserve"> / </w:t>
            </w:r>
            <w:r>
              <w:t>普通最小二乘；线性设计</w:t>
            </w:r>
            <w:r>
              <w:t xml:space="preserve"> / </w:t>
            </w:r>
            <w:r>
              <w:t>系数拟合</w:t>
            </w:r>
          </w:p>
        </w:tc>
      </w:tr>
      <w:tr w:rsidR="00A93A58" w14:paraId="3053C0A7"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914605" w14:textId="77777777" w:rsidR="00A93A58" w:rsidRDefault="005C59C1">
            <w:pPr>
              <w:spacing w:after="0"/>
              <w:jc w:val="left"/>
            </w:pPr>
            <w:r>
              <w:t>GUI / UI</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380CE6" w14:textId="77777777" w:rsidR="00A93A58" w:rsidRDefault="005C59C1">
            <w:pPr>
              <w:spacing w:after="0"/>
              <w:jc w:val="left"/>
            </w:pPr>
            <w:r>
              <w:t>图形用户界面</w:t>
            </w:r>
            <w:r>
              <w:t xml:space="preserve"> / </w:t>
            </w:r>
            <w:r>
              <w:t>用户界面；控件与显示视图</w:t>
            </w:r>
          </w:p>
        </w:tc>
      </w:tr>
      <w:tr w:rsidR="00A93A58" w14:paraId="1D220AB0"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128C21" w14:textId="77777777" w:rsidR="00A93A58" w:rsidRDefault="005C59C1">
            <w:pPr>
              <w:spacing w:after="0"/>
              <w:jc w:val="left"/>
            </w:pPr>
            <w:r>
              <w:t>GSR</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969014" w14:textId="77777777" w:rsidR="00A93A58" w:rsidRDefault="005C59C1">
            <w:pPr>
              <w:spacing w:after="0"/>
              <w:jc w:val="left"/>
            </w:pPr>
            <w:r>
              <w:t>全局信号回归；回归全部有效范围均值</w:t>
            </w:r>
          </w:p>
        </w:tc>
      </w:tr>
      <w:tr w:rsidR="00A93A58" w14:paraId="022EEECF"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00B6FD" w14:textId="77777777" w:rsidR="00A93A58" w:rsidRDefault="005C59C1">
            <w:pPr>
              <w:spacing w:after="0"/>
              <w:jc w:val="left"/>
            </w:pPr>
            <w:r>
              <w:lastRenderedPageBreak/>
              <w:t>HDF5</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78D277" w14:textId="77777777" w:rsidR="00A93A58" w:rsidRDefault="005C59C1">
            <w:pPr>
              <w:spacing w:after="0"/>
              <w:jc w:val="left"/>
            </w:pPr>
            <w:r>
              <w:t>层级数据格式第</w:t>
            </w:r>
            <w:r>
              <w:t>5</w:t>
            </w:r>
            <w:r>
              <w:t>版；</w:t>
            </w:r>
            <w:r>
              <w:t xml:space="preserve">MATLAB v7.3 MAT </w:t>
            </w:r>
            <w:r>
              <w:t>底层存储</w:t>
            </w:r>
          </w:p>
        </w:tc>
      </w:tr>
      <w:tr w:rsidR="00A93A58" w14:paraId="71AD542C"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8C2AED" w14:textId="77777777" w:rsidR="00A93A58" w:rsidRDefault="005C59C1">
            <w:pPr>
              <w:spacing w:after="0"/>
              <w:jc w:val="left"/>
            </w:pPr>
            <w:r>
              <w:t>HPF / LPF / BPF</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57BAFC" w14:textId="77777777" w:rsidR="00A93A58" w:rsidRDefault="005C59C1">
            <w:pPr>
              <w:spacing w:after="0"/>
              <w:jc w:val="left"/>
            </w:pPr>
            <w:r>
              <w:t>高通</w:t>
            </w:r>
            <w:r>
              <w:t xml:space="preserve"> / </w:t>
            </w:r>
            <w:r>
              <w:t>低通</w:t>
            </w:r>
            <w:r>
              <w:t xml:space="preserve"> / </w:t>
            </w:r>
            <w:r>
              <w:t>带通滤波；保留所选频段</w:t>
            </w:r>
          </w:p>
        </w:tc>
      </w:tr>
      <w:tr w:rsidR="00A93A58" w14:paraId="618E33F6"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831B24" w14:textId="77777777" w:rsidR="00A93A58" w:rsidRDefault="005C59C1">
            <w:pPr>
              <w:spacing w:after="0"/>
              <w:jc w:val="left"/>
            </w:pPr>
            <w:r>
              <w:t>Hz / s / min</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B4F0FF" w14:textId="77777777" w:rsidR="00A93A58" w:rsidRDefault="005C59C1">
            <w:pPr>
              <w:spacing w:after="0"/>
              <w:jc w:val="left"/>
            </w:pPr>
            <w:r>
              <w:t>赫兹</w:t>
            </w:r>
            <w:r>
              <w:t xml:space="preserve"> / </w:t>
            </w:r>
            <w:r>
              <w:t>秒</w:t>
            </w:r>
            <w:r>
              <w:t xml:space="preserve"> / </w:t>
            </w:r>
            <w:r>
              <w:t>分钟；每秒周期数与时间单位</w:t>
            </w:r>
          </w:p>
        </w:tc>
      </w:tr>
      <w:tr w:rsidR="00A93A58" w14:paraId="16197C20"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6C4F97" w14:textId="77777777" w:rsidR="00A93A58" w:rsidRDefault="005C59C1">
            <w:pPr>
              <w:spacing w:after="0"/>
              <w:jc w:val="left"/>
            </w:pPr>
            <w:r>
              <w:t>ICA</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362AED" w14:textId="77777777" w:rsidR="00A93A58" w:rsidRDefault="005C59C1">
            <w:pPr>
              <w:spacing w:after="0"/>
              <w:jc w:val="left"/>
            </w:pPr>
            <w:r>
              <w:t>独立成分分析；具有独立性假设的分解</w:t>
            </w:r>
          </w:p>
        </w:tc>
      </w:tr>
      <w:tr w:rsidR="00A93A58" w14:paraId="35AC568D"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BB89AD" w14:textId="77777777" w:rsidR="00A93A58" w:rsidRDefault="005C59C1">
            <w:pPr>
              <w:spacing w:after="0"/>
              <w:jc w:val="left"/>
            </w:pPr>
            <w:r>
              <w:t>ID</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9DA414" w14:textId="77777777" w:rsidR="00A93A58" w:rsidRDefault="005C59C1">
            <w:pPr>
              <w:spacing w:after="0"/>
              <w:jc w:val="left"/>
            </w:pPr>
            <w:r>
              <w:t>标识符；动物、记录、条件或区域的明确身份</w:t>
            </w:r>
          </w:p>
        </w:tc>
      </w:tr>
      <w:tr w:rsidR="00A93A58" w14:paraId="684F2818"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813D69" w14:textId="77777777" w:rsidR="00A93A58" w:rsidRDefault="005C59C1">
            <w:pPr>
              <w:spacing w:after="0"/>
              <w:jc w:val="left"/>
            </w:pPr>
            <w:r>
              <w:t>IQ</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1DA4FD" w14:textId="77777777" w:rsidR="00A93A58" w:rsidRDefault="005C59C1">
            <w:pPr>
              <w:spacing w:after="0"/>
              <w:jc w:val="left"/>
            </w:pPr>
            <w:r>
              <w:t>同相与正交；复超声样本，不同于重建影像</w:t>
            </w:r>
          </w:p>
        </w:tc>
      </w:tr>
      <w:tr w:rsidR="00A93A58" w14:paraId="7DF0B163"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C204AC" w14:textId="77777777" w:rsidR="00A93A58" w:rsidRDefault="005C59C1">
            <w:pPr>
              <w:spacing w:after="0"/>
              <w:jc w:val="left"/>
            </w:pPr>
            <w:r>
              <w:t>IRLS</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3A202A" w14:textId="77777777" w:rsidR="00A93A58" w:rsidRDefault="005C59C1">
            <w:pPr>
              <w:spacing w:after="0"/>
              <w:jc w:val="left"/>
            </w:pPr>
            <w:r>
              <w:t>迭代重加权最小二乘；按残差加权的稳健拟合</w:t>
            </w:r>
          </w:p>
        </w:tc>
      </w:tr>
      <w:tr w:rsidR="00A93A58" w14:paraId="221417A2"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D223C5" w14:textId="77777777" w:rsidR="00A93A58" w:rsidRDefault="005C59C1">
            <w:pPr>
              <w:spacing w:after="0"/>
              <w:jc w:val="left"/>
            </w:pPr>
            <w:r>
              <w:t>MAT / MATLAB</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B2F955" w14:textId="77777777" w:rsidR="00A93A58" w:rsidRDefault="005C59C1">
            <w:pPr>
              <w:spacing w:after="0"/>
              <w:jc w:val="left"/>
            </w:pPr>
            <w:r>
              <w:t xml:space="preserve">MATLAB </w:t>
            </w:r>
            <w:r>
              <w:t>数据文件格式</w:t>
            </w:r>
            <w:r>
              <w:t xml:space="preserve"> / MathWorks </w:t>
            </w:r>
            <w:r>
              <w:t>数值计算环境</w:t>
            </w:r>
          </w:p>
        </w:tc>
      </w:tr>
      <w:tr w:rsidR="00A93A58" w14:paraId="7EC7066E"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DB6EF3" w14:textId="77777777" w:rsidR="00A93A58" w:rsidRDefault="005C59C1">
            <w:pPr>
              <w:spacing w:after="0"/>
              <w:jc w:val="left"/>
            </w:pPr>
            <w:r>
              <w:t>MB / GB</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3C5CF5" w14:textId="77777777" w:rsidR="00A93A58" w:rsidRDefault="005C59C1">
            <w:pPr>
              <w:spacing w:after="0"/>
              <w:jc w:val="left"/>
            </w:pPr>
            <w:r>
              <w:t>兆字节</w:t>
            </w:r>
            <w:r>
              <w:t xml:space="preserve"> / </w:t>
            </w:r>
            <w:r>
              <w:t>吉字节；未指定</w:t>
            </w:r>
            <w:r>
              <w:t xml:space="preserve"> MiB/GiB </w:t>
            </w:r>
            <w:r>
              <w:t>时为十进制字节单位</w:t>
            </w:r>
          </w:p>
        </w:tc>
      </w:tr>
      <w:tr w:rsidR="00A93A58" w14:paraId="71CEC583"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4EAB97" w14:textId="77777777" w:rsidR="00A93A58" w:rsidRDefault="005C59C1">
            <w:pPr>
              <w:spacing w:after="0"/>
              <w:jc w:val="left"/>
            </w:pPr>
            <w:r>
              <w:t>MiB / GiB</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197C9F" w14:textId="77777777" w:rsidR="00A93A58" w:rsidRDefault="005C59C1">
            <w:pPr>
              <w:spacing w:after="0"/>
              <w:jc w:val="left"/>
            </w:pPr>
            <w:r>
              <w:t>二进制兆</w:t>
            </w:r>
            <w:r>
              <w:t xml:space="preserve"> / </w:t>
            </w:r>
            <w:r>
              <w:t>吉字节；</w:t>
            </w:r>
            <w:r>
              <w:t xml:space="preserve">2^20 / 2^30 </w:t>
            </w:r>
            <w:r>
              <w:t>字节</w:t>
            </w:r>
          </w:p>
        </w:tc>
      </w:tr>
      <w:tr w:rsidR="00A93A58" w14:paraId="4E8DDBB8"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7C260E" w14:textId="77777777" w:rsidR="00A93A58" w:rsidRDefault="005C59C1">
            <w:pPr>
              <w:spacing w:after="0"/>
              <w:jc w:val="left"/>
            </w:pPr>
            <w:r>
              <w:t>MPI</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CCBD7A" w14:textId="77777777" w:rsidR="00A93A58" w:rsidRDefault="005C59C1">
            <w:pPr>
              <w:spacing w:after="0"/>
              <w:jc w:val="left"/>
            </w:pPr>
            <w:r>
              <w:t>马克斯</w:t>
            </w:r>
            <w:r>
              <w:t>·</w:t>
            </w:r>
            <w:r>
              <w:t>普朗克研究所；署名中的机构缩写</w:t>
            </w:r>
          </w:p>
        </w:tc>
      </w:tr>
      <w:tr w:rsidR="00A93A58" w14:paraId="5D567836"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32F8FD" w14:textId="77777777" w:rsidR="00A93A58" w:rsidRDefault="005C59C1">
            <w:pPr>
              <w:spacing w:after="0"/>
              <w:jc w:val="left"/>
            </w:pPr>
            <w:r>
              <w:t>NaN / Inf</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86BEE7" w14:textId="77777777" w:rsidR="00A93A58" w:rsidRDefault="005C59C1">
            <w:pPr>
              <w:spacing w:after="0"/>
              <w:jc w:val="left"/>
            </w:pPr>
            <w:r>
              <w:t>非数</w:t>
            </w:r>
            <w:r>
              <w:t xml:space="preserve"> / </w:t>
            </w:r>
            <w:r>
              <w:t>无穷；需有限范围处理的特殊值</w:t>
            </w:r>
          </w:p>
        </w:tc>
      </w:tr>
      <w:tr w:rsidR="00A93A58" w14:paraId="05F41163"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4E96B8" w14:textId="77777777" w:rsidR="00A93A58" w:rsidRDefault="005C59C1">
            <w:pPr>
              <w:spacing w:after="0"/>
              <w:jc w:val="left"/>
            </w:pPr>
            <w:r>
              <w:t>PACAP</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F8E849" w14:textId="77777777" w:rsidR="00A93A58" w:rsidRDefault="005C59C1">
            <w:pPr>
              <w:spacing w:after="0"/>
              <w:jc w:val="left"/>
            </w:pPr>
            <w:r>
              <w:t>垂体腺苷酸环化酶激活肽；实验特定背景</w:t>
            </w:r>
          </w:p>
        </w:tc>
      </w:tr>
      <w:tr w:rsidR="00A93A58" w14:paraId="693D64C2"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4BC6C5" w14:textId="77777777" w:rsidR="00A93A58" w:rsidRDefault="005C59C1">
            <w:pPr>
              <w:spacing w:after="0"/>
              <w:jc w:val="left"/>
            </w:pPr>
            <w:r>
              <w:t>PC / PCA</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158288" w14:textId="77777777" w:rsidR="00A93A58" w:rsidRDefault="005C59C1">
            <w:pPr>
              <w:spacing w:after="0"/>
              <w:jc w:val="left"/>
            </w:pPr>
            <w:r>
              <w:t>主成分</w:t>
            </w:r>
            <w:r>
              <w:t xml:space="preserve"> / </w:t>
            </w:r>
            <w:r>
              <w:t>主成分分析；正交方差分解</w:t>
            </w:r>
          </w:p>
        </w:tc>
      </w:tr>
      <w:tr w:rsidR="00A93A58" w14:paraId="2951D14C"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4F6002" w14:textId="77777777" w:rsidR="00A93A58" w:rsidRDefault="005C59C1">
            <w:pPr>
              <w:spacing w:after="0"/>
              <w:jc w:val="left"/>
            </w:pPr>
            <w:r>
              <w:t>PDF / HTML</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231E65" w14:textId="77777777" w:rsidR="00A93A58" w:rsidRDefault="005C59C1">
            <w:pPr>
              <w:spacing w:after="0"/>
              <w:jc w:val="left"/>
            </w:pPr>
            <w:r>
              <w:t>便携文档格式</w:t>
            </w:r>
            <w:r>
              <w:t xml:space="preserve"> / </w:t>
            </w:r>
            <w:r>
              <w:t>超文本标记语言；手册格式</w:t>
            </w:r>
          </w:p>
        </w:tc>
      </w:tr>
      <w:tr w:rsidR="00A93A58" w14:paraId="3D48D99F"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D72AD3" w14:textId="77777777" w:rsidR="00A93A58" w:rsidRDefault="005C59C1">
            <w:pPr>
              <w:spacing w:after="0"/>
              <w:jc w:val="left"/>
            </w:pPr>
            <w:r>
              <w:t>PNG / MP4</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92AECD" w14:textId="77777777" w:rsidR="00A93A58" w:rsidRDefault="005C59C1">
            <w:pPr>
              <w:spacing w:after="0"/>
              <w:jc w:val="left"/>
            </w:pPr>
            <w:r>
              <w:t>便携网络图形</w:t>
            </w:r>
            <w:r>
              <w:t xml:space="preserve"> / MPEG-4 </w:t>
            </w:r>
            <w:r>
              <w:t>容器；图像</w:t>
            </w:r>
            <w:r>
              <w:t xml:space="preserve"> / </w:t>
            </w:r>
            <w:r>
              <w:t>视频格式</w:t>
            </w:r>
          </w:p>
        </w:tc>
      </w:tr>
      <w:tr w:rsidR="00A93A58" w14:paraId="38E40401"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D178DD" w14:textId="77777777" w:rsidR="00A93A58" w:rsidRDefault="005C59C1">
            <w:pPr>
              <w:spacing w:after="0"/>
              <w:jc w:val="left"/>
            </w:pPr>
            <w:r>
              <w:t>PSD</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16706E" w14:textId="77777777" w:rsidR="00A93A58" w:rsidRDefault="005C59C1">
            <w:pPr>
              <w:spacing w:after="0"/>
              <w:jc w:val="left"/>
            </w:pPr>
            <w:r>
              <w:t>功率谱密度；随频率变化的功率，需说明归一化</w:t>
            </w:r>
          </w:p>
        </w:tc>
      </w:tr>
      <w:tr w:rsidR="00A93A58" w14:paraId="2BF8FBBD"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7A5E40" w14:textId="77777777" w:rsidR="00A93A58" w:rsidRDefault="005C59C1">
            <w:pPr>
              <w:spacing w:after="0"/>
              <w:jc w:val="left"/>
            </w:pPr>
            <w:r>
              <w:t>PSC</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7E8674" w14:textId="77777777" w:rsidR="00A93A58" w:rsidRDefault="005C59C1">
            <w:pPr>
              <w:spacing w:after="0"/>
              <w:jc w:val="left"/>
            </w:pPr>
            <w:r>
              <w:t>百分比信号变化；相对指定基线的差异</w:t>
            </w:r>
          </w:p>
        </w:tc>
      </w:tr>
      <w:tr w:rsidR="00A93A58" w14:paraId="545D258F"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DE5535" w14:textId="77777777" w:rsidR="00A93A58" w:rsidRDefault="005C59C1">
            <w:pPr>
              <w:spacing w:after="0"/>
              <w:jc w:val="left"/>
            </w:pPr>
            <w:r>
              <w:lastRenderedPageBreak/>
              <w:t>QC</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779A09" w14:textId="77777777" w:rsidR="00A93A58" w:rsidRDefault="005C59C1">
            <w:pPr>
              <w:spacing w:after="0"/>
              <w:jc w:val="left"/>
            </w:pPr>
            <w:r>
              <w:t>质量控制；审阅采集、处理与分析假设</w:t>
            </w:r>
          </w:p>
        </w:tc>
      </w:tr>
      <w:tr w:rsidR="00A93A58" w14:paraId="3ADAB65D"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76B412" w14:textId="77777777" w:rsidR="00A93A58" w:rsidRDefault="005C59C1">
            <w:pPr>
              <w:spacing w:after="0"/>
              <w:jc w:val="left"/>
            </w:pPr>
            <w:r>
              <w:t>RAM</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E6D734" w14:textId="77777777" w:rsidR="00A93A58" w:rsidRDefault="005C59C1">
            <w:pPr>
              <w:spacing w:after="0"/>
              <w:jc w:val="left"/>
            </w:pPr>
            <w:r>
              <w:t>随机存取内存；工作内存不同于文件存储</w:t>
            </w:r>
          </w:p>
        </w:tc>
      </w:tr>
      <w:tr w:rsidR="00A93A58" w14:paraId="111AE8E9"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92EAC5" w14:textId="77777777" w:rsidR="00A93A58" w:rsidRDefault="005C59C1">
            <w:pPr>
              <w:spacing w:after="0"/>
              <w:jc w:val="left"/>
            </w:pPr>
            <w:r>
              <w:t>RGB / RGBA</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45715D" w14:textId="77777777" w:rsidR="00A93A58" w:rsidRDefault="005C59C1">
            <w:pPr>
              <w:spacing w:after="0"/>
              <w:jc w:val="left"/>
            </w:pPr>
            <w:r>
              <w:t>红绿蓝</w:t>
            </w:r>
            <w:r>
              <w:t xml:space="preserve"> / </w:t>
            </w:r>
            <w:r>
              <w:t>红绿蓝透明度；颜色与可选不透明度通道</w:t>
            </w:r>
          </w:p>
        </w:tc>
      </w:tr>
      <w:tr w:rsidR="00A93A58" w14:paraId="2DFCDE34"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65EA3E" w14:textId="77777777" w:rsidR="00A93A58" w:rsidRDefault="005C59C1">
            <w:pPr>
              <w:spacing w:after="0"/>
              <w:jc w:val="left"/>
            </w:pPr>
            <w:r>
              <w:t>ROI</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D81DD1" w14:textId="77777777" w:rsidR="00A93A58" w:rsidRDefault="005C59C1">
            <w:pPr>
              <w:spacing w:after="0"/>
              <w:jc w:val="left"/>
            </w:pPr>
            <w:r>
              <w:t>感兴趣区域；用于测量的明确空间范围</w:t>
            </w:r>
          </w:p>
        </w:tc>
      </w:tr>
      <w:tr w:rsidR="00A93A58" w14:paraId="76BB238E"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E52D5B" w14:textId="77777777" w:rsidR="00A93A58" w:rsidRDefault="005C59C1">
            <w:pPr>
              <w:spacing w:after="0"/>
              <w:jc w:val="left"/>
            </w:pPr>
            <w:r>
              <w:t>SCM</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09EC4D" w14:textId="77777777" w:rsidR="00A93A58" w:rsidRDefault="005C59C1">
            <w:pPr>
              <w:spacing w:after="0"/>
              <w:jc w:val="left"/>
            </w:pPr>
            <w:r>
              <w:t>信号变化图；所选区间</w:t>
            </w:r>
            <w:r>
              <w:t xml:space="preserve"> PSC </w:t>
            </w:r>
            <w:r>
              <w:t>空间摘要</w:t>
            </w:r>
          </w:p>
        </w:tc>
      </w:tr>
      <w:tr w:rsidR="00A93A58" w14:paraId="64504E8F"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4FF9D9" w14:textId="77777777" w:rsidR="00A93A58" w:rsidRDefault="005C59C1">
            <w:pPr>
              <w:spacing w:after="0"/>
              <w:jc w:val="left"/>
            </w:pPr>
            <w:r>
              <w:t>JSON</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30A5AB" w14:textId="77777777" w:rsidR="00A93A58" w:rsidRDefault="005C59C1">
            <w:pPr>
              <w:spacing w:after="0"/>
              <w:jc w:val="left"/>
            </w:pPr>
            <w:r>
              <w:t xml:space="preserve">JavaScript </w:t>
            </w:r>
            <w:r>
              <w:t>对象表示法；设置与审计记录结构文本</w:t>
            </w:r>
          </w:p>
        </w:tc>
      </w:tr>
      <w:tr w:rsidR="00A93A58" w14:paraId="6E16C5B4"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E2C20D" w14:textId="77777777" w:rsidR="00A93A58" w:rsidRDefault="005C59C1">
            <w:pPr>
              <w:spacing w:after="0"/>
              <w:jc w:val="left"/>
            </w:pPr>
            <w:r>
              <w:t>DOI</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3B6176" w14:textId="77777777" w:rsidR="00A93A58" w:rsidRDefault="005C59C1">
            <w:pPr>
              <w:spacing w:after="0"/>
              <w:jc w:val="left"/>
            </w:pPr>
            <w:r>
              <w:t>数字对象标识符；持久学术引用标识</w:t>
            </w:r>
          </w:p>
        </w:tc>
      </w:tr>
      <w:tr w:rsidR="00A93A58" w14:paraId="37493FF4"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AB826C" w14:textId="77777777" w:rsidR="00A93A58" w:rsidRDefault="005C59C1">
            <w:pPr>
              <w:spacing w:after="0"/>
              <w:jc w:val="left"/>
            </w:pPr>
            <w:r>
              <w:t>PID / OS</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B76924" w14:textId="77777777" w:rsidR="00A93A58" w:rsidRDefault="005C59C1">
            <w:pPr>
              <w:spacing w:after="0"/>
              <w:jc w:val="left"/>
            </w:pPr>
            <w:r>
              <w:t>进程标识</w:t>
            </w:r>
            <w:r>
              <w:t xml:space="preserve"> / </w:t>
            </w:r>
            <w:r>
              <w:t>操作系统；</w:t>
            </w:r>
            <w:r>
              <w:t xml:space="preserve">MATLAB </w:t>
            </w:r>
            <w:r>
              <w:t>会话</w:t>
            </w:r>
            <w:r>
              <w:t xml:space="preserve"> / </w:t>
            </w:r>
            <w:r>
              <w:t>主机软件环境</w:t>
            </w:r>
          </w:p>
        </w:tc>
      </w:tr>
      <w:tr w:rsidR="00A93A58" w14:paraId="704665DC"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273E1F" w14:textId="77777777" w:rsidR="00A93A58" w:rsidRDefault="005C59C1">
            <w:pPr>
              <w:spacing w:after="0"/>
              <w:jc w:val="left"/>
            </w:pPr>
            <w:r>
              <w:t>LR</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86F3DE" w14:textId="77777777" w:rsidR="00A93A58" w:rsidRDefault="005C59C1">
            <w:pPr>
              <w:spacing w:after="0"/>
              <w:jc w:val="left"/>
            </w:pPr>
            <w:r>
              <w:t>左右；需采集确认的方向约定</w:t>
            </w:r>
          </w:p>
        </w:tc>
      </w:tr>
      <w:tr w:rsidR="00A93A58" w14:paraId="195E4FEE"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BE9D6F" w14:textId="77777777" w:rsidR="00A93A58" w:rsidRDefault="005C59C1">
            <w:pPr>
              <w:spacing w:after="0"/>
              <w:jc w:val="left"/>
            </w:pPr>
            <w:r>
              <w:t>AI</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AA968C" w14:textId="77777777" w:rsidR="00A93A58" w:rsidRDefault="005C59C1">
            <w:pPr>
              <w:spacing w:after="0"/>
              <w:jc w:val="left"/>
            </w:pPr>
            <w:r>
              <w:t>人工智能；此处指已致谢的写作</w:t>
            </w:r>
            <w:r>
              <w:t>/</w:t>
            </w:r>
            <w:r>
              <w:t>开发辅助</w:t>
            </w:r>
          </w:p>
        </w:tc>
      </w:tr>
      <w:tr w:rsidR="00A93A58" w14:paraId="19221999"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2D137C" w14:textId="77777777" w:rsidR="00A93A58" w:rsidRDefault="005C59C1">
            <w:pPr>
              <w:spacing w:after="0"/>
              <w:jc w:val="left"/>
            </w:pPr>
            <w:r>
              <w:t>SD / SEM</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515477" w14:textId="77777777" w:rsidR="00A93A58" w:rsidRDefault="005C59C1">
            <w:pPr>
              <w:spacing w:after="0"/>
              <w:jc w:val="left"/>
            </w:pPr>
            <w:r>
              <w:t>标准差</w:t>
            </w:r>
            <w:r>
              <w:t xml:space="preserve"> / </w:t>
            </w:r>
            <w:r>
              <w:t>均值标准误；离散</w:t>
            </w:r>
            <w:r>
              <w:t xml:space="preserve"> / </w:t>
            </w:r>
            <w:r>
              <w:t>不确定性，需说明重复单位</w:t>
            </w:r>
          </w:p>
        </w:tc>
      </w:tr>
      <w:tr w:rsidR="00A93A58" w14:paraId="1A39C604"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3CB72E" w14:textId="77777777" w:rsidR="00A93A58" w:rsidRDefault="005C59C1">
            <w:pPr>
              <w:spacing w:after="0"/>
              <w:jc w:val="left"/>
            </w:pPr>
            <w:r>
              <w:t>SHA-256</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4C4D2E" w14:textId="77777777" w:rsidR="00A93A58" w:rsidRDefault="005C59C1">
            <w:pPr>
              <w:spacing w:after="0"/>
              <w:jc w:val="left"/>
            </w:pPr>
            <w:r>
              <w:t>256</w:t>
            </w:r>
            <w:r>
              <w:t>位安全散列算法；比较文件身份</w:t>
            </w:r>
          </w:p>
        </w:tc>
      </w:tr>
      <w:tr w:rsidR="00A93A58" w14:paraId="5273707D"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6E34F0" w14:textId="77777777" w:rsidR="00A93A58" w:rsidRDefault="005C59C1">
            <w:pPr>
              <w:spacing w:after="0"/>
              <w:jc w:val="left"/>
            </w:pPr>
            <w:r>
              <w:t>SNR / tSNR</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F1987A" w14:textId="77777777" w:rsidR="00A93A58" w:rsidRDefault="005C59C1">
            <w:pPr>
              <w:spacing w:after="0"/>
              <w:jc w:val="left"/>
            </w:pPr>
            <w:r>
              <w:t>信噪比</w:t>
            </w:r>
            <w:r>
              <w:t xml:space="preserve"> / </w:t>
            </w:r>
            <w:r>
              <w:t>时间信噪比；依赖信号</w:t>
            </w:r>
            <w:r>
              <w:t>/</w:t>
            </w:r>
            <w:r>
              <w:t>噪声及范围定义</w:t>
            </w:r>
          </w:p>
        </w:tc>
      </w:tr>
      <w:tr w:rsidR="00A93A58" w14:paraId="237E62D4"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AF4207" w14:textId="77777777" w:rsidR="00A93A58" w:rsidRDefault="005C59C1">
            <w:pPr>
              <w:spacing w:after="0"/>
              <w:jc w:val="left"/>
            </w:pPr>
            <w:r>
              <w:t>SOS</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84DF7C" w14:textId="77777777" w:rsidR="00A93A58" w:rsidRDefault="005C59C1">
            <w:pPr>
              <w:spacing w:after="0"/>
              <w:jc w:val="left"/>
            </w:pPr>
            <w:r>
              <w:t>二阶节；数字滤波器的稳定表示</w:t>
            </w:r>
          </w:p>
        </w:tc>
      </w:tr>
      <w:tr w:rsidR="00A93A58" w14:paraId="3BCCD447"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A21D22" w14:textId="77777777" w:rsidR="00A93A58" w:rsidRDefault="005C59C1">
            <w:pPr>
              <w:spacing w:after="0"/>
              <w:jc w:val="left"/>
            </w:pPr>
            <w:r>
              <w:t>SVD</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446B14" w14:textId="77777777" w:rsidR="00A93A58" w:rsidRDefault="005C59C1">
            <w:pPr>
              <w:spacing w:after="0"/>
              <w:jc w:val="left"/>
            </w:pPr>
            <w:r>
              <w:t>奇异值分解；</w:t>
            </w:r>
            <w:r>
              <w:t xml:space="preserve">PCA </w:t>
            </w:r>
            <w:r>
              <w:t>底层正交因子分解</w:t>
            </w:r>
          </w:p>
        </w:tc>
      </w:tr>
      <w:tr w:rsidR="00A93A58" w14:paraId="4B58B85E"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F884DB" w14:textId="77777777" w:rsidR="00A93A58" w:rsidRDefault="005C59C1">
            <w:pPr>
              <w:spacing w:after="0"/>
              <w:jc w:val="left"/>
            </w:pPr>
            <w:r>
              <w:t>TR</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0D8FF6" w14:textId="77777777" w:rsidR="00A93A58" w:rsidRDefault="005C59C1">
            <w:pPr>
              <w:spacing w:after="0"/>
              <w:jc w:val="left"/>
            </w:pPr>
            <w:r>
              <w:t>重复</w:t>
            </w:r>
            <w:r>
              <w:t>/</w:t>
            </w:r>
            <w:r>
              <w:t>采样间隔，秒；块缩减后改变</w:t>
            </w:r>
          </w:p>
        </w:tc>
      </w:tr>
      <w:tr w:rsidR="00A93A58" w14:paraId="48E82CF5"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A5CC7C" w14:textId="77777777" w:rsidR="00A93A58" w:rsidRDefault="005C59C1">
            <w:pPr>
              <w:spacing w:after="0"/>
              <w:jc w:val="left"/>
            </w:pPr>
            <w:r>
              <w:t>WM / CSF</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A27ED2" w14:textId="77777777" w:rsidR="00A93A58" w:rsidRDefault="005C59C1">
            <w:pPr>
              <w:spacing w:after="0"/>
              <w:jc w:val="left"/>
            </w:pPr>
            <w:r>
              <w:t>白质</w:t>
            </w:r>
            <w:r>
              <w:t xml:space="preserve"> / </w:t>
            </w:r>
            <w:r>
              <w:t>脑脊液；需验证的解剖噪声候选</w:t>
            </w:r>
          </w:p>
        </w:tc>
      </w:tr>
      <w:tr w:rsidR="00A93A58" w14:paraId="19A1949E"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1197B6" w14:textId="77777777" w:rsidR="00A93A58" w:rsidRDefault="005C59C1">
            <w:pPr>
              <w:spacing w:after="0"/>
              <w:jc w:val="left"/>
            </w:pPr>
            <w:r>
              <w:t>Z-score</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F5D963" w14:textId="77777777" w:rsidR="00A93A58" w:rsidRDefault="005C59C1">
            <w:pPr>
              <w:spacing w:after="0"/>
              <w:jc w:val="left"/>
            </w:pPr>
            <w:r>
              <w:t>相对均值的标准差单位偏离；不同于空间</w:t>
            </w:r>
            <w:r>
              <w:t xml:space="preserve"> Z</w:t>
            </w:r>
          </w:p>
        </w:tc>
      </w:tr>
    </w:tbl>
    <w:p w14:paraId="66CF2938" w14:textId="77777777" w:rsidR="00A93A58" w:rsidRDefault="00A93A58">
      <w:pPr>
        <w:spacing w:after="60"/>
      </w:pPr>
    </w:p>
    <w:p w14:paraId="346D2F8C" w14:textId="77777777" w:rsidR="00A93A58" w:rsidRDefault="005C59C1">
      <w:pPr>
        <w:pStyle w:val="Heading2"/>
      </w:pPr>
      <w:bookmarkStart w:id="417" w:name="b_section_227"/>
      <w:bookmarkStart w:id="418" w:name="_Toc244191610"/>
      <w:bookmarkEnd w:id="417"/>
      <w:r>
        <w:rPr>
          <w:b w:val="0"/>
        </w:rPr>
        <w:lastRenderedPageBreak/>
        <w:t xml:space="preserve">39. </w:t>
      </w:r>
      <w:r>
        <w:rPr>
          <w:b w:val="0"/>
        </w:rPr>
        <w:t>文献与技术参考</w:t>
      </w:r>
      <w:bookmarkEnd w:id="418"/>
    </w:p>
    <w:p w14:paraId="5BC5DE68" w14:textId="77777777" w:rsidR="00A93A58" w:rsidRDefault="005C59C1">
      <w:r>
        <w:t xml:space="preserve">L </w:t>
      </w:r>
      <w:r>
        <w:t>编号将解释连接文献。文献支持解释，本地核查实现定义工具行为。在线文档可能针对较新版本。访问日期：</w:t>
      </w:r>
      <w:r>
        <w:t>2026</w:t>
      </w:r>
      <w:r>
        <w:t>年</w:t>
      </w:r>
      <w:r>
        <w:t>10</w:t>
      </w:r>
      <w:r>
        <w:t>月</w:t>
      </w:r>
      <w:r>
        <w:t>15</w:t>
      </w:r>
      <w:r>
        <w:t>日。</w:t>
      </w:r>
    </w:p>
    <w:p w14:paraId="50F21FBC" w14:textId="77777777" w:rsidR="00A93A58" w:rsidRDefault="005C59C1">
      <w:pPr>
        <w:pStyle w:val="ListParagraph"/>
        <w:ind w:left="317" w:hanging="259"/>
      </w:pPr>
      <w:r>
        <w:t xml:space="preserve">1. </w:t>
      </w:r>
      <w:bookmarkStart w:id="419" w:name="b_ref_L1"/>
      <w:bookmarkEnd w:id="419"/>
      <w:r>
        <w:rPr>
          <w:b/>
        </w:rPr>
        <w:t>[L1] Macé E et al. (2011).</w:t>
      </w:r>
      <w:r>
        <w:t xml:space="preserve"> Functional ultrasound imaging of the brain. Nature Methods 8, 662-664. </w:t>
      </w:r>
      <w:hyperlink r:id="rId219">
        <w:r>
          <w:rPr>
            <w:color w:val="007C86"/>
            <w:u w:val="single"/>
          </w:rPr>
          <w:t>论文记录</w:t>
        </w:r>
      </w:hyperlink>
      <w:r>
        <w:t>。</w:t>
      </w:r>
    </w:p>
    <w:p w14:paraId="73B854F9" w14:textId="77777777" w:rsidR="00A93A58" w:rsidRDefault="005C59C1">
      <w:pPr>
        <w:pStyle w:val="ListParagraph"/>
        <w:ind w:left="317" w:hanging="259"/>
      </w:pPr>
      <w:r>
        <w:t xml:space="preserve">2. </w:t>
      </w:r>
      <w:bookmarkStart w:id="420" w:name="b_ref_L2"/>
      <w:bookmarkEnd w:id="420"/>
      <w:r>
        <w:rPr>
          <w:b/>
        </w:rPr>
        <w:t>[L2] Jolliffe IT, Cadima J (2016).</w:t>
      </w:r>
      <w:r>
        <w:t xml:space="preserve"> Principal component analysis: a review and recent developments. Philosophical Transactions A 374, 20150202. DOI 10.1098/rsta.2015.0202. </w:t>
      </w:r>
      <w:hyperlink r:id="rId220">
        <w:r>
          <w:rPr>
            <w:color w:val="007C86"/>
            <w:u w:val="single"/>
          </w:rPr>
          <w:t>论文</w:t>
        </w:r>
      </w:hyperlink>
      <w:r>
        <w:t>。</w:t>
      </w:r>
    </w:p>
    <w:p w14:paraId="01A0C0F5" w14:textId="77777777" w:rsidR="00A93A58" w:rsidRDefault="005C59C1">
      <w:pPr>
        <w:pStyle w:val="ListParagraph"/>
        <w:ind w:left="317" w:hanging="259"/>
      </w:pPr>
      <w:r>
        <w:t xml:space="preserve">3. </w:t>
      </w:r>
      <w:bookmarkStart w:id="421" w:name="b_ref_L3"/>
      <w:bookmarkEnd w:id="421"/>
      <w:r>
        <w:rPr>
          <w:b/>
        </w:rPr>
        <w:t>[L3] MathWorks.</w:t>
      </w:r>
      <w:r>
        <w:t xml:space="preserve"> Butterworth filter design. </w:t>
      </w:r>
      <w:hyperlink r:id="rId221">
        <w:r>
          <w:rPr>
            <w:color w:val="007C86"/>
            <w:u w:val="single"/>
          </w:rPr>
          <w:t>butter</w:t>
        </w:r>
      </w:hyperlink>
      <w:r>
        <w:t>。</w:t>
      </w:r>
    </w:p>
    <w:p w14:paraId="0F172B15" w14:textId="77777777" w:rsidR="00A93A58" w:rsidRDefault="005C59C1">
      <w:pPr>
        <w:pStyle w:val="ListParagraph"/>
        <w:ind w:left="317" w:hanging="259"/>
      </w:pPr>
      <w:r>
        <w:t xml:space="preserve">4. </w:t>
      </w:r>
      <w:bookmarkStart w:id="422" w:name="b_ref_L4"/>
      <w:bookmarkEnd w:id="422"/>
      <w:r>
        <w:rPr>
          <w:b/>
        </w:rPr>
        <w:t>[L4] MathWorks.</w:t>
      </w:r>
      <w:r>
        <w:t xml:space="preserve"> Zero-phase digital filtering. </w:t>
      </w:r>
      <w:hyperlink r:id="rId222">
        <w:r>
          <w:rPr>
            <w:color w:val="007C86"/>
            <w:u w:val="single"/>
          </w:rPr>
          <w:t>filtfilt</w:t>
        </w:r>
      </w:hyperlink>
      <w:r>
        <w:t>。使用</w:t>
      </w:r>
      <w:r>
        <w:t xml:space="preserve"> R2023b </w:t>
      </w:r>
      <w:r>
        <w:t>支持语法。</w:t>
      </w:r>
    </w:p>
    <w:p w14:paraId="06DC8153" w14:textId="77777777" w:rsidR="00A93A58" w:rsidRDefault="005C59C1">
      <w:pPr>
        <w:pStyle w:val="ListParagraph"/>
        <w:ind w:left="317" w:hanging="259"/>
      </w:pPr>
      <w:r>
        <w:t xml:space="preserve">5. </w:t>
      </w:r>
      <w:bookmarkStart w:id="423" w:name="b_ref_L5"/>
      <w:bookmarkEnd w:id="423"/>
      <w:r>
        <w:rPr>
          <w:b/>
        </w:rPr>
        <w:t>[L5] MathWorks.</w:t>
      </w:r>
      <w:r>
        <w:t xml:space="preserve"> Digital filter design. </w:t>
      </w:r>
      <w:hyperlink r:id="rId223">
        <w:r>
          <w:rPr>
            <w:color w:val="007C86"/>
            <w:u w:val="single"/>
          </w:rPr>
          <w:t>概览</w:t>
        </w:r>
      </w:hyperlink>
      <w:r>
        <w:t>、</w:t>
      </w:r>
      <w:r>
        <w:t xml:space="preserve"> </w:t>
      </w:r>
      <w:hyperlink r:id="rId224">
        <w:r>
          <w:rPr>
            <w:color w:val="007C86"/>
            <w:u w:val="single"/>
          </w:rPr>
          <w:t xml:space="preserve">IIR </w:t>
        </w:r>
        <w:r>
          <w:rPr>
            <w:color w:val="007C86"/>
            <w:u w:val="single"/>
          </w:rPr>
          <w:t>方法</w:t>
        </w:r>
      </w:hyperlink>
      <w:r>
        <w:t>、</w:t>
      </w:r>
      <w:r>
        <w:t xml:space="preserve"> </w:t>
      </w:r>
      <w:hyperlink r:id="rId225">
        <w:r>
          <w:rPr>
            <w:color w:val="007C86"/>
            <w:u w:val="single"/>
          </w:rPr>
          <w:t>Hamming FIR</w:t>
        </w:r>
      </w:hyperlink>
      <w:r>
        <w:t>。</w:t>
      </w:r>
    </w:p>
    <w:p w14:paraId="545A1113" w14:textId="77777777" w:rsidR="00A93A58" w:rsidRDefault="005C59C1">
      <w:pPr>
        <w:pStyle w:val="ListParagraph"/>
        <w:ind w:left="317" w:hanging="259"/>
      </w:pPr>
      <w:r>
        <w:t xml:space="preserve">6. </w:t>
      </w:r>
      <w:bookmarkStart w:id="424" w:name="b_ref_L6"/>
      <w:bookmarkEnd w:id="424"/>
      <w:r>
        <w:rPr>
          <w:b/>
        </w:rPr>
        <w:t>[L6] Halko N, Martinsson PG, Tropp JA (2011).</w:t>
      </w:r>
      <w:r>
        <w:t xml:space="preserve"> Finding structure with randomness: probabilistic algorithms for constructing approximate matrix decompositions. SIAM Review 53, 217-288. </w:t>
      </w:r>
      <w:hyperlink r:id="rId226">
        <w:r>
          <w:rPr>
            <w:color w:val="007C86"/>
            <w:u w:val="single"/>
          </w:rPr>
          <w:t>作者预印本</w:t>
        </w:r>
      </w:hyperlink>
      <w:r>
        <w:t>。</w:t>
      </w:r>
    </w:p>
    <w:p w14:paraId="1E4DE5C7" w14:textId="77777777" w:rsidR="00A93A58" w:rsidRDefault="005C59C1">
      <w:pPr>
        <w:pStyle w:val="ListParagraph"/>
        <w:ind w:left="317" w:hanging="259"/>
      </w:pPr>
      <w:r>
        <w:t xml:space="preserve">7. </w:t>
      </w:r>
      <w:bookmarkStart w:id="425" w:name="b_ref_L7"/>
      <w:bookmarkEnd w:id="425"/>
      <w:r>
        <w:rPr>
          <w:b/>
        </w:rPr>
        <w:t>[L7] Behzadi Y et al. (2007).</w:t>
      </w:r>
      <w:r>
        <w:t xml:space="preserve"> A component based noise correction method (CompCor) for BOLD and perfusion based fMRI. NeuroImage 37, 90-101. </w:t>
      </w:r>
      <w:hyperlink r:id="rId227">
        <w:r>
          <w:rPr>
            <w:color w:val="007C86"/>
            <w:u w:val="single"/>
          </w:rPr>
          <w:t>论文</w:t>
        </w:r>
      </w:hyperlink>
      <w:r>
        <w:t>。</w:t>
      </w:r>
    </w:p>
    <w:p w14:paraId="2D74B340" w14:textId="77777777" w:rsidR="00A93A58" w:rsidRDefault="005C59C1">
      <w:pPr>
        <w:pStyle w:val="ListParagraph"/>
        <w:ind w:left="317" w:hanging="259"/>
      </w:pPr>
      <w:r>
        <w:t xml:space="preserve">8. </w:t>
      </w:r>
      <w:bookmarkStart w:id="426" w:name="b_ref_L8"/>
      <w:bookmarkEnd w:id="426"/>
      <w:r>
        <w:rPr>
          <w:b/>
        </w:rPr>
        <w:t>[L8] Le Meur-Diebolt S et al. (2026).</w:t>
      </w:r>
      <w:r>
        <w:t xml:space="preserve"> Robust functional ultrasound imaging in the awake and behaving brain: a systematic framework for motion artifact removal. Imaging Neuroscience 4. DOI 10.1162/IMAG.a.1191. </w:t>
      </w:r>
      <w:hyperlink r:id="rId228">
        <w:r>
          <w:rPr>
            <w:color w:val="007C86"/>
            <w:u w:val="single"/>
          </w:rPr>
          <w:t>原始研究论文</w:t>
        </w:r>
      </w:hyperlink>
      <w:r>
        <w:t>。去噪</w:t>
      </w:r>
      <w:r>
        <w:t xml:space="preserve">/FC </w:t>
      </w:r>
      <w:r>
        <w:t>敏感性的实验特定证据。</w:t>
      </w:r>
    </w:p>
    <w:p w14:paraId="710D5B50" w14:textId="77777777" w:rsidR="00A93A58" w:rsidRDefault="005C59C1">
      <w:pPr>
        <w:pStyle w:val="ListParagraph"/>
        <w:ind w:left="317" w:hanging="259"/>
      </w:pPr>
      <w:r>
        <w:t xml:space="preserve">9. </w:t>
      </w:r>
      <w:bookmarkStart w:id="427" w:name="b_ref_L9"/>
      <w:bookmarkEnd w:id="427"/>
      <w:r>
        <w:rPr>
          <w:b/>
        </w:rPr>
        <w:t>[L9] Faure F et al. (2025).</w:t>
      </w:r>
      <w:r>
        <w:t xml:space="preserve"> Functional ultrasound (fUS) detects mild cerebral alterations using canonical correlation analysis denoising and dynamic functional connectivity analysis. Imaging Neuroscience. DOI 10.1162/IMAG.a.128. </w:t>
      </w:r>
      <w:hyperlink r:id="rId229">
        <w:r>
          <w:rPr>
            <w:color w:val="007C86"/>
            <w:u w:val="single"/>
          </w:rPr>
          <w:t>论文记录</w:t>
        </w:r>
      </w:hyperlink>
      <w:r>
        <w:t>。</w:t>
      </w:r>
    </w:p>
    <w:p w14:paraId="28750DB1" w14:textId="77777777" w:rsidR="00A93A58" w:rsidRDefault="005C59C1">
      <w:pPr>
        <w:pStyle w:val="ListParagraph"/>
        <w:ind w:left="317" w:hanging="259"/>
      </w:pPr>
      <w:r>
        <w:t xml:space="preserve">10. </w:t>
      </w:r>
      <w:bookmarkStart w:id="428" w:name="b_ref_L10"/>
      <w:bookmarkEnd w:id="428"/>
      <w:r>
        <w:rPr>
          <w:b/>
        </w:rPr>
        <w:t>[L10] Suomi V, Han Y, Konofagou E, Cleveland RO (2016).</w:t>
      </w:r>
      <w:r>
        <w:t xml:space="preserve"> The effect of temperature dependent tissue parameters on acoustic radiation force induced displacements. Physics in Medicine and Biology 61, 7427-7447. DOI 10.1088/0031-9155/61/20/7427. </w:t>
      </w:r>
      <w:hyperlink r:id="rId230">
        <w:r>
          <w:rPr>
            <w:color w:val="007C86"/>
            <w:u w:val="single"/>
          </w:rPr>
          <w:t>研究预印本</w:t>
        </w:r>
      </w:hyperlink>
      <w:r>
        <w:t>。一般超声证据，不是这些</w:t>
      </w:r>
      <w:r>
        <w:t xml:space="preserve"> fUSI </w:t>
      </w:r>
      <w:r>
        <w:t>扫描漂移诊断。</w:t>
      </w:r>
    </w:p>
    <w:p w14:paraId="2D9AFC12" w14:textId="77777777" w:rsidR="00A93A58" w:rsidRDefault="005C59C1">
      <w:pPr>
        <w:pStyle w:val="ListParagraph"/>
        <w:ind w:left="317" w:hanging="259"/>
      </w:pPr>
      <w:r>
        <w:t xml:space="preserve">11. </w:t>
      </w:r>
      <w:bookmarkStart w:id="429" w:name="b_ref_L11"/>
      <w:bookmarkEnd w:id="429"/>
      <w:r>
        <w:rPr>
          <w:b/>
        </w:rPr>
        <w:t>[L11] MathWorks.</w:t>
      </w:r>
      <w:r>
        <w:t xml:space="preserve"> </w:t>
      </w:r>
      <w:hyperlink r:id="rId231">
        <w:r>
          <w:rPr>
            <w:color w:val="007C86"/>
            <w:u w:val="single"/>
          </w:rPr>
          <w:t>imregdemons</w:t>
        </w:r>
      </w:hyperlink>
      <w:r>
        <w:t>。</w:t>
      </w:r>
      <w:r>
        <w:t xml:space="preserve">Demons </w:t>
      </w:r>
      <w:r>
        <w:t>可变形图像配准。</w:t>
      </w:r>
    </w:p>
    <w:p w14:paraId="2DC4FDEE" w14:textId="77777777" w:rsidR="00A93A58" w:rsidRDefault="005C59C1">
      <w:pPr>
        <w:pStyle w:val="ListParagraph"/>
        <w:ind w:left="317" w:hanging="259"/>
      </w:pPr>
      <w:r>
        <w:t xml:space="preserve">12. </w:t>
      </w:r>
      <w:bookmarkStart w:id="430" w:name="b_ref_L12"/>
      <w:bookmarkEnd w:id="430"/>
      <w:r>
        <w:rPr>
          <w:b/>
        </w:rPr>
        <w:t>[L12] MathWorks.</w:t>
      </w:r>
      <w:r>
        <w:t xml:space="preserve"> </w:t>
      </w:r>
      <w:hyperlink r:id="rId232">
        <w:r>
          <w:rPr>
            <w:color w:val="007C86"/>
            <w:u w:val="single"/>
          </w:rPr>
          <w:t>corr</w:t>
        </w:r>
      </w:hyperlink>
      <w:r>
        <w:t>。相关计算；时间依赖仍影响推断。</w:t>
      </w:r>
    </w:p>
    <w:p w14:paraId="794E608F" w14:textId="77777777" w:rsidR="00A93A58" w:rsidRDefault="005C59C1">
      <w:pPr>
        <w:pStyle w:val="ListParagraph"/>
        <w:ind w:left="317" w:hanging="259"/>
      </w:pPr>
      <w:r>
        <w:lastRenderedPageBreak/>
        <w:t xml:space="preserve">13. </w:t>
      </w:r>
      <w:bookmarkStart w:id="431" w:name="b_ref_L13"/>
      <w:bookmarkEnd w:id="431"/>
      <w:r>
        <w:rPr>
          <w:b/>
        </w:rPr>
        <w:t>[L13] Blender Foundation.</w:t>
      </w:r>
      <w:r>
        <w:t xml:space="preserve"> </w:t>
      </w:r>
      <w:hyperlink r:id="rId233">
        <w:r>
          <w:rPr>
            <w:color w:val="007C86"/>
            <w:u w:val="single"/>
          </w:rPr>
          <w:t>导入</w:t>
        </w:r>
        <w:r>
          <w:rPr>
            <w:color w:val="007C86"/>
            <w:u w:val="single"/>
          </w:rPr>
          <w:t>/</w:t>
        </w:r>
        <w:r>
          <w:rPr>
            <w:color w:val="007C86"/>
            <w:u w:val="single"/>
          </w:rPr>
          <w:t>导出手册</w:t>
        </w:r>
      </w:hyperlink>
      <w:r>
        <w:t>。外部展示流程；当前无原生工具箱</w:t>
      </w:r>
      <w:r>
        <w:t xml:space="preserve"> Blender </w:t>
      </w:r>
      <w:r>
        <w:t>场景导出。</w:t>
      </w:r>
    </w:p>
    <w:p w14:paraId="4EDB4AA1" w14:textId="77777777" w:rsidR="00A93A58" w:rsidRDefault="005C59C1">
      <w:pPr>
        <w:pStyle w:val="Heading2"/>
      </w:pPr>
      <w:bookmarkStart w:id="432" w:name="b_section_228"/>
      <w:bookmarkStart w:id="433" w:name="_Toc244191611"/>
      <w:bookmarkEnd w:id="432"/>
      <w:r>
        <w:rPr>
          <w:b w:val="0"/>
        </w:rPr>
        <w:t xml:space="preserve">40. </w:t>
      </w:r>
      <w:r>
        <w:rPr>
          <w:b w:val="0"/>
        </w:rPr>
        <w:t>致谢与作者贡献</w:t>
      </w:r>
      <w:bookmarkEnd w:id="433"/>
    </w:p>
    <w:p w14:paraId="4DCAE5EB" w14:textId="77777777" w:rsidR="00A93A58" w:rsidRDefault="005C59C1">
      <w:r>
        <w:t>感谢</w:t>
      </w:r>
      <w:r>
        <w:t xml:space="preserve"> Dimokratis Karamanlis </w:t>
      </w:r>
      <w:r>
        <w:t>和全体</w:t>
      </w:r>
      <w:r>
        <w:t xml:space="preserve"> LightSuite </w:t>
      </w:r>
      <w:r>
        <w:t>合著者提供原始框架、方法与资源。请同时引用其预印本、</w:t>
      </w:r>
      <w:r>
        <w:t xml:space="preserve">deConfUSIon </w:t>
      </w:r>
      <w:r>
        <w:t>及相关图谱。预印本发表于</w:t>
      </w:r>
      <w:r>
        <w:t xml:space="preserve"> 2026 </w:t>
      </w:r>
      <w:r>
        <w:t>年</w:t>
      </w:r>
      <w:r>
        <w:t xml:space="preserve"> 10 </w:t>
      </w:r>
      <w:r>
        <w:t>月</w:t>
      </w:r>
      <w:r>
        <w:t xml:space="preserve"> 14 </w:t>
      </w:r>
      <w:r>
        <w:t>日，尚未经同行评审。本节集成截图不复制论文图版。</w:t>
      </w:r>
    </w:p>
    <w:p w14:paraId="7BE343A1" w14:textId="77777777" w:rsidR="00A93A58" w:rsidRDefault="00EE72E6">
      <w:hyperlink r:id="rId234">
        <w:r w:rsidR="005C59C1">
          <w:rPr>
            <w:color w:val="007C86"/>
            <w:u w:val="single"/>
          </w:rPr>
          <w:t>Karamanlis D, Xie Y, Foucher CG, Alappat M, Masood A, Dimitropoulou I, Pivron LAF, Martínez de Paz JM, Macé E, Gaspari S, El-Boustani S. LightSuite: scalable atlas registration and cell detection across the central nervous system. bioRxiv (2026). doi:10.64898/2026.10.13.757638.</w:t>
        </w:r>
      </w:hyperlink>
    </w:p>
    <w:p w14:paraId="58A680D5" w14:textId="77777777" w:rsidR="00A93A58" w:rsidRDefault="005C59C1">
      <w:r>
        <w:rPr>
          <w:b/>
        </w:rPr>
        <w:t xml:space="preserve">Soner Caner Cagun — </w:t>
      </w:r>
      <w:r>
        <w:rPr>
          <w:b/>
        </w:rPr>
        <w:t>马克斯</w:t>
      </w:r>
      <w:r>
        <w:rPr>
          <w:b/>
        </w:rPr>
        <w:t>·</w:t>
      </w:r>
      <w:r>
        <w:rPr>
          <w:b/>
        </w:rPr>
        <w:t>普朗克生物控制论研究所。</w:t>
      </w:r>
      <w:r>
        <w:t xml:space="preserve"> </w:t>
      </w:r>
      <w:r>
        <w:t>署名说明项目背景，不表示机构认可每项分析选择。</w:t>
      </w:r>
    </w:p>
    <w:p w14:paraId="06A94346" w14:textId="77777777" w:rsidR="00A93A58" w:rsidRDefault="005C59C1">
      <w:r>
        <w:t xml:space="preserve">ChatGPT </w:t>
      </w:r>
      <w:r>
        <w:t>通过</w:t>
      </w:r>
      <w:r>
        <w:t xml:space="preserve"> Codex </w:t>
      </w:r>
      <w:r>
        <w:t>协助了源代码检查、写作、数学解释、手册排版以及</w:t>
      </w:r>
      <w:r>
        <w:t xml:space="preserve"> MATLAB </w:t>
      </w:r>
      <w:r>
        <w:t>窗口捕获或标注。人工智能作为工具获得致谢，不列为作者。科学解释、独立解剖与事件检查、文献核实和发表批准仍由人类作者负责。</w:t>
      </w:r>
    </w:p>
    <w:p w14:paraId="26868A61" w14:textId="77777777" w:rsidR="00A93A58" w:rsidRDefault="005C59C1">
      <w:pPr>
        <w:pStyle w:val="Heading2"/>
      </w:pPr>
      <w:bookmarkStart w:id="434" w:name="b_section_229"/>
      <w:bookmarkStart w:id="435" w:name="_Toc244191612"/>
      <w:bookmarkEnd w:id="434"/>
      <w:r>
        <w:rPr>
          <w:b w:val="0"/>
        </w:rPr>
        <w:t xml:space="preserve">41. </w:t>
      </w:r>
      <w:r>
        <w:rPr>
          <w:b w:val="0"/>
        </w:rPr>
        <w:t>分析交接记录</w:t>
      </w:r>
      <w:bookmarkEnd w:id="435"/>
    </w:p>
    <w:p w14:paraId="12777CB0" w14:textId="77777777" w:rsidR="00A93A58" w:rsidRDefault="005C59C1">
      <w:r>
        <w:t>记录扫描身份</w:t>
      </w:r>
      <w:r>
        <w:t>/</w:t>
      </w:r>
      <w:r>
        <w:t>校验和、采集类型、形状、分析</w:t>
      </w:r>
      <w:r>
        <w:t xml:space="preserve"> TR</w:t>
      </w:r>
      <w:r>
        <w:t>、时间原点、间距、事件、预处理与</w:t>
      </w:r>
      <w:r>
        <w:t xml:space="preserve"> QC </w:t>
      </w:r>
      <w:r>
        <w:t>理由。附基线</w:t>
      </w:r>
      <w:r>
        <w:t>/</w:t>
      </w:r>
      <w:r>
        <w:t>响应窗、掩膜</w:t>
      </w:r>
      <w:r>
        <w:t>/</w:t>
      </w:r>
      <w:r>
        <w:t>图谱、分组、</w:t>
      </w:r>
      <w:r>
        <w:t>ROI</w:t>
      </w:r>
      <w:r>
        <w:t>选择、独立重复单位、模型</w:t>
      </w:r>
      <w:r>
        <w:t>/</w:t>
      </w:r>
      <w:r>
        <w:t>检验设置、软件版本与输出目录。同行应能复现决策，无需由截图猜测。</w:t>
      </w:r>
    </w:p>
    <w:p w14:paraId="0CF7306D" w14:textId="77777777" w:rsidR="00A93A58" w:rsidRDefault="005C59C1">
      <w:pPr>
        <w:pStyle w:val="Heading1"/>
        <w:pageBreakBefore/>
      </w:pPr>
      <w:bookmarkStart w:id="436" w:name="b_section_230"/>
      <w:bookmarkStart w:id="437" w:name="_Toc244191613"/>
      <w:bookmarkEnd w:id="436"/>
      <w:r>
        <w:rPr>
          <w:b w:val="0"/>
        </w:rPr>
        <w:lastRenderedPageBreak/>
        <w:t xml:space="preserve">XII. MATLAB </w:t>
      </w:r>
      <w:r>
        <w:rPr>
          <w:b w:val="0"/>
        </w:rPr>
        <w:t>源代码参考</w:t>
      </w:r>
      <w:bookmarkEnd w:id="437"/>
    </w:p>
    <w:p w14:paraId="020979D4" w14:textId="77777777" w:rsidR="00A93A58" w:rsidRDefault="005C59C1">
      <w:r>
        <w:t>原始源代码摘录（英文，保持原文以便与</w:t>
      </w:r>
      <w:r>
        <w:t xml:space="preserve"> MATLAB </w:t>
      </w:r>
      <w:r>
        <w:t>对照）</w:t>
      </w:r>
    </w:p>
    <w:p w14:paraId="40935E48" w14:textId="77777777" w:rsidR="00A93A58" w:rsidRDefault="005C59C1">
      <w:pPr>
        <w:pStyle w:val="Heading2"/>
      </w:pPr>
      <w:bookmarkStart w:id="438" w:name="b_update_reference_title"/>
      <w:bookmarkStart w:id="439" w:name="_Toc244191614"/>
      <w:bookmarkEnd w:id="438"/>
      <w:r>
        <w:rPr>
          <w:b w:val="0"/>
        </w:rPr>
        <w:t>当前新增源代码</w:t>
      </w:r>
      <w:bookmarkEnd w:id="439"/>
    </w:p>
    <w:p w14:paraId="7094C6B3" w14:textId="77777777" w:rsidR="00A93A58" w:rsidRDefault="005C59C1">
      <w:r>
        <w:t>以下索引涵盖之前详细附录快照之后新增的源代码模块。文件名为准确的</w:t>
      </w:r>
      <w:r>
        <w:t xml:space="preserve"> MATLAB </w:t>
      </w:r>
      <w:r>
        <w:t>标识符。这是用于导航的索引，不是命令执行顺序，也不是直接调用私有辅助函数的理由。请启动受支持的</w:t>
      </w:r>
      <w:r>
        <w:t xml:space="preserve"> GUI</w:t>
      </w:r>
      <w:r>
        <w:t>，并保留完整的</w:t>
      </w:r>
      <w:r>
        <w:t xml:space="preserve"> lib </w:t>
      </w:r>
      <w:r>
        <w:t>文件夹。当前函数声明及行号以仓库源代码为准。</w:t>
      </w:r>
    </w:p>
    <w:p w14:paraId="1697AA01" w14:textId="77777777" w:rsidR="00A93A58" w:rsidRDefault="005C59C1">
      <w:r>
        <w:t>公开的</w:t>
      </w:r>
      <w:r>
        <w:t xml:space="preserve"> LightSuite </w:t>
      </w:r>
      <w:r>
        <w:t>启动入口打开可选配准工作区。</w:t>
      </w:r>
    </w:p>
    <w:p w14:paraId="5361AE45" w14:textId="77777777" w:rsidR="00A93A58" w:rsidRDefault="005C59C1">
      <w:pPr>
        <w:pStyle w:val="Heading3"/>
      </w:pPr>
      <w:r>
        <w:rPr>
          <w:b w:val="0"/>
        </w:rPr>
        <w:t>deConfUSIon_LightSuite.m</w:t>
      </w:r>
    </w:p>
    <w:p w14:paraId="656778F6" w14:textId="77777777" w:rsidR="00A93A58" w:rsidRDefault="005C59C1">
      <w:r>
        <w:rPr>
          <w:rFonts w:ascii="Consolas" w:hAnsi="Consolas"/>
          <w:sz w:val="20"/>
        </w:rPr>
        <w:t>deConfUSIon_LightSuite.m</w:t>
      </w:r>
    </w:p>
    <w:p w14:paraId="4D9864C9" w14:textId="77777777" w:rsidR="00A93A58" w:rsidRDefault="005C59C1">
      <w:r>
        <w:t>图谱辅助模块管理解剖显示的可读标签和强度范围。</w:t>
      </w:r>
    </w:p>
    <w:p w14:paraId="6A5F50AD" w14:textId="77777777" w:rsidR="00A93A58" w:rsidRDefault="005C59C1">
      <w:pPr>
        <w:pStyle w:val="Heading3"/>
      </w:pPr>
      <w:r>
        <w:rPr>
          <w:b w:val="0"/>
        </w:rPr>
        <w:t>lib/atlas/fusiAtlasDisplayAcronym.m</w:t>
      </w:r>
    </w:p>
    <w:p w14:paraId="65A6FEFF" w14:textId="77777777" w:rsidR="00A93A58" w:rsidRDefault="005C59C1">
      <w:r>
        <w:rPr>
          <w:rFonts w:ascii="Consolas" w:hAnsi="Consolas"/>
          <w:sz w:val="20"/>
        </w:rPr>
        <w:t>lib/atlas/fusiAtlasDisplayAcronym.m</w:t>
      </w:r>
    </w:p>
    <w:p w14:paraId="52916A08" w14:textId="77777777" w:rsidR="00A93A58" w:rsidRDefault="005C59C1">
      <w:pPr>
        <w:pStyle w:val="Heading3"/>
      </w:pPr>
      <w:r>
        <w:rPr>
          <w:b w:val="0"/>
        </w:rPr>
        <w:t>lib/atlas/fusiAtlasIntensityLimits.m</w:t>
      </w:r>
    </w:p>
    <w:p w14:paraId="2F9D963D" w14:textId="77777777" w:rsidR="00A93A58" w:rsidRDefault="005C59C1">
      <w:r>
        <w:rPr>
          <w:rFonts w:ascii="Consolas" w:hAnsi="Consolas"/>
          <w:sz w:val="20"/>
        </w:rPr>
        <w:t>lib/atlas/fusiAtlasIntensityLimits.m</w:t>
      </w:r>
    </w:p>
    <w:p w14:paraId="4B997A20" w14:textId="77777777" w:rsidR="00A93A58" w:rsidRDefault="005C59C1">
      <w:r>
        <w:t>显示辅助模块支持可编辑的几何掩膜、切片边界、指针和掩膜平滑。</w:t>
      </w:r>
    </w:p>
    <w:p w14:paraId="59EF00E7" w14:textId="77777777" w:rsidR="00A93A58" w:rsidRDefault="005C59C1">
      <w:pPr>
        <w:pStyle w:val="Heading3"/>
      </w:pPr>
      <w:r>
        <w:rPr>
          <w:b w:val="0"/>
        </w:rPr>
        <w:t>lib/display/fusiGeometricMaskDialog.m</w:t>
      </w:r>
    </w:p>
    <w:p w14:paraId="4102919C" w14:textId="77777777" w:rsidR="00A93A58" w:rsidRDefault="005C59C1">
      <w:r>
        <w:rPr>
          <w:rFonts w:ascii="Consolas" w:hAnsi="Consolas"/>
          <w:sz w:val="20"/>
        </w:rPr>
        <w:t>lib/display/fusiGeometricMaskDialog.m</w:t>
      </w:r>
    </w:p>
    <w:p w14:paraId="1A98D289" w14:textId="77777777" w:rsidR="00A93A58" w:rsidRDefault="005C59C1">
      <w:pPr>
        <w:pStyle w:val="Heading3"/>
      </w:pPr>
      <w:r>
        <w:rPr>
          <w:b w:val="0"/>
        </w:rPr>
        <w:t>lib/display/fusiGeometricMaskVolume.m</w:t>
      </w:r>
    </w:p>
    <w:p w14:paraId="73D18278" w14:textId="77777777" w:rsidR="00A93A58" w:rsidRDefault="005C59C1">
      <w:r>
        <w:rPr>
          <w:rFonts w:ascii="Consolas" w:hAnsi="Consolas"/>
          <w:sz w:val="20"/>
        </w:rPr>
        <w:t>lib/display/fusiGeometricMaskVolume.m</w:t>
      </w:r>
    </w:p>
    <w:p w14:paraId="47873858" w14:textId="77777777" w:rsidR="00A93A58" w:rsidRDefault="005C59C1">
      <w:pPr>
        <w:pStyle w:val="Heading3"/>
      </w:pPr>
      <w:r>
        <w:rPr>
          <w:b w:val="0"/>
        </w:rPr>
        <w:lastRenderedPageBreak/>
        <w:t>lib/display/fusiImagePointer.m</w:t>
      </w:r>
    </w:p>
    <w:p w14:paraId="29896076" w14:textId="77777777" w:rsidR="00A93A58" w:rsidRDefault="005C59C1">
      <w:r>
        <w:rPr>
          <w:rFonts w:ascii="Consolas" w:hAnsi="Consolas"/>
          <w:sz w:val="20"/>
        </w:rPr>
        <w:t>lib/display/fusiImagePointer.m</w:t>
      </w:r>
    </w:p>
    <w:p w14:paraId="16465634" w14:textId="77777777" w:rsidR="00A93A58" w:rsidRDefault="005C59C1">
      <w:pPr>
        <w:pStyle w:val="Heading3"/>
      </w:pPr>
      <w:r>
        <w:rPr>
          <w:b w:val="0"/>
        </w:rPr>
        <w:t>lib/display/fusiSliceMaskBounds.m</w:t>
      </w:r>
    </w:p>
    <w:p w14:paraId="2365B95F" w14:textId="77777777" w:rsidR="00A93A58" w:rsidRDefault="005C59C1">
      <w:r>
        <w:rPr>
          <w:rFonts w:ascii="Consolas" w:hAnsi="Consolas"/>
          <w:sz w:val="20"/>
        </w:rPr>
        <w:t>lib/display/fusiSliceMaskBounds.m</w:t>
      </w:r>
    </w:p>
    <w:p w14:paraId="108538FF" w14:textId="77777777" w:rsidR="00A93A58" w:rsidRDefault="005C59C1">
      <w:pPr>
        <w:pStyle w:val="Heading3"/>
      </w:pPr>
      <w:r>
        <w:rPr>
          <w:b w:val="0"/>
        </w:rPr>
        <w:t>lib/display/fusiSmoothMaskVolume.m</w:t>
      </w:r>
    </w:p>
    <w:p w14:paraId="61E84D0D" w14:textId="77777777" w:rsidR="00A93A58" w:rsidRDefault="005C59C1">
      <w:r>
        <w:rPr>
          <w:rFonts w:ascii="Consolas" w:hAnsi="Consolas"/>
          <w:sz w:val="20"/>
        </w:rPr>
        <w:t>lib/display/fusiSmoothMaskVolume.m</w:t>
      </w:r>
    </w:p>
    <w:p w14:paraId="27E0D154" w14:textId="77777777" w:rsidR="00A93A58" w:rsidRDefault="005C59C1">
      <w:r>
        <w:t>组分析辅助模块实现动物与扫描记录身份识别、滴定浓度分配与检验、可拖动的比较注释，以及发表用图预览和导出。</w:t>
      </w:r>
    </w:p>
    <w:p w14:paraId="76CB42AD" w14:textId="77777777" w:rsidR="00A93A58" w:rsidRDefault="005C59C1">
      <w:pPr>
        <w:pStyle w:val="Heading3"/>
      </w:pPr>
      <w:r>
        <w:rPr>
          <w:b w:val="0"/>
        </w:rPr>
        <w:t>lib/group/gaAnimalIdentity.m</w:t>
      </w:r>
    </w:p>
    <w:p w14:paraId="6EC9EBC5" w14:textId="77777777" w:rsidR="00A93A58" w:rsidRDefault="005C59C1">
      <w:r>
        <w:rPr>
          <w:rFonts w:ascii="Consolas" w:hAnsi="Consolas"/>
          <w:sz w:val="20"/>
        </w:rPr>
        <w:t>lib/group/gaAnimalIdentity.m</w:t>
      </w:r>
    </w:p>
    <w:p w14:paraId="5366C765" w14:textId="77777777" w:rsidR="00A93A58" w:rsidRDefault="005C59C1">
      <w:pPr>
        <w:pStyle w:val="Heading3"/>
      </w:pPr>
      <w:r>
        <w:rPr>
          <w:b w:val="0"/>
        </w:rPr>
        <w:t>lib/group/gaExportBrackets.m</w:t>
      </w:r>
    </w:p>
    <w:p w14:paraId="28FC5E03" w14:textId="77777777" w:rsidR="00A93A58" w:rsidRDefault="005C59C1">
      <w:r>
        <w:rPr>
          <w:rFonts w:ascii="Consolas" w:hAnsi="Consolas"/>
          <w:sz w:val="20"/>
        </w:rPr>
        <w:t>lib/group/gaExportBrackets.m</w:t>
      </w:r>
    </w:p>
    <w:p w14:paraId="74AF5747" w14:textId="77777777" w:rsidR="00A93A58" w:rsidRDefault="005C59C1">
      <w:pPr>
        <w:pStyle w:val="Heading3"/>
      </w:pPr>
      <w:r>
        <w:rPr>
          <w:b w:val="0"/>
        </w:rPr>
        <w:t>lib/group/gaGroupPublication.m</w:t>
      </w:r>
    </w:p>
    <w:p w14:paraId="05B435DC" w14:textId="77777777" w:rsidR="00A93A58" w:rsidRDefault="005C59C1">
      <w:r>
        <w:rPr>
          <w:rFonts w:ascii="Consolas" w:hAnsi="Consolas"/>
          <w:sz w:val="20"/>
        </w:rPr>
        <w:t>lib/group/gaGroupPublication.m</w:t>
      </w:r>
    </w:p>
    <w:p w14:paraId="6D82DE29" w14:textId="77777777" w:rsidR="00A93A58" w:rsidRDefault="005C59C1">
      <w:pPr>
        <w:pStyle w:val="Heading3"/>
      </w:pPr>
      <w:r>
        <w:rPr>
          <w:b w:val="0"/>
        </w:rPr>
        <w:t>lib/group/gaPublicationExport.m</w:t>
      </w:r>
    </w:p>
    <w:p w14:paraId="5091AF4C" w14:textId="77777777" w:rsidR="00A93A58" w:rsidRDefault="005C59C1">
      <w:r>
        <w:rPr>
          <w:rFonts w:ascii="Consolas" w:hAnsi="Consolas"/>
          <w:sz w:val="20"/>
        </w:rPr>
        <w:t>lib/group/gaPublicationExport.m</w:t>
      </w:r>
    </w:p>
    <w:p w14:paraId="7FFEDFBB" w14:textId="77777777" w:rsidR="00A93A58" w:rsidRDefault="005C59C1">
      <w:pPr>
        <w:pStyle w:val="Heading3"/>
      </w:pPr>
      <w:r>
        <w:rPr>
          <w:b w:val="0"/>
        </w:rPr>
        <w:t>lib/group/gaPublicationLegend.m</w:t>
      </w:r>
    </w:p>
    <w:p w14:paraId="6FDA0310" w14:textId="77777777" w:rsidR="00A93A58" w:rsidRDefault="005C59C1">
      <w:r>
        <w:rPr>
          <w:rFonts w:ascii="Consolas" w:hAnsi="Consolas"/>
          <w:sz w:val="20"/>
        </w:rPr>
        <w:t>lib/group/gaPublicationLegend.m</w:t>
      </w:r>
    </w:p>
    <w:p w14:paraId="19B48004" w14:textId="77777777" w:rsidR="00A93A58" w:rsidRDefault="005C59C1">
      <w:pPr>
        <w:pStyle w:val="Heading3"/>
      </w:pPr>
      <w:r>
        <w:rPr>
          <w:b w:val="0"/>
        </w:rPr>
        <w:t>lib/group/gaPublicationTheme.m</w:t>
      </w:r>
    </w:p>
    <w:p w14:paraId="3C9FCF07" w14:textId="77777777" w:rsidR="00A93A58" w:rsidRDefault="005C59C1">
      <w:r>
        <w:rPr>
          <w:rFonts w:ascii="Consolas" w:hAnsi="Consolas"/>
          <w:sz w:val="20"/>
        </w:rPr>
        <w:t>lib/group/gaPublicationTheme.m</w:t>
      </w:r>
    </w:p>
    <w:p w14:paraId="59D61483" w14:textId="77777777" w:rsidR="00A93A58" w:rsidRDefault="005C59C1">
      <w:pPr>
        <w:pStyle w:val="Heading3"/>
      </w:pPr>
      <w:r>
        <w:rPr>
          <w:b w:val="0"/>
        </w:rPr>
        <w:t>lib/group/gaRecordingIdentity.m</w:t>
      </w:r>
    </w:p>
    <w:p w14:paraId="04DDBEAF" w14:textId="77777777" w:rsidR="00A93A58" w:rsidRDefault="005C59C1">
      <w:r>
        <w:rPr>
          <w:rFonts w:ascii="Consolas" w:hAnsi="Consolas"/>
          <w:sz w:val="20"/>
        </w:rPr>
        <w:t>lib/group/gaRecordingIdentity.m</w:t>
      </w:r>
    </w:p>
    <w:p w14:paraId="49E8F1ED" w14:textId="77777777" w:rsidR="00A93A58" w:rsidRDefault="005C59C1">
      <w:pPr>
        <w:pStyle w:val="Heading3"/>
      </w:pPr>
      <w:r>
        <w:rPr>
          <w:b w:val="0"/>
        </w:rPr>
        <w:lastRenderedPageBreak/>
        <w:t>lib/group/gaSignificanceStars.m</w:t>
      </w:r>
    </w:p>
    <w:p w14:paraId="0895ED57" w14:textId="77777777" w:rsidR="00A93A58" w:rsidRDefault="005C59C1">
      <w:r>
        <w:rPr>
          <w:rFonts w:ascii="Consolas" w:hAnsi="Consolas"/>
          <w:sz w:val="20"/>
        </w:rPr>
        <w:t>lib/group/gaSignificanceStars.m</w:t>
      </w:r>
    </w:p>
    <w:p w14:paraId="7ABEC6B8" w14:textId="77777777" w:rsidR="00A93A58" w:rsidRDefault="005C59C1">
      <w:pPr>
        <w:pStyle w:val="Heading3"/>
      </w:pPr>
      <w:r>
        <w:rPr>
          <w:b w:val="0"/>
        </w:rPr>
        <w:t>lib/group/gaSyncAnimalPairIDs.m</w:t>
      </w:r>
    </w:p>
    <w:p w14:paraId="03DA6FD1" w14:textId="77777777" w:rsidR="00A93A58" w:rsidRDefault="005C59C1">
      <w:r>
        <w:rPr>
          <w:rFonts w:ascii="Consolas" w:hAnsi="Consolas"/>
          <w:sz w:val="20"/>
        </w:rPr>
        <w:t>lib/group/gaSyncAnimalPairIDs.m</w:t>
      </w:r>
    </w:p>
    <w:p w14:paraId="6E0058D9" w14:textId="77777777" w:rsidR="00A93A58" w:rsidRDefault="005C59C1">
      <w:pPr>
        <w:pStyle w:val="Heading3"/>
      </w:pPr>
      <w:r>
        <w:rPr>
          <w:b w:val="0"/>
        </w:rPr>
        <w:t>lib/group/gaTitration.m</w:t>
      </w:r>
    </w:p>
    <w:p w14:paraId="1E5D7851" w14:textId="77777777" w:rsidR="00A93A58" w:rsidRDefault="005C59C1">
      <w:r>
        <w:rPr>
          <w:rFonts w:ascii="Consolas" w:hAnsi="Consolas"/>
          <w:sz w:val="20"/>
        </w:rPr>
        <w:t>lib/group/gaTitration.m</w:t>
      </w:r>
    </w:p>
    <w:p w14:paraId="02DD7C18" w14:textId="77777777" w:rsidR="00A93A58" w:rsidRDefault="005C59C1">
      <w:pPr>
        <w:pStyle w:val="Heading3"/>
      </w:pPr>
      <w:r>
        <w:rPr>
          <w:b w:val="0"/>
        </w:rPr>
        <w:t>lib/group/gaTitrationBrackets.m</w:t>
      </w:r>
    </w:p>
    <w:p w14:paraId="05EE4ED5" w14:textId="77777777" w:rsidR="00A93A58" w:rsidRDefault="005C59C1">
      <w:r>
        <w:rPr>
          <w:rFonts w:ascii="Consolas" w:hAnsi="Consolas"/>
          <w:sz w:val="20"/>
        </w:rPr>
        <w:t>lib/group/gaTitrationBrackets.m</w:t>
      </w:r>
    </w:p>
    <w:p w14:paraId="2252F802" w14:textId="77777777" w:rsidR="00A93A58" w:rsidRDefault="005C59C1">
      <w:pPr>
        <w:pStyle w:val="Heading3"/>
      </w:pPr>
      <w:r>
        <w:rPr>
          <w:b w:val="0"/>
        </w:rPr>
        <w:t>lib/group/gaTitrationCategories.m</w:t>
      </w:r>
    </w:p>
    <w:p w14:paraId="640118CA" w14:textId="77777777" w:rsidR="00A93A58" w:rsidRDefault="005C59C1">
      <w:r>
        <w:rPr>
          <w:rFonts w:ascii="Consolas" w:hAnsi="Consolas"/>
          <w:sz w:val="20"/>
        </w:rPr>
        <w:t>lib/group/gaTitrationCategories.m</w:t>
      </w:r>
    </w:p>
    <w:p w14:paraId="1920F78E" w14:textId="77777777" w:rsidR="00A93A58" w:rsidRDefault="005C59C1">
      <w:pPr>
        <w:pStyle w:val="Heading3"/>
      </w:pPr>
      <w:r>
        <w:rPr>
          <w:b w:val="0"/>
        </w:rPr>
        <w:t>lib/group/gaTitrationComparisonDialog.m</w:t>
      </w:r>
    </w:p>
    <w:p w14:paraId="20C5CF9D" w14:textId="77777777" w:rsidR="00A93A58" w:rsidRDefault="005C59C1">
      <w:r>
        <w:rPr>
          <w:rFonts w:ascii="Consolas" w:hAnsi="Consolas"/>
          <w:sz w:val="20"/>
        </w:rPr>
        <w:t>lib/group/gaTitrationComparisonDialog.m</w:t>
      </w:r>
    </w:p>
    <w:p w14:paraId="5FBA8962" w14:textId="77777777" w:rsidR="00A93A58" w:rsidRDefault="005C59C1">
      <w:pPr>
        <w:pStyle w:val="Heading3"/>
      </w:pPr>
      <w:r>
        <w:rPr>
          <w:b w:val="0"/>
        </w:rPr>
        <w:t>lib/group/gaTitrationComparisonSpecs.m</w:t>
      </w:r>
    </w:p>
    <w:p w14:paraId="12355C28" w14:textId="77777777" w:rsidR="00A93A58" w:rsidRDefault="005C59C1">
      <w:r>
        <w:rPr>
          <w:rFonts w:ascii="Consolas" w:hAnsi="Consolas"/>
          <w:sz w:val="20"/>
        </w:rPr>
        <w:t>lib/group/gaTitrationComparisonSpecs.m</w:t>
      </w:r>
    </w:p>
    <w:p w14:paraId="241D1F0F" w14:textId="77777777" w:rsidR="00A93A58" w:rsidRDefault="005C59C1">
      <w:pPr>
        <w:pStyle w:val="Heading3"/>
      </w:pPr>
      <w:r>
        <w:rPr>
          <w:b w:val="0"/>
        </w:rPr>
        <w:t>lib/group/gaTitrationComparisons.m</w:t>
      </w:r>
    </w:p>
    <w:p w14:paraId="0C3D4297" w14:textId="77777777" w:rsidR="00A93A58" w:rsidRDefault="005C59C1">
      <w:r>
        <w:rPr>
          <w:rFonts w:ascii="Consolas" w:hAnsi="Consolas"/>
          <w:sz w:val="20"/>
        </w:rPr>
        <w:t>lib/group/gaTitrationComparisons.m</w:t>
      </w:r>
    </w:p>
    <w:p w14:paraId="253060EA" w14:textId="77777777" w:rsidR="00A93A58" w:rsidRDefault="005C59C1">
      <w:pPr>
        <w:pStyle w:val="Heading3"/>
      </w:pPr>
      <w:r>
        <w:rPr>
          <w:b w:val="0"/>
        </w:rPr>
        <w:t>lib/group/gaTitrationDialog.m</w:t>
      </w:r>
    </w:p>
    <w:p w14:paraId="4C02C47A" w14:textId="77777777" w:rsidR="00A93A58" w:rsidRDefault="005C59C1">
      <w:r>
        <w:rPr>
          <w:rFonts w:ascii="Consolas" w:hAnsi="Consolas"/>
          <w:sz w:val="20"/>
        </w:rPr>
        <w:t>lib/group/gaTitrationDialog.m</w:t>
      </w:r>
    </w:p>
    <w:p w14:paraId="21386380" w14:textId="77777777" w:rsidR="00A93A58" w:rsidRDefault="005C59C1">
      <w:pPr>
        <w:pStyle w:val="Heading3"/>
      </w:pPr>
      <w:r>
        <w:rPr>
          <w:b w:val="0"/>
        </w:rPr>
        <w:t>lib/group/gaTitrationDoseChoices.m</w:t>
      </w:r>
    </w:p>
    <w:p w14:paraId="0B4DDD8D" w14:textId="77777777" w:rsidR="00A93A58" w:rsidRDefault="005C59C1">
      <w:r>
        <w:rPr>
          <w:rFonts w:ascii="Consolas" w:hAnsi="Consolas"/>
          <w:sz w:val="20"/>
        </w:rPr>
        <w:t>lib/group/gaTitrationDoseChoices.m</w:t>
      </w:r>
    </w:p>
    <w:p w14:paraId="4539189A" w14:textId="77777777" w:rsidR="00A93A58" w:rsidRDefault="005C59C1">
      <w:pPr>
        <w:pStyle w:val="Heading3"/>
      </w:pPr>
      <w:r>
        <w:rPr>
          <w:b w:val="0"/>
        </w:rPr>
        <w:t>lib/group/gaTitrationExport.m</w:t>
      </w:r>
    </w:p>
    <w:p w14:paraId="3A71B67E" w14:textId="77777777" w:rsidR="00A93A58" w:rsidRDefault="005C59C1">
      <w:r>
        <w:rPr>
          <w:rFonts w:ascii="Consolas" w:hAnsi="Consolas"/>
          <w:sz w:val="20"/>
        </w:rPr>
        <w:t>lib/group/gaTitrationExport.m</w:t>
      </w:r>
    </w:p>
    <w:p w14:paraId="3772E4DA" w14:textId="77777777" w:rsidR="00A93A58" w:rsidRDefault="005C59C1">
      <w:pPr>
        <w:pStyle w:val="Heading3"/>
      </w:pPr>
      <w:r>
        <w:rPr>
          <w:b w:val="0"/>
        </w:rPr>
        <w:lastRenderedPageBreak/>
        <w:t>lib/group/gaTitrationExportDialog.m</w:t>
      </w:r>
    </w:p>
    <w:p w14:paraId="4DC25A4F" w14:textId="77777777" w:rsidR="00A93A58" w:rsidRDefault="005C59C1">
      <w:r>
        <w:rPr>
          <w:rFonts w:ascii="Consolas" w:hAnsi="Consolas"/>
          <w:sz w:val="20"/>
        </w:rPr>
        <w:t>lib/group/gaTitrationExportDialog.m</w:t>
      </w:r>
    </w:p>
    <w:p w14:paraId="340F5DBE" w14:textId="77777777" w:rsidR="00A93A58" w:rsidRDefault="005C59C1">
      <w:pPr>
        <w:pStyle w:val="Heading3"/>
      </w:pPr>
      <w:r>
        <w:rPr>
          <w:b w:val="0"/>
        </w:rPr>
        <w:t>lib/group/gaTitrationPlot.m</w:t>
      </w:r>
    </w:p>
    <w:p w14:paraId="4C8C2215" w14:textId="77777777" w:rsidR="00A93A58" w:rsidRDefault="005C59C1">
      <w:r>
        <w:rPr>
          <w:rFonts w:ascii="Consolas" w:hAnsi="Consolas"/>
          <w:sz w:val="20"/>
        </w:rPr>
        <w:t>lib/group/gaTitrationPlot.m</w:t>
      </w:r>
    </w:p>
    <w:p w14:paraId="37045439" w14:textId="77777777" w:rsidR="00A93A58" w:rsidRDefault="005C59C1">
      <w:pPr>
        <w:pStyle w:val="Heading3"/>
      </w:pPr>
      <w:r>
        <w:rPr>
          <w:b w:val="0"/>
        </w:rPr>
        <w:t>lib/group/gaTitrationPreviewLayout.m</w:t>
      </w:r>
    </w:p>
    <w:p w14:paraId="3C1FEB52" w14:textId="77777777" w:rsidR="00A93A58" w:rsidRDefault="005C59C1">
      <w:r>
        <w:rPr>
          <w:rFonts w:ascii="Consolas" w:hAnsi="Consolas"/>
          <w:sz w:val="20"/>
        </w:rPr>
        <w:t>lib/group/gaTitrationPreviewLayout.m</w:t>
      </w:r>
    </w:p>
    <w:p w14:paraId="2F936FBF" w14:textId="77777777" w:rsidR="00A93A58" w:rsidRDefault="005C59C1">
      <w:pPr>
        <w:pStyle w:val="Heading3"/>
      </w:pPr>
      <w:r>
        <w:rPr>
          <w:b w:val="0"/>
        </w:rPr>
        <w:t>lib/group/gaTitrationPublication.m</w:t>
      </w:r>
    </w:p>
    <w:p w14:paraId="4632CCC0" w14:textId="77777777" w:rsidR="00A93A58" w:rsidRDefault="005C59C1">
      <w:r>
        <w:rPr>
          <w:rFonts w:ascii="Consolas" w:hAnsi="Consolas"/>
          <w:sz w:val="20"/>
        </w:rPr>
        <w:t>lib/group/gaTitrationPublication.m</w:t>
      </w:r>
    </w:p>
    <w:p w14:paraId="25E5BDD7" w14:textId="77777777" w:rsidR="00A93A58" w:rsidRDefault="005C59C1">
      <w:r>
        <w:t>输入</w:t>
      </w:r>
      <w:r>
        <w:t>/</w:t>
      </w:r>
      <w:r>
        <w:t>输出辅助模块选择原生视频输出格式，并为外部工具构建进程环境。</w:t>
      </w:r>
    </w:p>
    <w:p w14:paraId="79B09DA5" w14:textId="77777777" w:rsidR="00A93A58" w:rsidRDefault="005C59C1">
      <w:pPr>
        <w:pStyle w:val="Heading3"/>
      </w:pPr>
      <w:r>
        <w:rPr>
          <w:b w:val="0"/>
        </w:rPr>
        <w:t>lib/io/fusiMovieOutput.m</w:t>
      </w:r>
    </w:p>
    <w:p w14:paraId="079CBA28" w14:textId="77777777" w:rsidR="00A93A58" w:rsidRDefault="005C59C1">
      <w:r>
        <w:rPr>
          <w:rFonts w:ascii="Consolas" w:hAnsi="Consolas"/>
          <w:sz w:val="20"/>
        </w:rPr>
        <w:t>lib/io/fusiMovieOutput.m</w:t>
      </w:r>
    </w:p>
    <w:p w14:paraId="229E43B6" w14:textId="77777777" w:rsidR="00A93A58" w:rsidRDefault="005C59C1">
      <w:pPr>
        <w:pStyle w:val="Heading3"/>
      </w:pPr>
      <w:r>
        <w:rPr>
          <w:b w:val="0"/>
        </w:rPr>
        <w:t>lib/io/fusiNativeProcessEnvironment.m</w:t>
      </w:r>
    </w:p>
    <w:p w14:paraId="2C9852EB" w14:textId="77777777" w:rsidR="00A93A58" w:rsidRDefault="005C59C1">
      <w:r>
        <w:rPr>
          <w:rFonts w:ascii="Consolas" w:hAnsi="Consolas"/>
          <w:sz w:val="20"/>
        </w:rPr>
        <w:t>lib/io/fusiNativeProcessEnvironment.m</w:t>
      </w:r>
    </w:p>
    <w:p w14:paraId="6AB1C4E1" w14:textId="77777777" w:rsidR="00A93A58" w:rsidRDefault="005C59C1">
      <w:r>
        <w:t xml:space="preserve">LightSuite </w:t>
      </w:r>
      <w:r>
        <w:t>辅助模块准备解剖及几何信息、管理标志点与配准版本、执行拟合、检查变换，并提供原生网格上的图谱和背景输出。</w:t>
      </w:r>
    </w:p>
    <w:p w14:paraId="40DADED4" w14:textId="77777777" w:rsidR="00A93A58" w:rsidRDefault="005C59C1">
      <w:pPr>
        <w:pStyle w:val="Heading3"/>
      </w:pPr>
      <w:r>
        <w:rPr>
          <w:b w:val="0"/>
        </w:rPr>
        <w:t>lib/lightsuite/compat/addElastixRepoPaths.m</w:t>
      </w:r>
    </w:p>
    <w:p w14:paraId="27A344DB" w14:textId="77777777" w:rsidR="00A93A58" w:rsidRDefault="005C59C1">
      <w:r>
        <w:rPr>
          <w:rFonts w:ascii="Consolas" w:hAnsi="Consolas"/>
          <w:sz w:val="20"/>
        </w:rPr>
        <w:t>lib/lightsuite/compat/addElastixRepoPaths.m</w:t>
      </w:r>
    </w:p>
    <w:p w14:paraId="3D95573B" w14:textId="77777777" w:rsidR="00A93A58" w:rsidRDefault="005C59C1">
      <w:pPr>
        <w:pStyle w:val="Heading3"/>
      </w:pPr>
      <w:r>
        <w:rPr>
          <w:b w:val="0"/>
        </w:rPr>
        <w:t>lib/lightsuite/compat/cbrewer.m</w:t>
      </w:r>
    </w:p>
    <w:p w14:paraId="25404BD3" w14:textId="77777777" w:rsidR="00A93A58" w:rsidRDefault="005C59C1">
      <w:r>
        <w:rPr>
          <w:rFonts w:ascii="Consolas" w:hAnsi="Consolas"/>
          <w:sz w:val="20"/>
        </w:rPr>
        <w:t>lib/lightsuite/compat/cbrewer.m</w:t>
      </w:r>
    </w:p>
    <w:p w14:paraId="2EA9ABE1" w14:textId="77777777" w:rsidR="00A93A58" w:rsidRDefault="005C59C1">
      <w:pPr>
        <w:pStyle w:val="Heading3"/>
      </w:pPr>
      <w:r>
        <w:rPr>
          <w:b w:val="0"/>
        </w:rPr>
        <w:t>lib/lightsuite/compat/registrationPointsToAtlas.m</w:t>
      </w:r>
    </w:p>
    <w:p w14:paraId="3E33A27E" w14:textId="77777777" w:rsidR="00A93A58" w:rsidRDefault="005C59C1">
      <w:r>
        <w:rPr>
          <w:rFonts w:ascii="Consolas" w:hAnsi="Consolas"/>
          <w:sz w:val="20"/>
        </w:rPr>
        <w:t>lib/lightsuite/compat/registrationPointsToAtlas.m</w:t>
      </w:r>
    </w:p>
    <w:p w14:paraId="5DED87C0" w14:textId="77777777" w:rsidR="00A93A58" w:rsidRDefault="005C59C1">
      <w:pPr>
        <w:pStyle w:val="Heading3"/>
      </w:pPr>
      <w:r>
        <w:rPr>
          <w:b w:val="0"/>
        </w:rPr>
        <w:lastRenderedPageBreak/>
        <w:t>lib/lightsuite/fusiLightSuite.m</w:t>
      </w:r>
    </w:p>
    <w:p w14:paraId="7C7DB1A1" w14:textId="77777777" w:rsidR="00A93A58" w:rsidRDefault="005C59C1">
      <w:r>
        <w:rPr>
          <w:rFonts w:ascii="Consolas" w:hAnsi="Consolas"/>
          <w:sz w:val="20"/>
        </w:rPr>
        <w:t>lib/lightsuite/fusiLightSuite.m</w:t>
      </w:r>
    </w:p>
    <w:p w14:paraId="7D14685E" w14:textId="77777777" w:rsidR="00A93A58" w:rsidRDefault="005C59C1">
      <w:pPr>
        <w:pStyle w:val="Heading3"/>
      </w:pPr>
      <w:r>
        <w:rPr>
          <w:b w:val="0"/>
        </w:rPr>
        <w:t>lib/lightsuite/fusiLightSuiteAnatomyReview.m</w:t>
      </w:r>
    </w:p>
    <w:p w14:paraId="12F4DA28" w14:textId="77777777" w:rsidR="00A93A58" w:rsidRDefault="005C59C1">
      <w:r>
        <w:rPr>
          <w:rFonts w:ascii="Consolas" w:hAnsi="Consolas"/>
          <w:sz w:val="20"/>
        </w:rPr>
        <w:t>lib/lightsuite/fusiLightSuiteAnatomyReview.m</w:t>
      </w:r>
    </w:p>
    <w:p w14:paraId="5661FBAF" w14:textId="77777777" w:rsidR="00A93A58" w:rsidRDefault="005C59C1">
      <w:pPr>
        <w:pStyle w:val="Heading3"/>
      </w:pPr>
      <w:r>
        <w:rPr>
          <w:b w:val="0"/>
        </w:rPr>
        <w:t>lib/lightsuite/fusiLightSuiteAtlasDisplay.m</w:t>
      </w:r>
    </w:p>
    <w:p w14:paraId="08014989" w14:textId="77777777" w:rsidR="00A93A58" w:rsidRDefault="005C59C1">
      <w:r>
        <w:rPr>
          <w:rFonts w:ascii="Consolas" w:hAnsi="Consolas"/>
          <w:sz w:val="20"/>
        </w:rPr>
        <w:t>lib/lightsuite/fusiLightSuiteAtlasDisplay.m</w:t>
      </w:r>
    </w:p>
    <w:p w14:paraId="346EC1E5" w14:textId="77777777" w:rsidR="00A93A58" w:rsidRDefault="005C59C1">
      <w:pPr>
        <w:pStyle w:val="Heading3"/>
      </w:pPr>
      <w:r>
        <w:rPr>
          <w:b w:val="0"/>
        </w:rPr>
        <w:t>lib/lightsuite/fusiLightSuiteAtlasSampling.m</w:t>
      </w:r>
    </w:p>
    <w:p w14:paraId="18113FB7" w14:textId="77777777" w:rsidR="00A93A58" w:rsidRDefault="005C59C1">
      <w:r>
        <w:rPr>
          <w:rFonts w:ascii="Consolas" w:hAnsi="Consolas"/>
          <w:sz w:val="20"/>
        </w:rPr>
        <w:t>lib/lightsuite/fusiLightSuiteAtlasSampling.m</w:t>
      </w:r>
    </w:p>
    <w:p w14:paraId="68C61AEE" w14:textId="77777777" w:rsidR="00A93A58" w:rsidRDefault="005C59C1">
      <w:pPr>
        <w:pStyle w:val="Heading3"/>
      </w:pPr>
      <w:r>
        <w:rPr>
          <w:b w:val="0"/>
        </w:rPr>
        <w:t>lib/lightsuite/fusiLightSuiteAtlasToNative.m</w:t>
      </w:r>
    </w:p>
    <w:p w14:paraId="1304194B" w14:textId="77777777" w:rsidR="00A93A58" w:rsidRDefault="005C59C1">
      <w:r>
        <w:rPr>
          <w:rFonts w:ascii="Consolas" w:hAnsi="Consolas"/>
          <w:sz w:val="20"/>
        </w:rPr>
        <w:t>lib/lightsuite/fusiLightSuiteAtlasToNative.m</w:t>
      </w:r>
    </w:p>
    <w:p w14:paraId="1F4B1D40" w14:textId="77777777" w:rsidR="00A93A58" w:rsidRDefault="005C59C1">
      <w:pPr>
        <w:pStyle w:val="Heading3"/>
      </w:pPr>
      <w:r>
        <w:rPr>
          <w:b w:val="0"/>
        </w:rPr>
        <w:t>lib/lightsuite/fusiLightSuiteBuildInverse.m</w:t>
      </w:r>
    </w:p>
    <w:p w14:paraId="1FADF346" w14:textId="77777777" w:rsidR="00A93A58" w:rsidRDefault="005C59C1">
      <w:r>
        <w:rPr>
          <w:rFonts w:ascii="Consolas" w:hAnsi="Consolas"/>
          <w:sz w:val="20"/>
        </w:rPr>
        <w:t>lib/lightsuite/fusiLightSuiteBuildInverse.m</w:t>
      </w:r>
    </w:p>
    <w:p w14:paraId="6F5A81CB" w14:textId="77777777" w:rsidR="00A93A58" w:rsidRDefault="005C59C1">
      <w:pPr>
        <w:pStyle w:val="Heading3"/>
      </w:pPr>
      <w:r>
        <w:rPr>
          <w:b w:val="0"/>
        </w:rPr>
        <w:t>lib/lightsuite/fusiLightSuiteChoice.m</w:t>
      </w:r>
    </w:p>
    <w:p w14:paraId="7E323FE1" w14:textId="77777777" w:rsidR="00A93A58" w:rsidRDefault="005C59C1">
      <w:r>
        <w:rPr>
          <w:rFonts w:ascii="Consolas" w:hAnsi="Consolas"/>
          <w:sz w:val="20"/>
        </w:rPr>
        <w:t>lib/lightsuite/fusiLightSuiteChoice.m</w:t>
      </w:r>
    </w:p>
    <w:p w14:paraId="68C993BF" w14:textId="77777777" w:rsidR="00A93A58" w:rsidRDefault="005C59C1">
      <w:pPr>
        <w:pStyle w:val="Heading3"/>
      </w:pPr>
      <w:r>
        <w:rPr>
          <w:b w:val="0"/>
        </w:rPr>
        <w:t>lib/lightsuite/fusiLightSuiteChooseAtlasProject.m</w:t>
      </w:r>
    </w:p>
    <w:p w14:paraId="1835EDB7" w14:textId="77777777" w:rsidR="00A93A58" w:rsidRDefault="005C59C1">
      <w:r>
        <w:rPr>
          <w:rFonts w:ascii="Consolas" w:hAnsi="Consolas"/>
          <w:sz w:val="20"/>
        </w:rPr>
        <w:t>lib/lightsuite/fusiLightSuiteChooseAtlasProject.m</w:t>
      </w:r>
    </w:p>
    <w:p w14:paraId="67ED4B76" w14:textId="77777777" w:rsidR="00A93A58" w:rsidRDefault="005C59C1">
      <w:pPr>
        <w:pStyle w:val="Heading3"/>
      </w:pPr>
      <w:r>
        <w:rPr>
          <w:b w:val="0"/>
        </w:rPr>
        <w:t>lib/lightsuite/fusiLightSuiteConfig.m</w:t>
      </w:r>
    </w:p>
    <w:p w14:paraId="1574E0BC" w14:textId="77777777" w:rsidR="00A93A58" w:rsidRDefault="005C59C1">
      <w:r>
        <w:rPr>
          <w:rFonts w:ascii="Consolas" w:hAnsi="Consolas"/>
          <w:sz w:val="20"/>
        </w:rPr>
        <w:t>lib/lightsuite/fusiLightSuiteConfig.m</w:t>
      </w:r>
    </w:p>
    <w:p w14:paraId="3FDE513B" w14:textId="77777777" w:rsidR="00A93A58" w:rsidRDefault="005C59C1">
      <w:pPr>
        <w:pStyle w:val="Heading3"/>
      </w:pPr>
      <w:r>
        <w:rPr>
          <w:b w:val="0"/>
        </w:rPr>
        <w:t>lib/lightsuite/fusiLightSuiteCopyNativeAtlas.m</w:t>
      </w:r>
    </w:p>
    <w:p w14:paraId="4EDF2278" w14:textId="77777777" w:rsidR="00A93A58" w:rsidRDefault="005C59C1">
      <w:r>
        <w:rPr>
          <w:rFonts w:ascii="Consolas" w:hAnsi="Consolas"/>
          <w:sz w:val="20"/>
        </w:rPr>
        <w:t>lib/lightsuite/fusiLightSuiteCopyNativeAtlas.m</w:t>
      </w:r>
    </w:p>
    <w:p w14:paraId="613A2DDC" w14:textId="77777777" w:rsidR="00A93A58" w:rsidRDefault="005C59C1">
      <w:pPr>
        <w:pStyle w:val="Heading3"/>
      </w:pPr>
      <w:r>
        <w:rPr>
          <w:b w:val="0"/>
        </w:rPr>
        <w:t>lib/lightsuite/fusiLightSuiteDependencies.m</w:t>
      </w:r>
    </w:p>
    <w:p w14:paraId="0FFE29B7" w14:textId="77777777" w:rsidR="00A93A58" w:rsidRDefault="005C59C1">
      <w:r>
        <w:rPr>
          <w:rFonts w:ascii="Consolas" w:hAnsi="Consolas"/>
          <w:sz w:val="20"/>
        </w:rPr>
        <w:t>lib/lightsuite/fusiLightSuiteDependencies.m</w:t>
      </w:r>
    </w:p>
    <w:p w14:paraId="24930E53" w14:textId="77777777" w:rsidR="00A93A58" w:rsidRDefault="005C59C1">
      <w:pPr>
        <w:pStyle w:val="Heading3"/>
      </w:pPr>
      <w:r>
        <w:rPr>
          <w:b w:val="0"/>
        </w:rPr>
        <w:lastRenderedPageBreak/>
        <w:t>lib/lightsuite/fusiLightSuiteDisplayBounds.m</w:t>
      </w:r>
    </w:p>
    <w:p w14:paraId="38994C83" w14:textId="77777777" w:rsidR="00A93A58" w:rsidRDefault="005C59C1">
      <w:r>
        <w:rPr>
          <w:rFonts w:ascii="Consolas" w:hAnsi="Consolas"/>
          <w:sz w:val="20"/>
        </w:rPr>
        <w:t>lib/lightsuite/fusiLightSuiteDisplayBounds.m</w:t>
      </w:r>
    </w:p>
    <w:p w14:paraId="6C190691" w14:textId="77777777" w:rsidR="00A93A58" w:rsidRDefault="005C59C1">
      <w:pPr>
        <w:pStyle w:val="Heading3"/>
      </w:pPr>
      <w:r>
        <w:rPr>
          <w:b w:val="0"/>
        </w:rPr>
        <w:t>lib/lightsuite/fusiLightSuiteFitProgress.m</w:t>
      </w:r>
    </w:p>
    <w:p w14:paraId="171DE5BC" w14:textId="77777777" w:rsidR="00A93A58" w:rsidRDefault="005C59C1">
      <w:r>
        <w:rPr>
          <w:rFonts w:ascii="Consolas" w:hAnsi="Consolas"/>
          <w:sz w:val="20"/>
        </w:rPr>
        <w:t>lib/lightsuite/fusiLightSuiteFitProgress.m</w:t>
      </w:r>
    </w:p>
    <w:p w14:paraId="710316EA" w14:textId="77777777" w:rsidR="00A93A58" w:rsidRDefault="005C59C1">
      <w:pPr>
        <w:pStyle w:val="Heading3"/>
      </w:pPr>
      <w:r>
        <w:rPr>
          <w:b w:val="0"/>
        </w:rPr>
        <w:t>lib/lightsuite/fusiLightSuiteGUI.m</w:t>
      </w:r>
    </w:p>
    <w:p w14:paraId="1E930300" w14:textId="77777777" w:rsidR="00A93A58" w:rsidRDefault="005C59C1">
      <w:r>
        <w:rPr>
          <w:rFonts w:ascii="Consolas" w:hAnsi="Consolas"/>
          <w:sz w:val="20"/>
        </w:rPr>
        <w:t>lib/lightsuite/fusiLightSuiteGUI.m</w:t>
      </w:r>
    </w:p>
    <w:p w14:paraId="08E6D15F" w14:textId="77777777" w:rsidR="00A93A58" w:rsidRDefault="005C59C1">
      <w:pPr>
        <w:pStyle w:val="Heading3"/>
      </w:pPr>
      <w:r>
        <w:rPr>
          <w:b w:val="0"/>
        </w:rPr>
        <w:t>lib/lightsuite/fusiLightSuiteHistologyAtlas.m</w:t>
      </w:r>
    </w:p>
    <w:p w14:paraId="19FAF019" w14:textId="77777777" w:rsidR="00A93A58" w:rsidRDefault="005C59C1">
      <w:r>
        <w:rPr>
          <w:rFonts w:ascii="Consolas" w:hAnsi="Consolas"/>
          <w:sz w:val="20"/>
        </w:rPr>
        <w:t>lib/lightsuite/fusiLightSuiteHistologyAtlas.m</w:t>
      </w:r>
    </w:p>
    <w:p w14:paraId="4AD9A69B" w14:textId="77777777" w:rsidR="00A93A58" w:rsidRDefault="005C59C1">
      <w:pPr>
        <w:pStyle w:val="Heading3"/>
      </w:pPr>
      <w:r>
        <w:rPr>
          <w:b w:val="0"/>
        </w:rPr>
        <w:t>lib/lightsuite/fusiLightSuiteIdentity.m</w:t>
      </w:r>
    </w:p>
    <w:p w14:paraId="1AD952A4" w14:textId="77777777" w:rsidR="00A93A58" w:rsidRDefault="005C59C1">
      <w:r>
        <w:rPr>
          <w:rFonts w:ascii="Consolas" w:hAnsi="Consolas"/>
          <w:sz w:val="20"/>
        </w:rPr>
        <w:t>lib/lightsuite/fusiLightSuiteIdentity.m</w:t>
      </w:r>
    </w:p>
    <w:p w14:paraId="1E441840" w14:textId="77777777" w:rsidR="00A93A58" w:rsidRDefault="005C59C1">
      <w:pPr>
        <w:pStyle w:val="Heading3"/>
      </w:pPr>
      <w:r>
        <w:rPr>
          <w:b w:val="0"/>
        </w:rPr>
        <w:t>lib/lightsuite/fusiLightSuiteInputSpacing.m</w:t>
      </w:r>
    </w:p>
    <w:p w14:paraId="35630B58" w14:textId="77777777" w:rsidR="00A93A58" w:rsidRDefault="005C59C1">
      <w:r>
        <w:rPr>
          <w:rFonts w:ascii="Consolas" w:hAnsi="Consolas"/>
          <w:sz w:val="20"/>
        </w:rPr>
        <w:t>lib/lightsuite/fusiLightSuiteInputSpacing.m</w:t>
      </w:r>
    </w:p>
    <w:p w14:paraId="33B6FC5F" w14:textId="77777777" w:rsidR="00A93A58" w:rsidRDefault="005C59C1">
      <w:pPr>
        <w:pStyle w:val="Heading3"/>
      </w:pPr>
      <w:r>
        <w:rPr>
          <w:b w:val="0"/>
        </w:rPr>
        <w:t>lib/lightsuite/fusiLightSuiteLabelWindow.m</w:t>
      </w:r>
    </w:p>
    <w:p w14:paraId="0DFC9458" w14:textId="77777777" w:rsidR="00A93A58" w:rsidRDefault="005C59C1">
      <w:r>
        <w:rPr>
          <w:rFonts w:ascii="Consolas" w:hAnsi="Consolas"/>
          <w:sz w:val="20"/>
        </w:rPr>
        <w:t>lib/lightsuite/fusiLightSuiteLabelWindow.m</w:t>
      </w:r>
    </w:p>
    <w:p w14:paraId="2DD3A08D" w14:textId="77777777" w:rsidR="00A93A58" w:rsidRDefault="005C59C1">
      <w:pPr>
        <w:pStyle w:val="Heading3"/>
      </w:pPr>
      <w:r>
        <w:rPr>
          <w:b w:val="0"/>
        </w:rPr>
        <w:t>lib/lightsuite/fusiLightSuiteLandmarkHelp.m</w:t>
      </w:r>
    </w:p>
    <w:p w14:paraId="2AC31DFC" w14:textId="77777777" w:rsidR="00A93A58" w:rsidRDefault="005C59C1">
      <w:r>
        <w:rPr>
          <w:rFonts w:ascii="Consolas" w:hAnsi="Consolas"/>
          <w:sz w:val="20"/>
        </w:rPr>
        <w:t>lib/lightsuite/fusiLightSuiteLandmarkHelp.m</w:t>
      </w:r>
    </w:p>
    <w:p w14:paraId="1A622171" w14:textId="77777777" w:rsidR="00A93A58" w:rsidRDefault="005C59C1">
      <w:pPr>
        <w:pStyle w:val="Heading3"/>
      </w:pPr>
      <w:r>
        <w:rPr>
          <w:b w:val="0"/>
        </w:rPr>
        <w:t>lib/lightsuite/fusiLightSuiteLandmarkResiduals.m</w:t>
      </w:r>
    </w:p>
    <w:p w14:paraId="41A9BE2C" w14:textId="77777777" w:rsidR="00A93A58" w:rsidRDefault="005C59C1">
      <w:r>
        <w:rPr>
          <w:rFonts w:ascii="Consolas" w:hAnsi="Consolas"/>
          <w:sz w:val="20"/>
        </w:rPr>
        <w:t>lib/lightsuite/fusiLightSuiteLandmarkResiduals.m</w:t>
      </w:r>
    </w:p>
    <w:p w14:paraId="27F17AD3" w14:textId="77777777" w:rsidR="00A93A58" w:rsidRDefault="005C59C1">
      <w:pPr>
        <w:pStyle w:val="Heading3"/>
      </w:pPr>
      <w:r>
        <w:rPr>
          <w:b w:val="0"/>
        </w:rPr>
        <w:t>lib/lightsuite/fusiLightSuiteLandmarkUnderlay.m</w:t>
      </w:r>
    </w:p>
    <w:p w14:paraId="7601A626" w14:textId="77777777" w:rsidR="00A93A58" w:rsidRDefault="005C59C1">
      <w:r>
        <w:rPr>
          <w:rFonts w:ascii="Consolas" w:hAnsi="Consolas"/>
          <w:sz w:val="20"/>
        </w:rPr>
        <w:t>lib/lightsuite/fusiLightSuiteLandmarkUnderlay.m</w:t>
      </w:r>
    </w:p>
    <w:p w14:paraId="384FF42B" w14:textId="77777777" w:rsidR="00A93A58" w:rsidRDefault="005C59C1">
      <w:pPr>
        <w:pStyle w:val="Heading3"/>
      </w:pPr>
      <w:r>
        <w:rPr>
          <w:b w:val="0"/>
        </w:rPr>
        <w:t>lib/lightsuite/fusiLightSuiteLandmarks.m</w:t>
      </w:r>
    </w:p>
    <w:p w14:paraId="6E56F2E8" w14:textId="77777777" w:rsidR="00A93A58" w:rsidRDefault="005C59C1">
      <w:r>
        <w:rPr>
          <w:rFonts w:ascii="Consolas" w:hAnsi="Consolas"/>
          <w:sz w:val="20"/>
        </w:rPr>
        <w:t>lib/lightsuite/fusiLightSuiteLandmarks.m</w:t>
      </w:r>
    </w:p>
    <w:p w14:paraId="18B18D98" w14:textId="77777777" w:rsidR="00A93A58" w:rsidRDefault="005C59C1">
      <w:pPr>
        <w:pStyle w:val="Heading3"/>
      </w:pPr>
      <w:r>
        <w:rPr>
          <w:b w:val="0"/>
        </w:rPr>
        <w:lastRenderedPageBreak/>
        <w:t>lib/lightsuite/fusiLightSuiteLog.m</w:t>
      </w:r>
    </w:p>
    <w:p w14:paraId="6E91B57E" w14:textId="77777777" w:rsidR="00A93A58" w:rsidRDefault="005C59C1">
      <w:r>
        <w:rPr>
          <w:rFonts w:ascii="Consolas" w:hAnsi="Consolas"/>
          <w:sz w:val="20"/>
        </w:rPr>
        <w:t>lib/lightsuite/fusiLightSuiteLog.m</w:t>
      </w:r>
    </w:p>
    <w:p w14:paraId="66EC823B" w14:textId="77777777" w:rsidR="00A93A58" w:rsidRDefault="005C59C1">
      <w:pPr>
        <w:pStyle w:val="Heading3"/>
      </w:pPr>
      <w:r>
        <w:rPr>
          <w:b w:val="0"/>
        </w:rPr>
        <w:t>lib/lightsuite/fusiLightSuiteNativeBackgrounds.m</w:t>
      </w:r>
    </w:p>
    <w:p w14:paraId="1A4CFB29" w14:textId="77777777" w:rsidR="00A93A58" w:rsidRDefault="005C59C1">
      <w:r>
        <w:rPr>
          <w:rFonts w:ascii="Consolas" w:hAnsi="Consolas"/>
          <w:sz w:val="20"/>
        </w:rPr>
        <w:t>lib/lightsuite/fusiLightSuiteNativeBackgrounds.m</w:t>
      </w:r>
    </w:p>
    <w:p w14:paraId="164C12B0" w14:textId="77777777" w:rsidR="00A93A58" w:rsidRDefault="005C59C1">
      <w:pPr>
        <w:pStyle w:val="Heading3"/>
      </w:pPr>
      <w:r>
        <w:rPr>
          <w:b w:val="0"/>
        </w:rPr>
        <w:t>lib/lightsuite/fusiLightSuiteNativeFiles.m</w:t>
      </w:r>
    </w:p>
    <w:p w14:paraId="7F75A5A7" w14:textId="77777777" w:rsidR="00A93A58" w:rsidRDefault="005C59C1">
      <w:r>
        <w:rPr>
          <w:rFonts w:ascii="Consolas" w:hAnsi="Consolas"/>
          <w:sz w:val="20"/>
        </w:rPr>
        <w:t>lib/lightsuite/fusiLightSuiteNativeFiles.m</w:t>
      </w:r>
    </w:p>
    <w:p w14:paraId="5F60EEF4" w14:textId="77777777" w:rsidR="00A93A58" w:rsidRDefault="005C59C1">
      <w:pPr>
        <w:pStyle w:val="Heading3"/>
      </w:pPr>
      <w:r>
        <w:rPr>
          <w:b w:val="0"/>
        </w:rPr>
        <w:t>lib/lightsuite/fusiLightSuiteOrientation.m</w:t>
      </w:r>
    </w:p>
    <w:p w14:paraId="24BBE713" w14:textId="77777777" w:rsidR="00A93A58" w:rsidRDefault="005C59C1">
      <w:r>
        <w:rPr>
          <w:rFonts w:ascii="Consolas" w:hAnsi="Consolas"/>
          <w:sz w:val="20"/>
        </w:rPr>
        <w:t>lib/lightsuite/fusiLightSuiteOrientation.m</w:t>
      </w:r>
    </w:p>
    <w:p w14:paraId="579C94F9" w14:textId="77777777" w:rsidR="00A93A58" w:rsidRDefault="005C59C1">
      <w:pPr>
        <w:pStyle w:val="Heading3"/>
      </w:pPr>
      <w:r>
        <w:rPr>
          <w:b w:val="0"/>
        </w:rPr>
        <w:t>lib/lightsuite/fusiLightSuitePaths.m</w:t>
      </w:r>
    </w:p>
    <w:p w14:paraId="2D0C02D4" w14:textId="77777777" w:rsidR="00A93A58" w:rsidRDefault="005C59C1">
      <w:r>
        <w:rPr>
          <w:rFonts w:ascii="Consolas" w:hAnsi="Consolas"/>
          <w:sz w:val="20"/>
        </w:rPr>
        <w:t>lib/lightsuite/fusiLightSuitePaths.m</w:t>
      </w:r>
    </w:p>
    <w:p w14:paraId="40D547D9" w14:textId="77777777" w:rsidR="00A93A58" w:rsidRDefault="005C59C1">
      <w:pPr>
        <w:pStyle w:val="Heading3"/>
      </w:pPr>
      <w:r>
        <w:rPr>
          <w:b w:val="0"/>
        </w:rPr>
        <w:t>lib/lightsuite/fusiLightSuitePrepareAdapters.m</w:t>
      </w:r>
    </w:p>
    <w:p w14:paraId="51321896" w14:textId="77777777" w:rsidR="00A93A58" w:rsidRDefault="005C59C1">
      <w:r>
        <w:rPr>
          <w:rFonts w:ascii="Consolas" w:hAnsi="Consolas"/>
          <w:sz w:val="20"/>
        </w:rPr>
        <w:t>lib/lightsuite/fusiLightSuitePrepareAdapters.m</w:t>
      </w:r>
    </w:p>
    <w:p w14:paraId="09E61AA5" w14:textId="77777777" w:rsidR="00A93A58" w:rsidRDefault="005C59C1">
      <w:pPr>
        <w:pStyle w:val="Heading3"/>
      </w:pPr>
      <w:r>
        <w:rPr>
          <w:b w:val="0"/>
        </w:rPr>
        <w:t>lib/lightsuite/fusiLightSuiteProjectStart.m</w:t>
      </w:r>
    </w:p>
    <w:p w14:paraId="5B98F1D9" w14:textId="77777777" w:rsidR="00A93A58" w:rsidRDefault="005C59C1">
      <w:r>
        <w:rPr>
          <w:rFonts w:ascii="Consolas" w:hAnsi="Consolas"/>
          <w:sz w:val="20"/>
        </w:rPr>
        <w:t>lib/lightsuite/fusiLightSuiteProjectStart.m</w:t>
      </w:r>
    </w:p>
    <w:p w14:paraId="1582FDBB" w14:textId="77777777" w:rsidR="00A93A58" w:rsidRDefault="005C59C1">
      <w:pPr>
        <w:pStyle w:val="Heading3"/>
      </w:pPr>
      <w:r>
        <w:rPr>
          <w:b w:val="0"/>
        </w:rPr>
        <w:t>lib/lightsuite/fusiLightSuiteReadMetadata.m</w:t>
      </w:r>
    </w:p>
    <w:p w14:paraId="5D4CB7FD" w14:textId="77777777" w:rsidR="00A93A58" w:rsidRDefault="005C59C1">
      <w:r>
        <w:rPr>
          <w:rFonts w:ascii="Consolas" w:hAnsi="Consolas"/>
          <w:sz w:val="20"/>
        </w:rPr>
        <w:t>lib/lightsuite/fusiLightSuiteReadMetadata.m</w:t>
      </w:r>
    </w:p>
    <w:p w14:paraId="633B4292" w14:textId="77777777" w:rsidR="00A93A58" w:rsidRDefault="005C59C1">
      <w:pPr>
        <w:pStyle w:val="Heading3"/>
      </w:pPr>
      <w:r>
        <w:rPr>
          <w:b w:val="0"/>
        </w:rPr>
        <w:t>lib/lightsuite/fusiLightSuiteReadNifti.m</w:t>
      </w:r>
    </w:p>
    <w:p w14:paraId="7375B6D3" w14:textId="77777777" w:rsidR="00A93A58" w:rsidRDefault="005C59C1">
      <w:r>
        <w:rPr>
          <w:rFonts w:ascii="Consolas" w:hAnsi="Consolas"/>
          <w:sz w:val="20"/>
        </w:rPr>
        <w:t>lib/lightsuite/fusiLightSuiteReadNifti.m</w:t>
      </w:r>
    </w:p>
    <w:p w14:paraId="05F3AA0D" w14:textId="77777777" w:rsidR="00A93A58" w:rsidRDefault="005C59C1">
      <w:pPr>
        <w:pStyle w:val="Heading3"/>
      </w:pPr>
      <w:r>
        <w:rPr>
          <w:b w:val="0"/>
        </w:rPr>
        <w:t>lib/lightsuite/fusiLightSuiteRegionInput.m</w:t>
      </w:r>
    </w:p>
    <w:p w14:paraId="6FCF6FB0" w14:textId="77777777" w:rsidR="00A93A58" w:rsidRDefault="005C59C1">
      <w:r>
        <w:rPr>
          <w:rFonts w:ascii="Consolas" w:hAnsi="Consolas"/>
          <w:sz w:val="20"/>
        </w:rPr>
        <w:t>lib/lightsuite/fusiLightSuiteRegionInput.m</w:t>
      </w:r>
    </w:p>
    <w:p w14:paraId="03FCB145" w14:textId="77777777" w:rsidR="00A93A58" w:rsidRDefault="005C59C1">
      <w:pPr>
        <w:pStyle w:val="Heading3"/>
      </w:pPr>
      <w:r>
        <w:rPr>
          <w:b w:val="0"/>
        </w:rPr>
        <w:t>lib/lightsuite/fusiLightSuiteRegistrationReview.m</w:t>
      </w:r>
    </w:p>
    <w:p w14:paraId="10296123" w14:textId="77777777" w:rsidR="00A93A58" w:rsidRDefault="005C59C1">
      <w:r>
        <w:rPr>
          <w:rFonts w:ascii="Consolas" w:hAnsi="Consolas"/>
          <w:sz w:val="20"/>
        </w:rPr>
        <w:t>lib/lightsuite/fusiLightSuiteRegistrationReview.m</w:t>
      </w:r>
    </w:p>
    <w:p w14:paraId="1E80309E" w14:textId="77777777" w:rsidR="00A93A58" w:rsidRDefault="005C59C1">
      <w:pPr>
        <w:pStyle w:val="Heading3"/>
      </w:pPr>
      <w:r>
        <w:rPr>
          <w:b w:val="0"/>
        </w:rPr>
        <w:lastRenderedPageBreak/>
        <w:t>lib/lightsuite/fusiLightSuiteReviewVolumes.m</w:t>
      </w:r>
    </w:p>
    <w:p w14:paraId="36D5DA04" w14:textId="77777777" w:rsidR="00A93A58" w:rsidRDefault="005C59C1">
      <w:r>
        <w:rPr>
          <w:rFonts w:ascii="Consolas" w:hAnsi="Consolas"/>
          <w:sz w:val="20"/>
        </w:rPr>
        <w:t>lib/lightsuite/fusiLightSuiteReviewVolumes.m</w:t>
      </w:r>
    </w:p>
    <w:p w14:paraId="4519A345" w14:textId="77777777" w:rsidR="00A93A58" w:rsidRDefault="005C59C1">
      <w:pPr>
        <w:pStyle w:val="Heading3"/>
      </w:pPr>
      <w:r>
        <w:rPr>
          <w:b w:val="0"/>
        </w:rPr>
        <w:t>lib/lightsuite/fusiLightSuiteRunElastix.m</w:t>
      </w:r>
    </w:p>
    <w:p w14:paraId="0399636A" w14:textId="77777777" w:rsidR="00A93A58" w:rsidRDefault="005C59C1">
      <w:r>
        <w:rPr>
          <w:rFonts w:ascii="Consolas" w:hAnsi="Consolas"/>
          <w:sz w:val="20"/>
        </w:rPr>
        <w:t>lib/lightsuite/fusiLightSuiteRunElastix.m</w:t>
      </w:r>
    </w:p>
    <w:p w14:paraId="2E8788B7" w14:textId="77777777" w:rsidR="00A93A58" w:rsidRDefault="005C59C1">
      <w:pPr>
        <w:pStyle w:val="Heading3"/>
      </w:pPr>
      <w:r>
        <w:rPr>
          <w:b w:val="0"/>
        </w:rPr>
        <w:t>lib/lightsuite/fusiLightSuiteSpacing.m</w:t>
      </w:r>
    </w:p>
    <w:p w14:paraId="20949898" w14:textId="77777777" w:rsidR="00A93A58" w:rsidRDefault="005C59C1">
      <w:r>
        <w:rPr>
          <w:rFonts w:ascii="Consolas" w:hAnsi="Consolas"/>
          <w:sz w:val="20"/>
        </w:rPr>
        <w:t>lib/lightsuite/fusiLightSuiteSpacing.m</w:t>
      </w:r>
    </w:p>
    <w:p w14:paraId="7FAEB6F6" w14:textId="77777777" w:rsidR="00A93A58" w:rsidRDefault="005C59C1">
      <w:pPr>
        <w:pStyle w:val="Heading3"/>
      </w:pPr>
      <w:r>
        <w:rPr>
          <w:b w:val="0"/>
        </w:rPr>
        <w:t>lib/lightsuite/fusiLightSuiteStyle.m</w:t>
      </w:r>
    </w:p>
    <w:p w14:paraId="6CAE00F6" w14:textId="77777777" w:rsidR="00A93A58" w:rsidRDefault="005C59C1">
      <w:r>
        <w:rPr>
          <w:rFonts w:ascii="Consolas" w:hAnsi="Consolas"/>
          <w:sz w:val="20"/>
        </w:rPr>
        <w:t>lib/lightsuite/fusiLightSuiteStyle.m</w:t>
      </w:r>
    </w:p>
    <w:p w14:paraId="6A67D879" w14:textId="77777777" w:rsidR="00A93A58" w:rsidRDefault="005C59C1">
      <w:pPr>
        <w:pStyle w:val="Heading3"/>
      </w:pPr>
      <w:r>
        <w:rPr>
          <w:b w:val="0"/>
        </w:rPr>
        <w:t>lib/lightsuite/fusiLightSuiteUnderlayLibrary.m</w:t>
      </w:r>
    </w:p>
    <w:p w14:paraId="2CE88495" w14:textId="77777777" w:rsidR="00A93A58" w:rsidRDefault="005C59C1">
      <w:r>
        <w:rPr>
          <w:rFonts w:ascii="Consolas" w:hAnsi="Consolas"/>
          <w:sz w:val="20"/>
        </w:rPr>
        <w:t>lib/lightsuite/fusiLightSuiteUnderlayLibrary.m</w:t>
      </w:r>
    </w:p>
    <w:p w14:paraId="6F330DCF" w14:textId="77777777" w:rsidR="00A93A58" w:rsidRDefault="005C59C1">
      <w:pPr>
        <w:pStyle w:val="Heading3"/>
      </w:pPr>
      <w:r>
        <w:rPr>
          <w:b w:val="0"/>
        </w:rPr>
        <w:t>lib/lightsuite/fusiLightSuiteVisualizationFolder.m</w:t>
      </w:r>
    </w:p>
    <w:p w14:paraId="14A5BB8F" w14:textId="77777777" w:rsidR="00A93A58" w:rsidRDefault="005C59C1">
      <w:r>
        <w:rPr>
          <w:rFonts w:ascii="Consolas" w:hAnsi="Consolas"/>
          <w:sz w:val="20"/>
        </w:rPr>
        <w:t>lib/lightsuite/fusiLightSuiteVisualizationFolder.m</w:t>
      </w:r>
    </w:p>
    <w:p w14:paraId="35190C15" w14:textId="77777777" w:rsidR="00A93A58" w:rsidRDefault="005C59C1">
      <w:r>
        <w:t xml:space="preserve">ROI </w:t>
      </w:r>
      <w:r>
        <w:t>辅助模块对完整图谱脑区进行排序、匹配对侧对应脑区、保留各扫描记录特有的有效数据范围，并导出脑区曲线和审计记录。</w:t>
      </w:r>
    </w:p>
    <w:p w14:paraId="1CF13EC6" w14:textId="77777777" w:rsidR="00A93A58" w:rsidRDefault="005C59C1">
      <w:pPr>
        <w:pStyle w:val="Heading3"/>
      </w:pPr>
      <w:r>
        <w:rPr>
          <w:b w:val="0"/>
        </w:rPr>
        <w:t>lib/roi/scmAtlasCounterpart.m</w:t>
      </w:r>
    </w:p>
    <w:p w14:paraId="6E01EDCB" w14:textId="77777777" w:rsidR="00A93A58" w:rsidRDefault="005C59C1">
      <w:r>
        <w:rPr>
          <w:rFonts w:ascii="Consolas" w:hAnsi="Consolas"/>
          <w:sz w:val="20"/>
        </w:rPr>
        <w:t>lib/roi/scmAtlasCounterpart.m</w:t>
      </w:r>
    </w:p>
    <w:p w14:paraId="5B0C89F8" w14:textId="77777777" w:rsidR="00A93A58" w:rsidRDefault="005C59C1">
      <w:pPr>
        <w:pStyle w:val="Heading3"/>
      </w:pPr>
      <w:r>
        <w:rPr>
          <w:b w:val="0"/>
        </w:rPr>
        <w:t>lib/roi/scmAtlasRankingCandidates.m</w:t>
      </w:r>
    </w:p>
    <w:p w14:paraId="0B15C770" w14:textId="77777777" w:rsidR="00A93A58" w:rsidRDefault="005C59C1">
      <w:r>
        <w:rPr>
          <w:rFonts w:ascii="Consolas" w:hAnsi="Consolas"/>
          <w:sz w:val="20"/>
        </w:rPr>
        <w:t>lib/roi/scmAtlasRankingCandidates.m</w:t>
      </w:r>
    </w:p>
    <w:p w14:paraId="5D90CD15" w14:textId="77777777" w:rsidR="00A93A58" w:rsidRDefault="005C59C1">
      <w:pPr>
        <w:pStyle w:val="Heading3"/>
      </w:pPr>
      <w:r>
        <w:rPr>
          <w:b w:val="0"/>
        </w:rPr>
        <w:t>lib/roi/scmAtlasRankingDialog.m</w:t>
      </w:r>
    </w:p>
    <w:p w14:paraId="17187DB7" w14:textId="77777777" w:rsidR="00A93A58" w:rsidRDefault="005C59C1">
      <w:r>
        <w:rPr>
          <w:rFonts w:ascii="Consolas" w:hAnsi="Consolas"/>
          <w:sz w:val="20"/>
        </w:rPr>
        <w:t>lib/roi/scmAtlasRankingDialog.m</w:t>
      </w:r>
    </w:p>
    <w:p w14:paraId="219B9C37" w14:textId="77777777" w:rsidR="00A93A58" w:rsidRDefault="005C59C1">
      <w:pPr>
        <w:pStyle w:val="Heading3"/>
      </w:pPr>
      <w:r>
        <w:rPr>
          <w:b w:val="0"/>
        </w:rPr>
        <w:t>lib/roi/scmAtlasRankingReview.m</w:t>
      </w:r>
    </w:p>
    <w:p w14:paraId="69C4AF70" w14:textId="77777777" w:rsidR="00A93A58" w:rsidRDefault="005C59C1">
      <w:r>
        <w:rPr>
          <w:rFonts w:ascii="Consolas" w:hAnsi="Consolas"/>
          <w:sz w:val="20"/>
        </w:rPr>
        <w:t>lib/roi/scmAtlasRankingReview.m</w:t>
      </w:r>
    </w:p>
    <w:p w14:paraId="398B4423" w14:textId="77777777" w:rsidR="00A93A58" w:rsidRDefault="005C59C1">
      <w:pPr>
        <w:pStyle w:val="Heading3"/>
      </w:pPr>
      <w:r>
        <w:rPr>
          <w:b w:val="0"/>
        </w:rPr>
        <w:lastRenderedPageBreak/>
        <w:t>lib/roi/scmCandidateExportTrace.m</w:t>
      </w:r>
    </w:p>
    <w:p w14:paraId="2EC1D47F" w14:textId="77777777" w:rsidR="00A93A58" w:rsidRDefault="005C59C1">
      <w:r>
        <w:rPr>
          <w:rFonts w:ascii="Consolas" w:hAnsi="Consolas"/>
          <w:sz w:val="20"/>
        </w:rPr>
        <w:t>lib/roi/scmCandidateExportTrace.m</w:t>
      </w:r>
    </w:p>
    <w:p w14:paraId="5D01E78C" w14:textId="77777777" w:rsidR="00A93A58" w:rsidRDefault="005C59C1">
      <w:pPr>
        <w:pStyle w:val="Heading3"/>
      </w:pPr>
      <w:r>
        <w:rPr>
          <w:b w:val="0"/>
        </w:rPr>
        <w:t>lib/roi/scmExportAtlasRanking.m</w:t>
      </w:r>
    </w:p>
    <w:p w14:paraId="2D1CD6C7" w14:textId="77777777" w:rsidR="00A93A58" w:rsidRDefault="005C59C1">
      <w:r>
        <w:rPr>
          <w:rFonts w:ascii="Consolas" w:hAnsi="Consolas"/>
          <w:sz w:val="20"/>
        </w:rPr>
        <w:t>lib/roi/scmExportAtlasRanking.m</w:t>
      </w:r>
    </w:p>
    <w:p w14:paraId="46685FDE" w14:textId="77777777" w:rsidR="00A93A58" w:rsidRDefault="005C59C1">
      <w:pPr>
        <w:pStyle w:val="Heading3"/>
      </w:pPr>
      <w:r>
        <w:rPr>
          <w:b w:val="0"/>
        </w:rPr>
        <w:t>lib/roi/scmROIEnsembles.m</w:t>
      </w:r>
    </w:p>
    <w:p w14:paraId="2D329DBE" w14:textId="77777777" w:rsidR="00A93A58" w:rsidRDefault="005C59C1">
      <w:r>
        <w:rPr>
          <w:rFonts w:ascii="Consolas" w:hAnsi="Consolas"/>
          <w:sz w:val="20"/>
        </w:rPr>
        <w:t>lib/roi/scmROIEnsembles.m</w:t>
      </w:r>
    </w:p>
    <w:p w14:paraId="09DA508D" w14:textId="77777777" w:rsidR="00A93A58" w:rsidRDefault="005C59C1">
      <w:pPr>
        <w:pStyle w:val="Heading3"/>
      </w:pPr>
      <w:r>
        <w:rPr>
          <w:b w:val="0"/>
        </w:rPr>
        <w:t>lib/roi/scmRankAtlasRegions.m</w:t>
      </w:r>
    </w:p>
    <w:p w14:paraId="1750F27D" w14:textId="77777777" w:rsidR="00A93A58" w:rsidRDefault="005C59C1">
      <w:r>
        <w:rPr>
          <w:rFonts w:ascii="Consolas" w:hAnsi="Consolas"/>
          <w:sz w:val="20"/>
        </w:rPr>
        <w:t>lib/roi/scmRankAtlasRegions.m</w:t>
      </w:r>
    </w:p>
    <w:p w14:paraId="177360E8" w14:textId="77777777" w:rsidR="00A93A58" w:rsidRDefault="005C59C1">
      <w:pPr>
        <w:pStyle w:val="Heading3"/>
      </w:pPr>
      <w:r>
        <w:rPr>
          <w:b w:val="0"/>
        </w:rPr>
        <w:t>lib/roi/scmRankAtlasRoles.m</w:t>
      </w:r>
    </w:p>
    <w:p w14:paraId="4059604D" w14:textId="77777777" w:rsidR="00A93A58" w:rsidRDefault="005C59C1">
      <w:r>
        <w:rPr>
          <w:rFonts w:ascii="Consolas" w:hAnsi="Consolas"/>
          <w:sz w:val="20"/>
        </w:rPr>
        <w:t>lib/roi/scmRankAtlasRoles.m</w:t>
      </w:r>
    </w:p>
    <w:p w14:paraId="3FD03068" w14:textId="77777777" w:rsidR="00A93A58" w:rsidRDefault="005C59C1">
      <w:pPr>
        <w:pStyle w:val="Heading3"/>
      </w:pPr>
      <w:r>
        <w:rPr>
          <w:b w:val="0"/>
        </w:rPr>
        <w:t>lib/roi/scmRankAtlasScanSequence.m</w:t>
      </w:r>
    </w:p>
    <w:p w14:paraId="30DDD5BB" w14:textId="77777777" w:rsidR="00A93A58" w:rsidRDefault="005C59C1">
      <w:r>
        <w:rPr>
          <w:rFonts w:ascii="Consolas" w:hAnsi="Consolas"/>
          <w:sz w:val="20"/>
        </w:rPr>
        <w:t>lib/roi/scmRankAtlasScanSequence.m</w:t>
      </w:r>
    </w:p>
    <w:p w14:paraId="495D3981" w14:textId="77777777" w:rsidR="00A93A58" w:rsidRDefault="005C59C1">
      <w:pPr>
        <w:pStyle w:val="Heading3"/>
      </w:pPr>
      <w:r>
        <w:rPr>
          <w:b w:val="0"/>
        </w:rPr>
        <w:t>lib/roi/scmSearchSideMasks.m</w:t>
      </w:r>
    </w:p>
    <w:p w14:paraId="1873EA26" w14:textId="77777777" w:rsidR="00A93A58" w:rsidRDefault="005C59C1">
      <w:r>
        <w:rPr>
          <w:rFonts w:ascii="Consolas" w:hAnsi="Consolas"/>
          <w:sz w:val="20"/>
        </w:rPr>
        <w:t>lib/roi/scmSearchSideMasks.m</w:t>
      </w:r>
    </w:p>
    <w:p w14:paraId="31EA76F1" w14:textId="77777777" w:rsidR="00A93A58" w:rsidRDefault="005C59C1">
      <w:pPr>
        <w:pStyle w:val="Heading3"/>
      </w:pPr>
      <w:r>
        <w:rPr>
          <w:b w:val="0"/>
        </w:rPr>
        <w:t>lib/roi/scmSelectScanCandidates.m</w:t>
      </w:r>
    </w:p>
    <w:p w14:paraId="0AE1CBCD" w14:textId="77777777" w:rsidR="00A93A58" w:rsidRDefault="005C59C1">
      <w:r>
        <w:rPr>
          <w:rFonts w:ascii="Consolas" w:hAnsi="Consolas"/>
          <w:sz w:val="20"/>
        </w:rPr>
        <w:t>lib/roi/scmSelectScanCandidates.m</w:t>
      </w:r>
    </w:p>
    <w:p w14:paraId="13543F8F" w14:textId="77777777" w:rsidR="00A93A58" w:rsidRDefault="005C59C1">
      <w:r>
        <w:t>体积辅助模块加载匹配的</w:t>
      </w:r>
      <w:r>
        <w:t xml:space="preserve"> LightSuite </w:t>
      </w:r>
      <w:r>
        <w:t>图谱上下文、进度、版本选项及原生掩膜数据包。</w:t>
      </w:r>
    </w:p>
    <w:p w14:paraId="2216FA63" w14:textId="77777777" w:rsidR="00A93A58" w:rsidRDefault="005C59C1">
      <w:pPr>
        <w:pStyle w:val="Heading3"/>
      </w:pPr>
      <w:r>
        <w:rPr>
          <w:b w:val="0"/>
        </w:rPr>
        <w:t>lib/volume/fusiVolumeAtlasLink.m</w:t>
      </w:r>
    </w:p>
    <w:p w14:paraId="66906C99" w14:textId="77777777" w:rsidR="00A93A58" w:rsidRDefault="005C59C1">
      <w:r>
        <w:rPr>
          <w:rFonts w:ascii="Consolas" w:hAnsi="Consolas"/>
          <w:sz w:val="20"/>
        </w:rPr>
        <w:t>lib/volume/fusiVolumeAtlasLink.m</w:t>
      </w:r>
    </w:p>
    <w:p w14:paraId="4DA3121B" w14:textId="77777777" w:rsidR="00A93A58" w:rsidRDefault="005C59C1">
      <w:pPr>
        <w:pStyle w:val="Heading3"/>
      </w:pPr>
      <w:r>
        <w:rPr>
          <w:b w:val="0"/>
        </w:rPr>
        <w:t>lib/volume/fusiVolumeAtlasProgress.m</w:t>
      </w:r>
    </w:p>
    <w:p w14:paraId="03FA7E90" w14:textId="77777777" w:rsidR="00A93A58" w:rsidRDefault="005C59C1">
      <w:r>
        <w:rPr>
          <w:rFonts w:ascii="Consolas" w:hAnsi="Consolas"/>
          <w:sz w:val="20"/>
        </w:rPr>
        <w:t>lib/volume/fusiVolumeAtlasProgress.m</w:t>
      </w:r>
    </w:p>
    <w:p w14:paraId="3BD60B3E" w14:textId="77777777" w:rsidR="00A93A58" w:rsidRDefault="005C59C1">
      <w:pPr>
        <w:pStyle w:val="Heading3"/>
      </w:pPr>
      <w:r>
        <w:rPr>
          <w:b w:val="0"/>
        </w:rPr>
        <w:lastRenderedPageBreak/>
        <w:t>lib/volume/fusiVolumeAtlasSourcePopup.m</w:t>
      </w:r>
    </w:p>
    <w:p w14:paraId="1D7A1474" w14:textId="77777777" w:rsidR="00A93A58" w:rsidRDefault="005C59C1">
      <w:r>
        <w:rPr>
          <w:rFonts w:ascii="Consolas" w:hAnsi="Consolas"/>
          <w:sz w:val="20"/>
        </w:rPr>
        <w:t>lib/volume/fusiVolumeAtlasSourcePopup.m</w:t>
      </w:r>
    </w:p>
    <w:p w14:paraId="6F6F7231" w14:textId="77777777" w:rsidR="00A93A58" w:rsidRDefault="005C59C1">
      <w:pPr>
        <w:pStyle w:val="Heading3"/>
      </w:pPr>
      <w:r>
        <w:rPr>
          <w:b w:val="0"/>
        </w:rPr>
        <w:t>lib/volume/fusiVolumeLightSuiteContext.m</w:t>
      </w:r>
    </w:p>
    <w:p w14:paraId="217CA9A7" w14:textId="77777777" w:rsidR="00A93A58" w:rsidRDefault="005C59C1">
      <w:r>
        <w:rPr>
          <w:rFonts w:ascii="Consolas" w:hAnsi="Consolas"/>
          <w:sz w:val="20"/>
        </w:rPr>
        <w:t>lib/volume/fusiVolumeLightSuiteContext.m</w:t>
      </w:r>
    </w:p>
    <w:p w14:paraId="46853C37" w14:textId="77777777" w:rsidR="00A93A58" w:rsidRDefault="005C59C1">
      <w:pPr>
        <w:pStyle w:val="Heading3"/>
      </w:pPr>
      <w:r>
        <w:rPr>
          <w:b w:val="0"/>
        </w:rPr>
        <w:t>lib/volume/fusiVolumeLightSuiteSelection.m</w:t>
      </w:r>
    </w:p>
    <w:p w14:paraId="0063EDF0" w14:textId="77777777" w:rsidR="00A93A58" w:rsidRDefault="005C59C1">
      <w:r>
        <w:rPr>
          <w:rFonts w:ascii="Consolas" w:hAnsi="Consolas"/>
          <w:sz w:val="20"/>
        </w:rPr>
        <w:t>lib/volume/fusiVolumeLightSuiteSelection.m</w:t>
      </w:r>
    </w:p>
    <w:p w14:paraId="14ABCF81" w14:textId="77777777" w:rsidR="00A93A58" w:rsidRDefault="005C59C1">
      <w:pPr>
        <w:pStyle w:val="Heading3"/>
      </w:pPr>
      <w:r>
        <w:rPr>
          <w:b w:val="0"/>
        </w:rPr>
        <w:t>lib/volume/fusiVolumeReadMaskBundle.m</w:t>
      </w:r>
    </w:p>
    <w:p w14:paraId="1E444E00" w14:textId="77777777" w:rsidR="00A93A58" w:rsidRDefault="005C59C1">
      <w:r>
        <w:rPr>
          <w:rFonts w:ascii="Consolas" w:hAnsi="Consolas"/>
          <w:sz w:val="20"/>
        </w:rPr>
        <w:t>lib/volume/fusiVolumeReadMaskBundle.m</w:t>
      </w:r>
    </w:p>
    <w:p w14:paraId="3D711871" w14:textId="77777777" w:rsidR="00A93A58" w:rsidRDefault="005C59C1">
      <w:r>
        <w:t>附录涵盖当前</w:t>
      </w:r>
      <w:r>
        <w:t xml:space="preserve"> MATLAB </w:t>
      </w:r>
      <w:r>
        <w:t>文件清单，每文件先给函数概览。</w:t>
      </w:r>
      <w:r>
        <w:t xml:space="preserve"> </w:t>
      </w:r>
      <w:r>
        <w:rPr>
          <w:b/>
        </w:rPr>
        <w:t>源代码跨度</w:t>
      </w:r>
      <w:r>
        <w:t xml:space="preserve"> </w:t>
      </w:r>
      <w:r>
        <w:t>从函数声明到下一声明（或文件末尾）的物理源码行数，包括注释与空行。嵌套函数时为声明跨度，不是语法体大小或可执行行数，避免错误把嵌套回调归给父函数。用途优先引用相邻源注释；无注释时明确使用按名称生成的局部函数标签。静态调用图可能漏掉动态分派。</w:t>
      </w:r>
    </w:p>
    <w:p w14:paraId="36C38D2E" w14:textId="77777777" w:rsidR="00A93A58" w:rsidRDefault="005C59C1">
      <w:pPr>
        <w:pStyle w:val="Heading2"/>
      </w:pPr>
      <w:bookmarkStart w:id="440" w:name="b_section_231"/>
      <w:bookmarkStart w:id="441" w:name="_Toc244191615"/>
      <w:bookmarkEnd w:id="440"/>
      <w:r>
        <w:rPr>
          <w:b w:val="0"/>
        </w:rPr>
        <w:t>采集模块</w:t>
      </w:r>
      <w:bookmarkEnd w:id="441"/>
    </w:p>
    <w:p w14:paraId="070BE74B" w14:textId="77777777" w:rsidR="00A93A58" w:rsidRDefault="005C59C1">
      <w:pPr>
        <w:pStyle w:val="Heading3"/>
      </w:pPr>
      <w:bookmarkStart w:id="442" w:name="b_section_232"/>
      <w:bookmarkEnd w:id="442"/>
      <w:r>
        <w:rPr>
          <w:b w:val="0"/>
        </w:rPr>
        <w:t>acquisition/vfUSI_StimBox_TTL_EACH_FRAME_OR_TRIGGER_ACCESSORIES_COMMAND.m</w:t>
      </w:r>
    </w:p>
    <w:p w14:paraId="6EB4E9F5" w14:textId="77777777" w:rsidR="00A93A58" w:rsidRDefault="005C59C1">
      <w:pPr>
        <w:pStyle w:val="TableCaption"/>
      </w:pPr>
      <w:bookmarkStart w:id="443" w:name="_Toc244191692"/>
      <w:r>
        <w:t>表</w:t>
      </w:r>
      <w:r>
        <w:t xml:space="preserve"> 12. </w:t>
      </w:r>
      <w:r>
        <w:t>函数概览</w:t>
      </w:r>
      <w:r>
        <w:t xml:space="preserve"> — acquisition/vfUSI_StimBox_TTL_EACH_FRAME_OR_TRIGGER_ACCESSORIES_COMMAND.m</w:t>
      </w:r>
      <w:bookmarkStart w:id="444" w:name="b_table_12"/>
      <w:bookmarkEnd w:id="444"/>
      <w:bookmarkEnd w:id="443"/>
    </w:p>
    <w:tbl>
      <w:tblPr>
        <w:tblW w:w="0" w:type="auto"/>
        <w:jc w:val="center"/>
        <w:tblLayout w:type="fixed"/>
        <w:tblLook w:val="04A0" w:firstRow="1" w:lastRow="0" w:firstColumn="1" w:lastColumn="0" w:noHBand="0" w:noVBand="1"/>
      </w:tblPr>
      <w:tblGrid>
        <w:gridCol w:w="3183"/>
        <w:gridCol w:w="1933"/>
        <w:gridCol w:w="4774"/>
      </w:tblGrid>
      <w:tr w:rsidR="00A93A58" w14:paraId="5D62F7D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D80414F"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C563D5B"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37C94BE" w14:textId="77777777" w:rsidR="00A93A58" w:rsidRDefault="005C59C1">
            <w:pPr>
              <w:spacing w:after="0"/>
              <w:jc w:val="left"/>
            </w:pPr>
            <w:r>
              <w:rPr>
                <w:b/>
              </w:rPr>
              <w:t>函数用途</w:t>
            </w:r>
          </w:p>
        </w:tc>
      </w:tr>
      <w:tr w:rsidR="00A93A58" w14:paraId="067099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CAE380" w14:textId="77777777" w:rsidR="00A93A58" w:rsidRDefault="005C59C1">
            <w:pPr>
              <w:spacing w:after="0"/>
              <w:jc w:val="left"/>
            </w:pPr>
            <w:r>
              <w:rPr>
                <w:rFonts w:ascii="Consolas" w:hAnsi="Consolas"/>
                <w:sz w:val="20"/>
              </w:rPr>
              <w:t>vfUSI_StimBox_TTL_EACH_FRAME_OR_TRIGGER_ACCESSORIES_COMMAND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866AA8" w14:textId="77777777" w:rsidR="00A93A58" w:rsidRDefault="005C59C1">
            <w:pPr>
              <w:spacing w:after="0"/>
              <w:jc w:val="left"/>
            </w:pPr>
            <w:r>
              <w:t>1-1084 / 1084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B6A1F8" w14:textId="77777777" w:rsidR="00A93A58" w:rsidRDefault="005C59C1">
            <w:pPr>
              <w:spacing w:after="0"/>
              <w:jc w:val="left"/>
            </w:pPr>
            <w:r>
              <w:t>原始源码注释摘录（英文，供与实现精确对照）：</w:t>
            </w:r>
            <w:r>
              <w:t>ASCII safe, MATLAB 2017b compatible Backend runner used by the GUI entry file. WHAT THIS VERSION DOES</w:t>
            </w:r>
          </w:p>
        </w:tc>
      </w:tr>
      <w:tr w:rsidR="00A93A58" w14:paraId="178C4D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B8386A" w14:textId="77777777" w:rsidR="00A93A58" w:rsidRDefault="005C59C1">
            <w:pPr>
              <w:spacing w:after="0"/>
              <w:jc w:val="left"/>
            </w:pPr>
            <w:r>
              <w:rPr>
                <w:rFonts w:ascii="Consolas" w:hAnsi="Consolas"/>
                <w:sz w:val="20"/>
              </w:rPr>
              <w:lastRenderedPageBreak/>
              <w:t>localCleanup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58F3C1" w14:textId="77777777" w:rsidR="00A93A58" w:rsidRDefault="005C59C1">
            <w:pPr>
              <w:spacing w:after="0"/>
              <w:jc w:val="left"/>
            </w:pPr>
            <w:r>
              <w:t>1085-1133 / 49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8C0442" w14:textId="77777777" w:rsidR="00A93A58" w:rsidRDefault="005C59C1">
            <w:pPr>
              <w:spacing w:after="0"/>
              <w:jc w:val="left"/>
            </w:pPr>
            <w:r>
              <w:t>局部函数</w:t>
            </w:r>
            <w:r>
              <w:t>/</w:t>
            </w:r>
            <w:r>
              <w:t>回调（名称提示，保留英文便于检索）：</w:t>
            </w:r>
            <w:r>
              <w:t>local Cleanup.</w:t>
            </w:r>
          </w:p>
        </w:tc>
      </w:tr>
      <w:tr w:rsidR="00A93A58" w14:paraId="03A731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7EE148" w14:textId="77777777" w:rsidR="00A93A58" w:rsidRDefault="005C59C1">
            <w:pPr>
              <w:spacing w:after="0"/>
              <w:jc w:val="left"/>
            </w:pPr>
            <w:r>
              <w:rPr>
                <w:rFonts w:ascii="Consolas" w:hAnsi="Consolas"/>
                <w:sz w:val="20"/>
              </w:rPr>
              <w:t>localProcessRFBridge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958496" w14:textId="77777777" w:rsidR="00A93A58" w:rsidRDefault="005C59C1">
            <w:pPr>
              <w:spacing w:after="0"/>
              <w:jc w:val="left"/>
            </w:pPr>
            <w:r>
              <w:t>1134-1316 / 183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0C4B07" w14:textId="77777777" w:rsidR="00A93A58" w:rsidRDefault="005C59C1">
            <w:pPr>
              <w:spacing w:after="0"/>
              <w:jc w:val="left"/>
            </w:pPr>
            <w:r>
              <w:t>原始源码注释摘录（英文，供与实现精确对照）：</w:t>
            </w:r>
            <w:r>
              <w:t>Safe bridge for echoScan processRF. Some OpenfUS / echoScan versions expect the processRF callback to return RF data, but the collaborator-style pp.newImage callback...</w:t>
            </w:r>
          </w:p>
        </w:tc>
      </w:tr>
      <w:tr w:rsidR="00A93A58" w14:paraId="3C00C0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31FCAD" w14:textId="77777777" w:rsidR="00A93A58" w:rsidRDefault="005C59C1">
            <w:pPr>
              <w:spacing w:after="0"/>
              <w:jc w:val="left"/>
            </w:pPr>
            <w:r>
              <w:rPr>
                <w:rFonts w:ascii="Consolas" w:hAnsi="Consolas"/>
                <w:sz w:val="20"/>
              </w:rPr>
              <w:t>localGetHighResFrameCount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B7548F" w14:textId="77777777" w:rsidR="00A93A58" w:rsidRDefault="005C59C1">
            <w:pPr>
              <w:spacing w:after="0"/>
              <w:jc w:val="left"/>
            </w:pPr>
            <w:r>
              <w:t>1317-1334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33D861" w14:textId="77777777" w:rsidR="00A93A58" w:rsidRDefault="005C59C1">
            <w:pPr>
              <w:spacing w:after="0"/>
              <w:jc w:val="left"/>
            </w:pPr>
            <w:r>
              <w:t>局部函数</w:t>
            </w:r>
            <w:r>
              <w:t>/</w:t>
            </w:r>
            <w:r>
              <w:t>回调（名称提示，保留英文便于检索）：</w:t>
            </w:r>
            <w:r>
              <w:t>local Get High Res Frame Count.</w:t>
            </w:r>
          </w:p>
        </w:tc>
      </w:tr>
      <w:tr w:rsidR="00A93A58" w14:paraId="035FDF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DF2E1C" w14:textId="77777777" w:rsidR="00A93A58" w:rsidRDefault="005C59C1">
            <w:pPr>
              <w:spacing w:after="0"/>
              <w:jc w:val="left"/>
            </w:pPr>
            <w:r>
              <w:rPr>
                <w:rFonts w:ascii="Consolas" w:hAnsi="Consolas"/>
                <w:sz w:val="20"/>
              </w:rPr>
              <w:t>localGetHighResDopplerElapsed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F8A89D" w14:textId="77777777" w:rsidR="00A93A58" w:rsidRDefault="005C59C1">
            <w:pPr>
              <w:spacing w:after="0"/>
              <w:jc w:val="left"/>
            </w:pPr>
            <w:r>
              <w:t>1335-1348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694A9B" w14:textId="77777777" w:rsidR="00A93A58" w:rsidRDefault="005C59C1">
            <w:pPr>
              <w:spacing w:after="0"/>
              <w:jc w:val="left"/>
            </w:pPr>
            <w:r>
              <w:t>局部函数</w:t>
            </w:r>
            <w:r>
              <w:t>/</w:t>
            </w:r>
            <w:r>
              <w:t>回调（名称提示，保留英文便于检索）：</w:t>
            </w:r>
            <w:r>
              <w:t>local Get High Res Doppler Elapsed.</w:t>
            </w:r>
          </w:p>
        </w:tc>
      </w:tr>
      <w:tr w:rsidR="00A93A58" w14:paraId="7FD4F6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0628ED" w14:textId="77777777" w:rsidR="00A93A58" w:rsidRDefault="005C59C1">
            <w:pPr>
              <w:spacing w:after="0"/>
              <w:jc w:val="left"/>
            </w:pPr>
            <w:r>
              <w:rPr>
                <w:rFonts w:ascii="Consolas" w:hAnsi="Consolas"/>
                <w:sz w:val="20"/>
              </w:rPr>
              <w:t>localRunVendorDopplerAnatomy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5CB60E" w14:textId="77777777" w:rsidR="00A93A58" w:rsidRDefault="005C59C1">
            <w:pPr>
              <w:spacing w:after="0"/>
              <w:jc w:val="left"/>
            </w:pPr>
            <w:r>
              <w:t>1349-1419 / 71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C12C80" w14:textId="77777777" w:rsidR="00A93A58" w:rsidRDefault="005C59C1">
            <w:pPr>
              <w:spacing w:after="0"/>
              <w:jc w:val="left"/>
            </w:pPr>
            <w:r>
              <w:t>原始源码注释摘录（英文，供与实现精确对照）：</w:t>
            </w:r>
            <w:r>
              <w:t>V7 NATIVE COMPANY DOPPLER ANATOMY Do not redraw SCAN.doppler output ourselves. The company GUI applies additional display/processing steps that are not exposed in the...</w:t>
            </w:r>
          </w:p>
        </w:tc>
      </w:tr>
      <w:tr w:rsidR="00A93A58" w14:paraId="19E343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F507B9" w14:textId="77777777" w:rsidR="00A93A58" w:rsidRDefault="005C59C1">
            <w:pPr>
              <w:spacing w:after="0"/>
              <w:jc w:val="left"/>
            </w:pPr>
            <w:r>
              <w:rPr>
                <w:rFonts w:ascii="Consolas" w:hAnsi="Consolas"/>
                <w:sz w:val="20"/>
              </w:rPr>
              <w:t>localBuildVendorCaptureMetadata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3602EB" w14:textId="77777777" w:rsidR="00A93A58" w:rsidRDefault="005C59C1">
            <w:pPr>
              <w:spacing w:after="0"/>
              <w:jc w:val="left"/>
            </w:pPr>
            <w:r>
              <w:t>1420-1443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1AF2D8" w14:textId="77777777" w:rsidR="00A93A58" w:rsidRDefault="005C59C1">
            <w:pPr>
              <w:spacing w:after="0"/>
              <w:jc w:val="left"/>
            </w:pPr>
            <w:r>
              <w:t>局部函数</w:t>
            </w:r>
            <w:r>
              <w:t>/</w:t>
            </w:r>
            <w:r>
              <w:t>回调（名称提示，保留英文便于检索）：</w:t>
            </w:r>
            <w:r>
              <w:t>local Build Vendor Capture Metadata.</w:t>
            </w:r>
          </w:p>
        </w:tc>
      </w:tr>
      <w:tr w:rsidR="00A93A58" w14:paraId="1BB64F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AFC882" w14:textId="77777777" w:rsidR="00A93A58" w:rsidRDefault="005C59C1">
            <w:pPr>
              <w:spacing w:after="0"/>
              <w:jc w:val="left"/>
            </w:pPr>
            <w:r>
              <w:rPr>
                <w:rFonts w:ascii="Consolas" w:hAnsi="Consolas"/>
                <w:sz w:val="20"/>
              </w:rPr>
              <w:t>localStructNumeric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ABFEC9" w14:textId="77777777" w:rsidR="00A93A58" w:rsidRDefault="005C59C1">
            <w:pPr>
              <w:spacing w:after="0"/>
              <w:jc w:val="left"/>
            </w:pPr>
            <w:r>
              <w:t>1444-1454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5A63DF" w14:textId="77777777" w:rsidR="00A93A58" w:rsidRDefault="005C59C1">
            <w:pPr>
              <w:spacing w:after="0"/>
              <w:jc w:val="left"/>
            </w:pPr>
            <w:r>
              <w:t>局部函数</w:t>
            </w:r>
            <w:r>
              <w:t>/</w:t>
            </w:r>
            <w:r>
              <w:t>回调（名称提示，保留英文便于检索）：</w:t>
            </w:r>
            <w:r>
              <w:t>local Struct Numeric.</w:t>
            </w:r>
          </w:p>
        </w:tc>
      </w:tr>
      <w:tr w:rsidR="00A93A58" w14:paraId="50DBFA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1F898B" w14:textId="77777777" w:rsidR="00A93A58" w:rsidRDefault="005C59C1">
            <w:pPr>
              <w:spacing w:after="0"/>
              <w:jc w:val="left"/>
            </w:pPr>
            <w:r>
              <w:rPr>
                <w:rFonts w:ascii="Consolas" w:hAnsi="Consolas"/>
                <w:sz w:val="20"/>
              </w:rPr>
              <w:t>localVendorAxesSignature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EC63D4" w14:textId="77777777" w:rsidR="00A93A58" w:rsidRDefault="005C59C1">
            <w:pPr>
              <w:spacing w:after="0"/>
              <w:jc w:val="left"/>
            </w:pPr>
            <w:r>
              <w:t>1455-1476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BE76B0" w14:textId="77777777" w:rsidR="00A93A58" w:rsidRDefault="005C59C1">
            <w:pPr>
              <w:spacing w:after="0"/>
              <w:jc w:val="left"/>
            </w:pPr>
            <w:r>
              <w:t>局部函数</w:t>
            </w:r>
            <w:r>
              <w:t>/</w:t>
            </w:r>
            <w:r>
              <w:t>回调（名称提示，保留英文便于检索）：</w:t>
            </w:r>
            <w:r>
              <w:t>local Vendor Axes Signature.</w:t>
            </w:r>
          </w:p>
        </w:tc>
      </w:tr>
      <w:tr w:rsidR="00A93A58" w14:paraId="6E86CB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13D24F" w14:textId="77777777" w:rsidR="00A93A58" w:rsidRDefault="005C59C1">
            <w:pPr>
              <w:spacing w:after="0"/>
              <w:jc w:val="left"/>
            </w:pPr>
            <w:r>
              <w:rPr>
                <w:rFonts w:ascii="Consolas" w:hAnsi="Consolas"/>
                <w:sz w:val="20"/>
              </w:rPr>
              <w:lastRenderedPageBreak/>
              <w:t>localVendorSignatureChanged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77EC86" w14:textId="77777777" w:rsidR="00A93A58" w:rsidRDefault="005C59C1">
            <w:pPr>
              <w:spacing w:after="0"/>
              <w:jc w:val="left"/>
            </w:pPr>
            <w:r>
              <w:t>1477-1487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B9C9FD" w14:textId="77777777" w:rsidR="00A93A58" w:rsidRDefault="005C59C1">
            <w:pPr>
              <w:spacing w:after="0"/>
              <w:jc w:val="left"/>
            </w:pPr>
            <w:r>
              <w:t>局部函数</w:t>
            </w:r>
            <w:r>
              <w:t>/</w:t>
            </w:r>
            <w:r>
              <w:t>回调（名称提示，保留英文便于检索）：</w:t>
            </w:r>
            <w:r>
              <w:t>local Vendor Signature Changed.</w:t>
            </w:r>
          </w:p>
        </w:tc>
      </w:tr>
      <w:tr w:rsidR="00A93A58" w14:paraId="74D1ED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433A40" w14:textId="77777777" w:rsidR="00A93A58" w:rsidRDefault="005C59C1">
            <w:pPr>
              <w:spacing w:after="0"/>
              <w:jc w:val="left"/>
            </w:pPr>
            <w:r>
              <w:rPr>
                <w:rFonts w:ascii="Consolas" w:hAnsi="Consolas"/>
                <w:sz w:val="20"/>
              </w:rPr>
              <w:t>localCaptureVendorDisplayedImage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1E7766" w14:textId="77777777" w:rsidR="00A93A58" w:rsidRDefault="005C59C1">
            <w:pPr>
              <w:spacing w:after="0"/>
              <w:jc w:val="left"/>
            </w:pPr>
            <w:r>
              <w:t>1488-1524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D76F34" w14:textId="77777777" w:rsidR="00A93A58" w:rsidRDefault="005C59C1">
            <w:pPr>
              <w:spacing w:after="0"/>
              <w:jc w:val="left"/>
            </w:pPr>
            <w:r>
              <w:t>局部函数</w:t>
            </w:r>
            <w:r>
              <w:t>/</w:t>
            </w:r>
            <w:r>
              <w:t>回调（名称提示，保留英文便于检索）：</w:t>
            </w:r>
            <w:r>
              <w:t>local Capture Vendor Displayed Image.</w:t>
            </w:r>
          </w:p>
        </w:tc>
      </w:tr>
      <w:tr w:rsidR="00A93A58" w14:paraId="799E6D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A3E36B" w14:textId="77777777" w:rsidR="00A93A58" w:rsidRDefault="005C59C1">
            <w:pPr>
              <w:spacing w:after="0"/>
              <w:jc w:val="left"/>
            </w:pPr>
            <w:r>
              <w:rPr>
                <w:rFonts w:ascii="Consolas" w:hAnsi="Consolas"/>
                <w:sz w:val="20"/>
              </w:rPr>
              <w:t>localRunBModeLive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5857EA" w14:textId="77777777" w:rsidR="00A93A58" w:rsidRDefault="005C59C1">
            <w:pPr>
              <w:spacing w:after="0"/>
              <w:jc w:val="left"/>
            </w:pPr>
            <w:r>
              <w:t>1525-1618 / 94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316FE4" w14:textId="77777777" w:rsidR="00A93A58" w:rsidRDefault="005C59C1">
            <w:pPr>
              <w:spacing w:after="0"/>
              <w:jc w:val="left"/>
            </w:pPr>
            <w:r>
              <w:t>原始源码注释摘录（英文，供与实现精确对照）：</w:t>
            </w:r>
            <w:r>
              <w:t>V7 native B-mode discovery includes classic uicontrols, hidden toolbar tools, toggle tools and menus. V6 looked only at uicontrols and therefore could miss the actual...</w:t>
            </w:r>
          </w:p>
        </w:tc>
      </w:tr>
      <w:tr w:rsidR="00A93A58" w14:paraId="668661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D7A75D" w14:textId="77777777" w:rsidR="00A93A58" w:rsidRDefault="005C59C1">
            <w:pPr>
              <w:spacing w:after="0"/>
              <w:jc w:val="left"/>
            </w:pPr>
            <w:r>
              <w:rPr>
                <w:rFonts w:ascii="Consolas" w:hAnsi="Consolas"/>
                <w:sz w:val="20"/>
              </w:rPr>
              <w:t>localBModeStopTimer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3C755F" w14:textId="77777777" w:rsidR="00A93A58" w:rsidRDefault="005C59C1">
            <w:pPr>
              <w:spacing w:after="0"/>
              <w:jc w:val="left"/>
            </w:pPr>
            <w:r>
              <w:t>1619-1636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6FAE81" w14:textId="77777777" w:rsidR="00A93A58" w:rsidRDefault="005C59C1">
            <w:pPr>
              <w:spacing w:after="0"/>
              <w:jc w:val="left"/>
            </w:pPr>
            <w:r>
              <w:t>局部函数</w:t>
            </w:r>
            <w:r>
              <w:t>/</w:t>
            </w:r>
            <w:r>
              <w:t>回调（名称提示，保留英文便于检索）：</w:t>
            </w:r>
            <w:r>
              <w:t>local BMode Stop Timer.</w:t>
            </w:r>
          </w:p>
        </w:tc>
      </w:tr>
      <w:tr w:rsidR="00A93A58" w14:paraId="136BED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53A4C1" w14:textId="77777777" w:rsidR="00A93A58" w:rsidRDefault="005C59C1">
            <w:pPr>
              <w:spacing w:after="0"/>
              <w:jc w:val="left"/>
            </w:pPr>
            <w:r>
              <w:rPr>
                <w:rFonts w:ascii="Consolas" w:hAnsi="Consolas"/>
                <w:sz w:val="20"/>
              </w:rPr>
              <w:t>localTimerAlreadyFired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E44F03" w14:textId="77777777" w:rsidR="00A93A58" w:rsidRDefault="005C59C1">
            <w:pPr>
              <w:spacing w:after="0"/>
              <w:jc w:val="left"/>
            </w:pPr>
            <w:r>
              <w:t>1637-1647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B80A32" w14:textId="77777777" w:rsidR="00A93A58" w:rsidRDefault="005C59C1">
            <w:pPr>
              <w:spacing w:after="0"/>
              <w:jc w:val="left"/>
            </w:pPr>
            <w:r>
              <w:t>局部函数</w:t>
            </w:r>
            <w:r>
              <w:t>/</w:t>
            </w:r>
            <w:r>
              <w:t>回调（名称提示，保留英文便于检索）：</w:t>
            </w:r>
            <w:r>
              <w:t>local Timer Already Fired.</w:t>
            </w:r>
          </w:p>
        </w:tc>
      </w:tr>
      <w:tr w:rsidR="00A93A58" w14:paraId="6C247A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7FDFC3" w14:textId="77777777" w:rsidR="00A93A58" w:rsidRDefault="005C59C1">
            <w:pPr>
              <w:spacing w:after="0"/>
              <w:jc w:val="left"/>
            </w:pPr>
            <w:r>
              <w:rPr>
                <w:rFonts w:ascii="Consolas" w:hAnsi="Consolas"/>
                <w:sz w:val="20"/>
              </w:rPr>
              <w:t>localDeleteTimerSafe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B81706" w14:textId="77777777" w:rsidR="00A93A58" w:rsidRDefault="005C59C1">
            <w:pPr>
              <w:spacing w:after="0"/>
              <w:jc w:val="left"/>
            </w:pPr>
            <w:r>
              <w:t>1648-1656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58438F" w14:textId="77777777" w:rsidR="00A93A58" w:rsidRDefault="005C59C1">
            <w:pPr>
              <w:spacing w:after="0"/>
              <w:jc w:val="left"/>
            </w:pPr>
            <w:r>
              <w:t>局部函数</w:t>
            </w:r>
            <w:r>
              <w:t>/</w:t>
            </w:r>
            <w:r>
              <w:t>回调（名称提示，保留英文便于检索）：</w:t>
            </w:r>
            <w:r>
              <w:t>local Delete Timer Safe.</w:t>
            </w:r>
          </w:p>
        </w:tc>
      </w:tr>
      <w:tr w:rsidR="00A93A58" w14:paraId="28D2DC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7D3BA6" w14:textId="77777777" w:rsidR="00A93A58" w:rsidRDefault="005C59C1">
            <w:pPr>
              <w:spacing w:after="0"/>
              <w:jc w:val="left"/>
            </w:pPr>
            <w:r>
              <w:rPr>
                <w:rFonts w:ascii="Consolas" w:hAnsi="Consolas"/>
                <w:sz w:val="20"/>
              </w:rPr>
              <w:t>localFindVendorGraphicsControl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66288C" w14:textId="77777777" w:rsidR="00A93A58" w:rsidRDefault="005C59C1">
            <w:pPr>
              <w:spacing w:after="0"/>
              <w:jc w:val="left"/>
            </w:pPr>
            <w:r>
              <w:t>1657-1729 / 73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2E4326" w14:textId="77777777" w:rsidR="00A93A58" w:rsidRDefault="005C59C1">
            <w:pPr>
              <w:spacing w:after="0"/>
              <w:jc w:val="left"/>
            </w:pPr>
            <w:r>
              <w:t>局部函数</w:t>
            </w:r>
            <w:r>
              <w:t>/</w:t>
            </w:r>
            <w:r>
              <w:t>回调（名称提示，保留英文便于检索）：</w:t>
            </w:r>
            <w:r>
              <w:t>local Find Vendor Graphics Control.</w:t>
            </w:r>
          </w:p>
        </w:tc>
      </w:tr>
      <w:tr w:rsidR="00A93A58" w14:paraId="67CE1B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6D6FB4" w14:textId="77777777" w:rsidR="00A93A58" w:rsidRDefault="005C59C1">
            <w:pPr>
              <w:spacing w:after="0"/>
              <w:jc w:val="left"/>
            </w:pPr>
            <w:r>
              <w:rPr>
                <w:rFonts w:ascii="Consolas" w:hAnsi="Consolas"/>
                <w:sz w:val="20"/>
              </w:rPr>
              <w:t>localGraphicsControlText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630DF4" w14:textId="77777777" w:rsidR="00A93A58" w:rsidRDefault="005C59C1">
            <w:pPr>
              <w:spacing w:after="0"/>
              <w:jc w:val="left"/>
            </w:pPr>
            <w:r>
              <w:t>1730-1747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1B2101" w14:textId="77777777" w:rsidR="00A93A58" w:rsidRDefault="005C59C1">
            <w:pPr>
              <w:spacing w:after="0"/>
              <w:jc w:val="left"/>
            </w:pPr>
            <w:r>
              <w:t>局部函数</w:t>
            </w:r>
            <w:r>
              <w:t>/</w:t>
            </w:r>
            <w:r>
              <w:t>回调（名称提示，保留英文便于检索）：</w:t>
            </w:r>
            <w:r>
              <w:t>local Graphics Control Text.</w:t>
            </w:r>
          </w:p>
        </w:tc>
      </w:tr>
      <w:tr w:rsidR="00A93A58" w14:paraId="6741D2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069121" w14:textId="77777777" w:rsidR="00A93A58" w:rsidRDefault="005C59C1">
            <w:pPr>
              <w:spacing w:after="0"/>
              <w:jc w:val="left"/>
            </w:pPr>
            <w:r>
              <w:rPr>
                <w:rFonts w:ascii="Consolas" w:hAnsi="Consolas"/>
                <w:sz w:val="20"/>
              </w:rPr>
              <w:t>localInvokeVendorGraphicsControl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FA8E2F" w14:textId="77777777" w:rsidR="00A93A58" w:rsidRDefault="005C59C1">
            <w:pPr>
              <w:spacing w:after="0"/>
              <w:jc w:val="left"/>
            </w:pPr>
            <w:r>
              <w:t>1748-1777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2D69D5" w14:textId="77777777" w:rsidR="00A93A58" w:rsidRDefault="005C59C1">
            <w:pPr>
              <w:spacing w:after="0"/>
              <w:jc w:val="left"/>
            </w:pPr>
            <w:r>
              <w:t>局部函数</w:t>
            </w:r>
            <w:r>
              <w:t>/</w:t>
            </w:r>
            <w:r>
              <w:t>回调（名称提示，保留英文便于检索）：</w:t>
            </w:r>
            <w:r>
              <w:t>local Invoke Vendor Graphics Control.</w:t>
            </w:r>
          </w:p>
        </w:tc>
      </w:tr>
      <w:tr w:rsidR="00A93A58" w14:paraId="45B300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288187" w14:textId="77777777" w:rsidR="00A93A58" w:rsidRDefault="005C59C1">
            <w:pPr>
              <w:spacing w:after="0"/>
              <w:jc w:val="left"/>
            </w:pPr>
            <w:r>
              <w:rPr>
                <w:rFonts w:ascii="Consolas" w:hAnsi="Consolas"/>
                <w:sz w:val="20"/>
              </w:rPr>
              <w:lastRenderedPageBreak/>
              <w:t>localExecuteGraphicsCallback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FE03F1" w14:textId="77777777" w:rsidR="00A93A58" w:rsidRDefault="005C59C1">
            <w:pPr>
              <w:spacing w:after="0"/>
              <w:jc w:val="left"/>
            </w:pPr>
            <w:r>
              <w:t>1778-1792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E9FD9B" w14:textId="77777777" w:rsidR="00A93A58" w:rsidRDefault="005C59C1">
            <w:pPr>
              <w:spacing w:after="0"/>
              <w:jc w:val="left"/>
            </w:pPr>
            <w:r>
              <w:t>局部函数</w:t>
            </w:r>
            <w:r>
              <w:t>/</w:t>
            </w:r>
            <w:r>
              <w:t>回调（名称提示，保留英文便于检索）：</w:t>
            </w:r>
            <w:r>
              <w:t>local Execute Graphics Callback.</w:t>
            </w:r>
          </w:p>
        </w:tc>
      </w:tr>
      <w:tr w:rsidR="00A93A58" w14:paraId="251A2C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3905E1" w14:textId="77777777" w:rsidR="00A93A58" w:rsidRDefault="005C59C1">
            <w:pPr>
              <w:spacing w:after="0"/>
              <w:jc w:val="left"/>
            </w:pPr>
            <w:r>
              <w:rPr>
                <w:rFonts w:ascii="Consolas" w:hAnsi="Consolas"/>
                <w:sz w:val="20"/>
              </w:rPr>
              <w:t>localLogVendorGraphicsCandidates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A37622" w14:textId="77777777" w:rsidR="00A93A58" w:rsidRDefault="005C59C1">
            <w:pPr>
              <w:spacing w:after="0"/>
              <w:jc w:val="left"/>
            </w:pPr>
            <w:r>
              <w:t>1793-1824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F7D7B0" w14:textId="77777777" w:rsidR="00A93A58" w:rsidRDefault="005C59C1">
            <w:pPr>
              <w:spacing w:after="0"/>
              <w:jc w:val="left"/>
            </w:pPr>
            <w:r>
              <w:t>局部函数</w:t>
            </w:r>
            <w:r>
              <w:t>/</w:t>
            </w:r>
            <w:r>
              <w:t>回调（名称提示，保留英文便于检索）：</w:t>
            </w:r>
            <w:r>
              <w:t>local Log Vendor Graphics Candidates.</w:t>
            </w:r>
          </w:p>
        </w:tc>
      </w:tr>
      <w:tr w:rsidR="00A93A58" w14:paraId="3FEBD1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2B8D69" w14:textId="77777777" w:rsidR="00A93A58" w:rsidRDefault="005C59C1">
            <w:pPr>
              <w:spacing w:after="0"/>
              <w:jc w:val="left"/>
            </w:pPr>
            <w:r>
              <w:rPr>
                <w:rFonts w:ascii="Consolas" w:hAnsi="Consolas"/>
                <w:sz w:val="20"/>
              </w:rPr>
              <w:t>localRestoreHiddenHandles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DCE8D6" w14:textId="77777777" w:rsidR="00A93A58" w:rsidRDefault="005C59C1">
            <w:pPr>
              <w:spacing w:after="0"/>
              <w:jc w:val="left"/>
            </w:pPr>
            <w:r>
              <w:t>1825-1828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DD1E99" w14:textId="77777777" w:rsidR="00A93A58" w:rsidRDefault="005C59C1">
            <w:pPr>
              <w:spacing w:after="0"/>
              <w:jc w:val="left"/>
            </w:pPr>
            <w:r>
              <w:t>局部函数</w:t>
            </w:r>
            <w:r>
              <w:t>/</w:t>
            </w:r>
            <w:r>
              <w:t>回调（名称提示，保留英文便于检索）：</w:t>
            </w:r>
            <w:r>
              <w:t>local Restore Hidden Handles.</w:t>
            </w:r>
          </w:p>
        </w:tc>
      </w:tr>
      <w:tr w:rsidR="00A93A58" w14:paraId="790B94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BE3CA0" w14:textId="77777777" w:rsidR="00A93A58" w:rsidRDefault="005C59C1">
            <w:pPr>
              <w:spacing w:after="0"/>
              <w:jc w:val="left"/>
            </w:pPr>
            <w:r>
              <w:rPr>
                <w:rFonts w:ascii="Consolas" w:hAnsi="Consolas"/>
                <w:sz w:val="20"/>
              </w:rPr>
              <w:t>localFindVendorBModeLiveControl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28AC7B" w14:textId="77777777" w:rsidR="00A93A58" w:rsidRDefault="005C59C1">
            <w:pPr>
              <w:spacing w:after="0"/>
              <w:jc w:val="left"/>
            </w:pPr>
            <w:r>
              <w:t>1829-1861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6DA2CE" w14:textId="77777777" w:rsidR="00A93A58" w:rsidRDefault="005C59C1">
            <w:pPr>
              <w:spacing w:after="0"/>
              <w:jc w:val="left"/>
            </w:pPr>
            <w:r>
              <w:t>局部函数</w:t>
            </w:r>
            <w:r>
              <w:t>/</w:t>
            </w:r>
            <w:r>
              <w:t>回调（名称提示，保留英文便于检索）：</w:t>
            </w:r>
            <w:r>
              <w:t>local Find Vendor BMode Live Control.</w:t>
            </w:r>
          </w:p>
        </w:tc>
      </w:tr>
      <w:tr w:rsidR="00A93A58" w14:paraId="12E61B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4EA549" w14:textId="77777777" w:rsidR="00A93A58" w:rsidRDefault="005C59C1">
            <w:pPr>
              <w:spacing w:after="0"/>
              <w:jc w:val="left"/>
            </w:pPr>
            <w:r>
              <w:rPr>
                <w:rFonts w:ascii="Consolas" w:hAnsi="Consolas"/>
                <w:sz w:val="20"/>
              </w:rPr>
              <w:t>localFindVendorGenericLiveControl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27C70D" w14:textId="77777777" w:rsidR="00A93A58" w:rsidRDefault="005C59C1">
            <w:pPr>
              <w:spacing w:after="0"/>
              <w:jc w:val="left"/>
            </w:pPr>
            <w:r>
              <w:t>1862-1892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0BF5EC" w14:textId="77777777" w:rsidR="00A93A58" w:rsidRDefault="005C59C1">
            <w:pPr>
              <w:spacing w:after="0"/>
              <w:jc w:val="left"/>
            </w:pPr>
            <w:r>
              <w:t>局部函数</w:t>
            </w:r>
            <w:r>
              <w:t>/</w:t>
            </w:r>
            <w:r>
              <w:t>回调（名称提示，保留英文便于检索）：</w:t>
            </w:r>
            <w:r>
              <w:t>local Find Vendor Generic Live Control.</w:t>
            </w:r>
          </w:p>
        </w:tc>
      </w:tr>
      <w:tr w:rsidR="00A93A58" w14:paraId="77C9F7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A8B266" w14:textId="77777777" w:rsidR="00A93A58" w:rsidRDefault="005C59C1">
            <w:pPr>
              <w:spacing w:after="0"/>
              <w:jc w:val="left"/>
            </w:pPr>
            <w:r>
              <w:rPr>
                <w:rFonts w:ascii="Consolas" w:hAnsi="Consolas"/>
                <w:sz w:val="20"/>
              </w:rPr>
              <w:t>localFindVendorLiveStopControl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D0B594" w14:textId="77777777" w:rsidR="00A93A58" w:rsidRDefault="005C59C1">
            <w:pPr>
              <w:spacing w:after="0"/>
              <w:jc w:val="left"/>
            </w:pPr>
            <w:r>
              <w:t>1893-1916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D28F23" w14:textId="77777777" w:rsidR="00A93A58" w:rsidRDefault="005C59C1">
            <w:pPr>
              <w:spacing w:after="0"/>
              <w:jc w:val="left"/>
            </w:pPr>
            <w:r>
              <w:t>局部函数</w:t>
            </w:r>
            <w:r>
              <w:t>/</w:t>
            </w:r>
            <w:r>
              <w:t>回调（名称提示，保留英文便于检索）：</w:t>
            </w:r>
            <w:r>
              <w:t>local Find Vendor Live Stop Control.</w:t>
            </w:r>
          </w:p>
        </w:tc>
      </w:tr>
      <w:tr w:rsidR="00A93A58" w14:paraId="1793A3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1C5271" w14:textId="77777777" w:rsidR="00A93A58" w:rsidRDefault="005C59C1">
            <w:pPr>
              <w:spacing w:after="0"/>
              <w:jc w:val="left"/>
            </w:pPr>
            <w:r>
              <w:rPr>
                <w:rFonts w:ascii="Consolas" w:hAnsi="Consolas"/>
                <w:sz w:val="20"/>
              </w:rPr>
              <w:t>localLogVendorLiveCandidates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936B7A" w14:textId="77777777" w:rsidR="00A93A58" w:rsidRDefault="005C59C1">
            <w:pPr>
              <w:spacing w:after="0"/>
              <w:jc w:val="left"/>
            </w:pPr>
            <w:r>
              <w:t>1917-1939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8F0A86" w14:textId="77777777" w:rsidR="00A93A58" w:rsidRDefault="005C59C1">
            <w:pPr>
              <w:spacing w:after="0"/>
              <w:jc w:val="left"/>
            </w:pPr>
            <w:r>
              <w:t>局部函数</w:t>
            </w:r>
            <w:r>
              <w:t>/</w:t>
            </w:r>
            <w:r>
              <w:t>回调（名称提示，保留英文便于检索）：</w:t>
            </w:r>
            <w:r>
              <w:t>local Log Vendor Live Candidates.</w:t>
            </w:r>
          </w:p>
        </w:tc>
      </w:tr>
      <w:tr w:rsidR="00A93A58" w14:paraId="13B31F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F06F7A" w14:textId="77777777" w:rsidR="00A93A58" w:rsidRDefault="005C59C1">
            <w:pPr>
              <w:spacing w:after="0"/>
              <w:jc w:val="left"/>
            </w:pPr>
            <w:r>
              <w:rPr>
                <w:rFonts w:ascii="Consolas" w:hAnsi="Consolas"/>
                <w:sz w:val="20"/>
              </w:rPr>
              <w:t>localFindVendorBModeControl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F1529E" w14:textId="77777777" w:rsidR="00A93A58" w:rsidRDefault="005C59C1">
            <w:pPr>
              <w:spacing w:after="0"/>
              <w:jc w:val="left"/>
            </w:pPr>
            <w:r>
              <w:t>1940-2021 / 82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FB5330" w14:textId="77777777" w:rsidR="00A93A58" w:rsidRDefault="005C59C1">
            <w:pPr>
              <w:spacing w:after="0"/>
              <w:jc w:val="left"/>
            </w:pPr>
            <w:r>
              <w:t>局部函数</w:t>
            </w:r>
            <w:r>
              <w:t>/</w:t>
            </w:r>
            <w:r>
              <w:t>回调（名称提示，保留英文便于检索）：</w:t>
            </w:r>
            <w:r>
              <w:t>local Find Vendor BMode Control.</w:t>
            </w:r>
          </w:p>
        </w:tc>
      </w:tr>
      <w:tr w:rsidR="00A93A58" w14:paraId="6387C2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CB1FED" w14:textId="77777777" w:rsidR="00A93A58" w:rsidRDefault="005C59C1">
            <w:pPr>
              <w:spacing w:after="0"/>
              <w:jc w:val="left"/>
            </w:pPr>
            <w:r>
              <w:rPr>
                <w:rFonts w:ascii="Consolas" w:hAnsi="Consolas"/>
                <w:sz w:val="20"/>
              </w:rPr>
              <w:t>localInvokeControlCallback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949F10" w14:textId="77777777" w:rsidR="00A93A58" w:rsidRDefault="005C59C1">
            <w:pPr>
              <w:spacing w:after="0"/>
              <w:jc w:val="left"/>
            </w:pPr>
            <w:r>
              <w:t>2022-2063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A70C18" w14:textId="77777777" w:rsidR="00A93A58" w:rsidRDefault="005C59C1">
            <w:pPr>
              <w:spacing w:after="0"/>
              <w:jc w:val="left"/>
            </w:pPr>
            <w:r>
              <w:t>局部函数</w:t>
            </w:r>
            <w:r>
              <w:t>/</w:t>
            </w:r>
            <w:r>
              <w:t>回调（名称提示，保留英文便于检索）：</w:t>
            </w:r>
            <w:r>
              <w:t>local Invoke Control Callback.</w:t>
            </w:r>
          </w:p>
        </w:tc>
      </w:tr>
      <w:tr w:rsidR="00A93A58" w14:paraId="34C2FB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2C0B37" w14:textId="77777777" w:rsidR="00A93A58" w:rsidRDefault="005C59C1">
            <w:pPr>
              <w:spacing w:after="0"/>
              <w:jc w:val="left"/>
            </w:pPr>
            <w:r>
              <w:rPr>
                <w:rFonts w:ascii="Consolas" w:hAnsi="Consolas"/>
                <w:sz w:val="20"/>
              </w:rPr>
              <w:t>localCallbackToText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B73A69" w14:textId="77777777" w:rsidR="00A93A58" w:rsidRDefault="005C59C1">
            <w:pPr>
              <w:spacing w:after="0"/>
              <w:jc w:val="left"/>
            </w:pPr>
            <w:r>
              <w:t>2064-2082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48AA88" w14:textId="77777777" w:rsidR="00A93A58" w:rsidRDefault="005C59C1">
            <w:pPr>
              <w:spacing w:after="0"/>
              <w:jc w:val="left"/>
            </w:pPr>
            <w:r>
              <w:t>局部函数</w:t>
            </w:r>
            <w:r>
              <w:t>/</w:t>
            </w:r>
            <w:r>
              <w:t>回调（名称提示，保留英文便于检索）：</w:t>
            </w:r>
            <w:r>
              <w:t>local Callback To Text.</w:t>
            </w:r>
          </w:p>
        </w:tc>
      </w:tr>
      <w:tr w:rsidR="00A93A58" w14:paraId="58D96C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438E04" w14:textId="77777777" w:rsidR="00A93A58" w:rsidRDefault="005C59C1">
            <w:pPr>
              <w:spacing w:after="0"/>
              <w:jc w:val="left"/>
            </w:pPr>
            <w:r>
              <w:rPr>
                <w:rFonts w:ascii="Consolas" w:hAnsi="Consolas"/>
                <w:sz w:val="20"/>
              </w:rPr>
              <w:lastRenderedPageBreak/>
              <w:t>localSafeGet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AC0A6B" w14:textId="77777777" w:rsidR="00A93A58" w:rsidRDefault="005C59C1">
            <w:pPr>
              <w:spacing w:after="0"/>
              <w:jc w:val="left"/>
            </w:pPr>
            <w:r>
              <w:t>2083-2090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1871FB" w14:textId="77777777" w:rsidR="00A93A58" w:rsidRDefault="005C59C1">
            <w:pPr>
              <w:spacing w:after="0"/>
              <w:jc w:val="left"/>
            </w:pPr>
            <w:r>
              <w:t>局部函数</w:t>
            </w:r>
            <w:r>
              <w:t>/</w:t>
            </w:r>
            <w:r>
              <w:t>回调（名称提示，保留英文便于检索）：</w:t>
            </w:r>
            <w:r>
              <w:t>local Safe Get.</w:t>
            </w:r>
          </w:p>
        </w:tc>
      </w:tr>
      <w:tr w:rsidR="00A93A58" w14:paraId="7F5B22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15B51C" w14:textId="77777777" w:rsidR="00A93A58" w:rsidRDefault="005C59C1">
            <w:pPr>
              <w:spacing w:after="0"/>
              <w:jc w:val="left"/>
            </w:pPr>
            <w:r>
              <w:rPr>
                <w:rFonts w:ascii="Consolas" w:hAnsi="Consolas"/>
                <w:sz w:val="20"/>
              </w:rPr>
              <w:t>localAnyToText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D1B076" w14:textId="77777777" w:rsidR="00A93A58" w:rsidRDefault="005C59C1">
            <w:pPr>
              <w:spacing w:after="0"/>
              <w:jc w:val="left"/>
            </w:pPr>
            <w:r>
              <w:t>2091-2115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6B8F08" w14:textId="77777777" w:rsidR="00A93A58" w:rsidRDefault="005C59C1">
            <w:pPr>
              <w:spacing w:after="0"/>
              <w:jc w:val="left"/>
            </w:pPr>
            <w:r>
              <w:t>局部函数</w:t>
            </w:r>
            <w:r>
              <w:t>/</w:t>
            </w:r>
            <w:r>
              <w:t>回调（名称提示，保留英文便于检索）：</w:t>
            </w:r>
            <w:r>
              <w:t>local Any To Text.</w:t>
            </w:r>
          </w:p>
        </w:tc>
      </w:tr>
      <w:tr w:rsidR="00A93A58" w14:paraId="08D5EC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563767" w14:textId="77777777" w:rsidR="00A93A58" w:rsidRDefault="005C59C1">
            <w:pPr>
              <w:spacing w:after="0"/>
              <w:jc w:val="left"/>
            </w:pPr>
            <w:r>
              <w:rPr>
                <w:rFonts w:ascii="Consolas" w:hAnsi="Consolas"/>
                <w:sz w:val="20"/>
              </w:rPr>
              <w:t>localIsOurControllerFigure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985BA3" w14:textId="77777777" w:rsidR="00A93A58" w:rsidRDefault="005C59C1">
            <w:pPr>
              <w:spacing w:after="0"/>
              <w:jc w:val="left"/>
            </w:pPr>
            <w:r>
              <w:t>2116-2129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00414D" w14:textId="77777777" w:rsidR="00A93A58" w:rsidRDefault="005C59C1">
            <w:pPr>
              <w:spacing w:after="0"/>
              <w:jc w:val="left"/>
            </w:pPr>
            <w:r>
              <w:t>局部函数</w:t>
            </w:r>
            <w:r>
              <w:t>/</w:t>
            </w:r>
            <w:r>
              <w:t>回调（名称提示，保留英文便于检索）：</w:t>
            </w:r>
            <w:r>
              <w:t>local Is Our Controller Figure.</w:t>
            </w:r>
          </w:p>
        </w:tc>
      </w:tr>
      <w:tr w:rsidR="00A93A58" w14:paraId="75BB82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E1E028" w14:textId="77777777" w:rsidR="00A93A58" w:rsidRDefault="005C59C1">
            <w:pPr>
              <w:spacing w:after="0"/>
              <w:jc w:val="left"/>
            </w:pPr>
            <w:r>
              <w:rPr>
                <w:rFonts w:ascii="Consolas" w:hAnsi="Consolas"/>
                <w:sz w:val="20"/>
              </w:rPr>
              <w:t>localGetFigureName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6111B6" w14:textId="77777777" w:rsidR="00A93A58" w:rsidRDefault="005C59C1">
            <w:pPr>
              <w:spacing w:after="0"/>
              <w:jc w:val="left"/>
            </w:pPr>
            <w:r>
              <w:t>2130-2140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F128EB" w14:textId="77777777" w:rsidR="00A93A58" w:rsidRDefault="005C59C1">
            <w:pPr>
              <w:spacing w:after="0"/>
              <w:jc w:val="left"/>
            </w:pPr>
            <w:r>
              <w:t>局部函数</w:t>
            </w:r>
            <w:r>
              <w:t>/</w:t>
            </w:r>
            <w:r>
              <w:t>回调（名称提示，保留英文便于检索）：</w:t>
            </w:r>
            <w:r>
              <w:t>local Get Figure Name.</w:t>
            </w:r>
          </w:p>
        </w:tc>
      </w:tr>
      <w:tr w:rsidR="00A93A58" w14:paraId="53A669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98E4D4" w14:textId="77777777" w:rsidR="00A93A58" w:rsidRDefault="005C59C1">
            <w:pPr>
              <w:spacing w:after="0"/>
              <w:jc w:val="left"/>
            </w:pPr>
            <w:r>
              <w:rPr>
                <w:rFonts w:ascii="Consolas" w:hAnsi="Consolas"/>
                <w:sz w:val="20"/>
              </w:rPr>
              <w:t>localIsInputCountError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8F72DB" w14:textId="77777777" w:rsidR="00A93A58" w:rsidRDefault="005C59C1">
            <w:pPr>
              <w:spacing w:after="0"/>
              <w:jc w:val="left"/>
            </w:pPr>
            <w:r>
              <w:t>2141-2156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360D3B" w14:textId="77777777" w:rsidR="00A93A58" w:rsidRDefault="005C59C1">
            <w:pPr>
              <w:spacing w:after="0"/>
              <w:jc w:val="left"/>
            </w:pPr>
            <w:r>
              <w:t>局部函数</w:t>
            </w:r>
            <w:r>
              <w:t>/</w:t>
            </w:r>
            <w:r>
              <w:t>回调（名称提示，保留英文便于检索）：</w:t>
            </w:r>
            <w:r>
              <w:t>local Is Input Count Error.</w:t>
            </w:r>
          </w:p>
        </w:tc>
      </w:tr>
      <w:tr w:rsidR="00A93A58" w14:paraId="33EE2F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3691E1" w14:textId="77777777" w:rsidR="00A93A58" w:rsidRDefault="005C59C1">
            <w:pPr>
              <w:spacing w:after="0"/>
              <w:jc w:val="left"/>
            </w:pPr>
            <w:r>
              <w:rPr>
                <w:rFonts w:ascii="Consolas" w:hAnsi="Consolas"/>
                <w:sz w:val="20"/>
              </w:rPr>
              <w:t>localShowDopplerSingleImagePreview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87307D" w14:textId="77777777" w:rsidR="00A93A58" w:rsidRDefault="005C59C1">
            <w:pPr>
              <w:spacing w:after="0"/>
              <w:jc w:val="left"/>
            </w:pPr>
            <w:r>
              <w:t>2157-2222 / 66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5C1DC0" w14:textId="77777777" w:rsidR="00A93A58" w:rsidRDefault="005C59C1">
            <w:pPr>
              <w:spacing w:after="0"/>
              <w:jc w:val="left"/>
            </w:pPr>
            <w:r>
              <w:t>原始源码注释摘录（英文，供与实现精确对照）：</w:t>
            </w:r>
            <w:r>
              <w:t>V7 LOW-RES DOPPLER DISPLAY - COMPANY STYLE PRESERVATION The controller must NOT choose a colormap, gamma, CLim or colorbar. Those belong to the already-open company...</w:t>
            </w:r>
          </w:p>
        </w:tc>
      </w:tr>
      <w:tr w:rsidR="00A93A58" w14:paraId="5AC8F6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ABEE1C" w14:textId="77777777" w:rsidR="00A93A58" w:rsidRDefault="005C59C1">
            <w:pPr>
              <w:spacing w:after="0"/>
              <w:jc w:val="left"/>
            </w:pPr>
            <w:r>
              <w:rPr>
                <w:rFonts w:ascii="Consolas" w:hAnsi="Consolas"/>
                <w:sz w:val="20"/>
              </w:rPr>
              <w:t>localMapDopplerToVendorDisplayDomain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DA9BF1" w14:textId="77777777" w:rsidR="00A93A58" w:rsidRDefault="005C59C1">
            <w:pPr>
              <w:spacing w:after="0"/>
              <w:jc w:val="left"/>
            </w:pPr>
            <w:r>
              <w:t>2223-2264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9D1204" w14:textId="77777777" w:rsidR="00A93A58" w:rsidRDefault="005C59C1">
            <w:pPr>
              <w:spacing w:after="0"/>
              <w:jc w:val="left"/>
            </w:pPr>
            <w:r>
              <w:t>局部函数</w:t>
            </w:r>
            <w:r>
              <w:t>/</w:t>
            </w:r>
            <w:r>
              <w:t>回调（名称提示，保留英文便于检索）：</w:t>
            </w:r>
            <w:r>
              <w:t>local Map Doppler To Vendor Display Domain.</w:t>
            </w:r>
          </w:p>
        </w:tc>
      </w:tr>
      <w:tr w:rsidR="00A93A58" w14:paraId="1166DF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A183D0" w14:textId="77777777" w:rsidR="00A93A58" w:rsidRDefault="005C59C1">
            <w:pPr>
              <w:spacing w:after="0"/>
              <w:jc w:val="left"/>
            </w:pPr>
            <w:r>
              <w:rPr>
                <w:rFonts w:ascii="Consolas" w:hAnsi="Consolas"/>
                <w:sz w:val="20"/>
              </w:rPr>
              <w:t>localRobustRange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4ABDD2" w14:textId="77777777" w:rsidR="00A93A58" w:rsidRDefault="005C59C1">
            <w:pPr>
              <w:spacing w:after="0"/>
              <w:jc w:val="left"/>
            </w:pPr>
            <w:r>
              <w:t>2265-2277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60F369" w14:textId="77777777" w:rsidR="00A93A58" w:rsidRDefault="005C59C1">
            <w:pPr>
              <w:spacing w:after="0"/>
              <w:jc w:val="left"/>
            </w:pPr>
            <w:r>
              <w:t>局部函数</w:t>
            </w:r>
            <w:r>
              <w:t>/</w:t>
            </w:r>
            <w:r>
              <w:t>回调（名称提示，保留英文便于检索）：</w:t>
            </w:r>
            <w:r>
              <w:t>local Robust Range.</w:t>
            </w:r>
          </w:p>
        </w:tc>
      </w:tr>
      <w:tr w:rsidR="00A93A58" w14:paraId="7ED9C3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AB7C0C" w14:textId="77777777" w:rsidR="00A93A58" w:rsidRDefault="005C59C1">
            <w:pPr>
              <w:spacing w:after="0"/>
              <w:jc w:val="left"/>
            </w:pPr>
            <w:r>
              <w:rPr>
                <w:rFonts w:ascii="Consolas" w:hAnsi="Consolas"/>
                <w:sz w:val="20"/>
              </w:rPr>
              <w:lastRenderedPageBreak/>
              <w:t>localRefreshVendorDisplayControls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C2A65B" w14:textId="77777777" w:rsidR="00A93A58" w:rsidRDefault="005C59C1">
            <w:pPr>
              <w:spacing w:after="0"/>
              <w:jc w:val="left"/>
            </w:pPr>
            <w:r>
              <w:t>2278-2318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74F4A3" w14:textId="77777777" w:rsidR="00A93A58" w:rsidRDefault="005C59C1">
            <w:pPr>
              <w:spacing w:after="0"/>
              <w:jc w:val="left"/>
            </w:pPr>
            <w:r>
              <w:t>局部函数</w:t>
            </w:r>
            <w:r>
              <w:t>/</w:t>
            </w:r>
            <w:r>
              <w:t>回调（名称提示，保留英文便于检索）：</w:t>
            </w:r>
            <w:r>
              <w:t>local Refresh Vendor Display Controls.</w:t>
            </w:r>
          </w:p>
        </w:tc>
      </w:tr>
      <w:tr w:rsidR="00A93A58" w14:paraId="26AC10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220E90" w14:textId="77777777" w:rsidR="00A93A58" w:rsidRDefault="005C59C1">
            <w:pPr>
              <w:spacing w:after="0"/>
              <w:jc w:val="left"/>
            </w:pPr>
            <w:r>
              <w:rPr>
                <w:rFonts w:ascii="Consolas" w:hAnsi="Consolas"/>
                <w:sz w:val="20"/>
              </w:rPr>
              <w:t>localBuildDopplerPreviewImage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956E92" w14:textId="77777777" w:rsidR="00A93A58" w:rsidRDefault="005C59C1">
            <w:pPr>
              <w:spacing w:after="0"/>
              <w:jc w:val="left"/>
            </w:pPr>
            <w:r>
              <w:t>2319-2346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BFC317" w14:textId="77777777" w:rsidR="00A93A58" w:rsidRDefault="005C59C1">
            <w:pPr>
              <w:spacing w:after="0"/>
              <w:jc w:val="left"/>
            </w:pPr>
            <w:r>
              <w:t>局部函数</w:t>
            </w:r>
            <w:r>
              <w:t>/</w:t>
            </w:r>
            <w:r>
              <w:t>回调（名称提示，保留英文便于检索）：</w:t>
            </w:r>
            <w:r>
              <w:t>local Build Doppler Preview Image.</w:t>
            </w:r>
          </w:p>
        </w:tc>
      </w:tr>
      <w:tr w:rsidR="00A93A58" w14:paraId="5999B9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148643" w14:textId="77777777" w:rsidR="00A93A58" w:rsidRDefault="005C59C1">
            <w:pPr>
              <w:spacing w:after="0"/>
              <w:jc w:val="left"/>
            </w:pPr>
            <w:r>
              <w:rPr>
                <w:rFonts w:ascii="Consolas" w:hAnsi="Consolas"/>
                <w:sz w:val="20"/>
              </w:rPr>
              <w:t>localIsLowResAnatomyPreset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6F95B3" w14:textId="77777777" w:rsidR="00A93A58" w:rsidRDefault="005C59C1">
            <w:pPr>
              <w:spacing w:after="0"/>
              <w:jc w:val="left"/>
            </w:pPr>
            <w:r>
              <w:t>2347-2367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CEDA4E" w14:textId="77777777" w:rsidR="00A93A58" w:rsidRDefault="005C59C1">
            <w:pPr>
              <w:spacing w:after="0"/>
              <w:jc w:val="left"/>
            </w:pPr>
            <w:r>
              <w:t>原始源码注释摘录（英文，供与实现精确对照）：</w:t>
            </w:r>
            <w:r>
              <w:t>The automatic Doppler quick-anatomy preset is exactly the combination requested in the GUI: 5 images and nblocksImage=16, with no accessory stimulation or motor...</w:t>
            </w:r>
          </w:p>
        </w:tc>
      </w:tr>
      <w:tr w:rsidR="00A93A58" w14:paraId="2838B5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7BC007" w14:textId="77777777" w:rsidR="00A93A58" w:rsidRDefault="005C59C1">
            <w:pPr>
              <w:spacing w:after="0"/>
              <w:jc w:val="left"/>
            </w:pPr>
            <w:r>
              <w:rPr>
                <w:rFonts w:ascii="Consolas" w:hAnsi="Consolas"/>
                <w:sz w:val="20"/>
              </w:rPr>
              <w:t>localReduceDopplerToStaticAnatomy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82B299" w14:textId="77777777" w:rsidR="00A93A58" w:rsidRDefault="005C59C1">
            <w:pPr>
              <w:spacing w:after="0"/>
              <w:jc w:val="left"/>
            </w:pPr>
            <w:r>
              <w:t>2368-2387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0A5A59" w14:textId="77777777" w:rsidR="00A93A58" w:rsidRDefault="005C59C1">
            <w:pPr>
              <w:spacing w:after="0"/>
              <w:jc w:val="left"/>
            </w:pPr>
            <w:r>
              <w:t xml:space="preserve">#ok </w:t>
            </w:r>
            <w:r>
              <w:t>原始源码注释摘录（英文，供与实现精确对照）：</w:t>
            </w:r>
            <w:r>
              <w:t>Keep the last completed Doppler image/volume. This is closer to what the native OpenfUS live/single-image window leaves on screen and avoids motion blur...</w:t>
            </w:r>
          </w:p>
        </w:tc>
      </w:tr>
      <w:tr w:rsidR="00A93A58" w14:paraId="60C10E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A0F05A" w14:textId="77777777" w:rsidR="00A93A58" w:rsidRDefault="005C59C1">
            <w:pPr>
              <w:spacing w:after="0"/>
              <w:jc w:val="left"/>
            </w:pPr>
            <w:r>
              <w:rPr>
                <w:rFonts w:ascii="Consolas" w:hAnsi="Consolas"/>
                <w:sz w:val="20"/>
              </w:rPr>
              <w:t>localFindVendorDisplayAxes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3161E6" w14:textId="77777777" w:rsidR="00A93A58" w:rsidRDefault="005C59C1">
            <w:pPr>
              <w:spacing w:after="0"/>
              <w:jc w:val="left"/>
            </w:pPr>
            <w:r>
              <w:t>2388-2503 / 116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8566AE" w14:textId="77777777" w:rsidR="00A93A58" w:rsidRDefault="005C59C1">
            <w:pPr>
              <w:spacing w:after="0"/>
              <w:jc w:val="left"/>
            </w:pPr>
            <w:r>
              <w:t>原始源码注释摘录（英文，供与实现精确对照）：</w:t>
            </w:r>
            <w:r>
              <w:t>V5: choose the large acquisition axes, NOT the OpenfUS logo/banner.</w:t>
            </w:r>
          </w:p>
        </w:tc>
      </w:tr>
      <w:tr w:rsidR="00A93A58" w14:paraId="3F8270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65B11F" w14:textId="77777777" w:rsidR="00A93A58" w:rsidRDefault="005C59C1">
            <w:pPr>
              <w:spacing w:after="0"/>
              <w:jc w:val="left"/>
            </w:pPr>
            <w:r>
              <w:rPr>
                <w:rFonts w:ascii="Consolas" w:hAnsi="Consolas"/>
                <w:sz w:val="20"/>
              </w:rPr>
              <w:t>localShowHighResPreview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48E01A" w14:textId="77777777" w:rsidR="00A93A58" w:rsidRDefault="005C59C1">
            <w:pPr>
              <w:spacing w:after="0"/>
              <w:jc w:val="left"/>
            </w:pPr>
            <w:r>
              <w:t>2504-2725 / 222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CA5096" w14:textId="77777777" w:rsidR="00A93A58" w:rsidRDefault="005C59C1">
            <w:pPr>
              <w:spacing w:after="0"/>
              <w:jc w:val="left"/>
            </w:pPr>
            <w:r>
              <w:t>原始源码注释摘录（英文，供与实现精确对照）：</w:t>
            </w:r>
            <w:r>
              <w:t>V7 high-resolution anatomy viewer. DISPLAY ONLY: the saved matrix I is never altered by these controls. Neutral/default appearance follows the supplied company HR2D...</w:t>
            </w:r>
          </w:p>
        </w:tc>
      </w:tr>
      <w:tr w:rsidR="00A93A58" w14:paraId="37D7A7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160E32" w14:textId="77777777" w:rsidR="00A93A58" w:rsidRDefault="005C59C1">
            <w:pPr>
              <w:spacing w:after="0"/>
              <w:jc w:val="left"/>
            </w:pPr>
            <w:r>
              <w:rPr>
                <w:rFonts w:ascii="Consolas" w:hAnsi="Consolas"/>
                <w:sz w:val="20"/>
              </w:rPr>
              <w:t>localViewerSliderLabel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2B4F36" w14:textId="77777777" w:rsidR="00A93A58" w:rsidRDefault="005C59C1">
            <w:pPr>
              <w:spacing w:after="0"/>
              <w:jc w:val="left"/>
            </w:pPr>
            <w:r>
              <w:t>2726-2733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8A8331" w14:textId="77777777" w:rsidR="00A93A58" w:rsidRDefault="005C59C1">
            <w:pPr>
              <w:spacing w:after="0"/>
              <w:jc w:val="left"/>
            </w:pPr>
            <w:r>
              <w:t>局部函数</w:t>
            </w:r>
            <w:r>
              <w:t>/</w:t>
            </w:r>
            <w:r>
              <w:t>回调（名称提示，保留英文便于检索）：</w:t>
            </w:r>
            <w:r>
              <w:t>local Viewer Slider Label.</w:t>
            </w:r>
          </w:p>
        </w:tc>
      </w:tr>
      <w:tr w:rsidR="00A93A58" w14:paraId="64A616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456648" w14:textId="77777777" w:rsidR="00A93A58" w:rsidRDefault="005C59C1">
            <w:pPr>
              <w:spacing w:after="0"/>
              <w:jc w:val="left"/>
            </w:pPr>
            <w:r>
              <w:rPr>
                <w:rFonts w:ascii="Consolas" w:hAnsi="Consolas"/>
                <w:sz w:val="20"/>
              </w:rPr>
              <w:lastRenderedPageBreak/>
              <w:t>localViewerSlider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71BFDB" w14:textId="77777777" w:rsidR="00A93A58" w:rsidRDefault="005C59C1">
            <w:pPr>
              <w:spacing w:after="0"/>
              <w:jc w:val="left"/>
            </w:pPr>
            <w:r>
              <w:t>2734-2738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DA1D62" w14:textId="77777777" w:rsidR="00A93A58" w:rsidRDefault="005C59C1">
            <w:pPr>
              <w:spacing w:after="0"/>
              <w:jc w:val="left"/>
            </w:pPr>
            <w:r>
              <w:t>局部函数</w:t>
            </w:r>
            <w:r>
              <w:t>/</w:t>
            </w:r>
            <w:r>
              <w:t>回调（名称提示，保留英文便于检索）：</w:t>
            </w:r>
            <w:r>
              <w:t>local Viewer Slider.</w:t>
            </w:r>
          </w:p>
        </w:tc>
      </w:tr>
      <w:tr w:rsidR="00A93A58" w14:paraId="49A74E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CAC2F6" w14:textId="77777777" w:rsidR="00A93A58" w:rsidRDefault="005C59C1">
            <w:pPr>
              <w:spacing w:after="0"/>
              <w:jc w:val="left"/>
            </w:pPr>
            <w:r>
              <w:rPr>
                <w:rFonts w:ascii="Consolas" w:hAnsi="Consolas"/>
                <w:sz w:val="20"/>
              </w:rPr>
              <w:t>localHighResSliderChanged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A64609" w14:textId="77777777" w:rsidR="00A93A58" w:rsidRDefault="005C59C1">
            <w:pPr>
              <w:spacing w:after="0"/>
              <w:jc w:val="left"/>
            </w:pPr>
            <w:r>
              <w:t>2739-2746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D9ABF9" w14:textId="77777777" w:rsidR="00A93A58" w:rsidRDefault="005C59C1">
            <w:pPr>
              <w:spacing w:after="0"/>
              <w:jc w:val="left"/>
            </w:pPr>
            <w:r>
              <w:t>局部函数</w:t>
            </w:r>
            <w:r>
              <w:t>/</w:t>
            </w:r>
            <w:r>
              <w:t>回调（名称提示，保留英文便于检索）：</w:t>
            </w:r>
            <w:r>
              <w:t>local High Res Slider Changed.</w:t>
            </w:r>
          </w:p>
        </w:tc>
      </w:tr>
      <w:tr w:rsidR="00A93A58" w14:paraId="281A91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6BB201" w14:textId="77777777" w:rsidR="00A93A58" w:rsidRDefault="005C59C1">
            <w:pPr>
              <w:spacing w:after="0"/>
              <w:jc w:val="left"/>
            </w:pPr>
            <w:r>
              <w:rPr>
                <w:rFonts w:ascii="Consolas" w:hAnsi="Consolas"/>
                <w:sz w:val="20"/>
              </w:rPr>
              <w:t>localHighResScroll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98AE8C" w14:textId="77777777" w:rsidR="00A93A58" w:rsidRDefault="005C59C1">
            <w:pPr>
              <w:spacing w:after="0"/>
              <w:jc w:val="left"/>
            </w:pPr>
            <w:r>
              <w:t>2747-2757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6D1710" w14:textId="77777777" w:rsidR="00A93A58" w:rsidRDefault="005C59C1">
            <w:pPr>
              <w:spacing w:after="0"/>
              <w:jc w:val="left"/>
            </w:pPr>
            <w:r>
              <w:t>局部函数</w:t>
            </w:r>
            <w:r>
              <w:t>/</w:t>
            </w:r>
            <w:r>
              <w:t>回调（名称提示，保留英文便于检索）：</w:t>
            </w:r>
            <w:r>
              <w:t>local High Res Scroll.</w:t>
            </w:r>
          </w:p>
        </w:tc>
      </w:tr>
      <w:tr w:rsidR="00A93A58" w14:paraId="2CBD70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475A61" w14:textId="77777777" w:rsidR="00A93A58" w:rsidRDefault="005C59C1">
            <w:pPr>
              <w:spacing w:after="0"/>
              <w:jc w:val="left"/>
            </w:pPr>
            <w:r>
              <w:rPr>
                <w:rFonts w:ascii="Consolas" w:hAnsi="Consolas"/>
                <w:sz w:val="20"/>
              </w:rPr>
              <w:t>localHighResKeyPress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62FA8E" w14:textId="77777777" w:rsidR="00A93A58" w:rsidRDefault="005C59C1">
            <w:pPr>
              <w:spacing w:after="0"/>
              <w:jc w:val="left"/>
            </w:pPr>
            <w:r>
              <w:t>2758-2778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32DFB9" w14:textId="77777777" w:rsidR="00A93A58" w:rsidRDefault="005C59C1">
            <w:pPr>
              <w:spacing w:after="0"/>
              <w:jc w:val="left"/>
            </w:pPr>
            <w:r>
              <w:t>局部函数</w:t>
            </w:r>
            <w:r>
              <w:t>/</w:t>
            </w:r>
            <w:r>
              <w:t>回调（名称提示，保留英文便于检索）：</w:t>
            </w:r>
            <w:r>
              <w:t>local High Res Key Press.</w:t>
            </w:r>
          </w:p>
        </w:tc>
      </w:tr>
      <w:tr w:rsidR="00A93A58" w14:paraId="495580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895D35" w14:textId="77777777" w:rsidR="00A93A58" w:rsidRDefault="005C59C1">
            <w:pPr>
              <w:spacing w:after="0"/>
              <w:jc w:val="left"/>
            </w:pPr>
            <w:r>
              <w:rPr>
                <w:rFonts w:ascii="Consolas" w:hAnsi="Consolas"/>
                <w:sz w:val="20"/>
              </w:rPr>
              <w:t>localHighResControlsChanged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C9BF68" w14:textId="77777777" w:rsidR="00A93A58" w:rsidRDefault="005C59C1">
            <w:pPr>
              <w:spacing w:after="0"/>
              <w:jc w:val="left"/>
            </w:pPr>
            <w:r>
              <w:t>2779-2823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C0A3B8" w14:textId="77777777" w:rsidR="00A93A58" w:rsidRDefault="005C59C1">
            <w:pPr>
              <w:spacing w:after="0"/>
              <w:jc w:val="left"/>
            </w:pPr>
            <w:r>
              <w:t>局部函数</w:t>
            </w:r>
            <w:r>
              <w:t>/</w:t>
            </w:r>
            <w:r>
              <w:t>回调（名称提示，保留英文便于检索）：</w:t>
            </w:r>
            <w:r>
              <w:t>local High Res Controls Changed.</w:t>
            </w:r>
          </w:p>
        </w:tc>
      </w:tr>
      <w:tr w:rsidR="00A93A58" w14:paraId="6C1528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2B7629" w14:textId="77777777" w:rsidR="00A93A58" w:rsidRDefault="005C59C1">
            <w:pPr>
              <w:spacing w:after="0"/>
              <w:jc w:val="left"/>
            </w:pPr>
            <w:r>
              <w:rPr>
                <w:rFonts w:ascii="Consolas" w:hAnsi="Consolas"/>
                <w:sz w:val="20"/>
              </w:rPr>
              <w:t>localHighResResetCompany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60EA12" w14:textId="77777777" w:rsidR="00A93A58" w:rsidRDefault="005C59C1">
            <w:pPr>
              <w:spacing w:after="0"/>
              <w:jc w:val="left"/>
            </w:pPr>
            <w:r>
              <w:t>2824-2845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009305" w14:textId="77777777" w:rsidR="00A93A58" w:rsidRDefault="005C59C1">
            <w:pPr>
              <w:spacing w:after="0"/>
              <w:jc w:val="left"/>
            </w:pPr>
            <w:r>
              <w:t>局部函数</w:t>
            </w:r>
            <w:r>
              <w:t>/</w:t>
            </w:r>
            <w:r>
              <w:t>回调（名称提示，保留英文便于检索）：</w:t>
            </w:r>
            <w:r>
              <w:t>local High Res Reset Company.</w:t>
            </w:r>
          </w:p>
        </w:tc>
      </w:tr>
      <w:tr w:rsidR="00A93A58" w14:paraId="4F67B5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CE9942" w14:textId="77777777" w:rsidR="00A93A58" w:rsidRDefault="005C59C1">
            <w:pPr>
              <w:spacing w:after="0"/>
              <w:jc w:val="left"/>
            </w:pPr>
            <w:r>
              <w:rPr>
                <w:rFonts w:ascii="Consolas" w:hAnsi="Consolas"/>
                <w:sz w:val="20"/>
              </w:rPr>
              <w:t>localHighResUpdateViewer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DA3824" w14:textId="77777777" w:rsidR="00A93A58" w:rsidRDefault="005C59C1">
            <w:pPr>
              <w:spacing w:after="0"/>
              <w:jc w:val="left"/>
            </w:pPr>
            <w:r>
              <w:t>2846-2895 / 50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A89BA4" w14:textId="77777777" w:rsidR="00A93A58" w:rsidRDefault="005C59C1">
            <w:pPr>
              <w:spacing w:after="0"/>
              <w:jc w:val="left"/>
            </w:pPr>
            <w:r>
              <w:t>局部函数</w:t>
            </w:r>
            <w:r>
              <w:t>/</w:t>
            </w:r>
            <w:r>
              <w:t>回调（名称提示，保留英文便于检索）：</w:t>
            </w:r>
            <w:r>
              <w:t>local High Res Update Viewer.</w:t>
            </w:r>
          </w:p>
        </w:tc>
      </w:tr>
      <w:tr w:rsidR="00A93A58" w14:paraId="3B0AFE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BA11CB" w14:textId="77777777" w:rsidR="00A93A58" w:rsidRDefault="005C59C1">
            <w:pPr>
              <w:spacing w:after="0"/>
              <w:jc w:val="left"/>
            </w:pPr>
            <w:r>
              <w:rPr>
                <w:rFonts w:ascii="Consolas" w:hAnsi="Consolas"/>
                <w:sz w:val="20"/>
              </w:rPr>
              <w:t>localHighResShowGrid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497F65" w14:textId="77777777" w:rsidR="00A93A58" w:rsidRDefault="005C59C1">
            <w:pPr>
              <w:spacing w:after="0"/>
              <w:jc w:val="left"/>
            </w:pPr>
            <w:r>
              <w:t>2896-2928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A9400D" w14:textId="77777777" w:rsidR="00A93A58" w:rsidRDefault="005C59C1">
            <w:pPr>
              <w:spacing w:after="0"/>
              <w:jc w:val="left"/>
            </w:pPr>
            <w:r>
              <w:t>局部函数</w:t>
            </w:r>
            <w:r>
              <w:t>/</w:t>
            </w:r>
            <w:r>
              <w:t>回调（名称提示，保留英文便于检索）：</w:t>
            </w:r>
            <w:r>
              <w:t>local High Res Show Grid.</w:t>
            </w:r>
          </w:p>
        </w:tc>
      </w:tr>
      <w:tr w:rsidR="00A93A58" w14:paraId="1A844A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C01B13" w14:textId="77777777" w:rsidR="00A93A58" w:rsidRDefault="005C59C1">
            <w:pPr>
              <w:spacing w:after="0"/>
              <w:jc w:val="left"/>
            </w:pPr>
            <w:r>
              <w:rPr>
                <w:rFonts w:ascii="Consolas" w:hAnsi="Consolas"/>
                <w:sz w:val="20"/>
              </w:rPr>
              <w:t>localHighResSaveView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DB7B25" w14:textId="77777777" w:rsidR="00A93A58" w:rsidRDefault="005C59C1">
            <w:pPr>
              <w:spacing w:after="0"/>
              <w:jc w:val="left"/>
            </w:pPr>
            <w:r>
              <w:t>2929-2968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103314" w14:textId="77777777" w:rsidR="00A93A58" w:rsidRDefault="005C59C1">
            <w:pPr>
              <w:spacing w:after="0"/>
              <w:jc w:val="left"/>
            </w:pPr>
            <w:r>
              <w:t>局部函数</w:t>
            </w:r>
            <w:r>
              <w:t>/</w:t>
            </w:r>
            <w:r>
              <w:t>回调（名称提示，保留英文便于检索）：</w:t>
            </w:r>
            <w:r>
              <w:t>local High Res Save View.</w:t>
            </w:r>
          </w:p>
        </w:tc>
      </w:tr>
      <w:tr w:rsidR="00A93A58" w14:paraId="4782B4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376235" w14:textId="77777777" w:rsidR="00A93A58" w:rsidRDefault="005C59C1">
            <w:pPr>
              <w:spacing w:after="0"/>
              <w:jc w:val="left"/>
            </w:pPr>
            <w:r>
              <w:rPr>
                <w:rFonts w:ascii="Consolas" w:hAnsi="Consolas"/>
                <w:sz w:val="20"/>
              </w:rPr>
              <w:t>localHighResAttachSavedFile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BF7820" w14:textId="77777777" w:rsidR="00A93A58" w:rsidRDefault="005C59C1">
            <w:pPr>
              <w:spacing w:after="0"/>
              <w:jc w:val="left"/>
            </w:pPr>
            <w:r>
              <w:t>2969-2980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703A8B" w14:textId="77777777" w:rsidR="00A93A58" w:rsidRDefault="005C59C1">
            <w:pPr>
              <w:spacing w:after="0"/>
              <w:jc w:val="left"/>
            </w:pPr>
            <w:r>
              <w:t>局部函数</w:t>
            </w:r>
            <w:r>
              <w:t>/</w:t>
            </w:r>
            <w:r>
              <w:t>回调（名称提示，保留英文便于检索）：</w:t>
            </w:r>
            <w:r>
              <w:t>local High Res Attach Saved File.</w:t>
            </w:r>
          </w:p>
        </w:tc>
      </w:tr>
      <w:tr w:rsidR="00A93A58" w14:paraId="73B8EE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648891" w14:textId="77777777" w:rsidR="00A93A58" w:rsidRDefault="005C59C1">
            <w:pPr>
              <w:spacing w:after="0"/>
              <w:jc w:val="left"/>
            </w:pPr>
            <w:r>
              <w:rPr>
                <w:rFonts w:ascii="Consolas" w:hAnsi="Consolas"/>
                <w:sz w:val="20"/>
              </w:rPr>
              <w:lastRenderedPageBreak/>
              <w:t>localHighResDisplayTransform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D82F04" w14:textId="77777777" w:rsidR="00A93A58" w:rsidRDefault="005C59C1">
            <w:pPr>
              <w:spacing w:after="0"/>
              <w:jc w:val="left"/>
            </w:pPr>
            <w:r>
              <w:t>2981-3021 / 41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908E88" w14:textId="77777777" w:rsidR="00A93A58" w:rsidRDefault="005C59C1">
            <w:pPr>
              <w:spacing w:after="0"/>
              <w:jc w:val="left"/>
            </w:pPr>
            <w:r>
              <w:t>原始源码注释摘录（英文，供与实现精确对照）：</w:t>
            </w:r>
            <w:r>
              <w:t>V7 company-like per-displayed-image default with signed/complex rescue. The supplied HR2D demo applies sqrt(sqrt(sqrt(Ihq))) and then caxis('auto') to THAT image. V5...</w:t>
            </w:r>
          </w:p>
        </w:tc>
      </w:tr>
      <w:tr w:rsidR="00A93A58" w14:paraId="40F886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A9DCBC" w14:textId="77777777" w:rsidR="00A93A58" w:rsidRDefault="005C59C1">
            <w:pPr>
              <w:spacing w:after="0"/>
              <w:jc w:val="left"/>
            </w:pPr>
            <w:r>
              <w:rPr>
                <w:rFonts w:ascii="Consolas" w:hAnsi="Consolas"/>
                <w:sz w:val="20"/>
              </w:rPr>
              <w:t>localHighResCompanyTransform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85E972" w14:textId="77777777" w:rsidR="00A93A58" w:rsidRDefault="005C59C1">
            <w:pPr>
              <w:spacing w:after="0"/>
              <w:jc w:val="left"/>
            </w:pPr>
            <w:r>
              <w:t>3022-3032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598963" w14:textId="77777777" w:rsidR="00A93A58" w:rsidRDefault="005C59C1">
            <w:pPr>
              <w:spacing w:after="0"/>
              <w:jc w:val="left"/>
            </w:pPr>
            <w:r>
              <w:t>原始源码注释摘录（英文，供与实现精确对照）：</w:t>
            </w:r>
            <w:r>
              <w:t>Display magnitude is intentionally used for robustness. For normal company HR2D data (which are already non-negative) abs() is a no-op. For HR3D reconstructions...</w:t>
            </w:r>
          </w:p>
        </w:tc>
      </w:tr>
      <w:tr w:rsidR="00A93A58" w14:paraId="6AB85B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3AF6D7" w14:textId="77777777" w:rsidR="00A93A58" w:rsidRDefault="005C59C1">
            <w:pPr>
              <w:spacing w:after="0"/>
              <w:jc w:val="left"/>
            </w:pPr>
            <w:r>
              <w:rPr>
                <w:rFonts w:ascii="Consolas" w:hAnsi="Consolas"/>
                <w:sz w:val="20"/>
              </w:rPr>
              <w:t>localHighResCompanyLimits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1C5B58" w14:textId="77777777" w:rsidR="00A93A58" w:rsidRDefault="005C59C1">
            <w:pPr>
              <w:spacing w:after="0"/>
              <w:jc w:val="left"/>
            </w:pPr>
            <w:r>
              <w:t>3033-3067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E8EC27" w14:textId="77777777" w:rsidR="00A93A58" w:rsidRDefault="005C59C1">
            <w:pPr>
              <w:spacing w:after="0"/>
              <w:jc w:val="left"/>
            </w:pPr>
            <w:r>
              <w:t>局部函数</w:t>
            </w:r>
            <w:r>
              <w:t>/</w:t>
            </w:r>
            <w:r>
              <w:t>回调（名称提示，保留英文便于检索）：</w:t>
            </w:r>
            <w:r>
              <w:t>local High Res Company Limits.</w:t>
            </w:r>
          </w:p>
        </w:tc>
      </w:tr>
      <w:tr w:rsidR="00A93A58" w14:paraId="28FE2C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AC5391" w14:textId="77777777" w:rsidR="00A93A58" w:rsidRDefault="005C59C1">
            <w:pPr>
              <w:spacing w:after="0"/>
              <w:jc w:val="left"/>
            </w:pPr>
            <w:r>
              <w:rPr>
                <w:rFonts w:ascii="Consolas" w:hAnsi="Consolas"/>
                <w:sz w:val="20"/>
              </w:rPr>
              <w:t>localViewerLog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0EB6CC" w14:textId="77777777" w:rsidR="00A93A58" w:rsidRDefault="005C59C1">
            <w:pPr>
              <w:spacing w:after="0"/>
              <w:jc w:val="left"/>
            </w:pPr>
            <w:r>
              <w:t>3068-3082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8770C6" w14:textId="77777777" w:rsidR="00A93A58" w:rsidRDefault="005C59C1">
            <w:pPr>
              <w:spacing w:after="0"/>
              <w:jc w:val="left"/>
            </w:pPr>
            <w:r>
              <w:t>局部函数</w:t>
            </w:r>
            <w:r>
              <w:t>/</w:t>
            </w:r>
            <w:r>
              <w:t>回调（名称提示，保留英文便于检索）：</w:t>
            </w:r>
            <w:r>
              <w:t>local Viewer Log.</w:t>
            </w:r>
          </w:p>
        </w:tc>
      </w:tr>
      <w:tr w:rsidR="00A93A58" w14:paraId="36174E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FA4868" w14:textId="77777777" w:rsidR="00A93A58" w:rsidRDefault="005C59C1">
            <w:pPr>
              <w:spacing w:after="0"/>
              <w:jc w:val="left"/>
            </w:pPr>
            <w:r>
              <w:rPr>
                <w:rFonts w:ascii="Consolas" w:hAnsi="Consolas"/>
                <w:sz w:val="20"/>
              </w:rPr>
              <w:t>localLogHighResMetadataMode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B88137" w14:textId="77777777" w:rsidR="00A93A58" w:rsidRDefault="005C59C1">
            <w:pPr>
              <w:spacing w:after="0"/>
              <w:jc w:val="left"/>
            </w:pPr>
            <w:r>
              <w:t>3083-3105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42071A" w14:textId="77777777" w:rsidR="00A93A58" w:rsidRDefault="005C59C1">
            <w:pPr>
              <w:spacing w:after="0"/>
              <w:jc w:val="left"/>
            </w:pPr>
            <w:r>
              <w:t>局部函数</w:t>
            </w:r>
            <w:r>
              <w:t>/</w:t>
            </w:r>
            <w:r>
              <w:t>回调（名称提示，保留英文便于检索）：</w:t>
            </w:r>
            <w:r>
              <w:t>local Log High Res Metadata Mode.</w:t>
            </w:r>
          </w:p>
        </w:tc>
      </w:tr>
      <w:tr w:rsidR="00A93A58" w14:paraId="5A6998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27BD14" w14:textId="77777777" w:rsidR="00A93A58" w:rsidRDefault="005C59C1">
            <w:pPr>
              <w:spacing w:after="0"/>
              <w:jc w:val="left"/>
            </w:pPr>
            <w:r>
              <w:rPr>
                <w:rFonts w:ascii="Consolas" w:hAnsi="Consolas"/>
                <w:sz w:val="20"/>
              </w:rPr>
              <w:t>localGetImagingMode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8D852E" w14:textId="77777777" w:rsidR="00A93A58" w:rsidRDefault="005C59C1">
            <w:pPr>
              <w:spacing w:after="0"/>
              <w:jc w:val="left"/>
            </w:pPr>
            <w:r>
              <w:t>3106-3140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3AF22D" w14:textId="77777777" w:rsidR="00A93A58" w:rsidRDefault="005C59C1">
            <w:pPr>
              <w:spacing w:after="0"/>
              <w:jc w:val="left"/>
            </w:pPr>
            <w:r>
              <w:t>局部函数</w:t>
            </w:r>
            <w:r>
              <w:t>/</w:t>
            </w:r>
            <w:r>
              <w:t>回调（名称提示，保留英文便于检索）：</w:t>
            </w:r>
            <w:r>
              <w:t>local Get Imaging Mode.</w:t>
            </w:r>
          </w:p>
        </w:tc>
      </w:tr>
      <w:tr w:rsidR="00A93A58" w14:paraId="064D13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0FB698" w14:textId="77777777" w:rsidR="00A93A58" w:rsidRDefault="005C59C1">
            <w:pPr>
              <w:spacing w:after="0"/>
              <w:jc w:val="left"/>
            </w:pPr>
            <w:r>
              <w:rPr>
                <w:rFonts w:ascii="Consolas" w:hAnsi="Consolas"/>
                <w:sz w:val="20"/>
              </w:rPr>
              <w:t>localApplyDefaults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DCA19D" w14:textId="77777777" w:rsidR="00A93A58" w:rsidRDefault="005C59C1">
            <w:pPr>
              <w:spacing w:after="0"/>
              <w:jc w:val="left"/>
            </w:pPr>
            <w:r>
              <w:t>3141-3462 / 322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30C6F2" w14:textId="77777777" w:rsidR="00A93A58" w:rsidRDefault="005C59C1">
            <w:pPr>
              <w:spacing w:after="0"/>
              <w:jc w:val="left"/>
            </w:pPr>
            <w:r>
              <w:t>局部函数</w:t>
            </w:r>
            <w:r>
              <w:t>/</w:t>
            </w:r>
            <w:r>
              <w:t>回调（名称提示，保留英文便于检索）：</w:t>
            </w:r>
            <w:r>
              <w:t>local Apply Defaults.</w:t>
            </w:r>
          </w:p>
        </w:tc>
      </w:tr>
      <w:tr w:rsidR="00A93A58" w14:paraId="6D8DE4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F68F34" w14:textId="77777777" w:rsidR="00A93A58" w:rsidRDefault="005C59C1">
            <w:pPr>
              <w:spacing w:after="0"/>
              <w:jc w:val="left"/>
            </w:pPr>
            <w:r>
              <w:rPr>
                <w:rFonts w:ascii="Consolas" w:hAnsi="Consolas"/>
                <w:sz w:val="20"/>
              </w:rPr>
              <w:t>localApplyBackwardCompatibility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E0B2ED" w14:textId="77777777" w:rsidR="00A93A58" w:rsidRDefault="005C59C1">
            <w:pPr>
              <w:spacing w:after="0"/>
              <w:jc w:val="left"/>
            </w:pPr>
            <w:r>
              <w:t>3463-3517 / 55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3D23A9" w14:textId="77777777" w:rsidR="00A93A58" w:rsidRDefault="005C59C1">
            <w:pPr>
              <w:spacing w:after="0"/>
              <w:jc w:val="left"/>
            </w:pPr>
            <w:r>
              <w:t>局部函数</w:t>
            </w:r>
            <w:r>
              <w:t>/</w:t>
            </w:r>
            <w:r>
              <w:t>回调（名称提示，保留英文便于检索）：</w:t>
            </w:r>
            <w:r>
              <w:t>local Apply Backward Compatibility.</w:t>
            </w:r>
          </w:p>
        </w:tc>
      </w:tr>
      <w:tr w:rsidR="00A93A58" w14:paraId="6040F8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73E3B9" w14:textId="77777777" w:rsidR="00A93A58" w:rsidRDefault="005C59C1">
            <w:pPr>
              <w:spacing w:after="0"/>
              <w:jc w:val="left"/>
            </w:pPr>
            <w:r>
              <w:rPr>
                <w:rFonts w:ascii="Consolas" w:hAnsi="Consolas"/>
                <w:sz w:val="20"/>
              </w:rPr>
              <w:lastRenderedPageBreak/>
              <w:t>localValidateConfig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F43834" w14:textId="77777777" w:rsidR="00A93A58" w:rsidRDefault="005C59C1">
            <w:pPr>
              <w:spacing w:after="0"/>
              <w:jc w:val="left"/>
            </w:pPr>
            <w:r>
              <w:t>3518-3659 / 142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1CF071" w14:textId="77777777" w:rsidR="00A93A58" w:rsidRDefault="005C59C1">
            <w:pPr>
              <w:spacing w:after="0"/>
              <w:jc w:val="left"/>
            </w:pPr>
            <w:r>
              <w:t>局部函数</w:t>
            </w:r>
            <w:r>
              <w:t>/</w:t>
            </w:r>
            <w:r>
              <w:t>回调（名称提示，保留英文便于检索）：</w:t>
            </w:r>
            <w:r>
              <w:t>local Validate Config.</w:t>
            </w:r>
          </w:p>
        </w:tc>
      </w:tr>
      <w:tr w:rsidR="00A93A58" w14:paraId="416265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9634A1" w14:textId="77777777" w:rsidR="00A93A58" w:rsidRDefault="005C59C1">
            <w:pPr>
              <w:spacing w:after="0"/>
              <w:jc w:val="left"/>
            </w:pPr>
            <w:r>
              <w:rPr>
                <w:rFonts w:ascii="Consolas" w:hAnsi="Consolas"/>
                <w:sz w:val="20"/>
              </w:rPr>
              <w:t>localBuildStimBoxFrameSets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6DE200" w14:textId="77777777" w:rsidR="00A93A58" w:rsidRDefault="005C59C1">
            <w:pPr>
              <w:spacing w:after="0"/>
              <w:jc w:val="left"/>
            </w:pPr>
            <w:r>
              <w:t>3660-3683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83E7DA" w14:textId="77777777" w:rsidR="00A93A58" w:rsidRDefault="005C59C1">
            <w:pPr>
              <w:spacing w:after="0"/>
              <w:jc w:val="left"/>
            </w:pPr>
            <w:r>
              <w:t>局部函数</w:t>
            </w:r>
            <w:r>
              <w:t>/</w:t>
            </w:r>
            <w:r>
              <w:t>回调（名称提示，保留英文便于检索）：</w:t>
            </w:r>
            <w:r>
              <w:t>local Build Stim Box Frame Sets.</w:t>
            </w:r>
          </w:p>
        </w:tc>
      </w:tr>
      <w:tr w:rsidR="00A93A58" w14:paraId="53CEC6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DB8D2C" w14:textId="77777777" w:rsidR="00A93A58" w:rsidRDefault="005C59C1">
            <w:pPr>
              <w:spacing w:after="0"/>
              <w:jc w:val="left"/>
            </w:pPr>
            <w:r>
              <w:rPr>
                <w:rFonts w:ascii="Consolas" w:hAnsi="Consolas"/>
                <w:sz w:val="20"/>
              </w:rPr>
              <w:t>localBuildStimBoxTriggerFrames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C3D65B" w14:textId="77777777" w:rsidR="00A93A58" w:rsidRDefault="005C59C1">
            <w:pPr>
              <w:spacing w:after="0"/>
              <w:jc w:val="left"/>
            </w:pPr>
            <w:r>
              <w:t>3684-3705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03472F" w14:textId="77777777" w:rsidR="00A93A58" w:rsidRDefault="005C59C1">
            <w:pPr>
              <w:spacing w:after="0"/>
              <w:jc w:val="left"/>
            </w:pPr>
            <w:r>
              <w:t>局部函数</w:t>
            </w:r>
            <w:r>
              <w:t>/</w:t>
            </w:r>
            <w:r>
              <w:t>回调（名称提示，保留英文便于检索）：</w:t>
            </w:r>
            <w:r>
              <w:t>local Build Stim Box Trigger Frames.</w:t>
            </w:r>
          </w:p>
        </w:tc>
      </w:tr>
      <w:tr w:rsidR="00A93A58" w14:paraId="4109E0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8F6FAE" w14:textId="77777777" w:rsidR="00A93A58" w:rsidRDefault="005C59C1">
            <w:pPr>
              <w:spacing w:after="0"/>
              <w:jc w:val="left"/>
            </w:pPr>
            <w:r>
              <w:rPr>
                <w:rFonts w:ascii="Consolas" w:hAnsi="Consolas"/>
                <w:sz w:val="20"/>
              </w:rPr>
              <w:t>localResolveStimLineFrames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BC3317" w14:textId="77777777" w:rsidR="00A93A58" w:rsidRDefault="005C59C1">
            <w:pPr>
              <w:spacing w:after="0"/>
              <w:jc w:val="left"/>
            </w:pPr>
            <w:r>
              <w:t>3706-3737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00BAC5" w14:textId="77777777" w:rsidR="00A93A58" w:rsidRDefault="005C59C1">
            <w:pPr>
              <w:spacing w:after="0"/>
              <w:jc w:val="left"/>
            </w:pPr>
            <w:r>
              <w:t>局部函数</w:t>
            </w:r>
            <w:r>
              <w:t>/</w:t>
            </w:r>
            <w:r>
              <w:t>回调（名称提示，保留英文便于检索）：</w:t>
            </w:r>
            <w:r>
              <w:t>local Resolve Stim Line Frames.</w:t>
            </w:r>
          </w:p>
        </w:tc>
      </w:tr>
      <w:tr w:rsidR="00A93A58" w14:paraId="2EFAFE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0970C7" w14:textId="77777777" w:rsidR="00A93A58" w:rsidRDefault="005C59C1">
            <w:pPr>
              <w:spacing w:after="0"/>
              <w:jc w:val="left"/>
            </w:pPr>
            <w:r>
              <w:rPr>
                <w:rFonts w:ascii="Consolas" w:hAnsi="Consolas"/>
                <w:sz w:val="20"/>
              </w:rPr>
              <w:t>localBuildPulsePalTriggerFrames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38497A" w14:textId="77777777" w:rsidR="00A93A58" w:rsidRDefault="005C59C1">
            <w:pPr>
              <w:spacing w:after="0"/>
              <w:jc w:val="left"/>
            </w:pPr>
            <w:r>
              <w:t>3738-3775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679639" w14:textId="77777777" w:rsidR="00A93A58" w:rsidRDefault="005C59C1">
            <w:pPr>
              <w:spacing w:after="0"/>
              <w:jc w:val="left"/>
            </w:pPr>
            <w:r>
              <w:t>局部函数</w:t>
            </w:r>
            <w:r>
              <w:t>/</w:t>
            </w:r>
            <w:r>
              <w:t>回调（名称提示，保留英文便于检索）：</w:t>
            </w:r>
            <w:r>
              <w:t>local Build Pulse Pal Trigger Frames.</w:t>
            </w:r>
          </w:p>
        </w:tc>
      </w:tr>
      <w:tr w:rsidR="00A93A58" w14:paraId="66B080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0D95C6" w14:textId="77777777" w:rsidR="00A93A58" w:rsidRDefault="005C59C1">
            <w:pPr>
              <w:spacing w:after="0"/>
              <w:jc w:val="left"/>
            </w:pPr>
            <w:r>
              <w:rPr>
                <w:rFonts w:ascii="Consolas" w:hAnsi="Consolas"/>
                <w:sz w:val="20"/>
              </w:rPr>
              <w:t>localOpenMotor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37B994" w14:textId="77777777" w:rsidR="00A93A58" w:rsidRDefault="005C59C1">
            <w:pPr>
              <w:spacing w:after="0"/>
              <w:jc w:val="left"/>
            </w:pPr>
            <w:r>
              <w:t>3776-3803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D724ED" w14:textId="77777777" w:rsidR="00A93A58" w:rsidRDefault="005C59C1">
            <w:pPr>
              <w:spacing w:after="0"/>
              <w:jc w:val="left"/>
            </w:pPr>
            <w:r>
              <w:t>原始源码注释摘录（英文，供与实现精确对照）：</w:t>
            </w:r>
            <w:r>
              <w:t>IMPORTANT: no "import zaber.motion..." here. MATLAB resolves import statements when the FILE IS PARSED, not when the function runs. A static import therefore makes...</w:t>
            </w:r>
          </w:p>
        </w:tc>
      </w:tr>
      <w:tr w:rsidR="00A93A58" w14:paraId="51404E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4BDC20" w14:textId="77777777" w:rsidR="00A93A58" w:rsidRDefault="005C59C1">
            <w:pPr>
              <w:spacing w:after="0"/>
              <w:jc w:val="left"/>
            </w:pPr>
            <w:r>
              <w:rPr>
                <w:rFonts w:ascii="Consolas" w:hAnsi="Consolas"/>
                <w:sz w:val="20"/>
              </w:rPr>
              <w:t>localIsZaberAvailable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48828E" w14:textId="77777777" w:rsidR="00A93A58" w:rsidRDefault="005C59C1">
            <w:pPr>
              <w:spacing w:after="0"/>
              <w:jc w:val="left"/>
            </w:pPr>
            <w:r>
              <w:t>3804-3836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C54DA3" w14:textId="77777777" w:rsidR="00A93A58" w:rsidRDefault="005C59C1">
            <w:pPr>
              <w:spacing w:after="0"/>
              <w:jc w:val="left"/>
            </w:pPr>
            <w:r>
              <w:t>原始源码注释摘录（英文，供与实现精确对照）：</w:t>
            </w:r>
            <w:r>
              <w:t>Runtime check for the Zaber Motion toolbox. Kept separate so every motor entry point can guard itself cheaply.</w:t>
            </w:r>
          </w:p>
        </w:tc>
      </w:tr>
      <w:tr w:rsidR="00A93A58" w14:paraId="7FCB8E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FFB293" w14:textId="77777777" w:rsidR="00A93A58" w:rsidRDefault="005C59C1">
            <w:pPr>
              <w:spacing w:after="0"/>
              <w:jc w:val="left"/>
            </w:pPr>
            <w:r>
              <w:rPr>
                <w:rFonts w:ascii="Consolas" w:hAnsi="Consolas"/>
                <w:sz w:val="20"/>
              </w:rPr>
              <w:t>localBuildMotorPositions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72876C" w14:textId="77777777" w:rsidR="00A93A58" w:rsidRDefault="005C59C1">
            <w:pPr>
              <w:spacing w:after="0"/>
              <w:jc w:val="left"/>
            </w:pPr>
            <w:r>
              <w:t>3837-3890 / 54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C201CA" w14:textId="77777777" w:rsidR="00A93A58" w:rsidRDefault="005C59C1">
            <w:pPr>
              <w:spacing w:after="0"/>
              <w:jc w:val="left"/>
            </w:pPr>
            <w:r>
              <w:t>局部函数</w:t>
            </w:r>
            <w:r>
              <w:t>/</w:t>
            </w:r>
            <w:r>
              <w:t>回调（名称提示，保留英文便于检索）：</w:t>
            </w:r>
            <w:r>
              <w:t>local Build Motor Positions.</w:t>
            </w:r>
          </w:p>
        </w:tc>
      </w:tr>
      <w:tr w:rsidR="00A93A58" w14:paraId="7517C3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18699F" w14:textId="77777777" w:rsidR="00A93A58" w:rsidRDefault="005C59C1">
            <w:pPr>
              <w:spacing w:after="0"/>
              <w:jc w:val="left"/>
            </w:pPr>
            <w:r>
              <w:rPr>
                <w:rFonts w:ascii="Consolas" w:hAnsi="Consolas"/>
                <w:sz w:val="20"/>
              </w:rPr>
              <w:lastRenderedPageBreak/>
              <w:t>localBuildMotorPlan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98C650" w14:textId="77777777" w:rsidR="00A93A58" w:rsidRDefault="005C59C1">
            <w:pPr>
              <w:spacing w:after="0"/>
              <w:jc w:val="left"/>
            </w:pPr>
            <w:r>
              <w:t>3891-3960 / 70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FCC4D3" w14:textId="77777777" w:rsidR="00A93A58" w:rsidRDefault="005C59C1">
            <w:pPr>
              <w:spacing w:after="0"/>
              <w:jc w:val="left"/>
            </w:pPr>
            <w:r>
              <w:t>局部函数</w:t>
            </w:r>
            <w:r>
              <w:t>/</w:t>
            </w:r>
            <w:r>
              <w:t>回调（名称提示，保留英文便于检索）：</w:t>
            </w:r>
            <w:r>
              <w:t>local Build Motor Plan.</w:t>
            </w:r>
          </w:p>
        </w:tc>
      </w:tr>
      <w:tr w:rsidR="00A93A58" w14:paraId="6493A0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BC475B" w14:textId="77777777" w:rsidR="00A93A58" w:rsidRDefault="005C59C1">
            <w:pPr>
              <w:spacing w:after="0"/>
              <w:jc w:val="left"/>
            </w:pPr>
            <w:r>
              <w:rPr>
                <w:rFonts w:ascii="Consolas" w:hAnsi="Consolas"/>
                <w:sz w:val="20"/>
              </w:rPr>
              <w:t>localMoveMotorBeforeStableScan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0A3BE8" w14:textId="77777777" w:rsidR="00A93A58" w:rsidRDefault="005C59C1">
            <w:pPr>
              <w:spacing w:after="0"/>
              <w:jc w:val="left"/>
            </w:pPr>
            <w:r>
              <w:t>3961-4001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A928EC" w14:textId="77777777" w:rsidR="00A93A58" w:rsidRDefault="005C59C1">
            <w:pPr>
              <w:spacing w:after="0"/>
              <w:jc w:val="left"/>
            </w:pPr>
            <w:r>
              <w:t>局部函数</w:t>
            </w:r>
            <w:r>
              <w:t>/</w:t>
            </w:r>
            <w:r>
              <w:t>回调（名称提示，保留英文便于检索）：</w:t>
            </w:r>
            <w:r>
              <w:t>local Move Motor Before Stable Scan.</w:t>
            </w:r>
          </w:p>
        </w:tc>
      </w:tr>
      <w:tr w:rsidR="00A93A58" w14:paraId="530683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71F265" w14:textId="77777777" w:rsidR="00A93A58" w:rsidRDefault="005C59C1">
            <w:pPr>
              <w:spacing w:after="0"/>
              <w:jc w:val="left"/>
            </w:pPr>
            <w:r>
              <w:rPr>
                <w:rFonts w:ascii="Consolas" w:hAnsi="Consolas"/>
                <w:sz w:val="20"/>
              </w:rPr>
              <w:t>localStartMotorMoveAsync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6CC437" w14:textId="77777777" w:rsidR="00A93A58" w:rsidRDefault="005C59C1">
            <w:pPr>
              <w:spacing w:after="0"/>
              <w:jc w:val="left"/>
            </w:pPr>
            <w:r>
              <w:t>4002-4028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B03C50" w14:textId="77777777" w:rsidR="00A93A58" w:rsidRDefault="005C59C1">
            <w:pPr>
              <w:spacing w:after="0"/>
              <w:jc w:val="left"/>
            </w:pPr>
            <w:r>
              <w:t>原始源码注释摘录（英文，供与实现精确对照）：</w:t>
            </w:r>
            <w:r>
              <w:t>Issue a move WITHOUT waiting for it to finish, so the caller can do useful work (saving the previous MAT file) while the stage travels.</w:t>
            </w:r>
          </w:p>
        </w:tc>
      </w:tr>
      <w:tr w:rsidR="00A93A58" w14:paraId="474C44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F87F64" w14:textId="77777777" w:rsidR="00A93A58" w:rsidRDefault="005C59C1">
            <w:pPr>
              <w:spacing w:after="0"/>
              <w:jc w:val="left"/>
            </w:pPr>
            <w:r>
              <w:rPr>
                <w:rFonts w:ascii="Consolas" w:hAnsi="Consolas"/>
                <w:sz w:val="20"/>
              </w:rPr>
              <w:t>localFinishMotorMove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3BECBB" w14:textId="77777777" w:rsidR="00A93A58" w:rsidRDefault="005C59C1">
            <w:pPr>
              <w:spacing w:after="0"/>
              <w:jc w:val="left"/>
            </w:pPr>
            <w:r>
              <w:t>4029-4059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F58DC2" w14:textId="77777777" w:rsidR="00A93A58" w:rsidRDefault="005C59C1">
            <w:pPr>
              <w:spacing w:after="0"/>
              <w:jc w:val="left"/>
            </w:pPr>
            <w:r>
              <w:t>原始源码注释摘录（英文，供与实现精确对照）：</w:t>
            </w:r>
            <w:r>
              <w:t>Block until a previously issued asynchronous move has completed, apply the settle pause, then read back the position.</w:t>
            </w:r>
          </w:p>
        </w:tc>
      </w:tr>
      <w:tr w:rsidR="00A93A58" w14:paraId="4303B3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F7AFC8" w14:textId="77777777" w:rsidR="00A93A58" w:rsidRDefault="005C59C1">
            <w:pPr>
              <w:spacing w:after="0"/>
              <w:jc w:val="left"/>
            </w:pPr>
            <w:r>
              <w:rPr>
                <w:rFonts w:ascii="Consolas" w:hAnsi="Consolas"/>
                <w:sz w:val="20"/>
              </w:rPr>
              <w:t>localOpenStimBoxPort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1F608C" w14:textId="77777777" w:rsidR="00A93A58" w:rsidRDefault="005C59C1">
            <w:pPr>
              <w:spacing w:after="0"/>
              <w:jc w:val="left"/>
            </w:pPr>
            <w:r>
              <w:t>4060-4089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C7D358" w14:textId="77777777" w:rsidR="00A93A58" w:rsidRDefault="005C59C1">
            <w:pPr>
              <w:spacing w:after="0"/>
              <w:jc w:val="left"/>
            </w:pPr>
            <w:r>
              <w:t>局部函数</w:t>
            </w:r>
            <w:r>
              <w:t>/</w:t>
            </w:r>
            <w:r>
              <w:t>回调（名称提示，保留英文便于检索）：</w:t>
            </w:r>
            <w:r>
              <w:t>local Open Stim Box Port.</w:t>
            </w:r>
          </w:p>
        </w:tc>
      </w:tr>
      <w:tr w:rsidR="00A93A58" w14:paraId="44FCA5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15C1B4" w14:textId="77777777" w:rsidR="00A93A58" w:rsidRDefault="005C59C1">
            <w:pPr>
              <w:spacing w:after="0"/>
              <w:jc w:val="left"/>
            </w:pPr>
            <w:r>
              <w:rPr>
                <w:rFonts w:ascii="Consolas" w:hAnsi="Consolas"/>
                <w:sz w:val="20"/>
              </w:rPr>
              <w:t>localMakeSaveName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B4BE07" w14:textId="77777777" w:rsidR="00A93A58" w:rsidRDefault="005C59C1">
            <w:pPr>
              <w:spacing w:after="0"/>
              <w:jc w:val="left"/>
            </w:pPr>
            <w:r>
              <w:t>4090-4169 / 80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EAEFC0" w14:textId="77777777" w:rsidR="00A93A58" w:rsidRDefault="005C59C1">
            <w:pPr>
              <w:spacing w:after="0"/>
              <w:jc w:val="left"/>
            </w:pPr>
            <w:r>
              <w:t>原始源码注释摘录（英文，供与实现精确对照）：</w:t>
            </w:r>
            <w:r>
              <w:t>sessionTag is used as the cache key for the scan index counter. Save path: Data&lt;save</w:t>
            </w:r>
            <w:r>
              <w:rPr>
                <w:i/>
              </w:rPr>
              <w:t>owner&gt;&lt;xp</w:t>
            </w:r>
            <w:r>
              <w:t>name&gt;&lt;xp_name&gt;_scanN[_StimBox][_ElectricalStim][_Motor].mat...</w:t>
            </w:r>
          </w:p>
        </w:tc>
      </w:tr>
      <w:tr w:rsidR="00A93A58" w14:paraId="41ABF3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564570" w14:textId="77777777" w:rsidR="00A93A58" w:rsidRDefault="005C59C1">
            <w:pPr>
              <w:spacing w:after="0"/>
              <w:jc w:val="left"/>
            </w:pPr>
            <w:r>
              <w:rPr>
                <w:rFonts w:ascii="Consolas" w:hAnsi="Consolas"/>
                <w:sz w:val="20"/>
              </w:rPr>
              <w:t>localGetNextAnatomyIndex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B2AA9D" w14:textId="77777777" w:rsidR="00A93A58" w:rsidRDefault="005C59C1">
            <w:pPr>
              <w:spacing w:after="0"/>
              <w:jc w:val="left"/>
            </w:pPr>
            <w:r>
              <w:t>4170-4188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48031C" w14:textId="77777777" w:rsidR="00A93A58" w:rsidRDefault="005C59C1">
            <w:pPr>
              <w:spacing w:after="0"/>
              <w:jc w:val="left"/>
            </w:pPr>
            <w:r>
              <w:t>局部函数</w:t>
            </w:r>
            <w:r>
              <w:t>/</w:t>
            </w:r>
            <w:r>
              <w:t>回调（名称提示，保留英文便于检索）：</w:t>
            </w:r>
            <w:r>
              <w:t>local Get Next Anatomy Index.</w:t>
            </w:r>
          </w:p>
        </w:tc>
      </w:tr>
      <w:tr w:rsidR="00A93A58" w14:paraId="60A1EE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B7ED1B" w14:textId="77777777" w:rsidR="00A93A58" w:rsidRDefault="005C59C1">
            <w:pPr>
              <w:spacing w:after="0"/>
              <w:jc w:val="left"/>
            </w:pPr>
            <w:r>
              <w:rPr>
                <w:rFonts w:ascii="Consolas" w:hAnsi="Consolas"/>
                <w:sz w:val="20"/>
              </w:rPr>
              <w:t>localAskSaveAnatomy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101401" w14:textId="77777777" w:rsidR="00A93A58" w:rsidRDefault="005C59C1">
            <w:pPr>
              <w:spacing w:after="0"/>
              <w:jc w:val="left"/>
            </w:pPr>
            <w:r>
              <w:t>4189-4220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DC331D" w14:textId="77777777" w:rsidR="00A93A58" w:rsidRDefault="005C59C1">
            <w:pPr>
              <w:spacing w:after="0"/>
              <w:jc w:val="left"/>
            </w:pPr>
            <w:r>
              <w:t>局部函数</w:t>
            </w:r>
            <w:r>
              <w:t>/</w:t>
            </w:r>
            <w:r>
              <w:t>回调（名称提示，保留英文便于检索）：</w:t>
            </w:r>
            <w:r>
              <w:t>local Ask Save Anatomy.</w:t>
            </w:r>
          </w:p>
        </w:tc>
      </w:tr>
      <w:tr w:rsidR="00A93A58" w14:paraId="2C3A52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362EC8" w14:textId="77777777" w:rsidR="00A93A58" w:rsidRDefault="005C59C1">
            <w:pPr>
              <w:spacing w:after="0"/>
              <w:jc w:val="left"/>
            </w:pPr>
            <w:r>
              <w:rPr>
                <w:rFonts w:ascii="Consolas" w:hAnsi="Consolas"/>
                <w:sz w:val="20"/>
              </w:rPr>
              <w:lastRenderedPageBreak/>
              <w:t>localMakeFileNameUnique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AD8221" w14:textId="77777777" w:rsidR="00A93A58" w:rsidRDefault="005C59C1">
            <w:pPr>
              <w:spacing w:after="0"/>
              <w:jc w:val="left"/>
            </w:pPr>
            <w:r>
              <w:t>4221-4245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65ECCD" w14:textId="77777777" w:rsidR="00A93A58" w:rsidRDefault="005C59C1">
            <w:pPr>
              <w:spacing w:after="0"/>
              <w:jc w:val="left"/>
            </w:pPr>
            <w:r>
              <w:t>局部函数</w:t>
            </w:r>
            <w:r>
              <w:t>/</w:t>
            </w:r>
            <w:r>
              <w:t>回调（名称提示，保留英文便于检索）：</w:t>
            </w:r>
            <w:r>
              <w:t>local Make File Name Unique.</w:t>
            </w:r>
          </w:p>
        </w:tc>
      </w:tr>
      <w:tr w:rsidR="00A93A58" w14:paraId="37C3BF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8A7CD8" w14:textId="77777777" w:rsidR="00A93A58" w:rsidRDefault="005C59C1">
            <w:pPr>
              <w:spacing w:after="0"/>
              <w:jc w:val="left"/>
            </w:pPr>
            <w:r>
              <w:rPr>
                <w:rFonts w:ascii="Consolas" w:hAnsi="Consolas"/>
                <w:sz w:val="20"/>
              </w:rPr>
              <w:t>localSaveAcqInfo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E45504" w14:textId="77777777" w:rsidR="00A93A58" w:rsidRDefault="005C59C1">
            <w:pPr>
              <w:spacing w:after="0"/>
              <w:jc w:val="left"/>
            </w:pPr>
            <w:r>
              <w:t>4246-4270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9E5F88" w14:textId="77777777" w:rsidR="00A93A58" w:rsidRDefault="005C59C1">
            <w:pPr>
              <w:spacing w:after="0"/>
              <w:jc w:val="left"/>
            </w:pPr>
            <w:r>
              <w:t>原始源码注释摘录（英文，供与实现精确对照）：</w:t>
            </w:r>
            <w:r>
              <w:t>The data file holds only I, metadata and events, matching the scanner GUI exactly. A loader that scans variables would otherwise pick md over metadata and misread the...</w:t>
            </w:r>
          </w:p>
        </w:tc>
      </w:tr>
      <w:tr w:rsidR="00A93A58" w14:paraId="28C206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97265C" w14:textId="77777777" w:rsidR="00A93A58" w:rsidRDefault="005C59C1">
            <w:pPr>
              <w:spacing w:after="0"/>
              <w:jc w:val="left"/>
            </w:pPr>
            <w:r>
              <w:rPr>
                <w:rFonts w:ascii="Consolas" w:hAnsi="Consolas"/>
                <w:sz w:val="20"/>
              </w:rPr>
              <w:t>localBuildCompanyVars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A7777B" w14:textId="77777777" w:rsidR="00A93A58" w:rsidRDefault="005C59C1">
            <w:pPr>
              <w:spacing w:after="0"/>
              <w:jc w:val="left"/>
            </w:pPr>
            <w:r>
              <w:t>4271-4343 / 73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9F7E6D" w14:textId="77777777" w:rsidR="00A93A58" w:rsidRDefault="005C59C1">
            <w:pPr>
              <w:spacing w:after="0"/>
              <w:jc w:val="left"/>
            </w:pPr>
            <w:r>
              <w:t>原始源码注释摘录（英文，供与实现精确对照）：</w:t>
            </w:r>
            <w:r>
              <w:t>SAVE-FORMAT COMPATIBILITY The scanner GUI saves three variables: I, metadata, events where "metadata" holds ONLY the scanner's own fields</w:t>
            </w:r>
          </w:p>
        </w:tc>
      </w:tr>
      <w:tr w:rsidR="00A93A58" w14:paraId="1C895A6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729E85" w14:textId="77777777" w:rsidR="00A93A58" w:rsidRDefault="005C59C1">
            <w:pPr>
              <w:spacing w:after="0"/>
              <w:jc w:val="left"/>
            </w:pPr>
            <w:r>
              <w:rPr>
                <w:rFonts w:ascii="Consolas" w:hAnsi="Consolas"/>
                <w:sz w:val="20"/>
              </w:rPr>
              <w:t>localEmptyEvents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382F6D" w14:textId="77777777" w:rsidR="00A93A58" w:rsidRDefault="005C59C1">
            <w:pPr>
              <w:spacing w:after="0"/>
              <w:jc w:val="left"/>
            </w:pPr>
            <w:r>
              <w:t>4344-4351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806402" w14:textId="77777777" w:rsidR="00A93A58" w:rsidRDefault="005C59C1">
            <w:pPr>
              <w:spacing w:after="0"/>
              <w:jc w:val="left"/>
            </w:pPr>
            <w:r>
              <w:t>原始源码注释摘录（英文，供与实现精确对照）：</w:t>
            </w:r>
            <w:r>
              <w:t>Matches the GUI format exactly: image is an empty double, text an empty cell.</w:t>
            </w:r>
          </w:p>
        </w:tc>
      </w:tr>
      <w:tr w:rsidR="00A93A58" w14:paraId="53F8CC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5EB5D4" w14:textId="77777777" w:rsidR="00A93A58" w:rsidRDefault="005C59C1">
            <w:pPr>
              <w:spacing w:after="0"/>
              <w:jc w:val="left"/>
            </w:pPr>
            <w:r>
              <w:rPr>
                <w:rFonts w:ascii="Consolas" w:hAnsi="Consolas"/>
                <w:sz w:val="20"/>
              </w:rPr>
              <w:t>localReliableSaveMat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7262A1" w14:textId="77777777" w:rsidR="00A93A58" w:rsidRDefault="005C59C1">
            <w:pPr>
              <w:spacing w:after="0"/>
              <w:jc w:val="left"/>
            </w:pPr>
            <w:r>
              <w:t>4352-4446 / 95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3E8173" w14:textId="77777777" w:rsidR="00A93A58" w:rsidRDefault="005C59C1">
            <w:pPr>
              <w:spacing w:after="0"/>
              <w:jc w:val="left"/>
            </w:pPr>
            <w:r>
              <w:t>原始源码注释摘录（英文，供与实现精确对照）：</w:t>
            </w:r>
            <w:r>
              <w:t>Rebuild the scanner-native variables so the file matches the GUI format.</w:t>
            </w:r>
          </w:p>
        </w:tc>
      </w:tr>
      <w:tr w:rsidR="00A93A58" w14:paraId="37A71A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D4CA62" w14:textId="77777777" w:rsidR="00A93A58" w:rsidRDefault="005C59C1">
            <w:pPr>
              <w:spacing w:after="0"/>
              <w:jc w:val="left"/>
            </w:pPr>
            <w:r>
              <w:rPr>
                <w:rFonts w:ascii="Consolas" w:hAnsi="Consolas"/>
                <w:sz w:val="20"/>
              </w:rPr>
              <w:t>localFastSaveMat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64CE25" w14:textId="77777777" w:rsidR="00A93A58" w:rsidRDefault="005C59C1">
            <w:pPr>
              <w:spacing w:after="0"/>
              <w:jc w:val="left"/>
            </w:pPr>
            <w:r>
              <w:t>4447-4506 / 60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45324A" w14:textId="77777777" w:rsidR="00A93A58" w:rsidRDefault="005C59C1">
            <w:pPr>
              <w:spacing w:after="0"/>
              <w:jc w:val="left"/>
            </w:pPr>
            <w:r>
              <w:t>原始源码注释摘录（英文，供与实现精确对照）：</w:t>
            </w:r>
            <w:r>
              <w:t>Rebuild the scanner-native variables so the file matches the GUI format.</w:t>
            </w:r>
          </w:p>
        </w:tc>
      </w:tr>
      <w:tr w:rsidR="00A93A58" w14:paraId="35FD59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AA9D87" w14:textId="77777777" w:rsidR="00A93A58" w:rsidRDefault="005C59C1">
            <w:pPr>
              <w:spacing w:after="0"/>
              <w:jc w:val="left"/>
            </w:pPr>
            <w:r>
              <w:rPr>
                <w:rFonts w:ascii="Consolas" w:hAnsi="Consolas"/>
                <w:sz w:val="20"/>
              </w:rPr>
              <w:t>localAppendMotorPositionToSaveName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6A0BAD" w14:textId="77777777" w:rsidR="00A93A58" w:rsidRDefault="005C59C1">
            <w:pPr>
              <w:spacing w:after="0"/>
              <w:jc w:val="left"/>
            </w:pPr>
            <w:r>
              <w:t>4507-4540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4EB834" w14:textId="77777777" w:rsidR="00A93A58" w:rsidRDefault="005C59C1">
            <w:pPr>
              <w:spacing w:after="0"/>
              <w:jc w:val="left"/>
            </w:pPr>
            <w:r>
              <w:t>局部函数</w:t>
            </w:r>
            <w:r>
              <w:t>/</w:t>
            </w:r>
            <w:r>
              <w:t>回调（名称提示，保留英文便于检索）：</w:t>
            </w:r>
            <w:r>
              <w:t>local Append Motor Position To Save Name.</w:t>
            </w:r>
          </w:p>
        </w:tc>
      </w:tr>
      <w:tr w:rsidR="00A93A58" w14:paraId="242F2D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6E3FBE" w14:textId="77777777" w:rsidR="00A93A58" w:rsidRDefault="005C59C1">
            <w:pPr>
              <w:spacing w:after="0"/>
              <w:jc w:val="left"/>
            </w:pPr>
            <w:r>
              <w:rPr>
                <w:rFonts w:ascii="Consolas" w:hAnsi="Consolas"/>
                <w:sz w:val="20"/>
              </w:rPr>
              <w:lastRenderedPageBreak/>
              <w:t>localAppendSplitSliceToSaveName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90338A" w14:textId="77777777" w:rsidR="00A93A58" w:rsidRDefault="005C59C1">
            <w:pPr>
              <w:spacing w:after="0"/>
              <w:jc w:val="left"/>
            </w:pPr>
            <w:r>
              <w:t>4541-4549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1614F8" w14:textId="77777777" w:rsidR="00A93A58" w:rsidRDefault="005C59C1">
            <w:pPr>
              <w:spacing w:after="0"/>
              <w:jc w:val="left"/>
            </w:pPr>
            <w:r>
              <w:t>局部函数</w:t>
            </w:r>
            <w:r>
              <w:t>/</w:t>
            </w:r>
            <w:r>
              <w:t>回调（名称提示，保留英文便于检索）：</w:t>
            </w:r>
            <w:r>
              <w:t>local Append Split Slice To Save Name.</w:t>
            </w:r>
          </w:p>
        </w:tc>
      </w:tr>
      <w:tr w:rsidR="00A93A58" w14:paraId="436A92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FC3AA2" w14:textId="77777777" w:rsidR="00A93A58" w:rsidRDefault="005C59C1">
            <w:pPr>
              <w:spacing w:after="0"/>
              <w:jc w:val="left"/>
            </w:pPr>
            <w:r>
              <w:rPr>
                <w:rFonts w:ascii="Consolas" w:hAnsi="Consolas"/>
                <w:sz w:val="20"/>
              </w:rPr>
              <w:t>localAddMotorMetadata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6235B1" w14:textId="77777777" w:rsidR="00A93A58" w:rsidRDefault="005C59C1">
            <w:pPr>
              <w:spacing w:after="0"/>
              <w:jc w:val="left"/>
            </w:pPr>
            <w:r>
              <w:t>4550-4622 / 73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B27CCC" w14:textId="77777777" w:rsidR="00A93A58" w:rsidRDefault="005C59C1">
            <w:pPr>
              <w:spacing w:after="0"/>
              <w:jc w:val="left"/>
            </w:pPr>
            <w:r>
              <w:t>局部函数</w:t>
            </w:r>
            <w:r>
              <w:t>/</w:t>
            </w:r>
            <w:r>
              <w:t>回调（名称提示，保留英文便于检索）：</w:t>
            </w:r>
            <w:r>
              <w:t>local Add Motor Metadata.</w:t>
            </w:r>
          </w:p>
        </w:tc>
      </w:tr>
      <w:tr w:rsidR="00A93A58" w14:paraId="6E1921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82093E" w14:textId="77777777" w:rsidR="00A93A58" w:rsidRDefault="005C59C1">
            <w:pPr>
              <w:spacing w:after="0"/>
              <w:jc w:val="left"/>
            </w:pPr>
            <w:r>
              <w:rPr>
                <w:rFonts w:ascii="Consolas" w:hAnsi="Consolas"/>
                <w:sz w:val="20"/>
              </w:rPr>
              <w:t>localAppendContinuousMotorToSaveName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A96ED6" w14:textId="77777777" w:rsidR="00A93A58" w:rsidRDefault="005C59C1">
            <w:pPr>
              <w:spacing w:after="0"/>
              <w:jc w:val="left"/>
            </w:pPr>
            <w:r>
              <w:t>4623-4631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0DBD05" w14:textId="77777777" w:rsidR="00A93A58" w:rsidRDefault="005C59C1">
            <w:pPr>
              <w:spacing w:after="0"/>
              <w:jc w:val="left"/>
            </w:pPr>
            <w:r>
              <w:t>局部函数</w:t>
            </w:r>
            <w:r>
              <w:t>/</w:t>
            </w:r>
            <w:r>
              <w:t>回调（名称提示，保留英文便于检索）：</w:t>
            </w:r>
            <w:r>
              <w:t>local Append Continuous Motor To Save Name.</w:t>
            </w:r>
          </w:p>
        </w:tc>
      </w:tr>
      <w:tr w:rsidR="00A93A58" w14:paraId="337C17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36D138" w14:textId="77777777" w:rsidR="00A93A58" w:rsidRDefault="005C59C1">
            <w:pPr>
              <w:spacing w:after="0"/>
              <w:jc w:val="left"/>
            </w:pPr>
            <w:r>
              <w:rPr>
                <w:rFonts w:ascii="Consolas" w:hAnsi="Consolas"/>
                <w:sz w:val="20"/>
              </w:rPr>
              <w:t>localBuildDeviceSuffix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0528A3" w14:textId="77777777" w:rsidR="00A93A58" w:rsidRDefault="005C59C1">
            <w:pPr>
              <w:spacing w:after="0"/>
              <w:jc w:val="left"/>
            </w:pPr>
            <w:r>
              <w:t>4632-4661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F4C024" w14:textId="77777777" w:rsidR="00A93A58" w:rsidRDefault="005C59C1">
            <w:pPr>
              <w:spacing w:after="0"/>
              <w:jc w:val="left"/>
            </w:pPr>
            <w:r>
              <w:t>局部函数</w:t>
            </w:r>
            <w:r>
              <w:t>/</w:t>
            </w:r>
            <w:r>
              <w:t>回调（名称提示，保留英文便于检索）：</w:t>
            </w:r>
            <w:r>
              <w:t>local Build Device Suffix.</w:t>
            </w:r>
          </w:p>
        </w:tc>
      </w:tr>
      <w:tr w:rsidR="00A93A58" w14:paraId="6513EA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9E24A0" w14:textId="77777777" w:rsidR="00A93A58" w:rsidRDefault="005C59C1">
            <w:pPr>
              <w:spacing w:after="0"/>
              <w:jc w:val="left"/>
            </w:pPr>
            <w:r>
              <w:rPr>
                <w:rFonts w:ascii="Consolas" w:hAnsi="Consolas"/>
                <w:sz w:val="20"/>
              </w:rPr>
              <w:t>localGetNextScanIndex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EFDE85" w14:textId="77777777" w:rsidR="00A93A58" w:rsidRDefault="005C59C1">
            <w:pPr>
              <w:spacing w:after="0"/>
              <w:jc w:val="left"/>
            </w:pPr>
            <w:r>
              <w:t>4662-4715 / 54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3890B3" w14:textId="77777777" w:rsidR="00A93A58" w:rsidRDefault="005C59C1">
            <w:pPr>
              <w:spacing w:after="0"/>
              <w:jc w:val="left"/>
            </w:pPr>
            <w:r>
              <w:t>原始源码注释摘录（英文，供与实现精确对照）：</w:t>
            </w:r>
            <w:r>
              <w:t xml:space="preserve">IMPORTANT: Use one common scan counter across ALL scan files in this experiment folder, regardless of device suffix such as _Motor, _StimBox, </w:t>
            </w:r>
            <w:r>
              <w:rPr>
                <w:i/>
              </w:rPr>
              <w:t>SB</w:t>
            </w:r>
            <w:r>
              <w:t>原始源码注释摘录（英文，供与实现精确对照）：</w:t>
            </w:r>
            <w:r>
              <w:t>M, etc. SPEED NOTE...</w:t>
            </w:r>
          </w:p>
        </w:tc>
      </w:tr>
      <w:tr w:rsidR="00A93A58" w14:paraId="39D5CB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1B41E0" w14:textId="77777777" w:rsidR="00A93A58" w:rsidRDefault="005C59C1">
            <w:pPr>
              <w:spacing w:after="0"/>
              <w:jc w:val="left"/>
            </w:pPr>
            <w:r>
              <w:rPr>
                <w:rFonts w:ascii="Consolas" w:hAnsi="Consolas"/>
                <w:sz w:val="20"/>
              </w:rPr>
              <w:t>localMakeJournalText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BB0FDB" w14:textId="77777777" w:rsidR="00A93A58" w:rsidRDefault="005C59C1">
            <w:pPr>
              <w:spacing w:after="0"/>
              <w:jc w:val="left"/>
            </w:pPr>
            <w:r>
              <w:t>4716-4733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5C2A77" w14:textId="77777777" w:rsidR="00A93A58" w:rsidRDefault="005C59C1">
            <w:pPr>
              <w:spacing w:after="0"/>
              <w:jc w:val="left"/>
            </w:pPr>
            <w:r>
              <w:t>局部函数</w:t>
            </w:r>
            <w:r>
              <w:t>/</w:t>
            </w:r>
            <w:r>
              <w:t>回调（名称提示，保留英文便于检索）：</w:t>
            </w:r>
            <w:r>
              <w:t>local Make Journal Text.</w:t>
            </w:r>
          </w:p>
        </w:tc>
      </w:tr>
      <w:tr w:rsidR="00A93A58" w14:paraId="6F9B15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FC515B" w14:textId="77777777" w:rsidR="00A93A58" w:rsidRDefault="005C59C1">
            <w:pPr>
              <w:spacing w:after="0"/>
              <w:jc w:val="left"/>
            </w:pPr>
            <w:r>
              <w:rPr>
                <w:rFonts w:ascii="Consolas" w:hAnsi="Consolas"/>
                <w:sz w:val="20"/>
              </w:rPr>
              <w:t>localWriteScanInfoText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C9F43D" w14:textId="77777777" w:rsidR="00A93A58" w:rsidRDefault="005C59C1">
            <w:pPr>
              <w:spacing w:after="0"/>
              <w:jc w:val="left"/>
            </w:pPr>
            <w:r>
              <w:t>4734-4889 / 156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AB9C61" w14:textId="77777777" w:rsidR="00A93A58" w:rsidRDefault="005C59C1">
            <w:pPr>
              <w:spacing w:after="0"/>
              <w:jc w:val="left"/>
            </w:pPr>
            <w:r>
              <w:t>局部函数</w:t>
            </w:r>
            <w:r>
              <w:t>/</w:t>
            </w:r>
            <w:r>
              <w:t>回调（名称提示，保留英文便于检索）：</w:t>
            </w:r>
            <w:r>
              <w:t>local Write Scan Info Text.</w:t>
            </w:r>
          </w:p>
        </w:tc>
      </w:tr>
      <w:tr w:rsidR="00A93A58" w14:paraId="76D028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8FB913" w14:textId="77777777" w:rsidR="00A93A58" w:rsidRDefault="005C59C1">
            <w:pPr>
              <w:spacing w:after="0"/>
              <w:jc w:val="left"/>
            </w:pPr>
            <w:r>
              <w:rPr>
                <w:rFonts w:ascii="Consolas" w:hAnsi="Consolas"/>
                <w:sz w:val="20"/>
              </w:rPr>
              <w:t>localWriteSplitSessionSummaryText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BBE68B" w14:textId="77777777" w:rsidR="00A93A58" w:rsidRDefault="005C59C1">
            <w:pPr>
              <w:spacing w:after="0"/>
              <w:jc w:val="left"/>
            </w:pPr>
            <w:r>
              <w:t>4890-4993 / 104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8837C4" w14:textId="77777777" w:rsidR="00A93A58" w:rsidRDefault="005C59C1">
            <w:pPr>
              <w:spacing w:after="0"/>
              <w:jc w:val="left"/>
            </w:pPr>
            <w:r>
              <w:t>局部函数</w:t>
            </w:r>
            <w:r>
              <w:t>/</w:t>
            </w:r>
            <w:r>
              <w:t>回调（名称提示，保留英文便于检索）：</w:t>
            </w:r>
            <w:r>
              <w:t>local Write Split Session Summary Text.</w:t>
            </w:r>
          </w:p>
        </w:tc>
      </w:tr>
      <w:tr w:rsidR="00A93A58" w14:paraId="11E107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BA2F12" w14:textId="77777777" w:rsidR="00A93A58" w:rsidRDefault="005C59C1">
            <w:pPr>
              <w:spacing w:after="0"/>
              <w:jc w:val="left"/>
            </w:pPr>
            <w:r>
              <w:rPr>
                <w:rFonts w:ascii="Consolas" w:hAnsi="Consolas"/>
                <w:sz w:val="20"/>
              </w:rPr>
              <w:lastRenderedPageBreak/>
              <w:t>localMotorTag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AC7CE9" w14:textId="77777777" w:rsidR="00A93A58" w:rsidRDefault="005C59C1">
            <w:pPr>
              <w:spacing w:after="0"/>
              <w:jc w:val="left"/>
            </w:pPr>
            <w:r>
              <w:t>4994-5016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40D966" w14:textId="77777777" w:rsidR="00A93A58" w:rsidRDefault="005C59C1">
            <w:pPr>
              <w:spacing w:after="0"/>
              <w:jc w:val="left"/>
            </w:pPr>
            <w:r>
              <w:t>局部函数</w:t>
            </w:r>
            <w:r>
              <w:t>/</w:t>
            </w:r>
            <w:r>
              <w:t>回调（名称提示，保留英文便于检索）：</w:t>
            </w:r>
            <w:r>
              <w:t>local Motor Tag.</w:t>
            </w:r>
          </w:p>
        </w:tc>
      </w:tr>
      <w:tr w:rsidR="00A93A58" w14:paraId="79492D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E3033A" w14:textId="77777777" w:rsidR="00A93A58" w:rsidRDefault="005C59C1">
            <w:pPr>
              <w:spacing w:after="0"/>
              <w:jc w:val="left"/>
            </w:pPr>
            <w:r>
              <w:rPr>
                <w:rFonts w:ascii="Consolas" w:hAnsi="Consolas"/>
                <w:sz w:val="20"/>
              </w:rPr>
              <w:t>localPrintSummary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FF7627" w14:textId="77777777" w:rsidR="00A93A58" w:rsidRDefault="005C59C1">
            <w:pPr>
              <w:spacing w:after="0"/>
              <w:jc w:val="left"/>
            </w:pPr>
            <w:r>
              <w:t>5017-5088 / 72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6484D9" w14:textId="77777777" w:rsidR="00A93A58" w:rsidRDefault="005C59C1">
            <w:pPr>
              <w:spacing w:after="0"/>
              <w:jc w:val="left"/>
            </w:pPr>
            <w:r>
              <w:t>局部函数</w:t>
            </w:r>
            <w:r>
              <w:t>/</w:t>
            </w:r>
            <w:r>
              <w:t>回调（名称提示，保留英文便于检索）：</w:t>
            </w:r>
            <w:r>
              <w:t>local Print Summary.</w:t>
            </w:r>
          </w:p>
        </w:tc>
      </w:tr>
      <w:tr w:rsidR="00A93A58" w14:paraId="32A225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56B2E3" w14:textId="77777777" w:rsidR="00A93A58" w:rsidRDefault="005C59C1">
            <w:pPr>
              <w:spacing w:after="0"/>
              <w:jc w:val="left"/>
            </w:pPr>
            <w:r>
              <w:rPr>
                <w:rFonts w:ascii="Consolas" w:hAnsi="Consolas"/>
                <w:sz w:val="20"/>
              </w:rPr>
              <w:t>localCalcTRSec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196BAF" w14:textId="77777777" w:rsidR="00A93A58" w:rsidRDefault="005C59C1">
            <w:pPr>
              <w:spacing w:after="0"/>
              <w:jc w:val="left"/>
            </w:pPr>
            <w:r>
              <w:t>5089-5104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44DB68" w14:textId="77777777" w:rsidR="00A93A58" w:rsidRDefault="005C59C1">
            <w:pPr>
              <w:spacing w:after="0"/>
              <w:jc w:val="left"/>
            </w:pPr>
            <w:r>
              <w:t>原始源码注释摘录（英文，供与实现精确对照）：</w:t>
            </w:r>
            <w:r>
              <w:t>TR = nblocksImage x (seconds per block unit) 2D probe : 0.02 s per unit 3D probe : 0.03 s per unit trUnitSec is optional so that any older call site still works.</w:t>
            </w:r>
          </w:p>
        </w:tc>
      </w:tr>
      <w:tr w:rsidR="00A93A58" w14:paraId="43EC4D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9427BF" w14:textId="77777777" w:rsidR="00A93A58" w:rsidRDefault="005C59C1">
            <w:pPr>
              <w:spacing w:after="0"/>
              <w:jc w:val="left"/>
            </w:pPr>
            <w:r>
              <w:rPr>
                <w:rFonts w:ascii="Consolas" w:hAnsi="Consolas"/>
                <w:sz w:val="20"/>
              </w:rPr>
              <w:t>localGetTRUnit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C5794A" w14:textId="77777777" w:rsidR="00A93A58" w:rsidRDefault="005C59C1">
            <w:pPr>
              <w:spacing w:after="0"/>
              <w:jc w:val="left"/>
            </w:pPr>
            <w:r>
              <w:t>5105-5127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CB00D8" w14:textId="77777777" w:rsidR="00A93A58" w:rsidRDefault="005C59C1">
            <w:pPr>
              <w:spacing w:after="0"/>
              <w:jc w:val="left"/>
            </w:pPr>
            <w:r>
              <w:t>原始源码注释摘录（英文，供与实现精确对照）：</w:t>
            </w:r>
            <w:r>
              <w:t>Resolve seconds-per-block from cfg, preferring an explicit value.</w:t>
            </w:r>
          </w:p>
        </w:tc>
      </w:tr>
      <w:tr w:rsidR="00A93A58" w14:paraId="6ADFF0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581C6B" w14:textId="77777777" w:rsidR="00A93A58" w:rsidRDefault="005C59C1">
            <w:pPr>
              <w:spacing w:after="0"/>
              <w:jc w:val="left"/>
            </w:pPr>
            <w:r>
              <w:rPr>
                <w:rFonts w:ascii="Consolas" w:hAnsi="Consolas"/>
                <w:sz w:val="20"/>
              </w:rPr>
              <w:t>localIs3DProbe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471381" w14:textId="77777777" w:rsidR="00A93A58" w:rsidRDefault="005C59C1">
            <w:pPr>
              <w:spacing w:after="0"/>
              <w:jc w:val="left"/>
            </w:pPr>
            <w:r>
              <w:t>5128-5138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C42583" w14:textId="77777777" w:rsidR="00A93A58" w:rsidRDefault="005C59C1">
            <w:pPr>
              <w:spacing w:after="0"/>
              <w:jc w:val="left"/>
            </w:pPr>
            <w:r>
              <w:t>局部函数</w:t>
            </w:r>
            <w:r>
              <w:t>/</w:t>
            </w:r>
            <w:r>
              <w:t>回调（名称提示，保留英文便于检索）：</w:t>
            </w:r>
            <w:r>
              <w:t>local Is3DProbe.</w:t>
            </w:r>
          </w:p>
        </w:tc>
      </w:tr>
      <w:tr w:rsidR="00A93A58" w14:paraId="0E7561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24C222" w14:textId="77777777" w:rsidR="00A93A58" w:rsidRDefault="005C59C1">
            <w:pPr>
              <w:spacing w:after="0"/>
              <w:jc w:val="left"/>
            </w:pPr>
            <w:r>
              <w:rPr>
                <w:rFonts w:ascii="Consolas" w:hAnsi="Consolas"/>
                <w:sz w:val="20"/>
              </w:rPr>
              <w:t>localSafePause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3862E7" w14:textId="77777777" w:rsidR="00A93A58" w:rsidRDefault="005C59C1">
            <w:pPr>
              <w:spacing w:after="0"/>
              <w:jc w:val="left"/>
            </w:pPr>
            <w:r>
              <w:t>5139-5144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36F583" w14:textId="77777777" w:rsidR="00A93A58" w:rsidRDefault="005C59C1">
            <w:pPr>
              <w:spacing w:after="0"/>
              <w:jc w:val="left"/>
            </w:pPr>
            <w:r>
              <w:t>局部函数</w:t>
            </w:r>
            <w:r>
              <w:t>/</w:t>
            </w:r>
            <w:r>
              <w:t>回调（名称提示，保留英文便于检索）：</w:t>
            </w:r>
            <w:r>
              <w:t>local Safe Pause.</w:t>
            </w:r>
          </w:p>
        </w:tc>
      </w:tr>
      <w:tr w:rsidR="00A93A58" w14:paraId="1DA556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39C76A" w14:textId="77777777" w:rsidR="00A93A58" w:rsidRDefault="005C59C1">
            <w:pPr>
              <w:spacing w:after="0"/>
              <w:jc w:val="left"/>
            </w:pPr>
            <w:r>
              <w:rPr>
                <w:rFonts w:ascii="Consolas" w:hAnsi="Consolas"/>
                <w:sz w:val="20"/>
              </w:rPr>
              <w:t>localGetAcquiredFrameCount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A407F2" w14:textId="77777777" w:rsidR="00A93A58" w:rsidRDefault="005C59C1">
            <w:pPr>
              <w:spacing w:after="0"/>
              <w:jc w:val="left"/>
            </w:pPr>
            <w:r>
              <w:t>5145-5182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D1B1F9" w14:textId="77777777" w:rsidR="00A93A58" w:rsidRDefault="005C59C1">
            <w:pPr>
              <w:spacing w:after="0"/>
              <w:jc w:val="left"/>
            </w:pPr>
            <w:r>
              <w:t>原始源码注释摘录（英文，供与实现精确对照）：</w:t>
            </w:r>
            <w:r>
              <w:t>Number of acquired frames / volumes. 2D probe : I is [Z X T]      -&gt; last dimension is time 3D probe : I is [Z X Y T]    -&gt; last dimension is still time Time is the...</w:t>
            </w:r>
          </w:p>
        </w:tc>
      </w:tr>
      <w:tr w:rsidR="00A93A58" w14:paraId="17F79F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E229B3" w14:textId="77777777" w:rsidR="00A93A58" w:rsidRDefault="005C59C1">
            <w:pPr>
              <w:spacing w:after="0"/>
              <w:jc w:val="left"/>
            </w:pPr>
            <w:r>
              <w:rPr>
                <w:rFonts w:ascii="Consolas" w:hAnsi="Consolas"/>
                <w:sz w:val="20"/>
              </w:rPr>
              <w:t>localStopRequested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66AC18" w14:textId="77777777" w:rsidR="00A93A58" w:rsidRDefault="005C59C1">
            <w:pPr>
              <w:spacing w:after="0"/>
              <w:jc w:val="left"/>
            </w:pPr>
            <w:r>
              <w:t>5183-5193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E4D621" w14:textId="77777777" w:rsidR="00A93A58" w:rsidRDefault="005C59C1">
            <w:pPr>
              <w:spacing w:after="0"/>
              <w:jc w:val="left"/>
            </w:pPr>
            <w:r>
              <w:t>局部函数</w:t>
            </w:r>
            <w:r>
              <w:t>/</w:t>
            </w:r>
            <w:r>
              <w:t>回调（名称提示，保留英文便于检索）：</w:t>
            </w:r>
            <w:r>
              <w:t>local Stop Requested.</w:t>
            </w:r>
          </w:p>
        </w:tc>
      </w:tr>
      <w:tr w:rsidR="00A93A58" w14:paraId="5D128E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B9A143" w14:textId="77777777" w:rsidR="00A93A58" w:rsidRDefault="005C59C1">
            <w:pPr>
              <w:spacing w:after="0"/>
              <w:jc w:val="left"/>
            </w:pPr>
            <w:r>
              <w:rPr>
                <w:rFonts w:ascii="Consolas" w:hAnsi="Consolas"/>
                <w:sz w:val="20"/>
              </w:rPr>
              <w:lastRenderedPageBreak/>
              <w:t>localGuiStatus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6C4682" w14:textId="77777777" w:rsidR="00A93A58" w:rsidRDefault="005C59C1">
            <w:pPr>
              <w:spacing w:after="0"/>
              <w:jc w:val="left"/>
            </w:pPr>
            <w:r>
              <w:t>5194-5202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D9A16C" w14:textId="77777777" w:rsidR="00A93A58" w:rsidRDefault="005C59C1">
            <w:pPr>
              <w:spacing w:after="0"/>
              <w:jc w:val="left"/>
            </w:pPr>
            <w:r>
              <w:t>局部函数</w:t>
            </w:r>
            <w:r>
              <w:t>/</w:t>
            </w:r>
            <w:r>
              <w:t>回调（名称提示，保留英文便于检索）：</w:t>
            </w:r>
            <w:r>
              <w:t>local Gui Status.</w:t>
            </w:r>
          </w:p>
        </w:tc>
      </w:tr>
      <w:tr w:rsidR="00A93A58" w14:paraId="3268AE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018951" w14:textId="77777777" w:rsidR="00A93A58" w:rsidRDefault="005C59C1">
            <w:pPr>
              <w:spacing w:after="0"/>
              <w:jc w:val="left"/>
            </w:pPr>
            <w:r>
              <w:rPr>
                <w:rFonts w:ascii="Consolas" w:hAnsi="Consolas"/>
                <w:sz w:val="20"/>
              </w:rPr>
              <w:t>localGuiLog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FDA7E4" w14:textId="77777777" w:rsidR="00A93A58" w:rsidRDefault="005C59C1">
            <w:pPr>
              <w:spacing w:after="0"/>
              <w:jc w:val="left"/>
            </w:pPr>
            <w:r>
              <w:t>5203-5211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1EA9E7" w14:textId="77777777" w:rsidR="00A93A58" w:rsidRDefault="005C59C1">
            <w:pPr>
              <w:spacing w:after="0"/>
              <w:jc w:val="left"/>
            </w:pPr>
            <w:r>
              <w:t>局部函数</w:t>
            </w:r>
            <w:r>
              <w:t>/</w:t>
            </w:r>
            <w:r>
              <w:t>回调（名称提示，保留英文便于检索）：</w:t>
            </w:r>
            <w:r>
              <w:t>local Gui Log.</w:t>
            </w:r>
          </w:p>
        </w:tc>
      </w:tr>
      <w:tr w:rsidR="00A93A58" w14:paraId="3C40EA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04DF8D" w14:textId="77777777" w:rsidR="00A93A58" w:rsidRDefault="005C59C1">
            <w:pPr>
              <w:spacing w:after="0"/>
              <w:jc w:val="left"/>
            </w:pPr>
            <w:r>
              <w:rPr>
                <w:rFonts w:ascii="Consolas" w:hAnsi="Consolas"/>
                <w:sz w:val="20"/>
              </w:rPr>
              <w:t>localGuiPreview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012253" w14:textId="77777777" w:rsidR="00A93A58" w:rsidRDefault="005C59C1">
            <w:pPr>
              <w:spacing w:after="0"/>
              <w:jc w:val="left"/>
            </w:pPr>
            <w:r>
              <w:t>5212-5221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8EBEF7" w14:textId="77777777" w:rsidR="00A93A58" w:rsidRDefault="005C59C1">
            <w:pPr>
              <w:spacing w:after="0"/>
              <w:jc w:val="left"/>
            </w:pPr>
            <w:r>
              <w:t>局部函数</w:t>
            </w:r>
            <w:r>
              <w:t>/</w:t>
            </w:r>
            <w:r>
              <w:t>回调（名称提示，保留英文便于检索）：</w:t>
            </w:r>
            <w:r>
              <w:t>local Gui Preview.</w:t>
            </w:r>
          </w:p>
        </w:tc>
      </w:tr>
      <w:tr w:rsidR="00A93A58" w14:paraId="334A65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6CBDF2" w14:textId="77777777" w:rsidR="00A93A58" w:rsidRDefault="005C59C1">
            <w:pPr>
              <w:spacing w:after="0"/>
              <w:jc w:val="left"/>
            </w:pPr>
            <w:r>
              <w:rPr>
                <w:rFonts w:ascii="Consolas" w:hAnsi="Consolas"/>
                <w:sz w:val="20"/>
              </w:rPr>
              <w:t>localGuiFrame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BFA88E" w14:textId="77777777" w:rsidR="00A93A58" w:rsidRDefault="005C59C1">
            <w:pPr>
              <w:spacing w:after="0"/>
              <w:jc w:val="left"/>
            </w:pPr>
            <w:r>
              <w:t>5222-5230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B23FE7" w14:textId="77777777" w:rsidR="00A93A58" w:rsidRDefault="005C59C1">
            <w:pPr>
              <w:spacing w:after="0"/>
              <w:jc w:val="left"/>
            </w:pPr>
            <w:r>
              <w:t>局部函数</w:t>
            </w:r>
            <w:r>
              <w:t>/</w:t>
            </w:r>
            <w:r>
              <w:t>回调（名称提示，保留英文便于检索）：</w:t>
            </w:r>
            <w:r>
              <w:t>local Gui Frame.</w:t>
            </w:r>
          </w:p>
        </w:tc>
      </w:tr>
      <w:tr w:rsidR="00A93A58" w14:paraId="07A4C2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23A3A8" w14:textId="77777777" w:rsidR="00A93A58" w:rsidRDefault="005C59C1">
            <w:pPr>
              <w:spacing w:after="0"/>
              <w:jc w:val="left"/>
            </w:pPr>
            <w:r>
              <w:rPr>
                <w:rFonts w:ascii="Consolas" w:hAnsi="Consolas"/>
                <w:sz w:val="20"/>
              </w:rPr>
              <w:t>localGuiTrial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4A2F90" w14:textId="77777777" w:rsidR="00A93A58" w:rsidRDefault="005C59C1">
            <w:pPr>
              <w:spacing w:after="0"/>
              <w:jc w:val="left"/>
            </w:pPr>
            <w:r>
              <w:t>5231-5239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0F5E63" w14:textId="77777777" w:rsidR="00A93A58" w:rsidRDefault="005C59C1">
            <w:pPr>
              <w:spacing w:after="0"/>
              <w:jc w:val="left"/>
            </w:pPr>
            <w:r>
              <w:t>局部函数</w:t>
            </w:r>
            <w:r>
              <w:t>/</w:t>
            </w:r>
            <w:r>
              <w:t>回调（名称提示，保留英文便于检索）：</w:t>
            </w:r>
            <w:r>
              <w:t>local Gui Trial.</w:t>
            </w:r>
          </w:p>
        </w:tc>
      </w:tr>
      <w:tr w:rsidR="00A93A58" w14:paraId="13B7E5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D3D23A" w14:textId="77777777" w:rsidR="00A93A58" w:rsidRDefault="005C59C1">
            <w:pPr>
              <w:spacing w:after="0"/>
              <w:jc w:val="left"/>
            </w:pPr>
            <w:r>
              <w:rPr>
                <w:rFonts w:ascii="Consolas" w:hAnsi="Consolas"/>
                <w:sz w:val="20"/>
              </w:rPr>
              <w:t>localGuiMotor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34DB48" w14:textId="77777777" w:rsidR="00A93A58" w:rsidRDefault="005C59C1">
            <w:pPr>
              <w:spacing w:after="0"/>
              <w:jc w:val="left"/>
            </w:pPr>
            <w:r>
              <w:t>5240-5251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CD1552" w14:textId="77777777" w:rsidR="00A93A58" w:rsidRDefault="005C59C1">
            <w:pPr>
              <w:spacing w:after="0"/>
              <w:jc w:val="left"/>
            </w:pPr>
            <w:r>
              <w:t>局部函数</w:t>
            </w:r>
            <w:r>
              <w:t>/</w:t>
            </w:r>
            <w:r>
              <w:t>回调（名称提示，保留英文便于检索）：</w:t>
            </w:r>
            <w:r>
              <w:t>local Gui Motor.</w:t>
            </w:r>
          </w:p>
        </w:tc>
      </w:tr>
      <w:tr w:rsidR="00A93A58" w14:paraId="03E9F0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ED0D64" w14:textId="77777777" w:rsidR="00A93A58" w:rsidRDefault="005C59C1">
            <w:pPr>
              <w:spacing w:after="0"/>
              <w:jc w:val="left"/>
            </w:pPr>
            <w:r>
              <w:rPr>
                <w:rFonts w:ascii="Consolas" w:hAnsi="Consolas"/>
                <w:sz w:val="20"/>
              </w:rPr>
              <w:t>localOpenPulsePalRobust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276248" w14:textId="77777777" w:rsidR="00A93A58" w:rsidRDefault="005C59C1">
            <w:pPr>
              <w:spacing w:after="0"/>
              <w:jc w:val="left"/>
            </w:pPr>
            <w:r>
              <w:t>5252-5284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F263C3" w14:textId="77777777" w:rsidR="00A93A58" w:rsidRDefault="005C59C1">
            <w:pPr>
              <w:spacing w:after="0"/>
              <w:jc w:val="left"/>
            </w:pPr>
            <w:r>
              <w:t>原始源码注释摘录（英文，供与实现精确对照）：</w:t>
            </w:r>
            <w:r>
              <w:t>Force-close any stale MATLAB PulsePal session first</w:t>
            </w:r>
          </w:p>
        </w:tc>
      </w:tr>
      <w:tr w:rsidR="00A93A58" w14:paraId="0B6D2E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B0D5DB" w14:textId="77777777" w:rsidR="00A93A58" w:rsidRDefault="005C59C1">
            <w:pPr>
              <w:spacing w:after="0"/>
              <w:jc w:val="left"/>
            </w:pPr>
            <w:r>
              <w:rPr>
                <w:rFonts w:ascii="Consolas" w:hAnsi="Consolas"/>
                <w:sz w:val="20"/>
              </w:rPr>
              <w:t>localKillCOMPortRobust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08F9AA" w14:textId="77777777" w:rsidR="00A93A58" w:rsidRDefault="005C59C1">
            <w:pPr>
              <w:spacing w:after="0"/>
              <w:jc w:val="left"/>
            </w:pPr>
            <w:r>
              <w:t>5285-5321 / 37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5ED710" w14:textId="77777777" w:rsidR="00A93A58" w:rsidRDefault="005C59C1">
            <w:pPr>
              <w:spacing w:after="0"/>
              <w:jc w:val="left"/>
            </w:pPr>
            <w:r>
              <w:t>局部函数</w:t>
            </w:r>
            <w:r>
              <w:t>/</w:t>
            </w:r>
            <w:r>
              <w:t>回调（名称提示，保留英文便于检索）：</w:t>
            </w:r>
            <w:r>
              <w:t>local Kill COMPort Robust.</w:t>
            </w:r>
          </w:p>
        </w:tc>
      </w:tr>
      <w:tr w:rsidR="00A93A58" w14:paraId="212F52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95D6E6" w14:textId="77777777" w:rsidR="00A93A58" w:rsidRDefault="005C59C1">
            <w:pPr>
              <w:spacing w:after="0"/>
              <w:jc w:val="left"/>
            </w:pPr>
            <w:r>
              <w:rPr>
                <w:rFonts w:ascii="Consolas" w:hAnsi="Consolas"/>
                <w:sz w:val="20"/>
              </w:rPr>
              <w:t>localBootstrapPulsePalDefaults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623CB7" w14:textId="77777777" w:rsidR="00A93A58" w:rsidRDefault="005C59C1">
            <w:pPr>
              <w:spacing w:after="0"/>
              <w:jc w:val="left"/>
            </w:pPr>
            <w:r>
              <w:t>5322-5361 / 40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C01D42" w14:textId="77777777" w:rsidR="00A93A58" w:rsidRDefault="005C59C1">
            <w:pPr>
              <w:spacing w:after="0"/>
              <w:jc w:val="left"/>
            </w:pPr>
            <w:r>
              <w:t>局部函数</w:t>
            </w:r>
            <w:r>
              <w:t>/</w:t>
            </w:r>
            <w:r>
              <w:t>回调（名称提示，保留英文便于检索）：</w:t>
            </w:r>
            <w:r>
              <w:t>local Bootstrap Pulse Pal Defaults.</w:t>
            </w:r>
          </w:p>
        </w:tc>
      </w:tr>
      <w:tr w:rsidR="00A93A58" w14:paraId="329C72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82BD3E" w14:textId="77777777" w:rsidR="00A93A58" w:rsidRDefault="005C59C1">
            <w:pPr>
              <w:spacing w:after="0"/>
              <w:jc w:val="left"/>
            </w:pPr>
            <w:r>
              <w:rPr>
                <w:rFonts w:ascii="Consolas" w:hAnsi="Consolas"/>
                <w:sz w:val="20"/>
              </w:rPr>
              <w:t>localIsPulsePalReady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A2AE91" w14:textId="77777777" w:rsidR="00A93A58" w:rsidRDefault="005C59C1">
            <w:pPr>
              <w:spacing w:after="0"/>
              <w:jc w:val="left"/>
            </w:pPr>
            <w:r>
              <w:t>5362-5398 / 37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0FCF9D" w14:textId="77777777" w:rsidR="00A93A58" w:rsidRDefault="005C59C1">
            <w:pPr>
              <w:spacing w:after="0"/>
              <w:jc w:val="left"/>
            </w:pPr>
            <w:r>
              <w:t>局部函数</w:t>
            </w:r>
            <w:r>
              <w:t>/</w:t>
            </w:r>
            <w:r>
              <w:t>回调（名称提示，保留英文便于检索）：</w:t>
            </w:r>
            <w:r>
              <w:t>local Is Pulse Pal Ready.</w:t>
            </w:r>
          </w:p>
        </w:tc>
      </w:tr>
      <w:tr w:rsidR="00A93A58" w14:paraId="729526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EE2315" w14:textId="77777777" w:rsidR="00A93A58" w:rsidRDefault="005C59C1">
            <w:pPr>
              <w:spacing w:after="0"/>
              <w:jc w:val="left"/>
            </w:pPr>
            <w:r>
              <w:rPr>
                <w:rFonts w:ascii="Consolas" w:hAnsi="Consolas"/>
                <w:sz w:val="20"/>
              </w:rPr>
              <w:lastRenderedPageBreak/>
              <w:t>localClosePulsePalRobust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C49DF7" w14:textId="77777777" w:rsidR="00A93A58" w:rsidRDefault="005C59C1">
            <w:pPr>
              <w:spacing w:after="0"/>
              <w:jc w:val="left"/>
            </w:pPr>
            <w:r>
              <w:t>5399-5424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ECF58E" w14:textId="77777777" w:rsidR="00A93A58" w:rsidRDefault="005C59C1">
            <w:pPr>
              <w:spacing w:after="0"/>
              <w:jc w:val="left"/>
            </w:pPr>
            <w:r>
              <w:t>局部函数</w:t>
            </w:r>
            <w:r>
              <w:t>/</w:t>
            </w:r>
            <w:r>
              <w:t>回调（名称提示，保留英文便于检索）：</w:t>
            </w:r>
            <w:r>
              <w:t>local Close Pulse Pal Robust.</w:t>
            </w:r>
          </w:p>
        </w:tc>
      </w:tr>
      <w:tr w:rsidR="00A93A58" w14:paraId="5E6751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0019A3" w14:textId="77777777" w:rsidR="00A93A58" w:rsidRDefault="005C59C1">
            <w:pPr>
              <w:spacing w:after="0"/>
              <w:jc w:val="left"/>
            </w:pPr>
            <w:r>
              <w:rPr>
                <w:rFonts w:ascii="Consolas" w:hAnsi="Consolas"/>
                <w:sz w:val="20"/>
              </w:rPr>
              <w:t>localProgramPulsePal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E47515" w14:textId="77777777" w:rsidR="00A93A58" w:rsidRDefault="005C59C1">
            <w:pPr>
              <w:spacing w:after="0"/>
              <w:jc w:val="left"/>
            </w:pPr>
            <w:r>
              <w:t>5425-5483 / 59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6C6B90" w14:textId="77777777" w:rsidR="00A93A58" w:rsidRDefault="005C59C1">
            <w:pPr>
              <w:spacing w:after="0"/>
              <w:jc w:val="left"/>
            </w:pPr>
            <w:r>
              <w:t>局部函数</w:t>
            </w:r>
            <w:r>
              <w:t>/</w:t>
            </w:r>
            <w:r>
              <w:t>回调（名称提示，保留英文便于检索）：</w:t>
            </w:r>
            <w:r>
              <w:t>local Program Pulse Pal.</w:t>
            </w:r>
          </w:p>
        </w:tc>
      </w:tr>
      <w:tr w:rsidR="00A93A58" w14:paraId="164419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A89B99" w14:textId="77777777" w:rsidR="00A93A58" w:rsidRDefault="005C59C1">
            <w:pPr>
              <w:spacing w:after="0"/>
              <w:jc w:val="left"/>
            </w:pPr>
            <w:r>
              <w:rPr>
                <w:rFonts w:ascii="Consolas" w:hAnsi="Consolas"/>
                <w:sz w:val="20"/>
              </w:rPr>
              <w:t>localGuiTiming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661560" w14:textId="77777777" w:rsidR="00A93A58" w:rsidRDefault="005C59C1">
            <w:pPr>
              <w:spacing w:after="0"/>
              <w:jc w:val="left"/>
            </w:pPr>
            <w:r>
              <w:t>5484-5492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4EC0B8" w14:textId="77777777" w:rsidR="00A93A58" w:rsidRDefault="005C59C1">
            <w:pPr>
              <w:spacing w:after="0"/>
              <w:jc w:val="left"/>
            </w:pPr>
            <w:r>
              <w:t>局部函数</w:t>
            </w:r>
            <w:r>
              <w:t>/</w:t>
            </w:r>
            <w:r>
              <w:t>回调（名称提示，保留英文便于检索）：</w:t>
            </w:r>
            <w:r>
              <w:t>local Gui Timing.</w:t>
            </w:r>
          </w:p>
        </w:tc>
      </w:tr>
      <w:tr w:rsidR="00A93A58" w14:paraId="55FC76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87A8DF" w14:textId="77777777" w:rsidR="00A93A58" w:rsidRDefault="005C59C1">
            <w:pPr>
              <w:spacing w:after="0"/>
              <w:jc w:val="left"/>
            </w:pPr>
            <w:r>
              <w:rPr>
                <w:rFonts w:ascii="Consolas" w:hAnsi="Consolas"/>
                <w:sz w:val="20"/>
              </w:rPr>
              <w:t>localGetMotorAcqMode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6649B4" w14:textId="77777777" w:rsidR="00A93A58" w:rsidRDefault="005C59C1">
            <w:pPr>
              <w:spacing w:after="0"/>
              <w:jc w:val="left"/>
            </w:pPr>
            <w:r>
              <w:t>5493-5518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265E4D" w14:textId="77777777" w:rsidR="00A93A58" w:rsidRDefault="005C59C1">
            <w:pPr>
              <w:spacing w:after="0"/>
              <w:jc w:val="left"/>
            </w:pPr>
            <w:r>
              <w:t>局部函数</w:t>
            </w:r>
            <w:r>
              <w:t>/</w:t>
            </w:r>
            <w:r>
              <w:t>回调（名称提示，保留英文便于检索）：</w:t>
            </w:r>
            <w:r>
              <w:t>local Get Motor Acq Mode.</w:t>
            </w:r>
          </w:p>
        </w:tc>
      </w:tr>
      <w:tr w:rsidR="00A93A58" w14:paraId="701C23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5FE357" w14:textId="77777777" w:rsidR="00A93A58" w:rsidRDefault="005C59C1">
            <w:pPr>
              <w:spacing w:after="0"/>
              <w:jc w:val="left"/>
            </w:pPr>
            <w:r>
              <w:rPr>
                <w:rFonts w:ascii="Consolas" w:hAnsi="Consolas"/>
                <w:sz w:val="20"/>
              </w:rPr>
              <w:t>localProgramPulsePalParamChecked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A16D2D" w14:textId="77777777" w:rsidR="00A93A58" w:rsidRDefault="005C59C1">
            <w:pPr>
              <w:spacing w:after="0"/>
              <w:jc w:val="left"/>
            </w:pPr>
            <w:r>
              <w:t>5519-5530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E638C1" w14:textId="77777777" w:rsidR="00A93A58" w:rsidRDefault="005C59C1">
            <w:pPr>
              <w:spacing w:after="0"/>
              <w:jc w:val="left"/>
            </w:pPr>
            <w:r>
              <w:t>局部函数</w:t>
            </w:r>
            <w:r>
              <w:t>/</w:t>
            </w:r>
            <w:r>
              <w:t>回调（名称提示，保留英文便于检索）：</w:t>
            </w:r>
            <w:r>
              <w:t>local Program Pulse Pal Param Checked.</w:t>
            </w:r>
          </w:p>
        </w:tc>
      </w:tr>
      <w:tr w:rsidR="00A93A58" w14:paraId="2F1C0E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796286" w14:textId="77777777" w:rsidR="00A93A58" w:rsidRDefault="005C59C1">
            <w:pPr>
              <w:spacing w:after="0"/>
              <w:jc w:val="left"/>
            </w:pPr>
            <w:r>
              <w:rPr>
                <w:rFonts w:ascii="Consolas" w:hAnsi="Consolas"/>
                <w:sz w:val="20"/>
              </w:rPr>
              <w:t>localShouldUseProcessRF</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C5562C" w14:textId="77777777" w:rsidR="00A93A58" w:rsidRDefault="005C59C1">
            <w:pPr>
              <w:spacing w:after="0"/>
              <w:jc w:val="left"/>
            </w:pPr>
            <w:r>
              <w:t>5531-5577 / 47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877EE5" w14:textId="77777777" w:rsidR="00A93A58" w:rsidRDefault="005C59C1">
            <w:pPr>
              <w:spacing w:after="0"/>
              <w:jc w:val="left"/>
            </w:pPr>
            <w:r>
              <w:t>局部函数</w:t>
            </w:r>
            <w:r>
              <w:t>/</w:t>
            </w:r>
            <w:r>
              <w:t>回调（名称提示，保留英文便于检索）：</w:t>
            </w:r>
            <w:r>
              <w:t>local Should Use Process RF.</w:t>
            </w:r>
          </w:p>
        </w:tc>
      </w:tr>
      <w:tr w:rsidR="00A93A58" w14:paraId="351433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6F625F" w14:textId="77777777" w:rsidR="00A93A58" w:rsidRDefault="005C59C1">
            <w:pPr>
              <w:spacing w:after="0"/>
              <w:jc w:val="left"/>
            </w:pPr>
            <w:r>
              <w:rPr>
                <w:rFonts w:ascii="Consolas" w:hAnsi="Consolas"/>
                <w:sz w:val="20"/>
              </w:rPr>
              <w:t>localBuildContinuousMotorCallbackPlan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1DC94D" w14:textId="77777777" w:rsidR="00A93A58" w:rsidRDefault="005C59C1">
            <w:pPr>
              <w:spacing w:after="0"/>
              <w:jc w:val="left"/>
            </w:pPr>
            <w:r>
              <w:t>5578-5634 / 57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C0734E" w14:textId="77777777" w:rsidR="00A93A58" w:rsidRDefault="005C59C1">
            <w:pPr>
              <w:spacing w:after="0"/>
              <w:jc w:val="left"/>
            </w:pPr>
            <w:r>
              <w:t>局部函数</w:t>
            </w:r>
            <w:r>
              <w:t>/</w:t>
            </w:r>
            <w:r>
              <w:t>回调（名称提示，保留英文便于检索）：</w:t>
            </w:r>
            <w:r>
              <w:t>local Build Continuous Motor Callback Plan.</w:t>
            </w:r>
          </w:p>
        </w:tc>
      </w:tr>
      <w:tr w:rsidR="00A93A58" w14:paraId="34C254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FA50E1" w14:textId="77777777" w:rsidR="00A93A58" w:rsidRDefault="005C59C1">
            <w:pPr>
              <w:spacing w:after="0"/>
              <w:jc w:val="left"/>
            </w:pPr>
            <w:r>
              <w:rPr>
                <w:rFonts w:ascii="Consolas" w:hAnsi="Consolas"/>
                <w:sz w:val="20"/>
              </w:rPr>
              <w:t>localPPSet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FDA40D" w14:textId="77777777" w:rsidR="00A93A58" w:rsidRDefault="005C59C1">
            <w:pPr>
              <w:spacing w:after="0"/>
              <w:jc w:val="left"/>
            </w:pPr>
            <w:r>
              <w:t>5635-5644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8B582C" w14:textId="77777777" w:rsidR="00A93A58" w:rsidRDefault="005C59C1">
            <w:pPr>
              <w:spacing w:after="0"/>
              <w:jc w:val="left"/>
            </w:pPr>
            <w:r>
              <w:t>局部函数</w:t>
            </w:r>
            <w:r>
              <w:t>/</w:t>
            </w:r>
            <w:r>
              <w:t>回调（名称提示，保留英文便于检索）：</w:t>
            </w:r>
            <w:r>
              <w:t>local PPSet.</w:t>
            </w:r>
          </w:p>
        </w:tc>
      </w:tr>
      <w:tr w:rsidR="00A93A58" w14:paraId="7670D4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2F5A2F" w14:textId="77777777" w:rsidR="00A93A58" w:rsidRDefault="005C59C1">
            <w:pPr>
              <w:spacing w:after="0"/>
              <w:jc w:val="left"/>
            </w:pPr>
            <w:r>
              <w:rPr>
                <w:rFonts w:ascii="Consolas" w:hAnsi="Consolas"/>
                <w:sz w:val="20"/>
              </w:rPr>
              <w:t>localPrepareSplitMotorSessionFolder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A387B5" w14:textId="77777777" w:rsidR="00A93A58" w:rsidRDefault="005C59C1">
            <w:pPr>
              <w:spacing w:after="0"/>
              <w:jc w:val="left"/>
            </w:pPr>
            <w:r>
              <w:t>5645-5696 / 52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99DAEF" w14:textId="77777777" w:rsidR="00A93A58" w:rsidRDefault="005C59C1">
            <w:pPr>
              <w:spacing w:after="0"/>
              <w:jc w:val="left"/>
            </w:pPr>
            <w:r>
              <w:t>局部函数</w:t>
            </w:r>
            <w:r>
              <w:t>/</w:t>
            </w:r>
            <w:r>
              <w:t>回调（名称提示，保留英文便于检索）：</w:t>
            </w:r>
            <w:r>
              <w:t>local Prepare Split Motor Session Folder.</w:t>
            </w:r>
          </w:p>
        </w:tc>
      </w:tr>
      <w:tr w:rsidR="00A93A58" w14:paraId="4BCEEF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A06502" w14:textId="77777777" w:rsidR="00A93A58" w:rsidRDefault="005C59C1">
            <w:pPr>
              <w:spacing w:after="0"/>
              <w:jc w:val="left"/>
            </w:pPr>
            <w:r>
              <w:rPr>
                <w:rFonts w:ascii="Consolas" w:hAnsi="Consolas"/>
                <w:sz w:val="20"/>
              </w:rPr>
              <w:t>localGetNextSplitMotorSessionIndex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4FE1E7" w14:textId="77777777" w:rsidR="00A93A58" w:rsidRDefault="005C59C1">
            <w:pPr>
              <w:spacing w:after="0"/>
              <w:jc w:val="left"/>
            </w:pPr>
            <w:r>
              <w:t>5697-5728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9A5580" w14:textId="77777777" w:rsidR="00A93A58" w:rsidRDefault="005C59C1">
            <w:pPr>
              <w:spacing w:after="0"/>
              <w:jc w:val="left"/>
            </w:pPr>
            <w:r>
              <w:t>局部函数</w:t>
            </w:r>
            <w:r>
              <w:t>/</w:t>
            </w:r>
            <w:r>
              <w:t>回调（名称提示，保留英文便于检索）：</w:t>
            </w:r>
            <w:r>
              <w:t>local Get Next Split Motor Session Index.</w:t>
            </w:r>
          </w:p>
        </w:tc>
      </w:tr>
      <w:tr w:rsidR="00A93A58" w14:paraId="6F497A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CBF56A" w14:textId="77777777" w:rsidR="00A93A58" w:rsidRDefault="005C59C1">
            <w:pPr>
              <w:spacing w:after="0"/>
              <w:jc w:val="left"/>
            </w:pPr>
            <w:r>
              <w:rPr>
                <w:rFonts w:ascii="Consolas" w:hAnsi="Consolas"/>
                <w:sz w:val="20"/>
              </w:rPr>
              <w:lastRenderedPageBreak/>
              <w:t>localSetObjPropIfExists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92BC00" w14:textId="77777777" w:rsidR="00A93A58" w:rsidRDefault="005C59C1">
            <w:pPr>
              <w:spacing w:after="0"/>
              <w:jc w:val="left"/>
            </w:pPr>
            <w:r>
              <w:t>5729-5737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431354" w14:textId="77777777" w:rsidR="00A93A58" w:rsidRDefault="005C59C1">
            <w:pPr>
              <w:spacing w:after="0"/>
              <w:jc w:val="left"/>
            </w:pPr>
            <w:r>
              <w:t>局部函数</w:t>
            </w:r>
            <w:r>
              <w:t>/</w:t>
            </w:r>
            <w:r>
              <w:t>回调（名称提示，保留英文便于检索）：</w:t>
            </w:r>
            <w:r>
              <w:t>local Set Obj Prop If Exists.</w:t>
            </w:r>
          </w:p>
        </w:tc>
      </w:tr>
      <w:tr w:rsidR="00A93A58" w14:paraId="485CED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F5D2C3" w14:textId="77777777" w:rsidR="00A93A58" w:rsidRDefault="005C59C1">
            <w:pPr>
              <w:spacing w:after="0"/>
              <w:jc w:val="left"/>
            </w:pPr>
            <w:r>
              <w:rPr>
                <w:rFonts w:ascii="Consolas" w:hAnsi="Consolas"/>
                <w:sz w:val="20"/>
              </w:rPr>
              <w:t>localBuildBlockFrameList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A36EAA" w14:textId="77777777" w:rsidR="00A93A58" w:rsidRDefault="005C59C1">
            <w:pPr>
              <w:spacing w:after="0"/>
              <w:jc w:val="left"/>
            </w:pPr>
            <w:r>
              <w:t>5738-5770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D931EC" w14:textId="77777777" w:rsidR="00A93A58" w:rsidRDefault="005C59C1">
            <w:pPr>
              <w:spacing w:after="0"/>
              <w:jc w:val="left"/>
            </w:pPr>
            <w:r>
              <w:t>局部函数</w:t>
            </w:r>
            <w:r>
              <w:t>/</w:t>
            </w:r>
            <w:r>
              <w:t>回调（名称提示，保留英文便于检索）：</w:t>
            </w:r>
            <w:r>
              <w:t>local Build Block Frame List.</w:t>
            </w:r>
          </w:p>
        </w:tc>
      </w:tr>
      <w:tr w:rsidR="00A93A58" w14:paraId="2A54DD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01958E" w14:textId="77777777" w:rsidR="00A93A58" w:rsidRDefault="005C59C1">
            <w:pPr>
              <w:spacing w:after="0"/>
              <w:jc w:val="left"/>
            </w:pPr>
            <w:r>
              <w:rPr>
                <w:rFonts w:ascii="Consolas" w:hAnsi="Consolas"/>
                <w:sz w:val="20"/>
              </w:rPr>
              <w:t>localCleanFrameVector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D33384" w14:textId="77777777" w:rsidR="00A93A58" w:rsidRDefault="005C59C1">
            <w:pPr>
              <w:spacing w:after="0"/>
              <w:jc w:val="left"/>
            </w:pPr>
            <w:r>
              <w:t>5771-5781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6C1B02" w14:textId="77777777" w:rsidR="00A93A58" w:rsidRDefault="005C59C1">
            <w:pPr>
              <w:spacing w:after="0"/>
              <w:jc w:val="left"/>
            </w:pPr>
            <w:r>
              <w:t>局部函数</w:t>
            </w:r>
            <w:r>
              <w:t>/</w:t>
            </w:r>
            <w:r>
              <w:t>回调（名称提示，保留英文便于检索）：</w:t>
            </w:r>
            <w:r>
              <w:t>local Clean Frame Vector.</w:t>
            </w:r>
          </w:p>
        </w:tc>
      </w:tr>
      <w:tr w:rsidR="00A93A58" w14:paraId="06ECB6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B75762" w14:textId="77777777" w:rsidR="00A93A58" w:rsidRDefault="005C59C1">
            <w:pPr>
              <w:spacing w:after="0"/>
              <w:jc w:val="left"/>
            </w:pPr>
            <w:r>
              <w:rPr>
                <w:rFonts w:ascii="Consolas" w:hAnsi="Consolas"/>
                <w:sz w:val="20"/>
              </w:rPr>
              <w:t>localGetNumericField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9FFA41" w14:textId="77777777" w:rsidR="00A93A58" w:rsidRDefault="005C59C1">
            <w:pPr>
              <w:spacing w:after="0"/>
              <w:jc w:val="left"/>
            </w:pPr>
            <w:r>
              <w:t>5782-5795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507D89" w14:textId="77777777" w:rsidR="00A93A58" w:rsidRDefault="005C59C1">
            <w:pPr>
              <w:spacing w:after="0"/>
              <w:jc w:val="left"/>
            </w:pPr>
            <w:r>
              <w:t>局部函数</w:t>
            </w:r>
            <w:r>
              <w:t>/</w:t>
            </w:r>
            <w:r>
              <w:t>回调（名称提示，保留英文便于检索）：</w:t>
            </w:r>
            <w:r>
              <w:t>local Get Numeric Field.</w:t>
            </w:r>
          </w:p>
        </w:tc>
      </w:tr>
      <w:tr w:rsidR="00A93A58" w14:paraId="3D24D0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14D7A6" w14:textId="77777777" w:rsidR="00A93A58" w:rsidRDefault="005C59C1">
            <w:pPr>
              <w:spacing w:after="0"/>
              <w:jc w:val="left"/>
            </w:pPr>
            <w:r>
              <w:rPr>
                <w:rFonts w:ascii="Consolas" w:hAnsi="Consolas"/>
                <w:sz w:val="20"/>
              </w:rPr>
              <w:t>localGetLogicalField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A1E135" w14:textId="77777777" w:rsidR="00A93A58" w:rsidRDefault="005C59C1">
            <w:pPr>
              <w:spacing w:after="0"/>
              <w:jc w:val="left"/>
            </w:pPr>
            <w:r>
              <w:t>5796-5813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49894B" w14:textId="77777777" w:rsidR="00A93A58" w:rsidRDefault="005C59C1">
            <w:pPr>
              <w:spacing w:after="0"/>
              <w:jc w:val="left"/>
            </w:pPr>
            <w:r>
              <w:t>局部函数</w:t>
            </w:r>
            <w:r>
              <w:t>/</w:t>
            </w:r>
            <w:r>
              <w:t>回调（名称提示，保留英文便于检索）：</w:t>
            </w:r>
            <w:r>
              <w:t>local Get Logical Field.</w:t>
            </w:r>
          </w:p>
        </w:tc>
      </w:tr>
      <w:tr w:rsidR="00A93A58" w14:paraId="6D14C1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58BDF8" w14:textId="77777777" w:rsidR="00A93A58" w:rsidRDefault="005C59C1">
            <w:pPr>
              <w:spacing w:after="0"/>
              <w:jc w:val="left"/>
            </w:pPr>
            <w:r>
              <w:rPr>
                <w:rFonts w:ascii="Consolas" w:hAnsi="Consolas"/>
                <w:sz w:val="20"/>
              </w:rPr>
              <w:t>localFramesToLegacySpec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7CA751" w14:textId="77777777" w:rsidR="00A93A58" w:rsidRDefault="005C59C1">
            <w:pPr>
              <w:spacing w:after="0"/>
              <w:jc w:val="left"/>
            </w:pPr>
            <w:r>
              <w:t>5814-5831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2B8832" w14:textId="77777777" w:rsidR="00A93A58" w:rsidRDefault="005C59C1">
            <w:pPr>
              <w:spacing w:after="0"/>
              <w:jc w:val="left"/>
            </w:pPr>
            <w:r>
              <w:t>局部函数</w:t>
            </w:r>
            <w:r>
              <w:t>/</w:t>
            </w:r>
            <w:r>
              <w:t>回调（名称提示，保留英文便于检索）：</w:t>
            </w:r>
            <w:r>
              <w:t>local Frames To Legacy Spec.</w:t>
            </w:r>
          </w:p>
        </w:tc>
      </w:tr>
      <w:tr w:rsidR="00A93A58" w14:paraId="26DF39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58D50F" w14:textId="77777777" w:rsidR="00A93A58" w:rsidRDefault="005C59C1">
            <w:pPr>
              <w:spacing w:after="0"/>
              <w:jc w:val="left"/>
            </w:pPr>
            <w:r>
              <w:rPr>
                <w:rFonts w:ascii="Consolas" w:hAnsi="Consolas"/>
                <w:sz w:val="20"/>
              </w:rPr>
              <w:t>localFramesToLegacyPulsePalStart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F28E37" w14:textId="77777777" w:rsidR="00A93A58" w:rsidRDefault="005C59C1">
            <w:pPr>
              <w:spacing w:after="0"/>
              <w:jc w:val="left"/>
            </w:pPr>
            <w:r>
              <w:t>5832-5839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46D827" w14:textId="77777777" w:rsidR="00A93A58" w:rsidRDefault="005C59C1">
            <w:pPr>
              <w:spacing w:after="0"/>
              <w:jc w:val="left"/>
            </w:pPr>
            <w:r>
              <w:t>局部函数</w:t>
            </w:r>
            <w:r>
              <w:t>/</w:t>
            </w:r>
            <w:r>
              <w:t>回调（名称提示，保留英文便于检索）：</w:t>
            </w:r>
            <w:r>
              <w:t>local Frames To Legacy Pulse Pal Start.</w:t>
            </w:r>
          </w:p>
        </w:tc>
      </w:tr>
      <w:tr w:rsidR="00A93A58" w14:paraId="14DEC2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BCC4FB" w14:textId="77777777" w:rsidR="00A93A58" w:rsidRDefault="005C59C1">
            <w:pPr>
              <w:spacing w:after="0"/>
              <w:jc w:val="left"/>
            </w:pPr>
            <w:r>
              <w:rPr>
                <w:rFonts w:ascii="Consolas" w:hAnsi="Consolas"/>
                <w:sz w:val="20"/>
              </w:rPr>
              <w:t>localStimBoxSummaryText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DDB344" w14:textId="77777777" w:rsidR="00A93A58" w:rsidRDefault="005C59C1">
            <w:pPr>
              <w:spacing w:after="0"/>
              <w:jc w:val="left"/>
            </w:pPr>
            <w:r>
              <w:t>5840-5858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3308A0" w14:textId="77777777" w:rsidR="00A93A58" w:rsidRDefault="005C59C1">
            <w:pPr>
              <w:spacing w:after="0"/>
              <w:jc w:val="left"/>
            </w:pPr>
            <w:r>
              <w:t>局部函数</w:t>
            </w:r>
            <w:r>
              <w:t>/</w:t>
            </w:r>
            <w:r>
              <w:t>回调（名称提示，保留英文便于检索）：</w:t>
            </w:r>
            <w:r>
              <w:t>local Stim Box Summary Text.</w:t>
            </w:r>
          </w:p>
        </w:tc>
      </w:tr>
      <w:tr w:rsidR="00A93A58" w14:paraId="31762C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DAB906" w14:textId="77777777" w:rsidR="00A93A58" w:rsidRDefault="005C59C1">
            <w:pPr>
              <w:spacing w:after="0"/>
              <w:jc w:val="left"/>
            </w:pPr>
            <w:r>
              <w:rPr>
                <w:rFonts w:ascii="Consolas" w:hAnsi="Consolas"/>
                <w:sz w:val="20"/>
              </w:rPr>
              <w:t>localNormalizeJournalNote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F8E330" w14:textId="77777777" w:rsidR="00A93A58" w:rsidRDefault="005C59C1">
            <w:pPr>
              <w:spacing w:after="0"/>
              <w:jc w:val="left"/>
            </w:pPr>
            <w:r>
              <w:t>5859-5882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307144" w14:textId="77777777" w:rsidR="00A93A58" w:rsidRDefault="005C59C1">
            <w:pPr>
              <w:spacing w:after="0"/>
              <w:jc w:val="left"/>
            </w:pPr>
            <w:r>
              <w:t>局部函数</w:t>
            </w:r>
            <w:r>
              <w:t>/</w:t>
            </w:r>
            <w:r>
              <w:t>回调（名称提示，保留英文便于检索）：</w:t>
            </w:r>
            <w:r>
              <w:t>local Normalize Journal Note.</w:t>
            </w:r>
          </w:p>
        </w:tc>
      </w:tr>
      <w:tr w:rsidR="00A93A58" w14:paraId="1E8560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A25C71" w14:textId="77777777" w:rsidR="00A93A58" w:rsidRDefault="005C59C1">
            <w:pPr>
              <w:spacing w:after="0"/>
              <w:jc w:val="left"/>
            </w:pPr>
            <w:r>
              <w:rPr>
                <w:rFonts w:ascii="Consolas" w:hAnsi="Consolas"/>
                <w:sz w:val="20"/>
              </w:rPr>
              <w:t>localOnOff</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C120F5" w14:textId="77777777" w:rsidR="00A93A58" w:rsidRDefault="005C59C1">
            <w:pPr>
              <w:spacing w:after="0"/>
              <w:jc w:val="left"/>
            </w:pPr>
            <w:r>
              <w:t>5883-5890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1A42E7" w14:textId="77777777" w:rsidR="00A93A58" w:rsidRDefault="005C59C1">
            <w:pPr>
              <w:spacing w:after="0"/>
              <w:jc w:val="left"/>
            </w:pPr>
            <w:r>
              <w:t>局部函数</w:t>
            </w:r>
            <w:r>
              <w:t>/</w:t>
            </w:r>
            <w:r>
              <w:t>回调（名称提示，保留英文便于检索）：</w:t>
            </w:r>
            <w:r>
              <w:t>local On Off.</w:t>
            </w:r>
          </w:p>
        </w:tc>
      </w:tr>
      <w:tr w:rsidR="00A93A58" w14:paraId="3891A9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E60E1D" w14:textId="77777777" w:rsidR="00A93A58" w:rsidRDefault="005C59C1">
            <w:pPr>
              <w:spacing w:after="0"/>
              <w:jc w:val="left"/>
            </w:pPr>
            <w:r>
              <w:rPr>
                <w:rFonts w:ascii="Consolas" w:hAnsi="Consolas"/>
                <w:sz w:val="20"/>
              </w:rPr>
              <w:lastRenderedPageBreak/>
              <w:t>localSafeText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B870AF" w14:textId="77777777" w:rsidR="00A93A58" w:rsidRDefault="005C59C1">
            <w:pPr>
              <w:spacing w:after="0"/>
              <w:jc w:val="left"/>
            </w:pPr>
            <w:r>
              <w:t>5891-5905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C7D70C" w14:textId="77777777" w:rsidR="00A93A58" w:rsidRDefault="005C59C1">
            <w:pPr>
              <w:spacing w:after="0"/>
              <w:jc w:val="left"/>
            </w:pPr>
            <w:r>
              <w:t>局部函数</w:t>
            </w:r>
            <w:r>
              <w:t>/</w:t>
            </w:r>
            <w:r>
              <w:t>回调（名称提示，保留英文便于检索）：</w:t>
            </w:r>
            <w:r>
              <w:t>local Safe Text.</w:t>
            </w:r>
          </w:p>
        </w:tc>
      </w:tr>
      <w:tr w:rsidR="00A93A58" w14:paraId="402306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1B7C53" w14:textId="77777777" w:rsidR="00A93A58" w:rsidRDefault="005C59C1">
            <w:pPr>
              <w:spacing w:after="0"/>
              <w:jc w:val="left"/>
            </w:pPr>
            <w:r>
              <w:rPr>
                <w:rFonts w:ascii="Consolas" w:hAnsi="Consolas"/>
                <w:sz w:val="20"/>
              </w:rPr>
              <w:t>localGetFieldIfExists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7D5BB1" w14:textId="77777777" w:rsidR="00A93A58" w:rsidRDefault="005C59C1">
            <w:pPr>
              <w:spacing w:after="0"/>
              <w:jc w:val="left"/>
            </w:pPr>
            <w:r>
              <w:t>5906-5914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33391E" w14:textId="77777777" w:rsidR="00A93A58" w:rsidRDefault="005C59C1">
            <w:pPr>
              <w:spacing w:after="0"/>
              <w:jc w:val="left"/>
            </w:pPr>
            <w:r>
              <w:t>局部函数</w:t>
            </w:r>
            <w:r>
              <w:t>/</w:t>
            </w:r>
            <w:r>
              <w:t>回调（名称提示，保留英文便于检索）：</w:t>
            </w:r>
            <w:r>
              <w:t>local Get Field If Exists.</w:t>
            </w:r>
          </w:p>
        </w:tc>
      </w:tr>
      <w:tr w:rsidR="00A93A58" w14:paraId="110DD9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D028F9" w14:textId="77777777" w:rsidR="00A93A58" w:rsidRDefault="005C59C1">
            <w:pPr>
              <w:spacing w:after="0"/>
              <w:jc w:val="left"/>
            </w:pPr>
            <w:r>
              <w:rPr>
                <w:rFonts w:ascii="Consolas" w:hAnsi="Consolas"/>
                <w:sz w:val="20"/>
              </w:rPr>
              <w:t>localPulsePalSummaryText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C0A51C" w14:textId="77777777" w:rsidR="00A93A58" w:rsidRDefault="005C59C1">
            <w:pPr>
              <w:spacing w:after="0"/>
              <w:jc w:val="left"/>
            </w:pPr>
            <w:r>
              <w:t>5915-5923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8AF60A" w14:textId="77777777" w:rsidR="00A93A58" w:rsidRDefault="005C59C1">
            <w:pPr>
              <w:spacing w:after="0"/>
              <w:jc w:val="left"/>
            </w:pPr>
            <w:r>
              <w:t>局部函数</w:t>
            </w:r>
            <w:r>
              <w:t>/</w:t>
            </w:r>
            <w:r>
              <w:t>回调（名称提示，保留英文便于检索）：</w:t>
            </w:r>
            <w:r>
              <w:t>local Pulse Pal Summary Text.</w:t>
            </w:r>
          </w:p>
        </w:tc>
      </w:tr>
      <w:tr w:rsidR="00A93A58" w14:paraId="740666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68F379" w14:textId="77777777" w:rsidR="00A93A58" w:rsidRDefault="005C59C1">
            <w:pPr>
              <w:spacing w:after="0"/>
              <w:jc w:val="left"/>
            </w:pPr>
            <w:r>
              <w:rPr>
                <w:rFonts w:ascii="Consolas" w:hAnsi="Consolas"/>
                <w:sz w:val="20"/>
              </w:rPr>
              <w:t>localMotorSummaryText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5141AC" w14:textId="77777777" w:rsidR="00A93A58" w:rsidRDefault="005C59C1">
            <w:pPr>
              <w:spacing w:after="0"/>
              <w:jc w:val="left"/>
            </w:pPr>
            <w:r>
              <w:t>5924-5934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513FB9" w14:textId="77777777" w:rsidR="00A93A58" w:rsidRDefault="005C59C1">
            <w:pPr>
              <w:spacing w:after="0"/>
              <w:jc w:val="left"/>
            </w:pPr>
            <w:r>
              <w:t>局部函数</w:t>
            </w:r>
            <w:r>
              <w:t>/</w:t>
            </w:r>
            <w:r>
              <w:t>回调（名称提示，保留英文便于检索）：</w:t>
            </w:r>
            <w:r>
              <w:t>local Motor Summary Text.</w:t>
            </w:r>
          </w:p>
        </w:tc>
      </w:tr>
      <w:tr w:rsidR="00A93A58" w14:paraId="7A1375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9E368B" w14:textId="77777777" w:rsidR="00A93A58" w:rsidRDefault="005C59C1">
            <w:pPr>
              <w:spacing w:after="0"/>
              <w:jc w:val="left"/>
            </w:pPr>
            <w:r>
              <w:rPr>
                <w:rFonts w:ascii="Consolas" w:hAnsi="Consolas"/>
                <w:sz w:val="20"/>
              </w:rPr>
              <w:t>localNumToStr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9F4CC9" w14:textId="77777777" w:rsidR="00A93A58" w:rsidRDefault="005C59C1">
            <w:pPr>
              <w:spacing w:after="0"/>
              <w:jc w:val="left"/>
            </w:pPr>
            <w:r>
              <w:t>5935-5945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519023" w14:textId="77777777" w:rsidR="00A93A58" w:rsidRDefault="005C59C1">
            <w:pPr>
              <w:spacing w:after="0"/>
              <w:jc w:val="left"/>
            </w:pPr>
            <w:r>
              <w:t>局部函数</w:t>
            </w:r>
            <w:r>
              <w:t>/</w:t>
            </w:r>
            <w:r>
              <w:t>回调（名称提示，保留英文便于检索）：</w:t>
            </w:r>
            <w:r>
              <w:t>local Num To Str.</w:t>
            </w:r>
          </w:p>
        </w:tc>
      </w:tr>
      <w:tr w:rsidR="00A93A58" w14:paraId="2D1EB1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98CA7F" w14:textId="77777777" w:rsidR="00A93A58" w:rsidRDefault="005C59C1">
            <w:pPr>
              <w:spacing w:after="0"/>
              <w:jc w:val="left"/>
            </w:pPr>
            <w:r>
              <w:rPr>
                <w:rFonts w:ascii="Consolas" w:hAnsi="Consolas"/>
                <w:sz w:val="20"/>
              </w:rPr>
              <w:t>localResolveScannerAndFileService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9D4746" w14:textId="77777777" w:rsidR="00A93A58" w:rsidRDefault="005C59C1">
            <w:pPr>
              <w:spacing w:after="0"/>
              <w:jc w:val="left"/>
            </w:pPr>
            <w:r>
              <w:t>5946-6024 / 79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C419CC" w14:textId="77777777" w:rsidR="00A93A58" w:rsidRDefault="005C59C1">
            <w:pPr>
              <w:spacing w:after="0"/>
              <w:jc w:val="left"/>
            </w:pPr>
            <w:r>
              <w:t>局部函数</w:t>
            </w:r>
            <w:r>
              <w:t>/</w:t>
            </w:r>
            <w:r>
              <w:t>回调（名称提示，保留英文便于检索）：</w:t>
            </w:r>
            <w:r>
              <w:t>local Resolve Scanner And File Service.</w:t>
            </w:r>
          </w:p>
        </w:tc>
      </w:tr>
      <w:tr w:rsidR="00A93A58" w14:paraId="592922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86A87C" w14:textId="77777777" w:rsidR="00A93A58" w:rsidRDefault="005C59C1">
            <w:pPr>
              <w:spacing w:after="0"/>
              <w:jc w:val="left"/>
            </w:pPr>
            <w:r>
              <w:rPr>
                <w:rFonts w:ascii="Consolas" w:hAnsi="Consolas"/>
                <w:sz w:val="20"/>
              </w:rPr>
              <w:t>localFallbackWriteJournal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FA47E9" w14:textId="77777777" w:rsidR="00A93A58" w:rsidRDefault="005C59C1">
            <w:pPr>
              <w:spacing w:after="0"/>
              <w:jc w:val="left"/>
            </w:pPr>
            <w:r>
              <w:t>6025-6056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A56539" w14:textId="77777777" w:rsidR="00A93A58" w:rsidRDefault="005C59C1">
            <w:pPr>
              <w:spacing w:after="0"/>
              <w:jc w:val="left"/>
            </w:pPr>
            <w:r>
              <w:t>局部函数</w:t>
            </w:r>
            <w:r>
              <w:t>/</w:t>
            </w:r>
            <w:r>
              <w:t>回调（名称提示，保留英文便于检索）：</w:t>
            </w:r>
            <w:r>
              <w:t>local Fallback Write Journal.</w:t>
            </w:r>
          </w:p>
        </w:tc>
      </w:tr>
      <w:tr w:rsidR="00A93A58" w14:paraId="09CDF2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238DFB" w14:textId="77777777" w:rsidR="00A93A58" w:rsidRDefault="005C59C1">
            <w:pPr>
              <w:spacing w:after="0"/>
              <w:jc w:val="left"/>
            </w:pPr>
            <w:r>
              <w:rPr>
                <w:rFonts w:ascii="Consolas" w:hAnsi="Consolas"/>
                <w:sz w:val="20"/>
              </w:rPr>
              <w:t>localShiftStimBoxFramesToCurrentAcq</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0A8ED4" w14:textId="77777777" w:rsidR="00A93A58" w:rsidRDefault="005C59C1">
            <w:pPr>
              <w:spacing w:after="0"/>
              <w:jc w:val="left"/>
            </w:pPr>
            <w:r>
              <w:t>6057-6077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164124" w14:textId="77777777" w:rsidR="00A93A58" w:rsidRDefault="005C59C1">
            <w:pPr>
              <w:spacing w:after="0"/>
              <w:jc w:val="left"/>
            </w:pPr>
            <w:r>
              <w:t>局部函数</w:t>
            </w:r>
            <w:r>
              <w:t>/</w:t>
            </w:r>
            <w:r>
              <w:t>回调（名称提示，保留英文便于检索）：</w:t>
            </w:r>
            <w:r>
              <w:t>local Shift Stim Box Frames To Current Acq.</w:t>
            </w:r>
          </w:p>
        </w:tc>
      </w:tr>
      <w:tr w:rsidR="00A93A58" w14:paraId="19B134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CA920B" w14:textId="77777777" w:rsidR="00A93A58" w:rsidRDefault="005C59C1">
            <w:pPr>
              <w:spacing w:after="0"/>
              <w:jc w:val="left"/>
            </w:pPr>
            <w:r>
              <w:rPr>
                <w:rFonts w:ascii="Consolas" w:hAnsi="Consolas"/>
                <w:sz w:val="20"/>
              </w:rPr>
              <w:t>localShiftFrameVectorToCurrentAcq</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517CDF" w14:textId="77777777" w:rsidR="00A93A58" w:rsidRDefault="005C59C1">
            <w:pPr>
              <w:spacing w:after="0"/>
              <w:jc w:val="left"/>
            </w:pPr>
            <w:r>
              <w:t>6078-6089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305EC9" w14:textId="77777777" w:rsidR="00A93A58" w:rsidRDefault="005C59C1">
            <w:pPr>
              <w:spacing w:after="0"/>
              <w:jc w:val="left"/>
            </w:pPr>
            <w:r>
              <w:t>局部函数</w:t>
            </w:r>
            <w:r>
              <w:t>/</w:t>
            </w:r>
            <w:r>
              <w:t>回调（名称提示，保留英文便于检索）：</w:t>
            </w:r>
            <w:r>
              <w:t>local Shift Frame Vector To Current Acq.</w:t>
            </w:r>
          </w:p>
        </w:tc>
      </w:tr>
    </w:tbl>
    <w:p w14:paraId="3E43E9B4" w14:textId="77777777" w:rsidR="00A93A58" w:rsidRDefault="00A93A58">
      <w:pPr>
        <w:spacing w:after="60"/>
      </w:pPr>
    </w:p>
    <w:p w14:paraId="4E696592" w14:textId="77777777" w:rsidR="00A93A58" w:rsidRDefault="005C59C1">
      <w:r>
        <w:t>原始源码注释摘录（英文，供与实现精确对照）：</w:t>
      </w:r>
      <w:r>
        <w:t xml:space="preserve">ASCII safe, MATLAB 2017b compatible Backend runner used by the GUI entry file. WHAT THIS VERSION DOES 1) Keeps backward compatibility </w:t>
      </w:r>
      <w:r>
        <w:lastRenderedPageBreak/>
        <w:t>with the older config structure. 2) Supports independent enable/disable for: - StimBox - PulsePal - Step motor 3) Uses explicit per-trial schedules built here and passed to the object. 4) Supports TRUE ABSOLUTE motor start/end positions in mm. 5) Uses a safe processRF bridge: - the callback returns RF data unchanged - scheduling side effects are handled inside...</w:t>
      </w:r>
    </w:p>
    <w:p w14:paraId="3C6A814F" w14:textId="77777777" w:rsidR="00A93A58" w:rsidRDefault="005C59C1">
      <w:r>
        <w:rPr>
          <w:b/>
        </w:rPr>
        <w:t>Interface:</w:t>
      </w:r>
      <w:r>
        <w:t xml:space="preserve"> </w:t>
      </w:r>
      <w:r>
        <w:rPr>
          <w:rFonts w:ascii="Consolas" w:hAnsi="Consolas"/>
          <w:sz w:val="20"/>
        </w:rPr>
        <w:t>function vfUSI_StimBox_TTL_EACH_FRAME_OR_TRIGGER_ACCESSORIES_COMMAND(cfg)</w:t>
      </w:r>
    </w:p>
    <w:p w14:paraId="5CEF836C" w14:textId="77777777" w:rsidR="00A93A58" w:rsidRDefault="005C59C1">
      <w:r>
        <w:rPr>
          <w:b/>
        </w:rPr>
        <w:t>原始源码注释摘录（英文，供与实现精确对照）：</w:t>
      </w:r>
      <w:r>
        <w:rPr>
          <w:b/>
        </w:rPr>
        <w:t>Referenced by:</w:t>
      </w:r>
      <w:r>
        <w:t xml:space="preserve"> </w:t>
      </w:r>
      <w:r>
        <w:rPr>
          <w:rFonts w:ascii="Consolas" w:hAnsi="Consolas"/>
          <w:sz w:val="20"/>
        </w:rPr>
        <w:t>acquisition/vfUSI_StimBox_TTL_EACH_FRAME_OR_TRIGGER_ACCESSORIES_PARAMETERS.m</w:t>
      </w:r>
    </w:p>
    <w:p w14:paraId="6B91AA43" w14:textId="77777777" w:rsidR="00A93A58" w:rsidRDefault="005C59C1">
      <w:r>
        <w:rPr>
          <w:b/>
        </w:rPr>
        <w:t>Uses:</w:t>
      </w:r>
      <w:r>
        <w:t xml:space="preserve"> </w:t>
      </w:r>
      <w:r>
        <w:rPr>
          <w:rFonts w:ascii="Consolas" w:hAnsi="Consolas"/>
          <w:sz w:val="20"/>
        </w:rPr>
        <w:t>acquisition/vfUSI_StimBox_TTL_EACH_FRAME_OR_TRIGGER_ACCESSORIES_OBJECT.m</w:t>
      </w:r>
      <w:r>
        <w:t xml:space="preserve">; </w:t>
      </w:r>
      <w:r>
        <w:rPr>
          <w:rFonts w:ascii="Consolas" w:hAnsi="Consolas"/>
          <w:sz w:val="20"/>
        </w:rPr>
        <w:t>acquisition/vfusiSensoryConfig.m</w:t>
      </w:r>
      <w:r>
        <w:t xml:space="preserve">; </w:t>
      </w:r>
      <w:r>
        <w:rPr>
          <w:rFonts w:ascii="Consolas" w:hAnsi="Consolas"/>
          <w:sz w:val="20"/>
        </w:rPr>
        <w:t>acquisition/vfusiSensoryRun.m</w:t>
      </w:r>
      <w:r>
        <w:t xml:space="preserve">; </w:t>
      </w:r>
      <w:r>
        <w:rPr>
          <w:rFonts w:ascii="Consolas" w:hAnsi="Consolas"/>
          <w:sz w:val="20"/>
        </w:rPr>
        <w:t>acquisition/vfusiValidateSensoryScan.m</w:t>
      </w:r>
    </w:p>
    <w:p w14:paraId="4E3DB8FC" w14:textId="77777777" w:rsidR="00A93A58" w:rsidRDefault="00EE72E6">
      <w:hyperlink r:id="rId235">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6089 </w:t>
      </w:r>
      <w:r w:rsidR="005C59C1">
        <w:t>个物理行；</w:t>
      </w:r>
      <w:r w:rsidR="005C59C1">
        <w:t xml:space="preserve">139 </w:t>
      </w:r>
      <w:r w:rsidR="005C59C1">
        <w:t>个函数声明。</w:t>
      </w:r>
    </w:p>
    <w:p w14:paraId="30EE8413" w14:textId="77777777" w:rsidR="00A93A58" w:rsidRDefault="005C59C1">
      <w:pPr>
        <w:pStyle w:val="Heading3"/>
      </w:pPr>
      <w:bookmarkStart w:id="445" w:name="b_section_233"/>
      <w:bookmarkEnd w:id="445"/>
      <w:r>
        <w:rPr>
          <w:b w:val="0"/>
        </w:rPr>
        <w:t>acquisition/vfUSI_StimBox_TTL_EACH_FRAME_OR_TRIGGER_ACCESSORIES_OBJECT.m</w:t>
      </w:r>
    </w:p>
    <w:p w14:paraId="494D8F4A" w14:textId="77777777" w:rsidR="00A93A58" w:rsidRDefault="005C59C1">
      <w:pPr>
        <w:pStyle w:val="TableCaption"/>
      </w:pPr>
      <w:bookmarkStart w:id="446" w:name="_Toc244191693"/>
      <w:r>
        <w:t>表</w:t>
      </w:r>
      <w:r>
        <w:t xml:space="preserve"> 13. </w:t>
      </w:r>
      <w:r>
        <w:t>函数概览</w:t>
      </w:r>
      <w:r>
        <w:t xml:space="preserve"> — acquisition/vfUSI_StimBox_TTL_EACH_FRAME_OR_TRIGGER_ACCESSORIES_OBJECT.m</w:t>
      </w:r>
      <w:bookmarkStart w:id="447" w:name="b_table_13"/>
      <w:bookmarkEnd w:id="447"/>
      <w:bookmarkEnd w:id="446"/>
    </w:p>
    <w:tbl>
      <w:tblPr>
        <w:tblW w:w="0" w:type="auto"/>
        <w:jc w:val="center"/>
        <w:tblLayout w:type="fixed"/>
        <w:tblLook w:val="04A0" w:firstRow="1" w:lastRow="0" w:firstColumn="1" w:lastColumn="0" w:noHBand="0" w:noVBand="1"/>
      </w:tblPr>
      <w:tblGrid>
        <w:gridCol w:w="3183"/>
        <w:gridCol w:w="1933"/>
        <w:gridCol w:w="4774"/>
      </w:tblGrid>
      <w:tr w:rsidR="00A93A58" w14:paraId="22E88F5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F7EE12D"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1914648"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D41DDD8" w14:textId="77777777" w:rsidR="00A93A58" w:rsidRDefault="005C59C1">
            <w:pPr>
              <w:spacing w:after="0"/>
              <w:jc w:val="left"/>
            </w:pPr>
            <w:r>
              <w:rPr>
                <w:b/>
              </w:rPr>
              <w:t>函数用途</w:t>
            </w:r>
          </w:p>
        </w:tc>
      </w:tr>
      <w:tr w:rsidR="00A93A58" w14:paraId="35A5EA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CF18A7" w14:textId="77777777" w:rsidR="00A93A58" w:rsidRDefault="005C59C1">
            <w:pPr>
              <w:spacing w:after="0"/>
              <w:jc w:val="left"/>
            </w:pPr>
            <w:r>
              <w:rPr>
                <w:rFonts w:ascii="Consolas" w:hAnsi="Consolas"/>
                <w:sz w:val="20"/>
              </w:rPr>
              <w:t>vfUSI_StimBox_TTL_EACH_FRAME_OR_TRIGGER_ACCESSORIES_OBJECT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F18CAA" w14:textId="77777777" w:rsidR="00A93A58" w:rsidRDefault="005C59C1">
            <w:pPr>
              <w:spacing w:after="0"/>
              <w:jc w:val="left"/>
            </w:pPr>
            <w:r>
              <w:t>172-177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AE5955" w14:textId="77777777" w:rsidR="00A93A58" w:rsidRDefault="005C59C1">
            <w:pPr>
              <w:spacing w:after="0"/>
              <w:jc w:val="left"/>
            </w:pPr>
            <w:r>
              <w:t>原始源码注释摘录（英文，供与实现精确对照）：</w:t>
            </w:r>
            <w:r>
              <w:t>Entry function; see file purpose.</w:t>
            </w:r>
          </w:p>
        </w:tc>
      </w:tr>
      <w:tr w:rsidR="00A93A58" w14:paraId="3D0FF4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17461A" w14:textId="77777777" w:rsidR="00A93A58" w:rsidRDefault="005C59C1">
            <w:pPr>
              <w:spacing w:after="0"/>
              <w:jc w:val="left"/>
            </w:pPr>
            <w:r>
              <w:rPr>
                <w:rFonts w:ascii="Consolas" w:hAnsi="Consolas"/>
                <w:sz w:val="20"/>
              </w:rPr>
              <w:t>prepareTrial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E93287" w14:textId="77777777" w:rsidR="00A93A58" w:rsidRDefault="005C59C1">
            <w:pPr>
              <w:spacing w:after="0"/>
              <w:jc w:val="left"/>
            </w:pPr>
            <w:r>
              <w:t>178-244 / 67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445224" w14:textId="77777777" w:rsidR="00A93A58" w:rsidRDefault="005C59C1">
            <w:pPr>
              <w:spacing w:after="0"/>
              <w:jc w:val="left"/>
            </w:pPr>
            <w:r>
              <w:t>局部函数</w:t>
            </w:r>
            <w:r>
              <w:t>/</w:t>
            </w:r>
            <w:r>
              <w:t>回调（名称提示，保留英文便于检索）：</w:t>
            </w:r>
            <w:r>
              <w:t>prepare Trial.</w:t>
            </w:r>
          </w:p>
        </w:tc>
      </w:tr>
      <w:tr w:rsidR="00A93A58" w14:paraId="7DFD4F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251439" w14:textId="77777777" w:rsidR="00A93A58" w:rsidRDefault="005C59C1">
            <w:pPr>
              <w:spacing w:after="0"/>
              <w:jc w:val="left"/>
            </w:pPr>
            <w:r>
              <w:rPr>
                <w:rFonts w:ascii="Consolas" w:hAnsi="Consolas"/>
                <w:sz w:val="20"/>
              </w:rPr>
              <w:t>newImage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858A20" w14:textId="77777777" w:rsidR="00A93A58" w:rsidRDefault="005C59C1">
            <w:pPr>
              <w:spacing w:after="0"/>
              <w:jc w:val="left"/>
            </w:pPr>
            <w:r>
              <w:t>245-358 / 114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10C909" w14:textId="77777777" w:rsidR="00A93A58" w:rsidRDefault="005C59C1">
            <w:pPr>
              <w:spacing w:after="0"/>
              <w:jc w:val="left"/>
            </w:pPr>
            <w:r>
              <w:t>原始源码注释摘录（英文，供与实现精确对照）：</w:t>
            </w:r>
            <w:r>
              <w:t>DUAL-CONTRACT CALLBACK The company reference object is: function newImage(PO, imag) i.e. echoScan passes the FRAME INDEX and expects no output.</w:t>
            </w:r>
          </w:p>
        </w:tc>
      </w:tr>
      <w:tr w:rsidR="00A93A58" w14:paraId="7A3B19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D3B415" w14:textId="77777777" w:rsidR="00A93A58" w:rsidRDefault="005C59C1">
            <w:pPr>
              <w:spacing w:after="0"/>
              <w:jc w:val="left"/>
            </w:pPr>
            <w:r>
              <w:rPr>
                <w:rFonts w:ascii="Consolas" w:hAnsi="Consolas"/>
                <w:sz w:val="20"/>
              </w:rPr>
              <w:lastRenderedPageBreak/>
              <w:t>close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B08D21" w14:textId="77777777" w:rsidR="00A93A58" w:rsidRDefault="005C59C1">
            <w:pPr>
              <w:spacing w:after="0"/>
              <w:jc w:val="left"/>
            </w:pPr>
            <w:r>
              <w:t>359-379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22FC70" w14:textId="77777777" w:rsidR="00A93A58" w:rsidRDefault="005C59C1">
            <w:pPr>
              <w:spacing w:after="0"/>
              <w:jc w:val="left"/>
            </w:pPr>
            <w:r>
              <w:t>局部函数</w:t>
            </w:r>
            <w:r>
              <w:t>/</w:t>
            </w:r>
            <w:r>
              <w:t>回调（名称提示，保留英文便于检索）：</w:t>
            </w:r>
            <w:r>
              <w:t>close.</w:t>
            </w:r>
          </w:p>
        </w:tc>
      </w:tr>
      <w:tr w:rsidR="00A93A58" w14:paraId="03F441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418793" w14:textId="77777777" w:rsidR="00A93A58" w:rsidRDefault="005C59C1">
            <w:pPr>
              <w:spacing w:after="0"/>
              <w:jc w:val="left"/>
            </w:pPr>
            <w:r>
              <w:rPr>
                <w:rFonts w:ascii="Consolas" w:hAnsi="Consolas"/>
                <w:sz w:val="20"/>
              </w:rPr>
              <w:t>localHandleStimBox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FADD1C" w14:textId="77777777" w:rsidR="00A93A58" w:rsidRDefault="005C59C1">
            <w:pPr>
              <w:spacing w:after="0"/>
              <w:jc w:val="left"/>
            </w:pPr>
            <w:r>
              <w:t>380-452 / 73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013251" w14:textId="77777777" w:rsidR="00A93A58" w:rsidRDefault="005C59C1">
            <w:pPr>
              <w:spacing w:after="0"/>
              <w:jc w:val="left"/>
            </w:pPr>
            <w:r>
              <w:t>局部函数</w:t>
            </w:r>
            <w:r>
              <w:t>/</w:t>
            </w:r>
            <w:r>
              <w:t>回调（名称提示，保留英文便于检索）：</w:t>
            </w:r>
            <w:r>
              <w:t>local Handle Stim Box.</w:t>
            </w:r>
          </w:p>
        </w:tc>
      </w:tr>
      <w:tr w:rsidR="00A93A58" w14:paraId="21692B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86FFED" w14:textId="77777777" w:rsidR="00A93A58" w:rsidRDefault="005C59C1">
            <w:pPr>
              <w:spacing w:after="0"/>
              <w:jc w:val="left"/>
            </w:pPr>
            <w:r>
              <w:rPr>
                <w:rFonts w:ascii="Consolas" w:hAnsi="Consolas"/>
                <w:sz w:val="20"/>
              </w:rPr>
              <w:t>localUpdateStimBoxCompactLog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150EA5" w14:textId="77777777" w:rsidR="00A93A58" w:rsidRDefault="005C59C1">
            <w:pPr>
              <w:spacing w:after="0"/>
              <w:jc w:val="left"/>
            </w:pPr>
            <w:r>
              <w:t>453-499 / 47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DFD132" w14:textId="77777777" w:rsidR="00A93A58" w:rsidRDefault="005C59C1">
            <w:pPr>
              <w:spacing w:after="0"/>
              <w:jc w:val="left"/>
            </w:pPr>
            <w:r>
              <w:t>局部函数</w:t>
            </w:r>
            <w:r>
              <w:t>/</w:t>
            </w:r>
            <w:r>
              <w:t>回调（名称提示，保留英文便于检索）：</w:t>
            </w:r>
            <w:r>
              <w:t>local Update Stim Box Compact Log.</w:t>
            </w:r>
          </w:p>
        </w:tc>
      </w:tr>
      <w:tr w:rsidR="00A93A58" w14:paraId="1FC953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B1F543" w14:textId="77777777" w:rsidR="00A93A58" w:rsidRDefault="005C59C1">
            <w:pPr>
              <w:spacing w:after="0"/>
              <w:jc w:val="left"/>
            </w:pPr>
            <w:r>
              <w:rPr>
                <w:rFonts w:ascii="Consolas" w:hAnsi="Consolas"/>
                <w:sz w:val="20"/>
              </w:rPr>
              <w:t>localHandlePulsePal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1B010D" w14:textId="77777777" w:rsidR="00A93A58" w:rsidRDefault="005C59C1">
            <w:pPr>
              <w:spacing w:after="0"/>
              <w:jc w:val="left"/>
            </w:pPr>
            <w:r>
              <w:t>500-521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043746" w14:textId="77777777" w:rsidR="00A93A58" w:rsidRDefault="005C59C1">
            <w:pPr>
              <w:spacing w:after="0"/>
              <w:jc w:val="left"/>
            </w:pPr>
            <w:r>
              <w:t>局部函数</w:t>
            </w:r>
            <w:r>
              <w:t>/</w:t>
            </w:r>
            <w:r>
              <w:t>回调（名称提示，保留英文便于检索）：</w:t>
            </w:r>
            <w:r>
              <w:t>local Handle Pulse Pal.</w:t>
            </w:r>
          </w:p>
        </w:tc>
      </w:tr>
      <w:tr w:rsidR="00A93A58" w14:paraId="60F7B1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93F0AC" w14:textId="77777777" w:rsidR="00A93A58" w:rsidRDefault="005C59C1">
            <w:pPr>
              <w:spacing w:after="0"/>
              <w:jc w:val="left"/>
            </w:pPr>
            <w:r>
              <w:rPr>
                <w:rFonts w:ascii="Consolas" w:hAnsi="Consolas"/>
                <w:sz w:val="20"/>
              </w:rPr>
              <w:t>localHandleMotorSchedule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84B44E" w14:textId="77777777" w:rsidR="00A93A58" w:rsidRDefault="005C59C1">
            <w:pPr>
              <w:spacing w:after="0"/>
              <w:jc w:val="left"/>
            </w:pPr>
            <w:r>
              <w:t>522-565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05C230" w14:textId="77777777" w:rsidR="00A93A58" w:rsidRDefault="005C59C1">
            <w:pPr>
              <w:spacing w:after="0"/>
              <w:jc w:val="left"/>
            </w:pPr>
            <w:r>
              <w:t>局部函数</w:t>
            </w:r>
            <w:r>
              <w:t>/</w:t>
            </w:r>
            <w:r>
              <w:t>回调（名称提示，保留英文便于检索）：</w:t>
            </w:r>
            <w:r>
              <w:t>local Handle Motor Schedule.</w:t>
            </w:r>
          </w:p>
        </w:tc>
      </w:tr>
      <w:tr w:rsidR="00A93A58" w14:paraId="472966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71F977" w14:textId="77777777" w:rsidR="00A93A58" w:rsidRDefault="005C59C1">
            <w:pPr>
              <w:spacing w:after="0"/>
              <w:jc w:val="left"/>
            </w:pPr>
            <w:r>
              <w:rPr>
                <w:rFonts w:ascii="Consolas" w:hAnsi="Consolas"/>
                <w:sz w:val="20"/>
              </w:rPr>
              <w:t>localMoveMotorToIndex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7C0353" w14:textId="77777777" w:rsidR="00A93A58" w:rsidRDefault="005C59C1">
            <w:pPr>
              <w:spacing w:after="0"/>
              <w:jc w:val="left"/>
            </w:pPr>
            <w:r>
              <w:t>566-575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9870B9" w14:textId="77777777" w:rsidR="00A93A58" w:rsidRDefault="005C59C1">
            <w:pPr>
              <w:spacing w:after="0"/>
              <w:jc w:val="left"/>
            </w:pPr>
            <w:r>
              <w:t>局部函数</w:t>
            </w:r>
            <w:r>
              <w:t>/</w:t>
            </w:r>
            <w:r>
              <w:t>回调（名称提示，保留英文便于检索）：</w:t>
            </w:r>
            <w:r>
              <w:t>local Move Motor To Index.</w:t>
            </w:r>
          </w:p>
        </w:tc>
      </w:tr>
      <w:tr w:rsidR="00A93A58" w14:paraId="342F2A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591758" w14:textId="77777777" w:rsidR="00A93A58" w:rsidRDefault="005C59C1">
            <w:pPr>
              <w:spacing w:after="0"/>
              <w:jc w:val="left"/>
            </w:pPr>
            <w:r>
              <w:rPr>
                <w:rFonts w:ascii="Consolas" w:hAnsi="Consolas"/>
                <w:sz w:val="20"/>
              </w:rPr>
              <w:t>localMoveMotorToPosition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E15B24" w14:textId="77777777" w:rsidR="00A93A58" w:rsidRDefault="005C59C1">
            <w:pPr>
              <w:spacing w:after="0"/>
              <w:jc w:val="left"/>
            </w:pPr>
            <w:r>
              <w:t>576-625 / 50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725B8D" w14:textId="77777777" w:rsidR="00A93A58" w:rsidRDefault="005C59C1">
            <w:pPr>
              <w:spacing w:after="0"/>
              <w:jc w:val="left"/>
            </w:pPr>
            <w:r>
              <w:t>局部函数</w:t>
            </w:r>
            <w:r>
              <w:t>/</w:t>
            </w:r>
            <w:r>
              <w:t>回调（名称提示，保留英文便于检索）：</w:t>
            </w:r>
            <w:r>
              <w:t>local Move Motor To Position.</w:t>
            </w:r>
          </w:p>
        </w:tc>
      </w:tr>
      <w:tr w:rsidR="00A93A58" w14:paraId="27D43C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7E817D" w14:textId="77777777" w:rsidR="00A93A58" w:rsidRDefault="005C59C1">
            <w:pPr>
              <w:spacing w:after="0"/>
              <w:jc w:val="left"/>
            </w:pPr>
            <w:r>
              <w:rPr>
                <w:rFonts w:ascii="Consolas" w:hAnsi="Consolas"/>
                <w:sz w:val="20"/>
              </w:rPr>
              <w:t>localBuildBlockFrameList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3A5E18" w14:textId="77777777" w:rsidR="00A93A58" w:rsidRDefault="005C59C1">
            <w:pPr>
              <w:spacing w:after="0"/>
              <w:jc w:val="left"/>
            </w:pPr>
            <w:r>
              <w:t>626-665 / 40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3895B6" w14:textId="77777777" w:rsidR="00A93A58" w:rsidRDefault="005C59C1">
            <w:pPr>
              <w:spacing w:after="0"/>
              <w:jc w:val="left"/>
            </w:pPr>
            <w:r>
              <w:t>局部函数</w:t>
            </w:r>
            <w:r>
              <w:t>/</w:t>
            </w:r>
            <w:r>
              <w:t>回调（名称提示，保留英文便于检索）：</w:t>
            </w:r>
            <w:r>
              <w:t>local Build Block Frame List.</w:t>
            </w:r>
          </w:p>
        </w:tc>
      </w:tr>
      <w:tr w:rsidR="00A93A58" w14:paraId="14CE46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23304F" w14:textId="77777777" w:rsidR="00A93A58" w:rsidRDefault="005C59C1">
            <w:pPr>
              <w:spacing w:after="0"/>
              <w:jc w:val="left"/>
            </w:pPr>
            <w:r>
              <w:rPr>
                <w:rFonts w:ascii="Consolas" w:hAnsi="Consolas"/>
                <w:sz w:val="20"/>
              </w:rPr>
              <w:t>localBuildPulsePalTriggerFrames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0106B1" w14:textId="77777777" w:rsidR="00A93A58" w:rsidRDefault="005C59C1">
            <w:pPr>
              <w:spacing w:after="0"/>
              <w:jc w:val="left"/>
            </w:pPr>
            <w:r>
              <w:t>666-689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6A6C6C" w14:textId="77777777" w:rsidR="00A93A58" w:rsidRDefault="005C59C1">
            <w:pPr>
              <w:spacing w:after="0"/>
              <w:jc w:val="left"/>
            </w:pPr>
            <w:r>
              <w:t>局部函数</w:t>
            </w:r>
            <w:r>
              <w:t>/</w:t>
            </w:r>
            <w:r>
              <w:t>回调（名称提示，保留英文便于检索）：</w:t>
            </w:r>
            <w:r>
              <w:t>local Build Pulse Pal Trigger Frames.</w:t>
            </w:r>
          </w:p>
        </w:tc>
      </w:tr>
      <w:tr w:rsidR="00A93A58" w14:paraId="341A60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849857" w14:textId="77777777" w:rsidR="00A93A58" w:rsidRDefault="005C59C1">
            <w:pPr>
              <w:spacing w:after="0"/>
              <w:jc w:val="left"/>
            </w:pPr>
            <w:r>
              <w:rPr>
                <w:rFonts w:ascii="Consolas" w:hAnsi="Consolas"/>
                <w:sz w:val="20"/>
              </w:rPr>
              <w:t>localBuildMotorPlan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D5270F" w14:textId="77777777" w:rsidR="00A93A58" w:rsidRDefault="005C59C1">
            <w:pPr>
              <w:spacing w:after="0"/>
              <w:jc w:val="left"/>
            </w:pPr>
            <w:r>
              <w:t>690-784 / 95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48420B" w14:textId="77777777" w:rsidR="00A93A58" w:rsidRDefault="005C59C1">
            <w:pPr>
              <w:spacing w:after="0"/>
              <w:jc w:val="left"/>
            </w:pPr>
            <w:r>
              <w:t>局部函数</w:t>
            </w:r>
            <w:r>
              <w:t>/</w:t>
            </w:r>
            <w:r>
              <w:t>回调（名称提示，保留英文便于检索）：</w:t>
            </w:r>
            <w:r>
              <w:t>local Build Motor Plan.</w:t>
            </w:r>
          </w:p>
        </w:tc>
      </w:tr>
      <w:tr w:rsidR="00A93A58" w14:paraId="3FBF6E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F26441" w14:textId="77777777" w:rsidR="00A93A58" w:rsidRDefault="005C59C1">
            <w:pPr>
              <w:spacing w:after="0"/>
              <w:jc w:val="left"/>
            </w:pPr>
            <w:r>
              <w:rPr>
                <w:rFonts w:ascii="Consolas" w:hAnsi="Consolas"/>
                <w:sz w:val="20"/>
              </w:rPr>
              <w:lastRenderedPageBreak/>
              <w:t>localShouldFire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FCFAF6" w14:textId="77777777" w:rsidR="00A93A58" w:rsidRDefault="005C59C1">
            <w:pPr>
              <w:spacing w:after="0"/>
              <w:jc w:val="left"/>
            </w:pPr>
            <w:r>
              <w:t>785-799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349832" w14:textId="77777777" w:rsidR="00A93A58" w:rsidRDefault="005C59C1">
            <w:pPr>
              <w:spacing w:after="0"/>
              <w:jc w:val="left"/>
            </w:pPr>
            <w:r>
              <w:t>局部函数</w:t>
            </w:r>
            <w:r>
              <w:t>/</w:t>
            </w:r>
            <w:r>
              <w:t>回调（名称提示，保留英文便于检索）：</w:t>
            </w:r>
            <w:r>
              <w:t>local Should Fire.</w:t>
            </w:r>
          </w:p>
        </w:tc>
      </w:tr>
      <w:tr w:rsidR="00A93A58" w14:paraId="1CAC2C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EE229F" w14:textId="77777777" w:rsidR="00A93A58" w:rsidRDefault="005C59C1">
            <w:pPr>
              <w:spacing w:after="0"/>
              <w:jc w:val="left"/>
            </w:pPr>
            <w:r>
              <w:rPr>
                <w:rFonts w:ascii="Consolas" w:hAnsi="Consolas"/>
                <w:sz w:val="20"/>
              </w:rPr>
              <w:t>localFrameInList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B2FA31" w14:textId="77777777" w:rsidR="00A93A58" w:rsidRDefault="005C59C1">
            <w:pPr>
              <w:spacing w:after="0"/>
              <w:jc w:val="left"/>
            </w:pPr>
            <w:r>
              <w:t>800-807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34E7C5" w14:textId="77777777" w:rsidR="00A93A58" w:rsidRDefault="005C59C1">
            <w:pPr>
              <w:spacing w:after="0"/>
              <w:jc w:val="left"/>
            </w:pPr>
            <w:r>
              <w:t>局部函数</w:t>
            </w:r>
            <w:r>
              <w:t>/</w:t>
            </w:r>
            <w:r>
              <w:t>回调（名称提示，保留英文便于检索）：</w:t>
            </w:r>
            <w:r>
              <w:t>local Frame In List.</w:t>
            </w:r>
          </w:p>
        </w:tc>
      </w:tr>
      <w:tr w:rsidR="00A93A58" w14:paraId="39FB8A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2E9D51" w14:textId="77777777" w:rsidR="00A93A58" w:rsidRDefault="005C59C1">
            <w:pPr>
              <w:spacing w:after="0"/>
              <w:jc w:val="left"/>
            </w:pPr>
            <w:r>
              <w:rPr>
                <w:rFonts w:ascii="Consolas" w:hAnsi="Consolas"/>
                <w:sz w:val="20"/>
              </w:rPr>
              <w:t>localCleanFrameVector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55E25F" w14:textId="77777777" w:rsidR="00A93A58" w:rsidRDefault="005C59C1">
            <w:pPr>
              <w:spacing w:after="0"/>
              <w:jc w:val="left"/>
            </w:pPr>
            <w:r>
              <w:t>808-822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DA4E53" w14:textId="77777777" w:rsidR="00A93A58" w:rsidRDefault="005C59C1">
            <w:pPr>
              <w:spacing w:after="0"/>
              <w:jc w:val="left"/>
            </w:pPr>
            <w:r>
              <w:t>局部函数</w:t>
            </w:r>
            <w:r>
              <w:t>/</w:t>
            </w:r>
            <w:r>
              <w:t>回调（名称提示，保留英文便于检索）：</w:t>
            </w:r>
            <w:r>
              <w:t>local Clean Frame Vector.</w:t>
            </w:r>
          </w:p>
        </w:tc>
      </w:tr>
      <w:tr w:rsidR="00A93A58" w14:paraId="21D171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0269CF" w14:textId="77777777" w:rsidR="00A93A58" w:rsidRDefault="005C59C1">
            <w:pPr>
              <w:spacing w:after="0"/>
              <w:jc w:val="left"/>
            </w:pPr>
            <w:r>
              <w:rPr>
                <w:rFonts w:ascii="Consolas" w:hAnsi="Consolas"/>
                <w:sz w:val="20"/>
              </w:rPr>
              <w:t>localWriteChar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A1CE77" w14:textId="77777777" w:rsidR="00A93A58" w:rsidRDefault="005C59C1">
            <w:pPr>
              <w:spacing w:after="0"/>
              <w:jc w:val="left"/>
            </w:pPr>
            <w:r>
              <w:t>823-853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7A81C7" w14:textId="77777777" w:rsidR="00A93A58" w:rsidRDefault="005C59C1">
            <w:pPr>
              <w:spacing w:after="0"/>
              <w:jc w:val="left"/>
            </w:pPr>
            <w:r>
              <w:t>局部函数</w:t>
            </w:r>
            <w:r>
              <w:t>/</w:t>
            </w:r>
            <w:r>
              <w:t>回调（名称提示，保留英文便于检索）：</w:t>
            </w:r>
            <w:r>
              <w:t>local Write Char.</w:t>
            </w:r>
          </w:p>
        </w:tc>
      </w:tr>
      <w:tr w:rsidR="00A93A58" w14:paraId="691004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0B971C" w14:textId="77777777" w:rsidR="00A93A58" w:rsidRDefault="005C59C1">
            <w:pPr>
              <w:spacing w:after="0"/>
              <w:jc w:val="left"/>
            </w:pPr>
            <w:r>
              <w:rPr>
                <w:rFonts w:ascii="Consolas" w:hAnsi="Consolas"/>
                <w:sz w:val="20"/>
              </w:rPr>
              <w:t>localEmitEvent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B11878" w14:textId="77777777" w:rsidR="00A93A58" w:rsidRDefault="005C59C1">
            <w:pPr>
              <w:spacing w:after="0"/>
              <w:jc w:val="left"/>
            </w:pPr>
            <w:r>
              <w:t>854-868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045A7B" w14:textId="77777777" w:rsidR="00A93A58" w:rsidRDefault="005C59C1">
            <w:pPr>
              <w:spacing w:after="0"/>
              <w:jc w:val="left"/>
            </w:pPr>
            <w:r>
              <w:t>局部函数</w:t>
            </w:r>
            <w:r>
              <w:t>/</w:t>
            </w:r>
            <w:r>
              <w:t>回调（名称提示，保留英文便于检索）：</w:t>
            </w:r>
            <w:r>
              <w:t>local Emit Event.</w:t>
            </w:r>
          </w:p>
        </w:tc>
      </w:tr>
      <w:tr w:rsidR="00A93A58" w14:paraId="1140B0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9A4661" w14:textId="77777777" w:rsidR="00A93A58" w:rsidRDefault="005C59C1">
            <w:pPr>
              <w:spacing w:after="0"/>
              <w:jc w:val="left"/>
            </w:pPr>
            <w:r>
              <w:rPr>
                <w:rFonts w:ascii="Consolas" w:hAnsi="Consolas"/>
                <w:sz w:val="20"/>
              </w:rPr>
              <w:t>objSafeRound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8AACE4" w14:textId="77777777" w:rsidR="00A93A58" w:rsidRDefault="005C59C1">
            <w:pPr>
              <w:spacing w:after="0"/>
              <w:jc w:val="left"/>
            </w:pPr>
            <w:r>
              <w:t>869-875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175C66" w14:textId="77777777" w:rsidR="00A93A58" w:rsidRDefault="005C59C1">
            <w:pPr>
              <w:spacing w:after="0"/>
              <w:jc w:val="left"/>
            </w:pPr>
            <w:r>
              <w:t>局部函数</w:t>
            </w:r>
            <w:r>
              <w:t>/</w:t>
            </w:r>
            <w:r>
              <w:t>回调（名称提示，保留英文便于检索）：</w:t>
            </w:r>
            <w:r>
              <w:t>obj Safe Round.</w:t>
            </w:r>
          </w:p>
        </w:tc>
      </w:tr>
    </w:tbl>
    <w:p w14:paraId="79BB9F34" w14:textId="77777777" w:rsidR="00A93A58" w:rsidRDefault="00A93A58">
      <w:pPr>
        <w:spacing w:after="60"/>
      </w:pPr>
    </w:p>
    <w:p w14:paraId="2DD7748B" w14:textId="77777777" w:rsidR="00A93A58" w:rsidRDefault="005C59C1">
      <w:r>
        <w:t>原始源码注释摘录（英文，供与实现精确对照）：</w:t>
      </w:r>
      <w:r>
        <w:t>ASCII safe MATLAB 2017b compatible Per-frame callback object for: SCAN.doppler(...,'processRF',@obj.newImage) Supports: - StimBox triggers - PulsePal triggers - GUI frame updates - user stop requests - motor scheduling inside a trial CALLBACK CONTRACT IN THIS VERSION The OpenfUS reference object is: function newImage(PO, imag) where imag is the FRAME INDEX and nothing is returned. newImage here handles both contracts: - uses the supplied value as the frame index when it looks like one...</w:t>
      </w:r>
    </w:p>
    <w:p w14:paraId="3D9ECCA4" w14:textId="77777777" w:rsidR="00A93A58" w:rsidRDefault="005C59C1">
      <w:r>
        <w:rPr>
          <w:b/>
        </w:rPr>
        <w:t>Interface:</w:t>
      </w:r>
      <w:r>
        <w:t xml:space="preserve"> </w:t>
      </w:r>
      <w:r>
        <w:rPr>
          <w:rFonts w:ascii="Consolas" w:hAnsi="Consolas"/>
          <w:sz w:val="20"/>
        </w:rPr>
        <w:t>classdef vfUSI_StimBox_TTL_EACH_FRAME_OR_TRIGGER_ACCESSORIES_OBJECT &lt; handle</w:t>
      </w:r>
    </w:p>
    <w:p w14:paraId="101D88BF" w14:textId="77777777" w:rsidR="00A93A58" w:rsidRDefault="005C59C1">
      <w:r>
        <w:rPr>
          <w:b/>
        </w:rPr>
        <w:t>原始源码注释摘录（英文，供与实现精确对照）：</w:t>
      </w:r>
      <w:r>
        <w:rPr>
          <w:b/>
        </w:rPr>
        <w:t>Referenced by:</w:t>
      </w:r>
      <w:r>
        <w:t xml:space="preserve"> </w:t>
      </w:r>
      <w:r>
        <w:rPr>
          <w:rFonts w:ascii="Consolas" w:hAnsi="Consolas"/>
          <w:sz w:val="20"/>
        </w:rPr>
        <w:t>acquisition/vfUSI_StimBox_TTL_EACH_FRAME_OR_TRIGGER_ACCESSORIES_COMMAND.m</w:t>
      </w:r>
    </w:p>
    <w:p w14:paraId="5813C0B5" w14:textId="77777777" w:rsidR="00A93A58" w:rsidRDefault="005C59C1">
      <w:r>
        <w:rPr>
          <w:b/>
        </w:rPr>
        <w:t>Uses:</w:t>
      </w:r>
      <w:r>
        <w:t xml:space="preserve"> </w:t>
      </w:r>
      <w:r>
        <w:t>原始源码注释摘录（英文，供与实现精确对照）：</w:t>
      </w:r>
      <w:r>
        <w:t>No static references recorded; inspect dynamic dispatch.</w:t>
      </w:r>
    </w:p>
    <w:p w14:paraId="08D4B7E0" w14:textId="77777777" w:rsidR="00A93A58" w:rsidRDefault="00EE72E6">
      <w:hyperlink r:id="rId236">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875 </w:t>
      </w:r>
      <w:r w:rsidR="005C59C1">
        <w:t>个物理行；</w:t>
      </w:r>
      <w:r w:rsidR="005C59C1">
        <w:t xml:space="preserve">19 </w:t>
      </w:r>
      <w:r w:rsidR="005C59C1">
        <w:t>个函数声明。</w:t>
      </w:r>
    </w:p>
    <w:p w14:paraId="639EB0DD" w14:textId="77777777" w:rsidR="00A93A58" w:rsidRDefault="005C59C1">
      <w:pPr>
        <w:pStyle w:val="Heading3"/>
      </w:pPr>
      <w:bookmarkStart w:id="448" w:name="b_section_234"/>
      <w:bookmarkEnd w:id="448"/>
      <w:r>
        <w:rPr>
          <w:b w:val="0"/>
        </w:rPr>
        <w:t>acquisition/vfUSI_StimBox_TTL_EACH_FRAME_OR_TRIGGER_ACCESSORIES_PARAMETERS.m</w:t>
      </w:r>
    </w:p>
    <w:p w14:paraId="59F3F9BB" w14:textId="77777777" w:rsidR="00A93A58" w:rsidRDefault="005C59C1">
      <w:pPr>
        <w:pStyle w:val="TableCaption"/>
      </w:pPr>
      <w:bookmarkStart w:id="449" w:name="_Toc244191694"/>
      <w:r>
        <w:t>表</w:t>
      </w:r>
      <w:r>
        <w:t xml:space="preserve"> 14. </w:t>
      </w:r>
      <w:r>
        <w:t>函数概览</w:t>
      </w:r>
      <w:r>
        <w:t xml:space="preserve"> — acquisition/vfUSI_StimBox_TTL_EACH_FRAME_OR_TRIGGER_ACCESSORIES_PARAMETERS.m</w:t>
      </w:r>
      <w:bookmarkStart w:id="450" w:name="b_table_14"/>
      <w:bookmarkEnd w:id="450"/>
      <w:bookmarkEnd w:id="449"/>
    </w:p>
    <w:tbl>
      <w:tblPr>
        <w:tblW w:w="0" w:type="auto"/>
        <w:jc w:val="center"/>
        <w:tblLayout w:type="fixed"/>
        <w:tblLook w:val="04A0" w:firstRow="1" w:lastRow="0" w:firstColumn="1" w:lastColumn="0" w:noHBand="0" w:noVBand="1"/>
      </w:tblPr>
      <w:tblGrid>
        <w:gridCol w:w="3183"/>
        <w:gridCol w:w="1933"/>
        <w:gridCol w:w="4774"/>
      </w:tblGrid>
      <w:tr w:rsidR="00A93A58" w14:paraId="5C7F648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FC066E7"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338A24F"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EB763DF" w14:textId="77777777" w:rsidR="00A93A58" w:rsidRDefault="005C59C1">
            <w:pPr>
              <w:spacing w:after="0"/>
              <w:jc w:val="left"/>
            </w:pPr>
            <w:r>
              <w:rPr>
                <w:b/>
              </w:rPr>
              <w:t>函数用途</w:t>
            </w:r>
          </w:p>
        </w:tc>
      </w:tr>
      <w:tr w:rsidR="00A93A58" w14:paraId="434A53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40C5CC" w14:textId="77777777" w:rsidR="00A93A58" w:rsidRDefault="005C59C1">
            <w:pPr>
              <w:spacing w:after="0"/>
              <w:jc w:val="left"/>
            </w:pPr>
            <w:r>
              <w:rPr>
                <w:rFonts w:ascii="Consolas" w:hAnsi="Consolas"/>
                <w:sz w:val="20"/>
              </w:rPr>
              <w:t>localLaunchMainGUI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F0D769" w14:textId="77777777" w:rsidR="00A93A58" w:rsidRDefault="005C59C1">
            <w:pPr>
              <w:spacing w:after="0"/>
              <w:jc w:val="left"/>
            </w:pPr>
            <w:r>
              <w:t>13-1176 / 1164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84A8BD" w14:textId="77777777" w:rsidR="00A93A58" w:rsidRDefault="005C59C1">
            <w:pPr>
              <w:spacing w:after="0"/>
              <w:jc w:val="left"/>
            </w:pPr>
            <w:r>
              <w:t>原始源码注释摘录（英文，供与实现精确对照）：</w:t>
            </w:r>
            <w:r>
              <w:t>Entry function; see file purpose.</w:t>
            </w:r>
          </w:p>
        </w:tc>
      </w:tr>
      <w:tr w:rsidR="00A93A58" w14:paraId="6C841E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700EC3" w14:textId="77777777" w:rsidR="00A93A58" w:rsidRDefault="005C59C1">
            <w:pPr>
              <w:spacing w:after="0"/>
              <w:jc w:val="left"/>
            </w:pPr>
            <w:r>
              <w:rPr>
                <w:rFonts w:ascii="Consolas" w:hAnsi="Consolas"/>
                <w:sz w:val="20"/>
              </w:rPr>
              <w:t>localBuildColors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F31A39" w14:textId="77777777" w:rsidR="00A93A58" w:rsidRDefault="005C59C1">
            <w:pPr>
              <w:spacing w:after="0"/>
              <w:jc w:val="left"/>
            </w:pPr>
            <w:r>
              <w:t>1177-1223 / 47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41A5D8" w14:textId="77777777" w:rsidR="00A93A58" w:rsidRDefault="005C59C1">
            <w:pPr>
              <w:spacing w:after="0"/>
              <w:jc w:val="left"/>
            </w:pPr>
            <w:r>
              <w:t>局部函数</w:t>
            </w:r>
            <w:r>
              <w:t>/</w:t>
            </w:r>
            <w:r>
              <w:t>回调（名称提示，保留英文便于检索）：</w:t>
            </w:r>
            <w:r>
              <w:t>local Build Colors.</w:t>
            </w:r>
          </w:p>
        </w:tc>
      </w:tr>
      <w:tr w:rsidR="00A93A58" w14:paraId="58A6ED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967FDE" w14:textId="77777777" w:rsidR="00A93A58" w:rsidRDefault="005C59C1">
            <w:pPr>
              <w:spacing w:after="0"/>
              <w:jc w:val="left"/>
            </w:pPr>
            <w:r>
              <w:rPr>
                <w:rFonts w:ascii="Consolas" w:hAnsi="Consolas"/>
                <w:sz w:val="20"/>
              </w:rPr>
              <w:t>localPreviewSlider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B4289C" w14:textId="77777777" w:rsidR="00A93A58" w:rsidRDefault="005C59C1">
            <w:pPr>
              <w:spacing w:after="0"/>
              <w:jc w:val="left"/>
            </w:pPr>
            <w:r>
              <w:t>1224-1236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86D505" w14:textId="77777777" w:rsidR="00A93A58" w:rsidRDefault="005C59C1">
            <w:pPr>
              <w:spacing w:after="0"/>
              <w:jc w:val="left"/>
            </w:pPr>
            <w:r>
              <w:t>原始源码注释摘录（英文，供与实现精确对照）：</w:t>
            </w:r>
            <w:r>
              <w:t>V16: generous label band above a thicker slider; tuned for Windows HiDPI. This prevents labels from being clipped/overlapped on Windows HiDPI.</w:t>
            </w:r>
          </w:p>
        </w:tc>
      </w:tr>
      <w:tr w:rsidR="00A93A58" w14:paraId="7CAACA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EB27BA" w14:textId="77777777" w:rsidR="00A93A58" w:rsidRDefault="005C59C1">
            <w:pPr>
              <w:spacing w:after="0"/>
              <w:jc w:val="left"/>
            </w:pPr>
            <w:r>
              <w:rPr>
                <w:rFonts w:ascii="Consolas" w:hAnsi="Consolas"/>
                <w:sz w:val="20"/>
              </w:rPr>
              <w:t>localSafeGuiPreview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5FC23E" w14:textId="77777777" w:rsidR="00A93A58" w:rsidRDefault="005C59C1">
            <w:pPr>
              <w:spacing w:after="0"/>
              <w:jc w:val="left"/>
            </w:pPr>
            <w:r>
              <w:t>1237-1247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AB9CCA" w14:textId="77777777" w:rsidR="00A93A58" w:rsidRDefault="005C59C1">
            <w:pPr>
              <w:spacing w:after="0"/>
              <w:jc w:val="left"/>
            </w:pPr>
            <w:r>
              <w:t>局部函数</w:t>
            </w:r>
            <w:r>
              <w:t>/</w:t>
            </w:r>
            <w:r>
              <w:t>回调（名称提示，保留英文便于检索）：</w:t>
            </w:r>
            <w:r>
              <w:t>local Safe Gui Preview.</w:t>
            </w:r>
          </w:p>
        </w:tc>
      </w:tr>
      <w:tr w:rsidR="00A93A58" w14:paraId="1E5C60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1ADD31" w14:textId="77777777" w:rsidR="00A93A58" w:rsidRDefault="005C59C1">
            <w:pPr>
              <w:spacing w:after="0"/>
              <w:jc w:val="left"/>
            </w:pPr>
            <w:r>
              <w:rPr>
                <w:rFonts w:ascii="Consolas" w:hAnsi="Consolas"/>
                <w:sz w:val="20"/>
              </w:rPr>
              <w:t>localSetPreview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A4672A" w14:textId="77777777" w:rsidR="00A93A58" w:rsidRDefault="005C59C1">
            <w:pPr>
              <w:spacing w:after="0"/>
              <w:jc w:val="left"/>
            </w:pPr>
            <w:r>
              <w:t>1248-1302 / 55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1658E0" w14:textId="77777777" w:rsidR="00A93A58" w:rsidRDefault="005C59C1">
            <w:pPr>
              <w:spacing w:after="0"/>
              <w:jc w:val="left"/>
            </w:pPr>
            <w:r>
              <w:t>局部函数</w:t>
            </w:r>
            <w:r>
              <w:t>/</w:t>
            </w:r>
            <w:r>
              <w:t>回调（名称提示，保留英文便于检索）：</w:t>
            </w:r>
            <w:r>
              <w:t>local Set Preview.</w:t>
            </w:r>
          </w:p>
        </w:tc>
      </w:tr>
      <w:tr w:rsidR="00A93A58" w14:paraId="29A91A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DE4C15" w14:textId="77777777" w:rsidR="00A93A58" w:rsidRDefault="005C59C1">
            <w:pPr>
              <w:spacing w:after="0"/>
              <w:jc w:val="left"/>
            </w:pPr>
            <w:r>
              <w:rPr>
                <w:rFonts w:ascii="Consolas" w:hAnsi="Consolas"/>
                <w:sz w:val="20"/>
              </w:rPr>
              <w:t>localPreviewPlane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19AEA6" w14:textId="77777777" w:rsidR="00A93A58" w:rsidRDefault="005C59C1">
            <w:pPr>
              <w:spacing w:after="0"/>
              <w:jc w:val="left"/>
            </w:pPr>
            <w:r>
              <w:t>1303-1307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4DFB28" w14:textId="77777777" w:rsidR="00A93A58" w:rsidRDefault="005C59C1">
            <w:pPr>
              <w:spacing w:after="0"/>
              <w:jc w:val="left"/>
            </w:pPr>
            <w:r>
              <w:t>局部函数</w:t>
            </w:r>
            <w:r>
              <w:t>/</w:t>
            </w:r>
            <w:r>
              <w:t>回调（名称提示，保留英文便于检索）：</w:t>
            </w:r>
            <w:r>
              <w:t>local Preview Plane.</w:t>
            </w:r>
          </w:p>
        </w:tc>
      </w:tr>
      <w:tr w:rsidR="00A93A58" w14:paraId="25092E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5B38ED" w14:textId="77777777" w:rsidR="00A93A58" w:rsidRDefault="005C59C1">
            <w:pPr>
              <w:spacing w:after="0"/>
              <w:jc w:val="left"/>
            </w:pPr>
            <w:r>
              <w:rPr>
                <w:rFonts w:ascii="Consolas" w:hAnsi="Consolas"/>
                <w:sz w:val="20"/>
              </w:rPr>
              <w:lastRenderedPageBreak/>
              <w:t>localPreviewGridShape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A3C200" w14:textId="77777777" w:rsidR="00A93A58" w:rsidRDefault="005C59C1">
            <w:pPr>
              <w:spacing w:after="0"/>
              <w:jc w:val="left"/>
            </w:pPr>
            <w:r>
              <w:t>1308-1331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565509" w14:textId="77777777" w:rsidR="00A93A58" w:rsidRDefault="005C59C1">
            <w:pPr>
              <w:spacing w:after="0"/>
              <w:jc w:val="left"/>
            </w:pPr>
            <w:r>
              <w:t>局部函数</w:t>
            </w:r>
            <w:r>
              <w:t>/</w:t>
            </w:r>
            <w:r>
              <w:t>回调（名称提示，保留英文便于检索）：</w:t>
            </w:r>
            <w:r>
              <w:t>local Preview Grid Shape.</w:t>
            </w:r>
          </w:p>
        </w:tc>
      </w:tr>
      <w:tr w:rsidR="00A93A58" w14:paraId="665FA5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51B9EE" w14:textId="77777777" w:rsidR="00A93A58" w:rsidRDefault="005C59C1">
            <w:pPr>
              <w:spacing w:after="0"/>
              <w:jc w:val="left"/>
            </w:pPr>
            <w:r>
              <w:rPr>
                <w:rFonts w:ascii="Consolas" w:hAnsi="Consolas"/>
                <w:sz w:val="20"/>
              </w:rPr>
              <w:t>localPreviewMontage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56DA0C" w14:textId="77777777" w:rsidR="00A93A58" w:rsidRDefault="005C59C1">
            <w:pPr>
              <w:spacing w:after="0"/>
              <w:jc w:val="left"/>
            </w:pPr>
            <w:r>
              <w:t>1332-1369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F7B822" w14:textId="77777777" w:rsidR="00A93A58" w:rsidRDefault="005C59C1">
            <w:pPr>
              <w:spacing w:after="0"/>
              <w:jc w:val="left"/>
            </w:pPr>
            <w:r>
              <w:t>局部函数</w:t>
            </w:r>
            <w:r>
              <w:t>/</w:t>
            </w:r>
            <w:r>
              <w:t>回调（名称提示，保留英文便于检索）：</w:t>
            </w:r>
            <w:r>
              <w:t>local Preview Montage.</w:t>
            </w:r>
          </w:p>
        </w:tc>
      </w:tr>
      <w:tr w:rsidR="00A93A58" w14:paraId="0C46B4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5EEAB6" w14:textId="77777777" w:rsidR="00A93A58" w:rsidRDefault="005C59C1">
            <w:pPr>
              <w:spacing w:after="0"/>
              <w:jc w:val="left"/>
            </w:pPr>
            <w:r>
              <w:rPr>
                <w:rFonts w:ascii="Consolas" w:hAnsi="Consolas"/>
                <w:sz w:val="20"/>
              </w:rPr>
              <w:t>localResetPreviewDisplay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5F35D1" w14:textId="77777777" w:rsidR="00A93A58" w:rsidRDefault="005C59C1">
            <w:pPr>
              <w:spacing w:after="0"/>
              <w:jc w:val="left"/>
            </w:pPr>
            <w:r>
              <w:t>1370-1384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A04367" w14:textId="77777777" w:rsidR="00A93A58" w:rsidRDefault="005C59C1">
            <w:pPr>
              <w:spacing w:after="0"/>
              <w:jc w:val="left"/>
            </w:pPr>
            <w:r>
              <w:t>局部函数</w:t>
            </w:r>
            <w:r>
              <w:t>/</w:t>
            </w:r>
            <w:r>
              <w:t>回调（名称提示，保留英文便于检索）：</w:t>
            </w:r>
            <w:r>
              <w:t>local Reset Preview Display.</w:t>
            </w:r>
          </w:p>
        </w:tc>
      </w:tr>
      <w:tr w:rsidR="00A93A58" w14:paraId="537852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7E531F" w14:textId="77777777" w:rsidR="00A93A58" w:rsidRDefault="005C59C1">
            <w:pPr>
              <w:spacing w:after="0"/>
              <w:jc w:val="left"/>
            </w:pPr>
            <w:r>
              <w:rPr>
                <w:rFonts w:ascii="Consolas" w:hAnsi="Consolas"/>
                <w:sz w:val="20"/>
              </w:rPr>
              <w:t>localUpdatePreviewDisplay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478B7F" w14:textId="77777777" w:rsidR="00A93A58" w:rsidRDefault="005C59C1">
            <w:pPr>
              <w:spacing w:after="0"/>
              <w:jc w:val="left"/>
            </w:pPr>
            <w:r>
              <w:t>1385-1421 / 37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BF9307" w14:textId="77777777" w:rsidR="00A93A58" w:rsidRDefault="005C59C1">
            <w:pPr>
              <w:spacing w:after="0"/>
              <w:jc w:val="left"/>
            </w:pPr>
            <w:r>
              <w:t>局部函数</w:t>
            </w:r>
            <w:r>
              <w:t>/</w:t>
            </w:r>
            <w:r>
              <w:t>回调（名称提示，保留英文便于检索）：</w:t>
            </w:r>
            <w:r>
              <w:t>local Update Preview Display.</w:t>
            </w:r>
          </w:p>
        </w:tc>
      </w:tr>
      <w:tr w:rsidR="00A93A58" w14:paraId="6223C1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F571FF" w14:textId="77777777" w:rsidR="00A93A58" w:rsidRDefault="005C59C1">
            <w:pPr>
              <w:spacing w:after="0"/>
              <w:jc w:val="left"/>
            </w:pPr>
            <w:r>
              <w:rPr>
                <w:rFonts w:ascii="Consolas" w:hAnsi="Consolas"/>
                <w:sz w:val="20"/>
              </w:rPr>
              <w:t>localPreviewModeLabel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2321D2" w14:textId="77777777" w:rsidR="00A93A58" w:rsidRDefault="005C59C1">
            <w:pPr>
              <w:spacing w:after="0"/>
              <w:jc w:val="left"/>
            </w:pPr>
            <w:r>
              <w:t>1422-1431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D55B7E" w14:textId="77777777" w:rsidR="00A93A58" w:rsidRDefault="005C59C1">
            <w:pPr>
              <w:spacing w:after="0"/>
              <w:jc w:val="left"/>
            </w:pPr>
            <w:r>
              <w:t>局部函数</w:t>
            </w:r>
            <w:r>
              <w:t>/</w:t>
            </w:r>
            <w:r>
              <w:t>回调（名称提示，保留英文便于检索）：</w:t>
            </w:r>
            <w:r>
              <w:t>local Preview Mode Label.</w:t>
            </w:r>
          </w:p>
        </w:tc>
      </w:tr>
      <w:tr w:rsidR="00A93A58" w14:paraId="4A4992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BC4ABF" w14:textId="77777777" w:rsidR="00A93A58" w:rsidRDefault="005C59C1">
            <w:pPr>
              <w:spacing w:after="0"/>
              <w:jc w:val="left"/>
            </w:pPr>
            <w:r>
              <w:rPr>
                <w:rFonts w:ascii="Consolas" w:hAnsi="Consolas"/>
                <w:sz w:val="20"/>
              </w:rPr>
              <w:t>localSaveCurrentPreview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8C40B4" w14:textId="77777777" w:rsidR="00A93A58" w:rsidRDefault="005C59C1">
            <w:pPr>
              <w:spacing w:after="0"/>
              <w:jc w:val="left"/>
            </w:pPr>
            <w:r>
              <w:t>1432-1519 / 88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9AFF85" w14:textId="77777777" w:rsidR="00A93A58" w:rsidRDefault="005C59C1">
            <w:pPr>
              <w:spacing w:after="0"/>
              <w:jc w:val="left"/>
            </w:pPr>
            <w:r>
              <w:t>局部函数</w:t>
            </w:r>
            <w:r>
              <w:t>/</w:t>
            </w:r>
            <w:r>
              <w:t>回调（名称提示，保留英文便于检索）：</w:t>
            </w:r>
            <w:r>
              <w:t>local Save Current Preview.</w:t>
            </w:r>
          </w:p>
        </w:tc>
      </w:tr>
      <w:tr w:rsidR="00A93A58" w14:paraId="0363AA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776C08" w14:textId="77777777" w:rsidR="00A93A58" w:rsidRDefault="005C59C1">
            <w:pPr>
              <w:spacing w:after="0"/>
              <w:jc w:val="left"/>
            </w:pPr>
            <w:r>
              <w:rPr>
                <w:rFonts w:ascii="Consolas" w:hAnsi="Consolas"/>
                <w:sz w:val="20"/>
              </w:rPr>
              <w:t>localPreviewSavedText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782E4C" w14:textId="77777777" w:rsidR="00A93A58" w:rsidRDefault="005C59C1">
            <w:pPr>
              <w:spacing w:after="0"/>
              <w:jc w:val="left"/>
            </w:pPr>
            <w:r>
              <w:t>1520-1535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94E6B5" w14:textId="77777777" w:rsidR="00A93A58" w:rsidRDefault="005C59C1">
            <w:pPr>
              <w:spacing w:after="0"/>
              <w:jc w:val="left"/>
            </w:pPr>
            <w:r>
              <w:t>原始源码注释摘录（英文，供与实现精确对照）：</w:t>
            </w:r>
            <w:r>
              <w:t>Multi-line filename display: avoids clipping long timestamped B-Mode names.</w:t>
            </w:r>
          </w:p>
        </w:tc>
      </w:tr>
      <w:tr w:rsidR="00A93A58" w14:paraId="794B5C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8E47C2" w14:textId="77777777" w:rsidR="00A93A58" w:rsidRDefault="005C59C1">
            <w:pPr>
              <w:spacing w:after="0"/>
              <w:jc w:val="left"/>
            </w:pPr>
            <w:r>
              <w:rPr>
                <w:rFonts w:ascii="Consolas" w:hAnsi="Consolas"/>
                <w:sz w:val="20"/>
              </w:rPr>
              <w:t>localRefreshPreviewSaveCfgFromGui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639260" w14:textId="77777777" w:rsidR="00A93A58" w:rsidRDefault="005C59C1">
            <w:pPr>
              <w:spacing w:after="0"/>
              <w:jc w:val="left"/>
            </w:pPr>
            <w:r>
              <w:t>1536-1552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F34FDC" w14:textId="77777777" w:rsidR="00A93A58" w:rsidRDefault="005C59C1">
            <w:pPr>
              <w:spacing w:after="0"/>
              <w:jc w:val="left"/>
            </w:pPr>
            <w:r>
              <w:t>局部函数</w:t>
            </w:r>
            <w:r>
              <w:t>/</w:t>
            </w:r>
            <w:r>
              <w:t>回调（名称提示，保留英文便于检索）：</w:t>
            </w:r>
            <w:r>
              <w:t>local Refresh Preview Save Cfg From Gui.</w:t>
            </w:r>
          </w:p>
        </w:tc>
      </w:tr>
      <w:tr w:rsidR="00A93A58" w14:paraId="44E71C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23A438" w14:textId="77777777" w:rsidR="00A93A58" w:rsidRDefault="005C59C1">
            <w:pPr>
              <w:spacing w:after="0"/>
              <w:jc w:val="left"/>
            </w:pPr>
            <w:r>
              <w:rPr>
                <w:rFonts w:ascii="Consolas" w:hAnsi="Consolas"/>
                <w:sz w:val="20"/>
              </w:rPr>
              <w:t>localVendorIsBlocked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5FCDFE" w14:textId="77777777" w:rsidR="00A93A58" w:rsidRDefault="005C59C1">
            <w:pPr>
              <w:spacing w:after="0"/>
              <w:jc w:val="left"/>
            </w:pPr>
            <w:r>
              <w:t>1553-1560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6E2DFD" w14:textId="77777777" w:rsidR="00A93A58" w:rsidRDefault="005C59C1">
            <w:pPr>
              <w:spacing w:after="0"/>
              <w:jc w:val="left"/>
            </w:pPr>
            <w:r>
              <w:t>局部函数</w:t>
            </w:r>
            <w:r>
              <w:t>/</w:t>
            </w:r>
            <w:r>
              <w:t>回调（名称提示，保留英文便于检索）：</w:t>
            </w:r>
            <w:r>
              <w:t>local Vendor Is Blocked.</w:t>
            </w:r>
          </w:p>
        </w:tc>
      </w:tr>
      <w:tr w:rsidR="00A93A58" w14:paraId="5B71A5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4C8EA0" w14:textId="77777777" w:rsidR="00A93A58" w:rsidRDefault="005C59C1">
            <w:pPr>
              <w:spacing w:after="0"/>
              <w:jc w:val="left"/>
            </w:pPr>
            <w:r>
              <w:rPr>
                <w:rFonts w:ascii="Consolas" w:hAnsi="Consolas"/>
                <w:sz w:val="20"/>
              </w:rPr>
              <w:lastRenderedPageBreak/>
              <w:t>localVendorIsBlockedNow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087F9F" w14:textId="77777777" w:rsidR="00A93A58" w:rsidRDefault="005C59C1">
            <w:pPr>
              <w:spacing w:after="0"/>
              <w:jc w:val="left"/>
            </w:pPr>
            <w:r>
              <w:t>1561-1578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14B507" w14:textId="77777777" w:rsidR="00A93A58" w:rsidRDefault="005C59C1">
            <w:pPr>
              <w:spacing w:after="0"/>
              <w:jc w:val="left"/>
            </w:pPr>
            <w:r>
              <w:t>原始源码注释摘录（英文，供与实现精确对照）：</w:t>
            </w:r>
            <w:r>
              <w:t>Immediate read-only safety check used when START/SAVE is clicked, so a company acquisition begun just before the next 0.75-s timer tick cannot be accidentally overlapped.</w:t>
            </w:r>
          </w:p>
        </w:tc>
      </w:tr>
      <w:tr w:rsidR="00A93A58" w14:paraId="0F7DFE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DBD006" w14:textId="77777777" w:rsidR="00A93A58" w:rsidRDefault="005C59C1">
            <w:pPr>
              <w:spacing w:after="0"/>
              <w:jc w:val="left"/>
            </w:pPr>
            <w:r>
              <w:rPr>
                <w:rFonts w:ascii="Consolas" w:hAnsi="Consolas"/>
                <w:sz w:val="20"/>
              </w:rPr>
              <w:t>localGetPreviewDisplaySettings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C853FD" w14:textId="77777777" w:rsidR="00A93A58" w:rsidRDefault="005C59C1">
            <w:pPr>
              <w:spacing w:after="0"/>
              <w:jc w:val="left"/>
            </w:pPr>
            <w:r>
              <w:t>1579-1587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4AFAA3" w14:textId="77777777" w:rsidR="00A93A58" w:rsidRDefault="005C59C1">
            <w:pPr>
              <w:spacing w:after="0"/>
              <w:jc w:val="left"/>
            </w:pPr>
            <w:r>
              <w:t>局部函数</w:t>
            </w:r>
            <w:r>
              <w:t>/</w:t>
            </w:r>
            <w:r>
              <w:t>回调（名称提示，保留英文便于检索）：</w:t>
            </w:r>
            <w:r>
              <w:t>local Get Preview Display Settings.</w:t>
            </w:r>
          </w:p>
        </w:tc>
      </w:tr>
      <w:tr w:rsidR="00A93A58" w14:paraId="224BB0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864E71" w14:textId="77777777" w:rsidR="00A93A58" w:rsidRDefault="005C59C1">
            <w:pPr>
              <w:spacing w:after="0"/>
              <w:jc w:val="left"/>
            </w:pPr>
            <w:r>
              <w:rPr>
                <w:rFonts w:ascii="Consolas" w:hAnsi="Consolas"/>
                <w:sz w:val="20"/>
              </w:rPr>
              <w:t>localNextBModeIndex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7C3C57" w14:textId="77777777" w:rsidR="00A93A58" w:rsidRDefault="005C59C1">
            <w:pPr>
              <w:spacing w:after="0"/>
              <w:jc w:val="left"/>
            </w:pPr>
            <w:r>
              <w:t>1588-1600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238FAD" w14:textId="77777777" w:rsidR="00A93A58" w:rsidRDefault="005C59C1">
            <w:pPr>
              <w:spacing w:after="0"/>
              <w:jc w:val="left"/>
            </w:pPr>
            <w:r>
              <w:t>局部函数</w:t>
            </w:r>
            <w:r>
              <w:t>/</w:t>
            </w:r>
            <w:r>
              <w:t>回调（名称提示，保留英文便于检索）：</w:t>
            </w:r>
            <w:r>
              <w:t>local Next BMode Index.</w:t>
            </w:r>
          </w:p>
        </w:tc>
      </w:tr>
      <w:tr w:rsidR="00A93A58" w14:paraId="1E5A49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CF15BD" w14:textId="77777777" w:rsidR="00A93A58" w:rsidRDefault="005C59C1">
            <w:pPr>
              <w:spacing w:after="0"/>
              <w:jc w:val="left"/>
            </w:pPr>
            <w:r>
              <w:rPr>
                <w:rFonts w:ascii="Consolas" w:hAnsi="Consolas"/>
                <w:sz w:val="20"/>
              </w:rPr>
              <w:t>localNextPreviewIndex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81E2DB" w14:textId="77777777" w:rsidR="00A93A58" w:rsidRDefault="005C59C1">
            <w:pPr>
              <w:spacing w:after="0"/>
              <w:jc w:val="left"/>
            </w:pPr>
            <w:r>
              <w:t>1601-1614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E8B450" w14:textId="77777777" w:rsidR="00A93A58" w:rsidRDefault="005C59C1">
            <w:pPr>
              <w:spacing w:after="0"/>
              <w:jc w:val="left"/>
            </w:pPr>
            <w:r>
              <w:t>局部函数</w:t>
            </w:r>
            <w:r>
              <w:t>/</w:t>
            </w:r>
            <w:r>
              <w:t>回调（名称提示，保留英文便于检索）：</w:t>
            </w:r>
            <w:r>
              <w:t>local Next Preview Index.</w:t>
            </w:r>
          </w:p>
        </w:tc>
      </w:tr>
      <w:tr w:rsidR="00A93A58" w14:paraId="26AAA6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B7890B" w14:textId="77777777" w:rsidR="00A93A58" w:rsidRDefault="005C59C1">
            <w:pPr>
              <w:spacing w:after="0"/>
              <w:jc w:val="left"/>
            </w:pPr>
            <w:r>
              <w:rPr>
                <w:rFonts w:ascii="Consolas" w:hAnsi="Consolas"/>
                <w:sz w:val="20"/>
              </w:rPr>
              <w:t>localUpdateScanTrialNaming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11181B" w14:textId="77777777" w:rsidR="00A93A58" w:rsidRDefault="005C59C1">
            <w:pPr>
              <w:spacing w:after="0"/>
              <w:jc w:val="left"/>
            </w:pPr>
            <w:r>
              <w:t>1615-1634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D684A0" w14:textId="77777777" w:rsidR="00A93A58" w:rsidRDefault="005C59C1">
            <w:pPr>
              <w:spacing w:after="0"/>
              <w:jc w:val="left"/>
            </w:pPr>
            <w:r>
              <w:t>局部函数</w:t>
            </w:r>
            <w:r>
              <w:t>/</w:t>
            </w:r>
            <w:r>
              <w:t>回调（名称提示，保留英文便于检索）：</w:t>
            </w:r>
            <w:r>
              <w:t>local Update Scan Trial Naming.</w:t>
            </w:r>
          </w:p>
        </w:tc>
      </w:tr>
      <w:tr w:rsidR="00A93A58" w14:paraId="5D4044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B5BABA" w14:textId="77777777" w:rsidR="00A93A58" w:rsidRDefault="005C59C1">
            <w:pPr>
              <w:spacing w:after="0"/>
              <w:jc w:val="left"/>
            </w:pPr>
            <w:r>
              <w:rPr>
                <w:rFonts w:ascii="Consolas" w:hAnsi="Consolas"/>
                <w:sz w:val="20"/>
              </w:rPr>
              <w:t>localMakeMiniInfoPanel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C95C1F" w14:textId="77777777" w:rsidR="00A93A58" w:rsidRDefault="005C59C1">
            <w:pPr>
              <w:spacing w:after="0"/>
              <w:jc w:val="left"/>
            </w:pPr>
            <w:r>
              <w:t>1635-1656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DFD021" w14:textId="77777777" w:rsidR="00A93A58" w:rsidRDefault="005C59C1">
            <w:pPr>
              <w:spacing w:after="0"/>
              <w:jc w:val="left"/>
            </w:pPr>
            <w:r>
              <w:t>局部函数</w:t>
            </w:r>
            <w:r>
              <w:t>/</w:t>
            </w:r>
            <w:r>
              <w:t>回调（名称提示，保留英文便于检索）：</w:t>
            </w:r>
            <w:r>
              <w:t>local Make Mini Info Panel.</w:t>
            </w:r>
          </w:p>
        </w:tc>
      </w:tr>
      <w:tr w:rsidR="00A93A58" w14:paraId="6B2D9D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976DA7" w14:textId="77777777" w:rsidR="00A93A58" w:rsidRDefault="005C59C1">
            <w:pPr>
              <w:spacing w:after="0"/>
              <w:jc w:val="left"/>
            </w:pPr>
            <w:r>
              <w:rPr>
                <w:rFonts w:ascii="Consolas" w:hAnsi="Consolas"/>
                <w:sz w:val="20"/>
              </w:rPr>
              <w:t>localMakeMiniInfoText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565A1D" w14:textId="77777777" w:rsidR="00A93A58" w:rsidRDefault="005C59C1">
            <w:pPr>
              <w:spacing w:after="0"/>
              <w:jc w:val="left"/>
            </w:pPr>
            <w:r>
              <w:t>1657-1672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CBD817" w14:textId="77777777" w:rsidR="00A93A58" w:rsidRDefault="005C59C1">
            <w:pPr>
              <w:spacing w:after="0"/>
              <w:jc w:val="left"/>
            </w:pPr>
            <w:r>
              <w:t>局部函数</w:t>
            </w:r>
            <w:r>
              <w:t>/</w:t>
            </w:r>
            <w:r>
              <w:t>回调（名称提示，保留英文便于检索）：</w:t>
            </w:r>
            <w:r>
              <w:t>local Make Mini Info Text.</w:t>
            </w:r>
          </w:p>
        </w:tc>
      </w:tr>
      <w:tr w:rsidR="00A93A58" w14:paraId="7FD86F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09E62E" w14:textId="77777777" w:rsidR="00A93A58" w:rsidRDefault="005C59C1">
            <w:pPr>
              <w:spacing w:after="0"/>
              <w:jc w:val="left"/>
            </w:pPr>
            <w:r>
              <w:rPr>
                <w:rFonts w:ascii="Consolas" w:hAnsi="Consolas"/>
                <w:sz w:val="20"/>
              </w:rPr>
              <w:t>localMakeLabeledEdit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D0504C" w14:textId="77777777" w:rsidR="00A93A58" w:rsidRDefault="005C59C1">
            <w:pPr>
              <w:spacing w:after="0"/>
              <w:jc w:val="left"/>
            </w:pPr>
            <w:r>
              <w:t>1673-1699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A5486E" w14:textId="77777777" w:rsidR="00A93A58" w:rsidRDefault="005C59C1">
            <w:pPr>
              <w:spacing w:after="0"/>
              <w:jc w:val="left"/>
            </w:pPr>
            <w:r>
              <w:t>局部函数</w:t>
            </w:r>
            <w:r>
              <w:t>/</w:t>
            </w:r>
            <w:r>
              <w:t>回调（名称提示，保留英文便于检索）：</w:t>
            </w:r>
            <w:r>
              <w:t>local Make Labeled Edit.</w:t>
            </w:r>
          </w:p>
        </w:tc>
      </w:tr>
      <w:tr w:rsidR="00A93A58" w14:paraId="3C386D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2B8C7E" w14:textId="77777777" w:rsidR="00A93A58" w:rsidRDefault="005C59C1">
            <w:pPr>
              <w:spacing w:after="0"/>
              <w:jc w:val="left"/>
            </w:pPr>
            <w:r>
              <w:rPr>
                <w:rFonts w:ascii="Consolas" w:hAnsi="Consolas"/>
                <w:sz w:val="20"/>
              </w:rPr>
              <w:t>localMakeLabeledPopup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B99968" w14:textId="77777777" w:rsidR="00A93A58" w:rsidRDefault="005C59C1">
            <w:pPr>
              <w:spacing w:after="0"/>
              <w:jc w:val="left"/>
            </w:pPr>
            <w:r>
              <w:t>1700-1727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3F309B" w14:textId="77777777" w:rsidR="00A93A58" w:rsidRDefault="005C59C1">
            <w:pPr>
              <w:spacing w:after="0"/>
              <w:jc w:val="left"/>
            </w:pPr>
            <w:r>
              <w:t>局部函数</w:t>
            </w:r>
            <w:r>
              <w:t>/</w:t>
            </w:r>
            <w:r>
              <w:t>回调（名称提示，保留英文便于检索）：</w:t>
            </w:r>
            <w:r>
              <w:t>local Make Labeled Popup.</w:t>
            </w:r>
          </w:p>
        </w:tc>
      </w:tr>
      <w:tr w:rsidR="00A93A58" w14:paraId="6AE719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D41E46" w14:textId="77777777" w:rsidR="00A93A58" w:rsidRDefault="005C59C1">
            <w:pPr>
              <w:spacing w:after="0"/>
              <w:jc w:val="left"/>
            </w:pPr>
            <w:r>
              <w:rPr>
                <w:rFonts w:ascii="Consolas" w:hAnsi="Consolas"/>
                <w:sz w:val="20"/>
              </w:rPr>
              <w:lastRenderedPageBreak/>
              <w:t>localRefreshAllSummaries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9A4582" w14:textId="77777777" w:rsidR="00A93A58" w:rsidRDefault="005C59C1">
            <w:pPr>
              <w:spacing w:after="0"/>
              <w:jc w:val="left"/>
            </w:pPr>
            <w:r>
              <w:t>1728-1737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698384" w14:textId="77777777" w:rsidR="00A93A58" w:rsidRDefault="005C59C1">
            <w:pPr>
              <w:spacing w:after="0"/>
              <w:jc w:val="left"/>
            </w:pPr>
            <w:r>
              <w:t>局部函数</w:t>
            </w:r>
            <w:r>
              <w:t>/</w:t>
            </w:r>
            <w:r>
              <w:t>回调（名称提示，保留英文便于检索）：</w:t>
            </w:r>
            <w:r>
              <w:t>local Refresh All Summaries.</w:t>
            </w:r>
          </w:p>
        </w:tc>
      </w:tr>
      <w:tr w:rsidR="00A93A58" w14:paraId="303E0F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B7CC41" w14:textId="77777777" w:rsidR="00A93A58" w:rsidRDefault="005C59C1">
            <w:pPr>
              <w:spacing w:after="0"/>
              <w:jc w:val="left"/>
            </w:pPr>
            <w:r>
              <w:rPr>
                <w:rFonts w:ascii="Consolas" w:hAnsi="Consolas"/>
                <w:sz w:val="20"/>
              </w:rPr>
              <w:t>localSwitchPulsePalTab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23B002" w14:textId="77777777" w:rsidR="00A93A58" w:rsidRDefault="005C59C1">
            <w:pPr>
              <w:spacing w:after="0"/>
              <w:jc w:val="left"/>
            </w:pPr>
            <w:r>
              <w:t>1738-1763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2400C2" w14:textId="77777777" w:rsidR="00A93A58" w:rsidRDefault="005C59C1">
            <w:pPr>
              <w:spacing w:after="0"/>
              <w:jc w:val="left"/>
            </w:pPr>
            <w:r>
              <w:t>局部函数</w:t>
            </w:r>
            <w:r>
              <w:t>/</w:t>
            </w:r>
            <w:r>
              <w:t>回调（名称提示，保留英文便于检索）：</w:t>
            </w:r>
            <w:r>
              <w:t>local Switch Pulse Pal Tab.</w:t>
            </w:r>
          </w:p>
        </w:tc>
      </w:tr>
      <w:tr w:rsidR="00A93A58" w14:paraId="0DF397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F7F39D" w14:textId="77777777" w:rsidR="00A93A58" w:rsidRDefault="005C59C1">
            <w:pPr>
              <w:spacing w:after="0"/>
              <w:jc w:val="left"/>
            </w:pPr>
            <w:r>
              <w:rPr>
                <w:rFonts w:ascii="Consolas" w:hAnsi="Consolas"/>
                <w:sz w:val="20"/>
              </w:rPr>
              <w:t>localRestorePulsePalTab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49A94C" w14:textId="77777777" w:rsidR="00A93A58" w:rsidRDefault="005C59C1">
            <w:pPr>
              <w:spacing w:after="0"/>
              <w:jc w:val="left"/>
            </w:pPr>
            <w:r>
              <w:t>1764-1777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F0AB97" w14:textId="77777777" w:rsidR="00A93A58" w:rsidRDefault="005C59C1">
            <w:pPr>
              <w:spacing w:after="0"/>
              <w:jc w:val="left"/>
            </w:pPr>
            <w:r>
              <w:t>局部函数</w:t>
            </w:r>
            <w:r>
              <w:t>/</w:t>
            </w:r>
            <w:r>
              <w:t>回调（名称提示，保留英文便于检索）：</w:t>
            </w:r>
            <w:r>
              <w:t>local Restore Pulse Pal Tab.</w:t>
            </w:r>
          </w:p>
        </w:tc>
      </w:tr>
      <w:tr w:rsidR="00A93A58" w14:paraId="1354B0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0E76D4" w14:textId="77777777" w:rsidR="00A93A58" w:rsidRDefault="005C59C1">
            <w:pPr>
              <w:spacing w:after="0"/>
              <w:jc w:val="left"/>
            </w:pPr>
            <w:r>
              <w:rPr>
                <w:rFonts w:ascii="Consolas" w:hAnsi="Consolas"/>
                <w:sz w:val="20"/>
              </w:rPr>
              <w:t>localRefreshStimBoxPanel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F17896" w14:textId="77777777" w:rsidR="00A93A58" w:rsidRDefault="005C59C1">
            <w:pPr>
              <w:spacing w:after="0"/>
              <w:jc w:val="left"/>
            </w:pPr>
            <w:r>
              <w:t>1778-1821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ABD69B" w14:textId="77777777" w:rsidR="00A93A58" w:rsidRDefault="005C59C1">
            <w:pPr>
              <w:spacing w:after="0"/>
              <w:jc w:val="left"/>
            </w:pPr>
            <w:r>
              <w:t>局部函数</w:t>
            </w:r>
            <w:r>
              <w:t>/</w:t>
            </w:r>
            <w:r>
              <w:t>回调（名称提示，保留英文便于检索）：</w:t>
            </w:r>
            <w:r>
              <w:t>local Refresh Stim Box Panel.</w:t>
            </w:r>
          </w:p>
        </w:tc>
      </w:tr>
      <w:tr w:rsidR="00A93A58" w14:paraId="290260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F2E852" w14:textId="77777777" w:rsidR="00A93A58" w:rsidRDefault="005C59C1">
            <w:pPr>
              <w:spacing w:after="0"/>
              <w:jc w:val="left"/>
            </w:pPr>
            <w:r>
              <w:rPr>
                <w:rFonts w:ascii="Consolas" w:hAnsi="Consolas"/>
                <w:sz w:val="20"/>
              </w:rPr>
              <w:t>localRefreshPulsePalPanel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C76676" w14:textId="77777777" w:rsidR="00A93A58" w:rsidRDefault="005C59C1">
            <w:pPr>
              <w:spacing w:after="0"/>
              <w:jc w:val="left"/>
            </w:pPr>
            <w:r>
              <w:t>1822-1869 / 48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B27A16" w14:textId="77777777" w:rsidR="00A93A58" w:rsidRDefault="005C59C1">
            <w:pPr>
              <w:spacing w:after="0"/>
              <w:jc w:val="left"/>
            </w:pPr>
            <w:r>
              <w:t>局部函数</w:t>
            </w:r>
            <w:r>
              <w:t>/</w:t>
            </w:r>
            <w:r>
              <w:t>回调（名称提示，保留英文便于检索）：</w:t>
            </w:r>
            <w:r>
              <w:t>local Refresh Pulse Pal Panel.</w:t>
            </w:r>
          </w:p>
        </w:tc>
      </w:tr>
      <w:tr w:rsidR="00A93A58" w14:paraId="03CC90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497FC1" w14:textId="77777777" w:rsidR="00A93A58" w:rsidRDefault="005C59C1">
            <w:pPr>
              <w:spacing w:after="0"/>
              <w:jc w:val="left"/>
            </w:pPr>
            <w:r>
              <w:rPr>
                <w:rFonts w:ascii="Consolas" w:hAnsi="Consolas"/>
                <w:sz w:val="20"/>
              </w:rPr>
              <w:t>localOnMotorAcqModeChanged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B6E7AE" w14:textId="77777777" w:rsidR="00A93A58" w:rsidRDefault="005C59C1">
            <w:pPr>
              <w:spacing w:after="0"/>
              <w:jc w:val="left"/>
            </w:pPr>
            <w:r>
              <w:t>1870-1895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E2CC82" w14:textId="77777777" w:rsidR="00A93A58" w:rsidRDefault="005C59C1">
            <w:pPr>
              <w:spacing w:after="0"/>
              <w:jc w:val="left"/>
            </w:pPr>
            <w:r>
              <w:t>局部函数</w:t>
            </w:r>
            <w:r>
              <w:t>/</w:t>
            </w:r>
            <w:r>
              <w:t>回调（名称提示，保留英文便于检索）：</w:t>
            </w:r>
            <w:r>
              <w:t>local On Motor Acq Mode Changed.</w:t>
            </w:r>
          </w:p>
        </w:tc>
      </w:tr>
      <w:tr w:rsidR="00A93A58" w14:paraId="0A5945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C914EB" w14:textId="77777777" w:rsidR="00A93A58" w:rsidRDefault="005C59C1">
            <w:pPr>
              <w:spacing w:after="0"/>
              <w:jc w:val="left"/>
            </w:pPr>
            <w:r>
              <w:rPr>
                <w:rFonts w:ascii="Consolas" w:hAnsi="Consolas"/>
                <w:sz w:val="20"/>
              </w:rPr>
              <w:t>localRefreshMotorPanel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345CA2" w14:textId="77777777" w:rsidR="00A93A58" w:rsidRDefault="005C59C1">
            <w:pPr>
              <w:spacing w:after="0"/>
              <w:jc w:val="left"/>
            </w:pPr>
            <w:r>
              <w:t>1896-1971 / 76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D25D7B" w14:textId="77777777" w:rsidR="00A93A58" w:rsidRDefault="005C59C1">
            <w:pPr>
              <w:spacing w:after="0"/>
              <w:jc w:val="left"/>
            </w:pPr>
            <w:r>
              <w:t>局部函数</w:t>
            </w:r>
            <w:r>
              <w:t>/</w:t>
            </w:r>
            <w:r>
              <w:t>回调（名称提示，保留英文便于检索）：</w:t>
            </w:r>
            <w:r>
              <w:t>local Refresh Motor Panel.</w:t>
            </w:r>
          </w:p>
        </w:tc>
      </w:tr>
      <w:tr w:rsidR="00A93A58" w14:paraId="5E3F89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CA19BB" w14:textId="77777777" w:rsidR="00A93A58" w:rsidRDefault="005C59C1">
            <w:pPr>
              <w:spacing w:after="0"/>
              <w:jc w:val="left"/>
            </w:pPr>
            <w:r>
              <w:rPr>
                <w:rFonts w:ascii="Consolas" w:hAnsi="Consolas"/>
                <w:sz w:val="20"/>
              </w:rPr>
              <w:t>localSetHandleGroup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49E350" w14:textId="77777777" w:rsidR="00A93A58" w:rsidRDefault="005C59C1">
            <w:pPr>
              <w:spacing w:after="0"/>
              <w:jc w:val="left"/>
            </w:pPr>
            <w:r>
              <w:t>1972-1989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A25FBC" w14:textId="77777777" w:rsidR="00A93A58" w:rsidRDefault="005C59C1">
            <w:pPr>
              <w:spacing w:after="0"/>
              <w:jc w:val="left"/>
            </w:pPr>
            <w:r>
              <w:t>局部函数</w:t>
            </w:r>
            <w:r>
              <w:t>/</w:t>
            </w:r>
            <w:r>
              <w:t>回调（名称提示，保留英文便于检索）：</w:t>
            </w:r>
            <w:r>
              <w:t>local Set Handle Group.</w:t>
            </w:r>
          </w:p>
        </w:tc>
      </w:tr>
      <w:tr w:rsidR="00A93A58" w14:paraId="6288C2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999418" w14:textId="77777777" w:rsidR="00A93A58" w:rsidRDefault="005C59C1">
            <w:pPr>
              <w:spacing w:after="0"/>
              <w:jc w:val="left"/>
            </w:pPr>
            <w:r>
              <w:rPr>
                <w:rFonts w:ascii="Consolas" w:hAnsi="Consolas"/>
                <w:sz w:val="20"/>
              </w:rPr>
              <w:t>localUpdateTRDisplay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D33344" w14:textId="77777777" w:rsidR="00A93A58" w:rsidRDefault="005C59C1">
            <w:pPr>
              <w:spacing w:after="0"/>
              <w:jc w:val="left"/>
            </w:pPr>
            <w:r>
              <w:t>1990-2033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626350" w14:textId="77777777" w:rsidR="00A93A58" w:rsidRDefault="005C59C1">
            <w:pPr>
              <w:spacing w:after="0"/>
              <w:jc w:val="left"/>
            </w:pPr>
            <w:r>
              <w:t>局部函数</w:t>
            </w:r>
            <w:r>
              <w:t>/</w:t>
            </w:r>
            <w:r>
              <w:t>回调（名称提示，保留英文便于检索）：</w:t>
            </w:r>
            <w:r>
              <w:t>local Update TRDisplay.</w:t>
            </w:r>
          </w:p>
        </w:tc>
      </w:tr>
      <w:tr w:rsidR="00A93A58" w14:paraId="2D8185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AC3B79" w14:textId="77777777" w:rsidR="00A93A58" w:rsidRDefault="005C59C1">
            <w:pPr>
              <w:spacing w:after="0"/>
              <w:jc w:val="left"/>
            </w:pPr>
            <w:r>
              <w:rPr>
                <w:rFonts w:ascii="Consolas" w:hAnsi="Consolas"/>
                <w:sz w:val="20"/>
              </w:rPr>
              <w:t>localCalcSecToFrames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725E35" w14:textId="77777777" w:rsidR="00A93A58" w:rsidRDefault="005C59C1">
            <w:pPr>
              <w:spacing w:after="0"/>
              <w:jc w:val="left"/>
            </w:pPr>
            <w:r>
              <w:t>2034-2051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94FB82" w14:textId="77777777" w:rsidR="00A93A58" w:rsidRDefault="005C59C1">
            <w:pPr>
              <w:spacing w:after="0"/>
              <w:jc w:val="left"/>
            </w:pPr>
            <w:r>
              <w:t>局部函数</w:t>
            </w:r>
            <w:r>
              <w:t>/</w:t>
            </w:r>
            <w:r>
              <w:t>回调（名称提示，保留英文便于检索）：</w:t>
            </w:r>
            <w:r>
              <w:t>local Calc Sec To Frames.</w:t>
            </w:r>
          </w:p>
        </w:tc>
      </w:tr>
      <w:tr w:rsidR="00A93A58" w14:paraId="0A64CA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EDCF42" w14:textId="77777777" w:rsidR="00A93A58" w:rsidRDefault="005C59C1">
            <w:pPr>
              <w:spacing w:after="0"/>
              <w:jc w:val="left"/>
            </w:pPr>
            <w:r>
              <w:rPr>
                <w:rFonts w:ascii="Consolas" w:hAnsi="Consolas"/>
                <w:sz w:val="20"/>
              </w:rPr>
              <w:lastRenderedPageBreak/>
              <w:t>localCalcFramesToSec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351109" w14:textId="77777777" w:rsidR="00A93A58" w:rsidRDefault="005C59C1">
            <w:pPr>
              <w:spacing w:after="0"/>
              <w:jc w:val="left"/>
            </w:pPr>
            <w:r>
              <w:t>2052-2069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DB5BFD" w14:textId="77777777" w:rsidR="00A93A58" w:rsidRDefault="005C59C1">
            <w:pPr>
              <w:spacing w:after="0"/>
              <w:jc w:val="left"/>
            </w:pPr>
            <w:r>
              <w:t>局部函数</w:t>
            </w:r>
            <w:r>
              <w:t>/</w:t>
            </w:r>
            <w:r>
              <w:t>回调（名称提示，保留英文便于检索）：</w:t>
            </w:r>
            <w:r>
              <w:t>local Calc Frames To Sec.</w:t>
            </w:r>
          </w:p>
        </w:tc>
      </w:tr>
      <w:tr w:rsidR="00A93A58" w14:paraId="34181F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CAEEDF" w14:textId="77777777" w:rsidR="00A93A58" w:rsidRDefault="005C59C1">
            <w:pPr>
              <w:spacing w:after="0"/>
              <w:jc w:val="left"/>
            </w:pPr>
            <w:r>
              <w:rPr>
                <w:rFonts w:ascii="Consolas" w:hAnsi="Consolas"/>
                <w:sz w:val="20"/>
              </w:rPr>
              <w:t>localIsZaberAvailableGUI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3AC0FF" w14:textId="77777777" w:rsidR="00A93A58" w:rsidRDefault="005C59C1">
            <w:pPr>
              <w:spacing w:after="0"/>
              <w:jc w:val="left"/>
            </w:pPr>
            <w:r>
              <w:t>2070-2104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0AC444" w14:textId="77777777" w:rsidR="00A93A58" w:rsidRDefault="005C59C1">
            <w:pPr>
              <w:spacing w:after="0"/>
              <w:jc w:val="left"/>
            </w:pPr>
            <w:r>
              <w:t>原始源码注释摘录（英文，供与实现精确对照）：</w:t>
            </w:r>
            <w:r>
              <w:t>Runtime check for the Zaber Motion toolbox. Deliberately does NOT use an import statement: MATLAB resolves imports at parse time, which would prevent this GUI from...</w:t>
            </w:r>
          </w:p>
        </w:tc>
      </w:tr>
      <w:tr w:rsidR="00A93A58" w14:paraId="2847F4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6CE27D" w14:textId="77777777" w:rsidR="00A93A58" w:rsidRDefault="005C59C1">
            <w:pPr>
              <w:spacing w:after="0"/>
              <w:jc w:val="left"/>
            </w:pPr>
            <w:r>
              <w:rPr>
                <w:rFonts w:ascii="Consolas" w:hAnsi="Consolas"/>
                <w:sz w:val="20"/>
              </w:rPr>
              <w:t>localGetTR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398CEF" w14:textId="77777777" w:rsidR="00A93A58" w:rsidRDefault="005C59C1">
            <w:pPr>
              <w:spacing w:after="0"/>
              <w:jc w:val="left"/>
            </w:pPr>
            <w:r>
              <w:t>2105-2120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E07726" w14:textId="77777777" w:rsidR="00A93A58" w:rsidRDefault="005C59C1">
            <w:pPr>
              <w:spacing w:after="0"/>
              <w:jc w:val="left"/>
            </w:pPr>
            <w:r>
              <w:t>局部函数</w:t>
            </w:r>
            <w:r>
              <w:t>/</w:t>
            </w:r>
            <w:r>
              <w:t>回调（名称提示，保留英文便于检索）：</w:t>
            </w:r>
            <w:r>
              <w:t>local Get TR.</w:t>
            </w:r>
          </w:p>
        </w:tc>
      </w:tr>
      <w:tr w:rsidR="00A93A58" w14:paraId="444B6E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702B0E" w14:textId="77777777" w:rsidR="00A93A58" w:rsidRDefault="005C59C1">
            <w:pPr>
              <w:spacing w:after="0"/>
              <w:jc w:val="left"/>
            </w:pPr>
            <w:r>
              <w:rPr>
                <w:rFonts w:ascii="Consolas" w:hAnsi="Consolas"/>
                <w:sz w:val="20"/>
              </w:rPr>
              <w:t>localGetTRUnit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30B2D1" w14:textId="77777777" w:rsidR="00A93A58" w:rsidRDefault="005C59C1">
            <w:pPr>
              <w:spacing w:after="0"/>
              <w:jc w:val="left"/>
            </w:pPr>
            <w:r>
              <w:t>2121-2146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48EA25" w14:textId="77777777" w:rsidR="00A93A58" w:rsidRDefault="005C59C1">
            <w:pPr>
              <w:spacing w:after="0"/>
              <w:jc w:val="left"/>
            </w:pPr>
            <w:r>
              <w:t>原始源码注释摘录（英文，供与实现精确对照）：</w:t>
            </w:r>
            <w:r>
              <w:t>Seconds per nblocksImage unit. 2D probe -&gt; 0.02 3D probe -&gt; 0.03</w:t>
            </w:r>
          </w:p>
        </w:tc>
      </w:tr>
      <w:tr w:rsidR="00A93A58" w14:paraId="1C3D82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E29A2D" w14:textId="77777777" w:rsidR="00A93A58" w:rsidRDefault="005C59C1">
            <w:pPr>
              <w:spacing w:after="0"/>
              <w:jc w:val="left"/>
            </w:pPr>
            <w:r>
              <w:rPr>
                <w:rFonts w:ascii="Consolas" w:hAnsi="Consolas"/>
                <w:sz w:val="20"/>
              </w:rPr>
              <w:t>localGetProbeType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417F53" w14:textId="77777777" w:rsidR="00A93A58" w:rsidRDefault="005C59C1">
            <w:pPr>
              <w:spacing w:after="0"/>
              <w:jc w:val="left"/>
            </w:pPr>
            <w:r>
              <w:t>2147-2170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BE57DD" w14:textId="77777777" w:rsidR="00A93A58" w:rsidRDefault="005C59C1">
            <w:pPr>
              <w:spacing w:after="0"/>
              <w:jc w:val="left"/>
            </w:pPr>
            <w:r>
              <w:t>原始源码注释摘录（英文，供与实现精确对照）：</w:t>
            </w:r>
            <w:r>
              <w:t>Returns '2D' or '3D'.</w:t>
            </w:r>
          </w:p>
        </w:tc>
      </w:tr>
      <w:tr w:rsidR="00A93A58" w14:paraId="22B570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C10122" w14:textId="77777777" w:rsidR="00A93A58" w:rsidRDefault="005C59C1">
            <w:pPr>
              <w:spacing w:after="0"/>
              <w:jc w:val="left"/>
            </w:pPr>
            <w:r>
              <w:rPr>
                <w:rFonts w:ascii="Consolas" w:hAnsi="Consolas"/>
                <w:sz w:val="20"/>
              </w:rPr>
              <w:t>localGetAcquisitionMode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557361" w14:textId="77777777" w:rsidR="00A93A58" w:rsidRDefault="005C59C1">
            <w:pPr>
              <w:spacing w:after="0"/>
              <w:jc w:val="left"/>
            </w:pPr>
            <w:r>
              <w:t>2171-2201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383E28" w14:textId="77777777" w:rsidR="00A93A58" w:rsidRDefault="005C59C1">
            <w:pPr>
              <w:spacing w:after="0"/>
              <w:jc w:val="left"/>
            </w:pPr>
            <w:r>
              <w:t>原始源码注释摘录（英文，供与实现精确对照）：</w:t>
            </w:r>
            <w:r>
              <w:t>Canonical values: doppler / functional / bmode_live / highres2d / highres3d</w:t>
            </w:r>
          </w:p>
        </w:tc>
      </w:tr>
      <w:tr w:rsidR="00A93A58" w14:paraId="02E7A4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A13547" w14:textId="77777777" w:rsidR="00A93A58" w:rsidRDefault="005C59C1">
            <w:pPr>
              <w:spacing w:after="0"/>
              <w:jc w:val="left"/>
            </w:pPr>
            <w:r>
              <w:rPr>
                <w:rFonts w:ascii="Consolas" w:hAnsi="Consolas"/>
                <w:sz w:val="20"/>
              </w:rPr>
              <w:t>localPreparePreviewForMode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85A455" w14:textId="77777777" w:rsidR="00A93A58" w:rsidRDefault="005C59C1">
            <w:pPr>
              <w:spacing w:after="0"/>
              <w:jc w:val="left"/>
            </w:pPr>
            <w:r>
              <w:t>2202-2233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FE2BEC" w14:textId="77777777" w:rsidR="00A93A58" w:rsidRDefault="005C59C1">
            <w:pPr>
              <w:spacing w:after="0"/>
              <w:jc w:val="left"/>
            </w:pPr>
            <w:r>
              <w:t>局部函数</w:t>
            </w:r>
            <w:r>
              <w:t>/</w:t>
            </w:r>
            <w:r>
              <w:t>回调（名称提示，保留英文便于检索）：</w:t>
            </w:r>
            <w:r>
              <w:t>local Prepare Preview For Mode.</w:t>
            </w:r>
          </w:p>
        </w:tc>
      </w:tr>
      <w:tr w:rsidR="00A93A58" w14:paraId="5BEEEC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9C8D99" w14:textId="77777777" w:rsidR="00A93A58" w:rsidRDefault="005C59C1">
            <w:pPr>
              <w:spacing w:after="0"/>
              <w:jc w:val="left"/>
            </w:pPr>
            <w:r>
              <w:rPr>
                <w:rFonts w:ascii="Consolas" w:hAnsi="Consolas"/>
                <w:sz w:val="20"/>
              </w:rPr>
              <w:t>localOnAcqModeChanged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F0D472" w14:textId="77777777" w:rsidR="00A93A58" w:rsidRDefault="005C59C1">
            <w:pPr>
              <w:spacing w:after="0"/>
              <w:jc w:val="left"/>
            </w:pPr>
            <w:r>
              <w:t>2234-2391 / 158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12C3D1" w14:textId="77777777" w:rsidR="00A93A58" w:rsidRDefault="005C59C1">
            <w:pPr>
              <w:spacing w:after="0"/>
              <w:jc w:val="left"/>
            </w:pPr>
            <w:r>
              <w:t>局部函数</w:t>
            </w:r>
            <w:r>
              <w:t>/</w:t>
            </w:r>
            <w:r>
              <w:t>回调（名称提示，保留英文便于检索）：</w:t>
            </w:r>
            <w:r>
              <w:t>local On Acq Mode Changed.</w:t>
            </w:r>
          </w:p>
        </w:tc>
      </w:tr>
      <w:tr w:rsidR="00A93A58" w14:paraId="5BC7FB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E741DD" w14:textId="77777777" w:rsidR="00A93A58" w:rsidRDefault="005C59C1">
            <w:pPr>
              <w:spacing w:after="0"/>
              <w:jc w:val="left"/>
            </w:pPr>
            <w:r>
              <w:rPr>
                <w:rFonts w:ascii="Consolas" w:hAnsi="Consolas"/>
                <w:sz w:val="20"/>
              </w:rPr>
              <w:lastRenderedPageBreak/>
              <w:t>localEstimateMotorPositions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D6B6C3" w14:textId="77777777" w:rsidR="00A93A58" w:rsidRDefault="005C59C1">
            <w:pPr>
              <w:spacing w:after="0"/>
              <w:jc w:val="left"/>
            </w:pPr>
            <w:r>
              <w:t>2392-2419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2E643B" w14:textId="77777777" w:rsidR="00A93A58" w:rsidRDefault="005C59C1">
            <w:pPr>
              <w:spacing w:after="0"/>
              <w:jc w:val="left"/>
            </w:pPr>
            <w:r>
              <w:t>局部函数</w:t>
            </w:r>
            <w:r>
              <w:t>/</w:t>
            </w:r>
            <w:r>
              <w:t>回调（名称提示，保留英文便于检索）：</w:t>
            </w:r>
            <w:r>
              <w:t>local Estimate Motor Positions.</w:t>
            </w:r>
          </w:p>
        </w:tc>
      </w:tr>
      <w:tr w:rsidR="00A93A58" w14:paraId="2E9775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1AB024" w14:textId="77777777" w:rsidR="00A93A58" w:rsidRDefault="005C59C1">
            <w:pPr>
              <w:spacing w:after="0"/>
              <w:jc w:val="left"/>
            </w:pPr>
            <w:r>
              <w:rPr>
                <w:rFonts w:ascii="Consolas" w:hAnsi="Consolas"/>
                <w:sz w:val="20"/>
              </w:rPr>
              <w:t>localEstimateMotorVisitsPerTrial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E41464" w14:textId="77777777" w:rsidR="00A93A58" w:rsidRDefault="005C59C1">
            <w:pPr>
              <w:spacing w:after="0"/>
              <w:jc w:val="left"/>
            </w:pPr>
            <w:r>
              <w:t>2420-2437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EF2CD2" w14:textId="77777777" w:rsidR="00A93A58" w:rsidRDefault="005C59C1">
            <w:pPr>
              <w:spacing w:after="0"/>
              <w:jc w:val="left"/>
            </w:pPr>
            <w:r>
              <w:t>局部函数</w:t>
            </w:r>
            <w:r>
              <w:t>/</w:t>
            </w:r>
            <w:r>
              <w:t>回调（名称提示，保留英文便于检索）：</w:t>
            </w:r>
            <w:r>
              <w:t>local Estimate Motor Visits Per Trial.</w:t>
            </w:r>
          </w:p>
        </w:tc>
      </w:tr>
      <w:tr w:rsidR="00A93A58" w14:paraId="70EC26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73D67D" w14:textId="77777777" w:rsidR="00A93A58" w:rsidRDefault="005C59C1">
            <w:pPr>
              <w:spacing w:after="0"/>
              <w:jc w:val="left"/>
            </w:pPr>
            <w:r>
              <w:rPr>
                <w:rFonts w:ascii="Consolas" w:hAnsi="Consolas"/>
                <w:sz w:val="20"/>
              </w:rPr>
              <w:t>localBuildAbsolutePositionList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F838CE" w14:textId="77777777" w:rsidR="00A93A58" w:rsidRDefault="005C59C1">
            <w:pPr>
              <w:spacing w:after="0"/>
              <w:jc w:val="left"/>
            </w:pPr>
            <w:r>
              <w:t>2438-2460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A7DD94" w14:textId="77777777" w:rsidR="00A93A58" w:rsidRDefault="005C59C1">
            <w:pPr>
              <w:spacing w:after="0"/>
              <w:jc w:val="left"/>
            </w:pPr>
            <w:r>
              <w:t>局部函数</w:t>
            </w:r>
            <w:r>
              <w:t>/</w:t>
            </w:r>
            <w:r>
              <w:t>回调（名称提示，保留英文便于检索）：</w:t>
            </w:r>
            <w:r>
              <w:t>local Build Absolute Position List.</w:t>
            </w:r>
          </w:p>
        </w:tc>
      </w:tr>
      <w:tr w:rsidR="00A93A58" w14:paraId="43A09C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964446" w14:textId="77777777" w:rsidR="00A93A58" w:rsidRDefault="005C59C1">
            <w:pPr>
              <w:spacing w:after="0"/>
              <w:jc w:val="left"/>
            </w:pPr>
            <w:r>
              <w:rPr>
                <w:rFonts w:ascii="Consolas" w:hAnsi="Consolas"/>
                <w:sz w:val="20"/>
              </w:rPr>
              <w:t>localBuildCycleStarts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C60CC4" w14:textId="77777777" w:rsidR="00A93A58" w:rsidRDefault="005C59C1">
            <w:pPr>
              <w:spacing w:after="0"/>
              <w:jc w:val="left"/>
            </w:pPr>
            <w:r>
              <w:t>2461-2474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E4A527" w14:textId="77777777" w:rsidR="00A93A58" w:rsidRDefault="005C59C1">
            <w:pPr>
              <w:spacing w:after="0"/>
              <w:jc w:val="left"/>
            </w:pPr>
            <w:r>
              <w:t>局部函数</w:t>
            </w:r>
            <w:r>
              <w:t>/</w:t>
            </w:r>
            <w:r>
              <w:t>回调（名称提示，保留英文便于检索）：</w:t>
            </w:r>
            <w:r>
              <w:t>local Build Cycle Starts.</w:t>
            </w:r>
          </w:p>
        </w:tc>
      </w:tr>
      <w:tr w:rsidR="00A93A58" w14:paraId="69CA35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EA002" w14:textId="77777777" w:rsidR="00A93A58" w:rsidRDefault="005C59C1">
            <w:pPr>
              <w:spacing w:after="0"/>
              <w:jc w:val="left"/>
            </w:pPr>
            <w:r>
              <w:rPr>
                <w:rFonts w:ascii="Consolas" w:hAnsi="Consolas"/>
                <w:sz w:val="20"/>
              </w:rPr>
              <w:t>localOnMotorFieldChanged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3D1869" w14:textId="77777777" w:rsidR="00A93A58" w:rsidRDefault="005C59C1">
            <w:pPr>
              <w:spacing w:after="0"/>
              <w:jc w:val="left"/>
            </w:pPr>
            <w:r>
              <w:t>2475-2485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DE4A04" w14:textId="77777777" w:rsidR="00A93A58" w:rsidRDefault="005C59C1">
            <w:pPr>
              <w:spacing w:after="0"/>
              <w:jc w:val="left"/>
            </w:pPr>
            <w:r>
              <w:t>局部函数</w:t>
            </w:r>
            <w:r>
              <w:t>/</w:t>
            </w:r>
            <w:r>
              <w:t>回调（名称提示，保留英文便于检索）：</w:t>
            </w:r>
            <w:r>
              <w:t>local On Motor Field Changed.</w:t>
            </w:r>
          </w:p>
        </w:tc>
      </w:tr>
      <w:tr w:rsidR="00A93A58" w14:paraId="1B8B5D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62E788" w14:textId="77777777" w:rsidR="00A93A58" w:rsidRDefault="005C59C1">
            <w:pPr>
              <w:spacing w:after="0"/>
              <w:jc w:val="left"/>
            </w:pPr>
            <w:r>
              <w:rPr>
                <w:rFonts w:ascii="Consolas" w:hAnsi="Consolas"/>
                <w:sz w:val="20"/>
              </w:rPr>
              <w:t>localTryReadMotorPos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5906C7" w14:textId="77777777" w:rsidR="00A93A58" w:rsidRDefault="005C59C1">
            <w:pPr>
              <w:spacing w:after="0"/>
              <w:jc w:val="left"/>
            </w:pPr>
            <w:r>
              <w:t>2486-2594 / 109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65C6E0" w14:textId="77777777" w:rsidR="00A93A58" w:rsidRDefault="005C59C1">
            <w:pPr>
              <w:spacing w:after="0"/>
              <w:jc w:val="left"/>
            </w:pPr>
            <w:r>
              <w:t>局部函数</w:t>
            </w:r>
            <w:r>
              <w:t>/</w:t>
            </w:r>
            <w:r>
              <w:t>回调（名称提示，保留英文便于检索）：</w:t>
            </w:r>
            <w:r>
              <w:t>local Try Read Motor Pos.</w:t>
            </w:r>
          </w:p>
        </w:tc>
      </w:tr>
      <w:tr w:rsidR="00A93A58" w14:paraId="7E4AB3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859DAB" w14:textId="77777777" w:rsidR="00A93A58" w:rsidRDefault="005C59C1">
            <w:pPr>
              <w:spacing w:after="0"/>
              <w:jc w:val="left"/>
            </w:pPr>
            <w:r>
              <w:rPr>
                <w:rFonts w:ascii="Consolas" w:hAnsi="Consolas"/>
                <w:sz w:val="20"/>
              </w:rPr>
              <w:t>localOnStart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FE8A27" w14:textId="77777777" w:rsidR="00A93A58" w:rsidRDefault="005C59C1">
            <w:pPr>
              <w:spacing w:after="0"/>
              <w:jc w:val="left"/>
            </w:pPr>
            <w:r>
              <w:t>2595-2728 / 134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06DCA1" w14:textId="77777777" w:rsidR="00A93A58" w:rsidRDefault="005C59C1">
            <w:pPr>
              <w:spacing w:after="0"/>
              <w:jc w:val="left"/>
            </w:pPr>
            <w:r>
              <w:t>局部函数</w:t>
            </w:r>
            <w:r>
              <w:t>/</w:t>
            </w:r>
            <w:r>
              <w:t>回调（名称提示，保留英文便于检索）：</w:t>
            </w:r>
            <w:r>
              <w:t>local On Start.</w:t>
            </w:r>
          </w:p>
        </w:tc>
      </w:tr>
      <w:tr w:rsidR="00A93A58" w14:paraId="24ABC1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D60DE0" w14:textId="77777777" w:rsidR="00A93A58" w:rsidRDefault="005C59C1">
            <w:pPr>
              <w:spacing w:after="0"/>
              <w:jc w:val="left"/>
            </w:pPr>
            <w:r>
              <w:rPr>
                <w:rFonts w:ascii="Consolas" w:hAnsi="Consolas"/>
                <w:sz w:val="20"/>
              </w:rPr>
              <w:t>localOnStop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DEF6F5" w14:textId="77777777" w:rsidR="00A93A58" w:rsidRDefault="005C59C1">
            <w:pPr>
              <w:spacing w:after="0"/>
              <w:jc w:val="left"/>
            </w:pPr>
            <w:r>
              <w:t>2729-2743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B4F1C4" w14:textId="77777777" w:rsidR="00A93A58" w:rsidRDefault="005C59C1">
            <w:pPr>
              <w:spacing w:after="0"/>
              <w:jc w:val="left"/>
            </w:pPr>
            <w:r>
              <w:t>局部函数</w:t>
            </w:r>
            <w:r>
              <w:t>/</w:t>
            </w:r>
            <w:r>
              <w:t>回调（名称提示，保留英文便于检索）：</w:t>
            </w:r>
            <w:r>
              <w:t>local On Stop.</w:t>
            </w:r>
          </w:p>
        </w:tc>
      </w:tr>
      <w:tr w:rsidR="00A93A58" w14:paraId="46AAC4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1BAE33" w14:textId="77777777" w:rsidR="00A93A58" w:rsidRDefault="005C59C1">
            <w:pPr>
              <w:spacing w:after="0"/>
              <w:jc w:val="left"/>
            </w:pPr>
            <w:r>
              <w:rPr>
                <w:rFonts w:ascii="Consolas" w:hAnsi="Consolas"/>
                <w:sz w:val="20"/>
              </w:rPr>
              <w:t>localOnClose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F6DDB9" w14:textId="77777777" w:rsidR="00A93A58" w:rsidRDefault="005C59C1">
            <w:pPr>
              <w:spacing w:after="0"/>
              <w:jc w:val="left"/>
            </w:pPr>
            <w:r>
              <w:t>2744-2764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A50482" w14:textId="77777777" w:rsidR="00A93A58" w:rsidRDefault="005C59C1">
            <w:pPr>
              <w:spacing w:after="0"/>
              <w:jc w:val="left"/>
            </w:pPr>
            <w:r>
              <w:t>局部函数</w:t>
            </w:r>
            <w:r>
              <w:t>/</w:t>
            </w:r>
            <w:r>
              <w:t>回调（名称提示，保留英文便于检索）：</w:t>
            </w:r>
            <w:r>
              <w:t>local On Close.</w:t>
            </w:r>
          </w:p>
        </w:tc>
      </w:tr>
      <w:tr w:rsidR="00A93A58" w14:paraId="231274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386B20" w14:textId="77777777" w:rsidR="00A93A58" w:rsidRDefault="005C59C1">
            <w:pPr>
              <w:spacing w:after="0"/>
              <w:jc w:val="left"/>
            </w:pPr>
            <w:r>
              <w:rPr>
                <w:rFonts w:ascii="Consolas" w:hAnsi="Consolas"/>
                <w:sz w:val="20"/>
              </w:rPr>
              <w:t>localStartVendorMonitor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727F38" w14:textId="77777777" w:rsidR="00A93A58" w:rsidRDefault="005C59C1">
            <w:pPr>
              <w:spacing w:after="0"/>
              <w:jc w:val="left"/>
            </w:pPr>
            <w:r>
              <w:t>2765-2781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8763F4" w14:textId="77777777" w:rsidR="00A93A58" w:rsidRDefault="005C59C1">
            <w:pPr>
              <w:spacing w:after="0"/>
              <w:jc w:val="left"/>
            </w:pPr>
            <w:r>
              <w:t>局部函数</w:t>
            </w:r>
            <w:r>
              <w:t>/</w:t>
            </w:r>
            <w:r>
              <w:t>回调（名称提示，保留英文便于检索）：</w:t>
            </w:r>
            <w:r>
              <w:t>local Start Vendor Monitor.</w:t>
            </w:r>
          </w:p>
        </w:tc>
      </w:tr>
      <w:tr w:rsidR="00A93A58" w14:paraId="57C91D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1DDBBC" w14:textId="77777777" w:rsidR="00A93A58" w:rsidRDefault="005C59C1">
            <w:pPr>
              <w:spacing w:after="0"/>
              <w:jc w:val="left"/>
            </w:pPr>
            <w:r>
              <w:rPr>
                <w:rFonts w:ascii="Consolas" w:hAnsi="Consolas"/>
                <w:sz w:val="20"/>
              </w:rPr>
              <w:lastRenderedPageBreak/>
              <w:t>localStopVendorMonitor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837106" w14:textId="77777777" w:rsidR="00A93A58" w:rsidRDefault="005C59C1">
            <w:pPr>
              <w:spacing w:after="0"/>
              <w:jc w:val="left"/>
            </w:pPr>
            <w:r>
              <w:t>2782-2791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93AFB8" w14:textId="77777777" w:rsidR="00A93A58" w:rsidRDefault="005C59C1">
            <w:pPr>
              <w:spacing w:after="0"/>
              <w:jc w:val="left"/>
            </w:pPr>
            <w:r>
              <w:t>局部函数</w:t>
            </w:r>
            <w:r>
              <w:t>/</w:t>
            </w:r>
            <w:r>
              <w:t>回调（名称提示，保留英文便于检索）：</w:t>
            </w:r>
            <w:r>
              <w:t>local Stop Vendor Monitor.</w:t>
            </w:r>
          </w:p>
        </w:tc>
      </w:tr>
      <w:tr w:rsidR="00A93A58" w14:paraId="05F63E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6C7B8D" w14:textId="77777777" w:rsidR="00A93A58" w:rsidRDefault="005C59C1">
            <w:pPr>
              <w:spacing w:after="0"/>
              <w:jc w:val="left"/>
            </w:pPr>
            <w:r>
              <w:rPr>
                <w:rFonts w:ascii="Consolas" w:hAnsi="Consolas"/>
                <w:sz w:val="20"/>
              </w:rPr>
              <w:t>localVendorMonitorTick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CCA56B" w14:textId="77777777" w:rsidR="00A93A58" w:rsidRDefault="005C59C1">
            <w:pPr>
              <w:spacing w:after="0"/>
              <w:jc w:val="left"/>
            </w:pPr>
            <w:r>
              <w:t>2792-2917 / 126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F2C181" w14:textId="77777777" w:rsidR="00A93A58" w:rsidRDefault="005C59C1">
            <w:pPr>
              <w:spacing w:after="0"/>
              <w:jc w:val="left"/>
            </w:pPr>
            <w:r>
              <w:t>原始源码注释摘录（英文，供与实现精确对照）：</w:t>
            </w:r>
            <w:r>
              <w:t>Read-only watcher. It NEVER invokes a company acquisition callback.</w:t>
            </w:r>
          </w:p>
        </w:tc>
      </w:tr>
      <w:tr w:rsidR="00A93A58" w14:paraId="1E461A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BDA157" w14:textId="77777777" w:rsidR="00A93A58" w:rsidRDefault="005C59C1">
            <w:pPr>
              <w:spacing w:after="0"/>
              <w:jc w:val="left"/>
            </w:pPr>
            <w:r>
              <w:rPr>
                <w:rFonts w:ascii="Consolas" w:hAnsi="Consolas"/>
                <w:sz w:val="20"/>
              </w:rPr>
              <w:t>localPreparePreviewForExternalRun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E36CE2" w14:textId="77777777" w:rsidR="00A93A58" w:rsidRDefault="005C59C1">
            <w:pPr>
              <w:spacing w:after="0"/>
              <w:jc w:val="left"/>
            </w:pPr>
            <w:r>
              <w:t>2918-2942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D4F19E" w14:textId="77777777" w:rsidR="00A93A58" w:rsidRDefault="005C59C1">
            <w:pPr>
              <w:spacing w:after="0"/>
              <w:jc w:val="left"/>
            </w:pPr>
            <w:r>
              <w:t>局部函数</w:t>
            </w:r>
            <w:r>
              <w:t>/</w:t>
            </w:r>
            <w:r>
              <w:t>回调（名称提示，保留英文便于检索）：</w:t>
            </w:r>
            <w:r>
              <w:t>local Prepare Preview For External Run.</w:t>
            </w:r>
          </w:p>
        </w:tc>
      </w:tr>
      <w:tr w:rsidR="00A93A58" w14:paraId="7A12C4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692F7D" w14:textId="77777777" w:rsidR="00A93A58" w:rsidRDefault="005C59C1">
            <w:pPr>
              <w:spacing w:after="0"/>
              <w:jc w:val="left"/>
            </w:pPr>
            <w:r>
              <w:rPr>
                <w:rFonts w:ascii="Consolas" w:hAnsi="Consolas"/>
                <w:sz w:val="20"/>
              </w:rPr>
              <w:t>localCanonicalPreviewMode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4F9106" w14:textId="77777777" w:rsidR="00A93A58" w:rsidRDefault="005C59C1">
            <w:pPr>
              <w:spacing w:after="0"/>
              <w:jc w:val="left"/>
            </w:pPr>
            <w:r>
              <w:t>2943-2951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7B5904" w14:textId="77777777" w:rsidR="00A93A58" w:rsidRDefault="005C59C1">
            <w:pPr>
              <w:spacing w:after="0"/>
              <w:jc w:val="left"/>
            </w:pPr>
            <w:r>
              <w:t>局部函数</w:t>
            </w:r>
            <w:r>
              <w:t>/</w:t>
            </w:r>
            <w:r>
              <w:t>回调（名称提示，保留英文便于检索）：</w:t>
            </w:r>
            <w:r>
              <w:t>local Canonical Preview Mode.</w:t>
            </w:r>
          </w:p>
        </w:tc>
      </w:tr>
      <w:tr w:rsidR="00A93A58" w14:paraId="039676C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F6DE4A" w14:textId="77777777" w:rsidR="00A93A58" w:rsidRDefault="005C59C1">
            <w:pPr>
              <w:spacing w:after="0"/>
              <w:jc w:val="left"/>
            </w:pPr>
            <w:r>
              <w:rPr>
                <w:rFonts w:ascii="Consolas" w:hAnsi="Consolas"/>
                <w:sz w:val="20"/>
              </w:rPr>
              <w:t>localExternalModeLabel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BA9B11" w14:textId="77777777" w:rsidR="00A93A58" w:rsidRDefault="005C59C1">
            <w:pPr>
              <w:spacing w:after="0"/>
              <w:jc w:val="left"/>
            </w:pPr>
            <w:r>
              <w:t>2952-2965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DBC161" w14:textId="77777777" w:rsidR="00A93A58" w:rsidRDefault="005C59C1">
            <w:pPr>
              <w:spacing w:after="0"/>
              <w:jc w:val="left"/>
            </w:pPr>
            <w:r>
              <w:t>局部函数</w:t>
            </w:r>
            <w:r>
              <w:t>/</w:t>
            </w:r>
            <w:r>
              <w:t>回调（名称提示，保留英文便于检索）：</w:t>
            </w:r>
            <w:r>
              <w:t>local External Mode Label.</w:t>
            </w:r>
          </w:p>
        </w:tc>
      </w:tr>
      <w:tr w:rsidR="00A93A58" w14:paraId="525299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57E0F9" w14:textId="77777777" w:rsidR="00A93A58" w:rsidRDefault="005C59C1">
            <w:pPr>
              <w:spacing w:after="0"/>
              <w:jc w:val="left"/>
            </w:pPr>
            <w:r>
              <w:rPr>
                <w:rFonts w:ascii="Consolas" w:hAnsi="Consolas"/>
                <w:sz w:val="20"/>
              </w:rPr>
              <w:t>localLoadDefaults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5E9622" w14:textId="77777777" w:rsidR="00A93A58" w:rsidRDefault="005C59C1">
            <w:pPr>
              <w:spacing w:after="0"/>
              <w:jc w:val="left"/>
            </w:pPr>
            <w:r>
              <w:t>2966-3069 / 104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B282D9" w14:textId="77777777" w:rsidR="00A93A58" w:rsidRDefault="005C59C1">
            <w:pPr>
              <w:spacing w:after="0"/>
              <w:jc w:val="left"/>
            </w:pPr>
            <w:r>
              <w:t>局部函数</w:t>
            </w:r>
            <w:r>
              <w:t>/</w:t>
            </w:r>
            <w:r>
              <w:t>回调（名称提示，保留英文便于检索）：</w:t>
            </w:r>
            <w:r>
              <w:t>local Load Defaults.</w:t>
            </w:r>
          </w:p>
        </w:tc>
      </w:tr>
      <w:tr w:rsidR="00A93A58" w14:paraId="51B6E2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CECF1F" w14:textId="77777777" w:rsidR="00A93A58" w:rsidRDefault="005C59C1">
            <w:pPr>
              <w:spacing w:after="0"/>
              <w:jc w:val="left"/>
            </w:pPr>
            <w:r>
              <w:rPr>
                <w:rFonts w:ascii="Consolas" w:hAnsi="Consolas"/>
                <w:sz w:val="20"/>
              </w:rPr>
              <w:t>localCollectCfg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ECB70C" w14:textId="77777777" w:rsidR="00A93A58" w:rsidRDefault="005C59C1">
            <w:pPr>
              <w:spacing w:after="0"/>
              <w:jc w:val="left"/>
            </w:pPr>
            <w:r>
              <w:t>3070-3249 / 180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371894" w14:textId="77777777" w:rsidR="00A93A58" w:rsidRDefault="005C59C1">
            <w:pPr>
              <w:spacing w:after="0"/>
              <w:jc w:val="left"/>
            </w:pPr>
            <w:r>
              <w:t>局部函数</w:t>
            </w:r>
            <w:r>
              <w:t>/</w:t>
            </w:r>
            <w:r>
              <w:t>回调（名称提示，保留英文便于检索）：</w:t>
            </w:r>
            <w:r>
              <w:t>local Collect Cfg.</w:t>
            </w:r>
          </w:p>
        </w:tc>
      </w:tr>
      <w:tr w:rsidR="00A93A58" w14:paraId="12D326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0BB390" w14:textId="77777777" w:rsidR="00A93A58" w:rsidRDefault="005C59C1">
            <w:pPr>
              <w:spacing w:after="0"/>
              <w:jc w:val="left"/>
            </w:pPr>
            <w:r>
              <w:rPr>
                <w:rFonts w:ascii="Consolas" w:hAnsi="Consolas"/>
                <w:sz w:val="20"/>
              </w:rPr>
              <w:t>localParseNumeric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F49227" w14:textId="77777777" w:rsidR="00A93A58" w:rsidRDefault="005C59C1">
            <w:pPr>
              <w:spacing w:after="0"/>
              <w:jc w:val="left"/>
            </w:pPr>
            <w:r>
              <w:t>3250-3256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9798F1" w14:textId="77777777" w:rsidR="00A93A58" w:rsidRDefault="005C59C1">
            <w:pPr>
              <w:spacing w:after="0"/>
              <w:jc w:val="left"/>
            </w:pPr>
            <w:r>
              <w:t>局部函数</w:t>
            </w:r>
            <w:r>
              <w:t>/</w:t>
            </w:r>
            <w:r>
              <w:t>回调（名称提示，保留英文便于检索）：</w:t>
            </w:r>
            <w:r>
              <w:t>local Parse Numeric.</w:t>
            </w:r>
          </w:p>
        </w:tc>
      </w:tr>
      <w:tr w:rsidR="00A93A58" w14:paraId="08502A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890F9D" w14:textId="77777777" w:rsidR="00A93A58" w:rsidRDefault="005C59C1">
            <w:pPr>
              <w:spacing w:after="0"/>
              <w:jc w:val="left"/>
            </w:pPr>
            <w:r>
              <w:rPr>
                <w:rFonts w:ascii="Consolas" w:hAnsi="Consolas"/>
                <w:sz w:val="20"/>
              </w:rPr>
              <w:t>localParseNumericNoError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28D8BF" w14:textId="77777777" w:rsidR="00A93A58" w:rsidRDefault="005C59C1">
            <w:pPr>
              <w:spacing w:after="0"/>
              <w:jc w:val="left"/>
            </w:pPr>
            <w:r>
              <w:t>3257-3266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0FE1A3" w14:textId="77777777" w:rsidR="00A93A58" w:rsidRDefault="005C59C1">
            <w:pPr>
              <w:spacing w:after="0"/>
              <w:jc w:val="left"/>
            </w:pPr>
            <w:r>
              <w:t>局部函数</w:t>
            </w:r>
            <w:r>
              <w:t>/</w:t>
            </w:r>
            <w:r>
              <w:t>回调（名称提示，保留英文便于检索）：</w:t>
            </w:r>
            <w:r>
              <w:t>local Parse Numeric No Error.</w:t>
            </w:r>
          </w:p>
        </w:tc>
      </w:tr>
      <w:tr w:rsidR="00A93A58" w14:paraId="503323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80BC4F" w14:textId="77777777" w:rsidR="00A93A58" w:rsidRDefault="005C59C1">
            <w:pPr>
              <w:spacing w:after="0"/>
              <w:jc w:val="left"/>
            </w:pPr>
            <w:r>
              <w:rPr>
                <w:rFonts w:ascii="Consolas" w:hAnsi="Consolas"/>
                <w:sz w:val="20"/>
              </w:rPr>
              <w:t>localSetBusy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C4D74D" w14:textId="77777777" w:rsidR="00A93A58" w:rsidRDefault="005C59C1">
            <w:pPr>
              <w:spacing w:after="0"/>
              <w:jc w:val="left"/>
            </w:pPr>
            <w:r>
              <w:t>3267-3298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846C15" w14:textId="77777777" w:rsidR="00A93A58" w:rsidRDefault="005C59C1">
            <w:pPr>
              <w:spacing w:after="0"/>
              <w:jc w:val="left"/>
            </w:pPr>
            <w:r>
              <w:t>局部函数</w:t>
            </w:r>
            <w:r>
              <w:t>/</w:t>
            </w:r>
            <w:r>
              <w:t>回调（名称提示，保留英文便于检索）：</w:t>
            </w:r>
            <w:r>
              <w:t>local Set Busy.</w:t>
            </w:r>
          </w:p>
        </w:tc>
      </w:tr>
      <w:tr w:rsidR="00A93A58" w14:paraId="47BE0E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E84585" w14:textId="77777777" w:rsidR="00A93A58" w:rsidRDefault="005C59C1">
            <w:pPr>
              <w:spacing w:after="0"/>
              <w:jc w:val="left"/>
            </w:pPr>
            <w:r>
              <w:rPr>
                <w:rFonts w:ascii="Consolas" w:hAnsi="Consolas"/>
                <w:sz w:val="20"/>
              </w:rPr>
              <w:lastRenderedPageBreak/>
              <w:t>localSetStatus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BFEE6F" w14:textId="77777777" w:rsidR="00A93A58" w:rsidRDefault="005C59C1">
            <w:pPr>
              <w:spacing w:after="0"/>
              <w:jc w:val="left"/>
            </w:pPr>
            <w:r>
              <w:t>3299-3323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2B0079" w14:textId="77777777" w:rsidR="00A93A58" w:rsidRDefault="005C59C1">
            <w:pPr>
              <w:spacing w:after="0"/>
              <w:jc w:val="left"/>
            </w:pPr>
            <w:r>
              <w:t>局部函数</w:t>
            </w:r>
            <w:r>
              <w:t>/</w:t>
            </w:r>
            <w:r>
              <w:t>回调（名称提示，保留英文便于检索）：</w:t>
            </w:r>
            <w:r>
              <w:t>local Set Status.</w:t>
            </w:r>
          </w:p>
        </w:tc>
      </w:tr>
      <w:tr w:rsidR="00A93A58" w14:paraId="115AE7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3A72C8" w14:textId="77777777" w:rsidR="00A93A58" w:rsidRDefault="005C59C1">
            <w:pPr>
              <w:spacing w:after="0"/>
              <w:jc w:val="left"/>
            </w:pPr>
            <w:r>
              <w:rPr>
                <w:rFonts w:ascii="Consolas" w:hAnsi="Consolas"/>
                <w:sz w:val="20"/>
              </w:rPr>
              <w:t>localSetReady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5250CE" w14:textId="77777777" w:rsidR="00A93A58" w:rsidRDefault="005C59C1">
            <w:pPr>
              <w:spacing w:after="0"/>
              <w:jc w:val="left"/>
            </w:pPr>
            <w:r>
              <w:t>3324-3339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F2A2C2" w14:textId="77777777" w:rsidR="00A93A58" w:rsidRDefault="005C59C1">
            <w:pPr>
              <w:spacing w:after="0"/>
              <w:jc w:val="left"/>
            </w:pPr>
            <w:r>
              <w:t>局部函数</w:t>
            </w:r>
            <w:r>
              <w:t>/</w:t>
            </w:r>
            <w:r>
              <w:t>回调（名称提示，保留英文便于检索）：</w:t>
            </w:r>
            <w:r>
              <w:t>local Set Ready.</w:t>
            </w:r>
          </w:p>
        </w:tc>
      </w:tr>
      <w:tr w:rsidR="00A93A58" w14:paraId="7BF48A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818907" w14:textId="77777777" w:rsidR="00A93A58" w:rsidRDefault="005C59C1">
            <w:pPr>
              <w:spacing w:after="0"/>
              <w:jc w:val="left"/>
            </w:pPr>
            <w:r>
              <w:rPr>
                <w:rFonts w:ascii="Consolas" w:hAnsi="Consolas"/>
                <w:sz w:val="20"/>
              </w:rPr>
              <w:t>localSetFrame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72C860" w14:textId="77777777" w:rsidR="00A93A58" w:rsidRDefault="005C59C1">
            <w:pPr>
              <w:spacing w:after="0"/>
              <w:jc w:val="left"/>
            </w:pPr>
            <w:r>
              <w:t>3340-3393 / 54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7E0E3A" w14:textId="77777777" w:rsidR="00A93A58" w:rsidRDefault="005C59C1">
            <w:pPr>
              <w:spacing w:after="0"/>
              <w:jc w:val="left"/>
            </w:pPr>
            <w:r>
              <w:t>局部函数</w:t>
            </w:r>
            <w:r>
              <w:t>/</w:t>
            </w:r>
            <w:r>
              <w:t>回调（名称提示，保留英文便于检索）：</w:t>
            </w:r>
            <w:r>
              <w:t>local Set Frame.</w:t>
            </w:r>
          </w:p>
        </w:tc>
      </w:tr>
      <w:tr w:rsidR="00A93A58" w14:paraId="723197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7542DA" w14:textId="77777777" w:rsidR="00A93A58" w:rsidRDefault="005C59C1">
            <w:pPr>
              <w:spacing w:after="0"/>
              <w:jc w:val="left"/>
            </w:pPr>
            <w:r>
              <w:rPr>
                <w:rFonts w:ascii="Consolas" w:hAnsi="Consolas"/>
                <w:sz w:val="20"/>
              </w:rPr>
              <w:t>localSetTrial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92A567" w14:textId="77777777" w:rsidR="00A93A58" w:rsidRDefault="005C59C1">
            <w:pPr>
              <w:spacing w:after="0"/>
              <w:jc w:val="left"/>
            </w:pPr>
            <w:r>
              <w:t>3394-3403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E00BCE" w14:textId="77777777" w:rsidR="00A93A58" w:rsidRDefault="005C59C1">
            <w:pPr>
              <w:spacing w:after="0"/>
              <w:jc w:val="left"/>
            </w:pPr>
            <w:r>
              <w:t>局部函数</w:t>
            </w:r>
            <w:r>
              <w:t>/</w:t>
            </w:r>
            <w:r>
              <w:t>回调（名称提示，保留英文便于检索）：</w:t>
            </w:r>
            <w:r>
              <w:t>local Set Trial.</w:t>
            </w:r>
          </w:p>
        </w:tc>
      </w:tr>
      <w:tr w:rsidR="00A93A58" w14:paraId="3E9AE7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9A9BFB" w14:textId="77777777" w:rsidR="00A93A58" w:rsidRDefault="005C59C1">
            <w:pPr>
              <w:spacing w:after="0"/>
              <w:jc w:val="left"/>
            </w:pPr>
            <w:r>
              <w:rPr>
                <w:rFonts w:ascii="Consolas" w:hAnsi="Consolas"/>
                <w:sz w:val="20"/>
              </w:rPr>
              <w:t>localSetMotor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5EED70" w14:textId="77777777" w:rsidR="00A93A58" w:rsidRDefault="005C59C1">
            <w:pPr>
              <w:spacing w:after="0"/>
              <w:jc w:val="left"/>
            </w:pPr>
            <w:r>
              <w:t>3404-3427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C7A1E8" w14:textId="77777777" w:rsidR="00A93A58" w:rsidRDefault="005C59C1">
            <w:pPr>
              <w:spacing w:after="0"/>
              <w:jc w:val="left"/>
            </w:pPr>
            <w:r>
              <w:t>局部函数</w:t>
            </w:r>
            <w:r>
              <w:t>/</w:t>
            </w:r>
            <w:r>
              <w:t>回调（名称提示，保留英文便于检索）：</w:t>
            </w:r>
            <w:r>
              <w:t>local Set Motor.</w:t>
            </w:r>
          </w:p>
        </w:tc>
      </w:tr>
      <w:tr w:rsidR="00A93A58" w14:paraId="512052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C0FE43" w14:textId="77777777" w:rsidR="00A93A58" w:rsidRDefault="005C59C1">
            <w:pPr>
              <w:spacing w:after="0"/>
              <w:jc w:val="left"/>
            </w:pPr>
            <w:r>
              <w:rPr>
                <w:rFonts w:ascii="Consolas" w:hAnsi="Consolas"/>
                <w:sz w:val="20"/>
              </w:rPr>
              <w:t>localSetCurrentPos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E737E5" w14:textId="77777777" w:rsidR="00A93A58" w:rsidRDefault="005C59C1">
            <w:pPr>
              <w:spacing w:after="0"/>
              <w:jc w:val="left"/>
            </w:pPr>
            <w:r>
              <w:t>3428-3446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5800B7" w14:textId="77777777" w:rsidR="00A93A58" w:rsidRDefault="005C59C1">
            <w:pPr>
              <w:spacing w:after="0"/>
              <w:jc w:val="left"/>
            </w:pPr>
            <w:r>
              <w:t>局部函数</w:t>
            </w:r>
            <w:r>
              <w:t>/</w:t>
            </w:r>
            <w:r>
              <w:t>回调（名称提示，保留英文便于检索）：</w:t>
            </w:r>
            <w:r>
              <w:t>local Set Current Pos.</w:t>
            </w:r>
          </w:p>
        </w:tc>
      </w:tr>
      <w:tr w:rsidR="00A93A58" w14:paraId="5B66E3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1C539A" w14:textId="77777777" w:rsidR="00A93A58" w:rsidRDefault="005C59C1">
            <w:pPr>
              <w:spacing w:after="0"/>
              <w:jc w:val="left"/>
            </w:pPr>
            <w:r>
              <w:rPr>
                <w:rFonts w:ascii="Consolas" w:hAnsi="Consolas"/>
                <w:sz w:val="20"/>
              </w:rPr>
              <w:t>localAppendLog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C034C8" w14:textId="77777777" w:rsidR="00A93A58" w:rsidRDefault="005C59C1">
            <w:pPr>
              <w:spacing w:after="0"/>
              <w:jc w:val="left"/>
            </w:pPr>
            <w:r>
              <w:t>3447-3458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B59D79" w14:textId="77777777" w:rsidR="00A93A58" w:rsidRDefault="005C59C1">
            <w:pPr>
              <w:spacing w:after="0"/>
              <w:jc w:val="left"/>
            </w:pPr>
            <w:r>
              <w:t>局部函数</w:t>
            </w:r>
            <w:r>
              <w:t>/</w:t>
            </w:r>
            <w:r>
              <w:t>回调（名称提示，保留英文便于检索）：</w:t>
            </w:r>
            <w:r>
              <w:t>local Append Log.</w:t>
            </w:r>
          </w:p>
        </w:tc>
      </w:tr>
      <w:tr w:rsidR="00A93A58" w14:paraId="2481E1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1F721C" w14:textId="77777777" w:rsidR="00A93A58" w:rsidRDefault="005C59C1">
            <w:pPr>
              <w:spacing w:after="0"/>
              <w:jc w:val="left"/>
            </w:pPr>
            <w:r>
              <w:rPr>
                <w:rFonts w:ascii="Consolas" w:hAnsi="Consolas"/>
                <w:sz w:val="20"/>
              </w:rPr>
              <w:t>localWrapLogText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69605B" w14:textId="77777777" w:rsidR="00A93A58" w:rsidRDefault="005C59C1">
            <w:pPr>
              <w:spacing w:after="0"/>
              <w:jc w:val="left"/>
            </w:pPr>
            <w:r>
              <w:t>3459-3477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A26823" w14:textId="77777777" w:rsidR="00A93A58" w:rsidRDefault="005C59C1">
            <w:pPr>
              <w:spacing w:after="0"/>
              <w:jc w:val="left"/>
            </w:pPr>
            <w:r>
              <w:t>原始源码注释摘录（英文，供与实现精确对照）：</w:t>
            </w:r>
            <w:r>
              <w:t>Pre-wrap log lines so the narrow right-side listbox never requires horizontal scrolling. Long unbroken tokens are hard-wrapped.</w:t>
            </w:r>
          </w:p>
        </w:tc>
      </w:tr>
      <w:tr w:rsidR="00A93A58" w14:paraId="4FC4E9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C436EF" w14:textId="77777777" w:rsidR="00A93A58" w:rsidRDefault="005C59C1">
            <w:pPr>
              <w:spacing w:after="0"/>
              <w:jc w:val="left"/>
            </w:pPr>
            <w:r>
              <w:rPr>
                <w:rFonts w:ascii="Consolas" w:hAnsi="Consolas"/>
                <w:sz w:val="20"/>
              </w:rPr>
              <w:t>localSafeGuiStatus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7C2465" w14:textId="77777777" w:rsidR="00A93A58" w:rsidRDefault="005C59C1">
            <w:pPr>
              <w:spacing w:after="0"/>
              <w:jc w:val="left"/>
            </w:pPr>
            <w:r>
              <w:t>3478-3491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8D3205" w14:textId="77777777" w:rsidR="00A93A58" w:rsidRDefault="005C59C1">
            <w:pPr>
              <w:spacing w:after="0"/>
              <w:jc w:val="left"/>
            </w:pPr>
            <w:r>
              <w:t>局部函数</w:t>
            </w:r>
            <w:r>
              <w:t>/</w:t>
            </w:r>
            <w:r>
              <w:t>回调（名称提示，保留英文便于检索）：</w:t>
            </w:r>
            <w:r>
              <w:t>local Safe Gui Status.</w:t>
            </w:r>
          </w:p>
        </w:tc>
      </w:tr>
      <w:tr w:rsidR="00A93A58" w14:paraId="03A4F5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3B9499" w14:textId="77777777" w:rsidR="00A93A58" w:rsidRDefault="005C59C1">
            <w:pPr>
              <w:spacing w:after="0"/>
              <w:jc w:val="left"/>
            </w:pPr>
            <w:r>
              <w:rPr>
                <w:rFonts w:ascii="Consolas" w:hAnsi="Consolas"/>
                <w:sz w:val="20"/>
              </w:rPr>
              <w:lastRenderedPageBreak/>
              <w:t>localSafeGuiLog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C08C8C" w14:textId="77777777" w:rsidR="00A93A58" w:rsidRDefault="005C59C1">
            <w:pPr>
              <w:spacing w:after="0"/>
              <w:jc w:val="left"/>
            </w:pPr>
            <w:r>
              <w:t>3492-3498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DC9DF8" w14:textId="77777777" w:rsidR="00A93A58" w:rsidRDefault="005C59C1">
            <w:pPr>
              <w:spacing w:after="0"/>
              <w:jc w:val="left"/>
            </w:pPr>
            <w:r>
              <w:t>局部函数</w:t>
            </w:r>
            <w:r>
              <w:t>/</w:t>
            </w:r>
            <w:r>
              <w:t>回调（名称提示，保留英文便于检索）：</w:t>
            </w:r>
            <w:r>
              <w:t>local Safe Gui Log.</w:t>
            </w:r>
          </w:p>
        </w:tc>
      </w:tr>
      <w:tr w:rsidR="00A93A58" w14:paraId="3D3BA8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5907C0" w14:textId="77777777" w:rsidR="00A93A58" w:rsidRDefault="005C59C1">
            <w:pPr>
              <w:spacing w:after="0"/>
              <w:jc w:val="left"/>
            </w:pPr>
            <w:r>
              <w:rPr>
                <w:rFonts w:ascii="Consolas" w:hAnsi="Consolas"/>
                <w:sz w:val="20"/>
              </w:rPr>
              <w:t>localSafeGuiFrame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8B3467" w14:textId="77777777" w:rsidR="00A93A58" w:rsidRDefault="005C59C1">
            <w:pPr>
              <w:spacing w:after="0"/>
              <w:jc w:val="left"/>
            </w:pPr>
            <w:r>
              <w:t>3499-3520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664397" w14:textId="77777777" w:rsidR="00A93A58" w:rsidRDefault="005C59C1">
            <w:pPr>
              <w:spacing w:after="0"/>
              <w:jc w:val="left"/>
            </w:pPr>
            <w:r>
              <w:t>局部函数</w:t>
            </w:r>
            <w:r>
              <w:t>/</w:t>
            </w:r>
            <w:r>
              <w:t>回调（名称提示，保留英文便于检索）：</w:t>
            </w:r>
            <w:r>
              <w:t>local Safe Gui Frame.</w:t>
            </w:r>
          </w:p>
        </w:tc>
      </w:tr>
      <w:tr w:rsidR="00A93A58" w14:paraId="16B70C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AFF2FC" w14:textId="77777777" w:rsidR="00A93A58" w:rsidRDefault="005C59C1">
            <w:pPr>
              <w:spacing w:after="0"/>
              <w:jc w:val="left"/>
            </w:pPr>
            <w:r>
              <w:rPr>
                <w:rFonts w:ascii="Consolas" w:hAnsi="Consolas"/>
                <w:sz w:val="20"/>
              </w:rPr>
              <w:t>localSafeGuiTrial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097434" w14:textId="77777777" w:rsidR="00A93A58" w:rsidRDefault="005C59C1">
            <w:pPr>
              <w:spacing w:after="0"/>
              <w:jc w:val="left"/>
            </w:pPr>
            <w:r>
              <w:t>3521-3527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BBD3BE" w14:textId="77777777" w:rsidR="00A93A58" w:rsidRDefault="005C59C1">
            <w:pPr>
              <w:spacing w:after="0"/>
              <w:jc w:val="left"/>
            </w:pPr>
            <w:r>
              <w:t>局部函数</w:t>
            </w:r>
            <w:r>
              <w:t>/</w:t>
            </w:r>
            <w:r>
              <w:t>回调（名称提示，保留英文便于检索）：</w:t>
            </w:r>
            <w:r>
              <w:t>local Safe Gui Trial.</w:t>
            </w:r>
          </w:p>
        </w:tc>
      </w:tr>
      <w:tr w:rsidR="00A93A58" w14:paraId="257089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6B04A1" w14:textId="77777777" w:rsidR="00A93A58" w:rsidRDefault="005C59C1">
            <w:pPr>
              <w:spacing w:after="0"/>
              <w:jc w:val="left"/>
            </w:pPr>
            <w:r>
              <w:rPr>
                <w:rFonts w:ascii="Consolas" w:hAnsi="Consolas"/>
                <w:sz w:val="20"/>
              </w:rPr>
              <w:t>localSafeGuiMotor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9D4D0F" w14:textId="77777777" w:rsidR="00A93A58" w:rsidRDefault="005C59C1">
            <w:pPr>
              <w:spacing w:after="0"/>
              <w:jc w:val="left"/>
            </w:pPr>
            <w:r>
              <w:t>3528-3541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A2179C" w14:textId="77777777" w:rsidR="00A93A58" w:rsidRDefault="005C59C1">
            <w:pPr>
              <w:spacing w:after="0"/>
              <w:jc w:val="left"/>
            </w:pPr>
            <w:r>
              <w:t>局部函数</w:t>
            </w:r>
            <w:r>
              <w:t>/</w:t>
            </w:r>
            <w:r>
              <w:t>回调（名称提示，保留英文便于检索）：</w:t>
            </w:r>
            <w:r>
              <w:t>local Safe Gui Motor.</w:t>
            </w:r>
          </w:p>
        </w:tc>
      </w:tr>
      <w:tr w:rsidR="00A93A58" w14:paraId="057DC9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52E936" w14:textId="77777777" w:rsidR="00A93A58" w:rsidRDefault="005C59C1">
            <w:pPr>
              <w:spacing w:after="0"/>
              <w:jc w:val="left"/>
            </w:pPr>
            <w:r>
              <w:rPr>
                <w:rFonts w:ascii="Consolas" w:hAnsi="Consolas"/>
                <w:sz w:val="20"/>
              </w:rPr>
              <w:t>localSafeGuiTiming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C9A572" w14:textId="77777777" w:rsidR="00A93A58" w:rsidRDefault="005C59C1">
            <w:pPr>
              <w:spacing w:after="0"/>
              <w:jc w:val="left"/>
            </w:pPr>
            <w:r>
              <w:t>3542-3592 / 51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DCBE4F" w14:textId="77777777" w:rsidR="00A93A58" w:rsidRDefault="005C59C1">
            <w:pPr>
              <w:spacing w:after="0"/>
              <w:jc w:val="left"/>
            </w:pPr>
            <w:r>
              <w:t>局部函数</w:t>
            </w:r>
            <w:r>
              <w:t>/</w:t>
            </w:r>
            <w:r>
              <w:t>回调（名称提示，保留英文便于检索）：</w:t>
            </w:r>
            <w:r>
              <w:t>local Safe Gui Timing.</w:t>
            </w:r>
          </w:p>
        </w:tc>
      </w:tr>
      <w:tr w:rsidR="00A93A58" w14:paraId="64C0E8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B63C70" w14:textId="77777777" w:rsidR="00A93A58" w:rsidRDefault="005C59C1">
            <w:pPr>
              <w:spacing w:after="0"/>
              <w:jc w:val="left"/>
            </w:pPr>
            <w:r>
              <w:rPr>
                <w:rFonts w:ascii="Consolas" w:hAnsi="Consolas"/>
                <w:sz w:val="20"/>
              </w:rPr>
              <w:t>localSafeStopRequested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397903" w14:textId="77777777" w:rsidR="00A93A58" w:rsidRDefault="005C59C1">
            <w:pPr>
              <w:spacing w:after="0"/>
              <w:jc w:val="left"/>
            </w:pPr>
            <w:r>
              <w:t>3593-3608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E4709B" w14:textId="77777777" w:rsidR="00A93A58" w:rsidRDefault="005C59C1">
            <w:pPr>
              <w:spacing w:after="0"/>
              <w:jc w:val="left"/>
            </w:pPr>
            <w:r>
              <w:t>局部函数</w:t>
            </w:r>
            <w:r>
              <w:t>/</w:t>
            </w:r>
            <w:r>
              <w:t>回调（名称提示，保留英文便于检索）：</w:t>
            </w:r>
            <w:r>
              <w:t>local Safe Stop Requested.</w:t>
            </w:r>
          </w:p>
        </w:tc>
      </w:tr>
      <w:tr w:rsidR="00A93A58" w14:paraId="3AFA47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AC785D" w14:textId="77777777" w:rsidR="00A93A58" w:rsidRDefault="005C59C1">
            <w:pPr>
              <w:spacing w:after="0"/>
              <w:jc w:val="left"/>
            </w:pPr>
            <w:r>
              <w:rPr>
                <w:rFonts w:ascii="Consolas" w:hAnsi="Consolas"/>
                <w:sz w:val="20"/>
              </w:rPr>
              <w:t>localInitLiveTRStats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92775B" w14:textId="77777777" w:rsidR="00A93A58" w:rsidRDefault="005C59C1">
            <w:pPr>
              <w:spacing w:after="0"/>
              <w:jc w:val="left"/>
            </w:pPr>
            <w:r>
              <w:t>3609-3630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F9A34B" w14:textId="77777777" w:rsidR="00A93A58" w:rsidRDefault="005C59C1">
            <w:pPr>
              <w:spacing w:after="0"/>
              <w:jc w:val="left"/>
            </w:pPr>
            <w:r>
              <w:t>局部函数</w:t>
            </w:r>
            <w:r>
              <w:t>/</w:t>
            </w:r>
            <w:r>
              <w:t>回调（名称提示，保留英文便于检索）：</w:t>
            </w:r>
            <w:r>
              <w:t>local Init Live TRStats.</w:t>
            </w:r>
          </w:p>
        </w:tc>
      </w:tr>
      <w:tr w:rsidR="00A93A58" w14:paraId="2D123D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A0FE87" w14:textId="77777777" w:rsidR="00A93A58" w:rsidRDefault="005C59C1">
            <w:pPr>
              <w:spacing w:after="0"/>
              <w:jc w:val="left"/>
            </w:pPr>
            <w:r>
              <w:rPr>
                <w:rFonts w:ascii="Consolas" w:hAnsi="Consolas"/>
                <w:sz w:val="20"/>
              </w:rPr>
              <w:t>localResetLiveTR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515B54" w14:textId="77777777" w:rsidR="00A93A58" w:rsidRDefault="005C59C1">
            <w:pPr>
              <w:spacing w:after="0"/>
              <w:jc w:val="left"/>
            </w:pPr>
            <w:r>
              <w:t>3631-3655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29A0FF" w14:textId="77777777" w:rsidR="00A93A58" w:rsidRDefault="005C59C1">
            <w:pPr>
              <w:spacing w:after="0"/>
              <w:jc w:val="left"/>
            </w:pPr>
            <w:r>
              <w:t>局部函数</w:t>
            </w:r>
            <w:r>
              <w:t>/</w:t>
            </w:r>
            <w:r>
              <w:t>回调（名称提示，保留英文便于检索）：</w:t>
            </w:r>
            <w:r>
              <w:t>local Reset Live TR.</w:t>
            </w:r>
          </w:p>
        </w:tc>
      </w:tr>
      <w:tr w:rsidR="00A93A58" w14:paraId="088309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D4733B" w14:textId="77777777" w:rsidR="00A93A58" w:rsidRDefault="005C59C1">
            <w:pPr>
              <w:spacing w:after="0"/>
              <w:jc w:val="left"/>
            </w:pPr>
            <w:r>
              <w:rPr>
                <w:rFonts w:ascii="Consolas" w:hAnsi="Consolas"/>
                <w:sz w:val="20"/>
              </w:rPr>
              <w:t>localUpdateLiveTRFromFrame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557B6C" w14:textId="77777777" w:rsidR="00A93A58" w:rsidRDefault="005C59C1">
            <w:pPr>
              <w:spacing w:after="0"/>
              <w:jc w:val="left"/>
            </w:pPr>
            <w:r>
              <w:t>3656-3774 / 119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6CA1AB" w14:textId="77777777" w:rsidR="00A93A58" w:rsidRDefault="005C59C1">
            <w:pPr>
              <w:spacing w:after="0"/>
              <w:jc w:val="left"/>
            </w:pPr>
            <w:r>
              <w:t>局部函数</w:t>
            </w:r>
            <w:r>
              <w:t>/</w:t>
            </w:r>
            <w:r>
              <w:t>回调（名称提示，保留英文便于检索）：</w:t>
            </w:r>
            <w:r>
              <w:t>local Update Live TRFrom Frame.</w:t>
            </w:r>
          </w:p>
        </w:tc>
      </w:tr>
      <w:tr w:rsidR="00A93A58" w14:paraId="7FAA2D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066D7C" w14:textId="77777777" w:rsidR="00A93A58" w:rsidRDefault="005C59C1">
            <w:pPr>
              <w:spacing w:after="0"/>
              <w:jc w:val="left"/>
            </w:pPr>
            <w:r>
              <w:rPr>
                <w:rFonts w:ascii="Consolas" w:hAnsi="Consolas"/>
                <w:sz w:val="20"/>
              </w:rPr>
              <w:t>localShowHelpWindow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A2FF58" w14:textId="77777777" w:rsidR="00A93A58" w:rsidRDefault="005C59C1">
            <w:pPr>
              <w:spacing w:after="0"/>
              <w:jc w:val="left"/>
            </w:pPr>
            <w:r>
              <w:t>3775-3855 / 81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2AAFE2" w14:textId="77777777" w:rsidR="00A93A58" w:rsidRDefault="005C59C1">
            <w:pPr>
              <w:spacing w:after="0"/>
              <w:jc w:val="left"/>
            </w:pPr>
            <w:r>
              <w:t>局部函数</w:t>
            </w:r>
            <w:r>
              <w:t>/</w:t>
            </w:r>
            <w:r>
              <w:t>回调（名称提示，保留英文便于检索）：</w:t>
            </w:r>
            <w:r>
              <w:t>local Show Help Window.</w:t>
            </w:r>
          </w:p>
        </w:tc>
      </w:tr>
      <w:tr w:rsidR="00A93A58" w14:paraId="03657F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A303EB" w14:textId="77777777" w:rsidR="00A93A58" w:rsidRDefault="005C59C1">
            <w:pPr>
              <w:spacing w:after="0"/>
              <w:jc w:val="left"/>
            </w:pPr>
            <w:r>
              <w:rPr>
                <w:rFonts w:ascii="Consolas" w:hAnsi="Consolas"/>
                <w:sz w:val="20"/>
              </w:rPr>
              <w:lastRenderedPageBreak/>
              <w:t>getNextSplitMotorSessionFolder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DA2C1C" w14:textId="77777777" w:rsidR="00A93A58" w:rsidRDefault="005C59C1">
            <w:pPr>
              <w:spacing w:after="0"/>
              <w:jc w:val="left"/>
            </w:pPr>
            <w:r>
              <w:t>3856-3885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DAEA90" w14:textId="77777777" w:rsidR="00A93A58" w:rsidRDefault="005C59C1">
            <w:pPr>
              <w:spacing w:after="0"/>
              <w:jc w:val="left"/>
            </w:pPr>
            <w:r>
              <w:t>原始源码注释摘录（英文，供与实现精确对照）：</w:t>
            </w:r>
            <w:r>
              <w:t>Creates next available split-motor session folder: Session</w:t>
            </w:r>
            <w:r>
              <w:rPr>
                <w:i/>
              </w:rPr>
              <w:t>001</w:t>
            </w:r>
            <w:r>
              <w:t>原始源码注释摘录（英文，供与实现精确对照）：</w:t>
            </w:r>
            <w:r>
              <w:t>SplitMotor, Session</w:t>
            </w:r>
            <w:r>
              <w:rPr>
                <w:i/>
              </w:rPr>
              <w:t>002</w:t>
            </w:r>
            <w:r>
              <w:t>原始源码注释摘录（英文，供与实现精确对照）：</w:t>
            </w:r>
            <w:r>
              <w:t>SplitMotor, ...</w:t>
            </w:r>
          </w:p>
        </w:tc>
      </w:tr>
      <w:tr w:rsidR="00A93A58" w14:paraId="4C11DD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DC7F32" w14:textId="77777777" w:rsidR="00A93A58" w:rsidRDefault="005C59C1">
            <w:pPr>
              <w:spacing w:after="0"/>
              <w:jc w:val="left"/>
            </w:pPr>
            <w:r>
              <w:rPr>
                <w:rFonts w:ascii="Consolas" w:hAnsi="Consolas"/>
                <w:sz w:val="20"/>
              </w:rPr>
              <w:t>localEditJournalNote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089BFA" w14:textId="77777777" w:rsidR="00A93A58" w:rsidRDefault="005C59C1">
            <w:pPr>
              <w:spacing w:after="0"/>
              <w:jc w:val="left"/>
            </w:pPr>
            <w:r>
              <w:t>3886-3935 / 50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546E23" w14:textId="77777777" w:rsidR="00A93A58" w:rsidRDefault="005C59C1">
            <w:pPr>
              <w:spacing w:after="0"/>
              <w:jc w:val="left"/>
            </w:pPr>
            <w:r>
              <w:t>局部函数</w:t>
            </w:r>
            <w:r>
              <w:t>/</w:t>
            </w:r>
            <w:r>
              <w:t>回调（名称提示，保留英文便于检索）：</w:t>
            </w:r>
            <w:r>
              <w:t>local Edit Journal Note.</w:t>
            </w:r>
          </w:p>
        </w:tc>
      </w:tr>
      <w:tr w:rsidR="00A93A58" w14:paraId="78C71F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6D43D6" w14:textId="77777777" w:rsidR="00A93A58" w:rsidRDefault="005C59C1">
            <w:pPr>
              <w:spacing w:after="0"/>
              <w:jc w:val="left"/>
            </w:pPr>
            <w:r>
              <w:rPr>
                <w:rFonts w:ascii="Consolas" w:hAnsi="Consolas"/>
                <w:sz w:val="20"/>
              </w:rPr>
              <w:t>localUpdateJournalNoteButton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D04BDF" w14:textId="77777777" w:rsidR="00A93A58" w:rsidRDefault="005C59C1">
            <w:pPr>
              <w:spacing w:after="0"/>
              <w:jc w:val="left"/>
            </w:pPr>
            <w:r>
              <w:t>3936-3964 / 29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FB8FC4" w14:textId="77777777" w:rsidR="00A93A58" w:rsidRDefault="005C59C1">
            <w:pPr>
              <w:spacing w:after="0"/>
              <w:jc w:val="left"/>
            </w:pPr>
            <w:r>
              <w:t>局部函数</w:t>
            </w:r>
            <w:r>
              <w:t>/</w:t>
            </w:r>
            <w:r>
              <w:t>回调（名称提示，保留英文便于检索）：</w:t>
            </w:r>
            <w:r>
              <w:t>local Update Journal Note Button.</w:t>
            </w:r>
          </w:p>
        </w:tc>
      </w:tr>
      <w:tr w:rsidR="00A93A58" w14:paraId="05B8AB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08C9A8" w14:textId="77777777" w:rsidR="00A93A58" w:rsidRDefault="005C59C1">
            <w:pPr>
              <w:spacing w:after="0"/>
              <w:jc w:val="left"/>
            </w:pPr>
            <w:r>
              <w:rPr>
                <w:rFonts w:ascii="Consolas" w:hAnsi="Consolas"/>
                <w:sz w:val="20"/>
              </w:rPr>
              <w:t>localNum2Str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2CEF1A" w14:textId="77777777" w:rsidR="00A93A58" w:rsidRDefault="005C59C1">
            <w:pPr>
              <w:spacing w:after="0"/>
              <w:jc w:val="left"/>
            </w:pPr>
            <w:r>
              <w:t>3965-3975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DD6D58" w14:textId="77777777" w:rsidR="00A93A58" w:rsidRDefault="005C59C1">
            <w:pPr>
              <w:spacing w:after="0"/>
              <w:jc w:val="left"/>
            </w:pPr>
            <w:r>
              <w:t>局部函数</w:t>
            </w:r>
            <w:r>
              <w:t>/</w:t>
            </w:r>
            <w:r>
              <w:t>回调（名称提示，保留英文便于检索）：</w:t>
            </w:r>
            <w:r>
              <w:t>local Num2Str.</w:t>
            </w:r>
          </w:p>
        </w:tc>
      </w:tr>
    </w:tbl>
    <w:p w14:paraId="18A9612C" w14:textId="77777777" w:rsidR="00A93A58" w:rsidRDefault="00A93A58">
      <w:pPr>
        <w:spacing w:after="60"/>
      </w:pPr>
    </w:p>
    <w:p w14:paraId="35018AEF" w14:textId="77777777" w:rsidR="00A93A58" w:rsidRDefault="005C59C1">
      <w:r>
        <w:t>原始源码注释摘录（英文，供与实现精确对照）：</w:t>
      </w:r>
      <w:r>
        <w:t>V23: V22 stable acquisition + expanded users + UI title polish + journal defaults - Functional fUSI forces the lightweight processRF frame callback so the top-right progress and measured Live dt update during the scan. - Progress shows frame/target, percent and elapsed seconds. - Callback UI refresh is automatically throttled to roughly once per second. UTF-8 safe, MATLAB 2017b compatible GUI ENTRY SCRIPT Keep this filename unchanged because the encrypted launcher may call it.</w:t>
      </w:r>
    </w:p>
    <w:p w14:paraId="173BC446" w14:textId="77777777" w:rsidR="00A93A58" w:rsidRDefault="005C59C1">
      <w:r>
        <w:rPr>
          <w:b/>
        </w:rPr>
        <w:t>Interface:</w:t>
      </w:r>
      <w:r>
        <w:t xml:space="preserve"> </w:t>
      </w:r>
      <w:r>
        <w:rPr>
          <w:rFonts w:ascii="Consolas" w:hAnsi="Consolas"/>
          <w:sz w:val="20"/>
        </w:rPr>
        <w:t>function localLaunchMainGUI()</w:t>
      </w:r>
    </w:p>
    <w:p w14:paraId="6AE575E9" w14:textId="77777777" w:rsidR="00A93A58" w:rsidRDefault="005C59C1">
      <w:r>
        <w:rPr>
          <w:b/>
        </w:rPr>
        <w:t>原始源码注释摘录（英文，供与实现精确对照）：</w:t>
      </w:r>
      <w:r>
        <w:rPr>
          <w:b/>
        </w:rPr>
        <w:t>Referenced by:</w:t>
      </w:r>
      <w:r>
        <w:t xml:space="preserve"> </w:t>
      </w:r>
      <w:r>
        <w:t>原始源码注释摘录（英文，供与实现精确对照）：</w:t>
      </w:r>
      <w:r>
        <w:t>No static references recorded; inspect dynamic dispatch.</w:t>
      </w:r>
    </w:p>
    <w:p w14:paraId="7FE96C98" w14:textId="77777777" w:rsidR="00A93A58" w:rsidRDefault="005C59C1">
      <w:r>
        <w:rPr>
          <w:b/>
        </w:rPr>
        <w:t>Uses:</w:t>
      </w:r>
      <w:r>
        <w:t xml:space="preserve"> </w:t>
      </w:r>
      <w:r>
        <w:rPr>
          <w:rFonts w:ascii="Consolas" w:hAnsi="Consolas"/>
          <w:sz w:val="20"/>
        </w:rPr>
        <w:t>acquisition/vfUSI_StimBox_TTL_EACH_FRAME_OR_TRIGGER_ACCESSORIES_COMMAND.m</w:t>
      </w:r>
      <w:r>
        <w:t xml:space="preserve">; </w:t>
      </w:r>
      <w:r>
        <w:rPr>
          <w:rFonts w:ascii="Consolas" w:hAnsi="Consolas"/>
          <w:sz w:val="20"/>
        </w:rPr>
        <w:t>acquisition/vfusiSensoryConfig.m</w:t>
      </w:r>
      <w:r>
        <w:t xml:space="preserve">; </w:t>
      </w:r>
      <w:r>
        <w:rPr>
          <w:rFonts w:ascii="Consolas" w:hAnsi="Consolas"/>
          <w:sz w:val="20"/>
        </w:rPr>
        <w:t>acquisition/vfusiSensoryGUI.m</w:t>
      </w:r>
    </w:p>
    <w:p w14:paraId="38F7F449" w14:textId="77777777" w:rsidR="00A93A58" w:rsidRDefault="00EE72E6">
      <w:hyperlink r:id="rId237">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3975 </w:t>
      </w:r>
      <w:r w:rsidR="005C59C1">
        <w:t>个物理行；</w:t>
      </w:r>
      <w:r w:rsidR="005C59C1">
        <w:t xml:space="preserve">85 </w:t>
      </w:r>
      <w:r w:rsidR="005C59C1">
        <w:t>个函数声明。</w:t>
      </w:r>
    </w:p>
    <w:p w14:paraId="1B63721C" w14:textId="77777777" w:rsidR="00A93A58" w:rsidRDefault="005C59C1">
      <w:pPr>
        <w:pStyle w:val="Heading3"/>
      </w:pPr>
      <w:bookmarkStart w:id="451" w:name="b_section_235"/>
      <w:bookmarkEnd w:id="451"/>
      <w:r>
        <w:rPr>
          <w:b w:val="0"/>
        </w:rPr>
        <w:t>acquisition/vfusiSensoryConfig.m</w:t>
      </w:r>
    </w:p>
    <w:p w14:paraId="511D4AA0" w14:textId="77777777" w:rsidR="00A93A58" w:rsidRDefault="005C59C1">
      <w:pPr>
        <w:pStyle w:val="TableCaption"/>
      </w:pPr>
      <w:bookmarkStart w:id="452" w:name="_Toc244191695"/>
      <w:r>
        <w:t>表</w:t>
      </w:r>
      <w:r>
        <w:t xml:space="preserve"> 15. </w:t>
      </w:r>
      <w:r>
        <w:t>函数概览</w:t>
      </w:r>
      <w:r>
        <w:t xml:space="preserve"> — acquisition/vfusiSensoryConfig.m</w:t>
      </w:r>
      <w:bookmarkStart w:id="453" w:name="b_table_15"/>
      <w:bookmarkEnd w:id="453"/>
      <w:bookmarkEnd w:id="452"/>
    </w:p>
    <w:tbl>
      <w:tblPr>
        <w:tblW w:w="0" w:type="auto"/>
        <w:jc w:val="center"/>
        <w:tblLayout w:type="fixed"/>
        <w:tblLook w:val="04A0" w:firstRow="1" w:lastRow="0" w:firstColumn="1" w:lastColumn="0" w:noHBand="0" w:noVBand="1"/>
      </w:tblPr>
      <w:tblGrid>
        <w:gridCol w:w="3183"/>
        <w:gridCol w:w="1933"/>
        <w:gridCol w:w="4774"/>
      </w:tblGrid>
      <w:tr w:rsidR="00A93A58" w14:paraId="3FFB815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BC4CDA4"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811ED88"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2D27C68" w14:textId="77777777" w:rsidR="00A93A58" w:rsidRDefault="005C59C1">
            <w:pPr>
              <w:spacing w:after="0"/>
              <w:jc w:val="left"/>
            </w:pPr>
            <w:r>
              <w:rPr>
                <w:b/>
              </w:rPr>
              <w:t>函数用途</w:t>
            </w:r>
          </w:p>
        </w:tc>
      </w:tr>
      <w:tr w:rsidR="00A93A58" w14:paraId="2E8124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9CCA9B" w14:textId="77777777" w:rsidR="00A93A58" w:rsidRDefault="005C59C1">
            <w:pPr>
              <w:spacing w:after="0"/>
              <w:jc w:val="left"/>
            </w:pPr>
            <w:r>
              <w:rPr>
                <w:rFonts w:ascii="Consolas" w:hAnsi="Consolas"/>
                <w:sz w:val="20"/>
              </w:rPr>
              <w:t>vfusiSensoryConfig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156F67" w14:textId="77777777" w:rsidR="00A93A58" w:rsidRDefault="005C59C1">
            <w:pPr>
              <w:spacing w:after="0"/>
              <w:jc w:val="left"/>
            </w:pPr>
            <w:r>
              <w:t>1-15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5FAD1D" w14:textId="77777777" w:rsidR="00A93A58" w:rsidRDefault="005C59C1">
            <w:pPr>
              <w:spacing w:after="0"/>
              <w:jc w:val="left"/>
            </w:pPr>
            <w:r>
              <w:t>原始源码注释摘录（英文，供与实现精确对照）：</w:t>
            </w:r>
            <w:r>
              <w:t>Optional accessories. Missing settings leave the existing scanner untouched.</w:t>
            </w:r>
          </w:p>
        </w:tc>
      </w:tr>
    </w:tbl>
    <w:p w14:paraId="2B640818" w14:textId="77777777" w:rsidR="00A93A58" w:rsidRDefault="00A93A58">
      <w:pPr>
        <w:spacing w:after="60"/>
      </w:pPr>
    </w:p>
    <w:p w14:paraId="37975683" w14:textId="77777777" w:rsidR="00A93A58" w:rsidRDefault="005C59C1">
      <w:r>
        <w:t>原始源码注释摘录（英文，供与实现精确对照）：</w:t>
      </w:r>
      <w:r>
        <w:t>Optional accessories. Missing settings leave the existing scanner untouched.</w:t>
      </w:r>
    </w:p>
    <w:p w14:paraId="43DEB89B" w14:textId="77777777" w:rsidR="00A93A58" w:rsidRDefault="005C59C1">
      <w:r>
        <w:rPr>
          <w:b/>
        </w:rPr>
        <w:t>Interface:</w:t>
      </w:r>
      <w:r>
        <w:t xml:space="preserve"> </w:t>
      </w:r>
      <w:r>
        <w:rPr>
          <w:rFonts w:ascii="Consolas" w:hAnsi="Consolas"/>
          <w:sz w:val="20"/>
        </w:rPr>
        <w:t>function c=vfusiSensoryConfig(c)</w:t>
      </w:r>
    </w:p>
    <w:p w14:paraId="525CE40E" w14:textId="77777777" w:rsidR="00A93A58" w:rsidRDefault="005C59C1">
      <w:r>
        <w:rPr>
          <w:b/>
        </w:rPr>
        <w:t>原始源码注释摘录（英文，供与实现精确对照）：</w:t>
      </w:r>
      <w:r>
        <w:rPr>
          <w:b/>
        </w:rPr>
        <w:t>Referenced by:</w:t>
      </w:r>
      <w:r>
        <w:t xml:space="preserve"> </w:t>
      </w:r>
      <w:r>
        <w:rPr>
          <w:rFonts w:ascii="Consolas" w:hAnsi="Consolas"/>
          <w:sz w:val="20"/>
        </w:rPr>
        <w:t>acquisition/vfUSI_StimBox_TTL_EACH_FRAME_OR_TRIGGER_ACCESSORIES_COMMAND.m</w:t>
      </w:r>
      <w:r>
        <w:t xml:space="preserve">; </w:t>
      </w:r>
      <w:r>
        <w:rPr>
          <w:rFonts w:ascii="Consolas" w:hAnsi="Consolas"/>
          <w:sz w:val="20"/>
        </w:rPr>
        <w:t>acquisition/vfUSI_StimBox_TTL_EACH_FRAME_OR_TRIGGER_ACCESSORIES_PARAMETERS.m</w:t>
      </w:r>
      <w:r>
        <w:t xml:space="preserve">; </w:t>
      </w:r>
      <w:r>
        <w:rPr>
          <w:rFonts w:ascii="Consolas" w:hAnsi="Consolas"/>
          <w:sz w:val="20"/>
        </w:rPr>
        <w:t>acquisition/vfusiSensoryGUI.m</w:t>
      </w:r>
      <w:r>
        <w:t xml:space="preserve">; </w:t>
      </w:r>
      <w:r>
        <w:rPr>
          <w:rFonts w:ascii="Consolas" w:hAnsi="Consolas"/>
          <w:sz w:val="20"/>
        </w:rPr>
        <w:t>acquisition/vfusiSensoryRun.m</w:t>
      </w:r>
    </w:p>
    <w:p w14:paraId="50A5CD71" w14:textId="77777777" w:rsidR="00A93A58" w:rsidRDefault="005C59C1">
      <w:r>
        <w:rPr>
          <w:b/>
        </w:rPr>
        <w:t>Uses:</w:t>
      </w:r>
      <w:r>
        <w:t xml:space="preserve"> </w:t>
      </w:r>
      <w:r>
        <w:t>原始源码注释摘录（英文，供与实现精确对照）：</w:t>
      </w:r>
      <w:r>
        <w:t>No static references recorded; inspect dynamic dispatch.</w:t>
      </w:r>
    </w:p>
    <w:p w14:paraId="03C75886" w14:textId="77777777" w:rsidR="00A93A58" w:rsidRDefault="00EE72E6">
      <w:hyperlink r:id="rId238">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15 </w:t>
      </w:r>
      <w:r w:rsidR="005C59C1">
        <w:t>个物理行；</w:t>
      </w:r>
      <w:r w:rsidR="005C59C1">
        <w:t xml:space="preserve">1 </w:t>
      </w:r>
      <w:r w:rsidR="005C59C1">
        <w:t>个函数声明。</w:t>
      </w:r>
    </w:p>
    <w:p w14:paraId="119BB272" w14:textId="77777777" w:rsidR="00A93A58" w:rsidRDefault="005C59C1">
      <w:pPr>
        <w:pStyle w:val="Heading3"/>
      </w:pPr>
      <w:bookmarkStart w:id="454" w:name="b_section_236"/>
      <w:bookmarkEnd w:id="454"/>
      <w:r>
        <w:rPr>
          <w:b w:val="0"/>
        </w:rPr>
        <w:t>acquisition/vfusiSensoryGUI.m</w:t>
      </w:r>
    </w:p>
    <w:p w14:paraId="1D1987DF" w14:textId="77777777" w:rsidR="00A93A58" w:rsidRDefault="005C59C1">
      <w:pPr>
        <w:pStyle w:val="TableCaption"/>
      </w:pPr>
      <w:bookmarkStart w:id="455" w:name="_Toc244191696"/>
      <w:r>
        <w:t>表</w:t>
      </w:r>
      <w:r>
        <w:t xml:space="preserve"> 16. </w:t>
      </w:r>
      <w:r>
        <w:t>函数概览</w:t>
      </w:r>
      <w:r>
        <w:t xml:space="preserve"> — acquisition/vfusiSensoryGUI.m</w:t>
      </w:r>
      <w:bookmarkStart w:id="456" w:name="b_table_16"/>
      <w:bookmarkEnd w:id="456"/>
      <w:bookmarkEnd w:id="455"/>
    </w:p>
    <w:tbl>
      <w:tblPr>
        <w:tblW w:w="0" w:type="auto"/>
        <w:jc w:val="center"/>
        <w:tblLayout w:type="fixed"/>
        <w:tblLook w:val="04A0" w:firstRow="1" w:lastRow="0" w:firstColumn="1" w:lastColumn="0" w:noHBand="0" w:noVBand="1"/>
      </w:tblPr>
      <w:tblGrid>
        <w:gridCol w:w="3183"/>
        <w:gridCol w:w="1933"/>
        <w:gridCol w:w="4774"/>
      </w:tblGrid>
      <w:tr w:rsidR="00A93A58" w14:paraId="0DC3460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77E4249"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1C1E746"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6D252E7" w14:textId="77777777" w:rsidR="00A93A58" w:rsidRDefault="005C59C1">
            <w:pPr>
              <w:spacing w:after="0"/>
              <w:jc w:val="left"/>
            </w:pPr>
            <w:r>
              <w:rPr>
                <w:b/>
              </w:rPr>
              <w:t>函数用途</w:t>
            </w:r>
          </w:p>
        </w:tc>
      </w:tr>
      <w:tr w:rsidR="00A93A58" w14:paraId="2F4200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6259C8" w14:textId="77777777" w:rsidR="00A93A58" w:rsidRDefault="005C59C1">
            <w:pPr>
              <w:spacing w:after="0"/>
              <w:jc w:val="left"/>
            </w:pPr>
            <w:r>
              <w:rPr>
                <w:rFonts w:ascii="Consolas" w:hAnsi="Consolas"/>
                <w:sz w:val="20"/>
              </w:rPr>
              <w:lastRenderedPageBreak/>
              <w:t>vfusiSensoryGUI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1AFBF7" w14:textId="77777777" w:rsidR="00A93A58" w:rsidRDefault="005C59C1">
            <w:pPr>
              <w:spacing w:after="0"/>
              <w:jc w:val="left"/>
            </w:pPr>
            <w:r>
              <w:t>1-59 / 59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40EFF3" w14:textId="77777777" w:rsidR="00A93A58" w:rsidRDefault="005C59C1">
            <w:pPr>
              <w:spacing w:after="0"/>
              <w:jc w:val="left"/>
            </w:pPr>
            <w:r>
              <w:t>原始源码注释摘录（英文，供与实现精确对照）：</w:t>
            </w:r>
            <w:r>
              <w:t>Companion configuration/test panel; opening it cannot start the scanner.</w:t>
            </w:r>
          </w:p>
        </w:tc>
      </w:tr>
      <w:tr w:rsidR="00A93A58" w14:paraId="1C73F9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0B3347" w14:textId="77777777" w:rsidR="00A93A58" w:rsidRDefault="005C59C1">
            <w:pPr>
              <w:spacing w:after="0"/>
              <w:jc w:val="left"/>
            </w:pPr>
            <w:r>
              <w:rPr>
                <w:rFonts w:ascii="Consolas" w:hAnsi="Consolas"/>
                <w:sz w:val="20"/>
              </w:rPr>
              <w:t>grid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BADCFE" w14:textId="77777777" w:rsidR="00A93A58" w:rsidRDefault="005C59C1">
            <w:pPr>
              <w:spacing w:after="0"/>
              <w:jc w:val="left"/>
            </w:pPr>
            <w:r>
              <w:t>60-62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BCF0EF" w14:textId="77777777" w:rsidR="00A93A58" w:rsidRDefault="005C59C1">
            <w:pPr>
              <w:spacing w:after="0"/>
              <w:jc w:val="left"/>
            </w:pPr>
            <w:r>
              <w:t>局部函数</w:t>
            </w:r>
            <w:r>
              <w:t>/</w:t>
            </w:r>
            <w:r>
              <w:t>回调（名称提示，保留英文便于检索）：</w:t>
            </w:r>
            <w:r>
              <w:t>grid.</w:t>
            </w:r>
          </w:p>
        </w:tc>
      </w:tr>
      <w:tr w:rsidR="00A93A58" w14:paraId="5E230A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472781" w14:textId="77777777" w:rsidR="00A93A58" w:rsidRDefault="005C59C1">
            <w:pPr>
              <w:spacing w:after="0"/>
              <w:jc w:val="left"/>
            </w:pPr>
            <w:r>
              <w:rPr>
                <w:rFonts w:ascii="Consolas" w:hAnsi="Consolas"/>
                <w:sz w:val="20"/>
              </w:rPr>
              <w:t>add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C33AC2" w14:textId="77777777" w:rsidR="00A93A58" w:rsidRDefault="005C59C1">
            <w:pPr>
              <w:spacing w:after="0"/>
              <w:jc w:val="left"/>
            </w:pPr>
            <w:r>
              <w:t>63-70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B1F579" w14:textId="77777777" w:rsidR="00A93A58" w:rsidRDefault="005C59C1">
            <w:pPr>
              <w:spacing w:after="0"/>
              <w:jc w:val="left"/>
            </w:pPr>
            <w:r>
              <w:t>局部函数</w:t>
            </w:r>
            <w:r>
              <w:t>/</w:t>
            </w:r>
            <w:r>
              <w:t>回调（名称提示，保留英文便于检索）：</w:t>
            </w:r>
            <w:r>
              <w:t>add.</w:t>
            </w:r>
          </w:p>
        </w:tc>
      </w:tr>
      <w:tr w:rsidR="00A93A58" w14:paraId="5DD316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513861" w14:textId="77777777" w:rsidR="00A93A58" w:rsidRDefault="005C59C1">
            <w:pPr>
              <w:spacing w:after="0"/>
              <w:jc w:val="left"/>
            </w:pPr>
            <w:r>
              <w:rPr>
                <w:rFonts w:ascii="Consolas" w:hAnsi="Consolas"/>
                <w:sz w:val="20"/>
              </w:rPr>
              <w:t>choosePreset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EC8342" w14:textId="77777777" w:rsidR="00A93A58" w:rsidRDefault="005C59C1">
            <w:pPr>
              <w:spacing w:after="0"/>
              <w:jc w:val="left"/>
            </w:pPr>
            <w:r>
              <w:t>71-80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744049" w14:textId="77777777" w:rsidR="00A93A58" w:rsidRDefault="005C59C1">
            <w:pPr>
              <w:spacing w:after="0"/>
              <w:jc w:val="left"/>
            </w:pPr>
            <w:r>
              <w:t>局部函数</w:t>
            </w:r>
            <w:r>
              <w:t>/</w:t>
            </w:r>
            <w:r>
              <w:t>回调（名称提示，保留英文便于检索）：</w:t>
            </w:r>
            <w:r>
              <w:t>choose Preset.</w:t>
            </w:r>
          </w:p>
        </w:tc>
      </w:tr>
      <w:tr w:rsidR="00A93A58" w14:paraId="2FBD55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14580B" w14:textId="77777777" w:rsidR="00A93A58" w:rsidRDefault="005C59C1">
            <w:pPr>
              <w:spacing w:after="0"/>
              <w:jc w:val="left"/>
            </w:pPr>
            <w:r>
              <w:rPr>
                <w:rFonts w:ascii="Consolas" w:hAnsi="Consolas"/>
                <w:sz w:val="20"/>
              </w:rPr>
              <w:t>collect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826268" w14:textId="77777777" w:rsidR="00A93A58" w:rsidRDefault="005C59C1">
            <w:pPr>
              <w:spacing w:after="0"/>
              <w:jc w:val="left"/>
            </w:pPr>
            <w:r>
              <w:t>81-117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060368" w14:textId="77777777" w:rsidR="00A93A58" w:rsidRDefault="005C59C1">
            <w:pPr>
              <w:spacing w:after="0"/>
              <w:jc w:val="left"/>
            </w:pPr>
            <w:r>
              <w:t>局部函数</w:t>
            </w:r>
            <w:r>
              <w:t>/</w:t>
            </w:r>
            <w:r>
              <w:t>回调（名称提示，保留英文便于检索）：</w:t>
            </w:r>
            <w:r>
              <w:t>collect.</w:t>
            </w:r>
          </w:p>
        </w:tc>
      </w:tr>
      <w:tr w:rsidR="00A93A58" w14:paraId="4FEDEF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7928CB" w14:textId="77777777" w:rsidR="00A93A58" w:rsidRDefault="005C59C1">
            <w:pPr>
              <w:spacing w:after="0"/>
              <w:jc w:val="left"/>
            </w:pPr>
            <w:r>
              <w:rPr>
                <w:rFonts w:ascii="Consolas" w:hAnsi="Consolas"/>
                <w:sz w:val="20"/>
              </w:rPr>
              <w:t>saveSettings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1EA2DF" w14:textId="77777777" w:rsidR="00A93A58" w:rsidRDefault="005C59C1">
            <w:pPr>
              <w:spacing w:after="0"/>
              <w:jc w:val="left"/>
            </w:pPr>
            <w:r>
              <w:t>118-125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5B4EE1" w14:textId="77777777" w:rsidR="00A93A58" w:rsidRDefault="005C59C1">
            <w:pPr>
              <w:spacing w:after="0"/>
              <w:jc w:val="left"/>
            </w:pPr>
            <w:r>
              <w:t>局部函数</w:t>
            </w:r>
            <w:r>
              <w:t>/</w:t>
            </w:r>
            <w:r>
              <w:t>回调（名称提示，保留英文便于检索）：</w:t>
            </w:r>
            <w:r>
              <w:t>save Settings.</w:t>
            </w:r>
          </w:p>
        </w:tc>
      </w:tr>
      <w:tr w:rsidR="00A93A58" w14:paraId="1C9C03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1BDBF3" w14:textId="77777777" w:rsidR="00A93A58" w:rsidRDefault="005C59C1">
            <w:pPr>
              <w:spacing w:after="0"/>
              <w:jc w:val="left"/>
            </w:pPr>
            <w:r>
              <w:rPr>
                <w:rFonts w:ascii="Consolas" w:hAnsi="Consolas"/>
                <w:sz w:val="20"/>
              </w:rPr>
              <w:t>importJSON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D1F7D5" w14:textId="77777777" w:rsidR="00A93A58" w:rsidRDefault="005C59C1">
            <w:pPr>
              <w:spacing w:after="0"/>
              <w:jc w:val="left"/>
            </w:pPr>
            <w:r>
              <w:t>126-135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1D7848" w14:textId="77777777" w:rsidR="00A93A58" w:rsidRDefault="005C59C1">
            <w:pPr>
              <w:spacing w:after="0"/>
              <w:jc w:val="left"/>
            </w:pPr>
            <w:r>
              <w:t>局部函数</w:t>
            </w:r>
            <w:r>
              <w:t>/</w:t>
            </w:r>
            <w:r>
              <w:t>回调（名称提示，保留英文便于检索）：</w:t>
            </w:r>
            <w:r>
              <w:t>import JSON.</w:t>
            </w:r>
          </w:p>
        </w:tc>
      </w:tr>
      <w:tr w:rsidR="00A93A58" w14:paraId="0BFE11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47B870" w14:textId="77777777" w:rsidR="00A93A58" w:rsidRDefault="005C59C1">
            <w:pPr>
              <w:spacing w:after="0"/>
              <w:jc w:val="left"/>
            </w:pPr>
            <w:r>
              <w:rPr>
                <w:rFonts w:ascii="Consolas" w:hAnsi="Consolas"/>
                <w:sz w:val="20"/>
              </w:rPr>
              <w:t>mergeProtocol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7B5E34" w14:textId="77777777" w:rsidR="00A93A58" w:rsidRDefault="005C59C1">
            <w:pPr>
              <w:spacing w:after="0"/>
              <w:jc w:val="left"/>
            </w:pPr>
            <w:r>
              <w:t>136-145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D9CF9A" w14:textId="77777777" w:rsidR="00A93A58" w:rsidRDefault="005C59C1">
            <w:pPr>
              <w:spacing w:after="0"/>
              <w:jc w:val="left"/>
            </w:pPr>
            <w:r>
              <w:t>局部函数</w:t>
            </w:r>
            <w:r>
              <w:t>/</w:t>
            </w:r>
            <w:r>
              <w:t>回调（名称提示，保留英文便于检索）：</w:t>
            </w:r>
            <w:r>
              <w:t>merge Protocol.</w:t>
            </w:r>
          </w:p>
        </w:tc>
      </w:tr>
      <w:tr w:rsidR="00A93A58" w14:paraId="1CEEF5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E6AB98" w14:textId="77777777" w:rsidR="00A93A58" w:rsidRDefault="005C59C1">
            <w:pPr>
              <w:spacing w:after="0"/>
              <w:jc w:val="left"/>
            </w:pPr>
            <w:r>
              <w:rPr>
                <w:rFonts w:ascii="Consolas" w:hAnsi="Consolas"/>
                <w:sz w:val="20"/>
              </w:rPr>
              <w:t>launch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51A66F" w14:textId="77777777" w:rsidR="00A93A58" w:rsidRDefault="005C59C1">
            <w:pPr>
              <w:spacing w:after="0"/>
              <w:jc w:val="left"/>
            </w:pPr>
            <w:r>
              <w:t>146-183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6ABD59" w14:textId="77777777" w:rsidR="00A93A58" w:rsidRDefault="005C59C1">
            <w:pPr>
              <w:spacing w:after="0"/>
              <w:jc w:val="left"/>
            </w:pPr>
            <w:r>
              <w:t>局部函数</w:t>
            </w:r>
            <w:r>
              <w:t>/</w:t>
            </w:r>
            <w:r>
              <w:t>回调（名称提示，保留英文便于检索）：</w:t>
            </w:r>
            <w:r>
              <w:t>launch.</w:t>
            </w:r>
          </w:p>
        </w:tc>
      </w:tr>
    </w:tbl>
    <w:p w14:paraId="163B8E8D" w14:textId="77777777" w:rsidR="00A93A58" w:rsidRDefault="00A93A58">
      <w:pPr>
        <w:spacing w:after="60"/>
      </w:pPr>
    </w:p>
    <w:p w14:paraId="05D86BC0" w14:textId="77777777" w:rsidR="00A93A58" w:rsidRDefault="005C59C1">
      <w:r>
        <w:t>原始源码注释摘录（英文，供与实现精确对照）：</w:t>
      </w:r>
      <w:r>
        <w:t>Companion configuration/test panel; opening it cannot start the scanner.</w:t>
      </w:r>
    </w:p>
    <w:p w14:paraId="5AAA64E3" w14:textId="77777777" w:rsidR="00A93A58" w:rsidRDefault="005C59C1">
      <w:r>
        <w:rPr>
          <w:b/>
        </w:rPr>
        <w:lastRenderedPageBreak/>
        <w:t>Interface:</w:t>
      </w:r>
      <w:r>
        <w:t xml:space="preserve"> </w:t>
      </w:r>
      <w:r>
        <w:rPr>
          <w:rFonts w:ascii="Consolas" w:hAnsi="Consolas"/>
          <w:sz w:val="20"/>
        </w:rPr>
        <w:t>function fig=vfusiSensoryGUI(parent,override)</w:t>
      </w:r>
    </w:p>
    <w:p w14:paraId="55ED44E3" w14:textId="77777777" w:rsidR="00A93A58" w:rsidRDefault="005C59C1">
      <w:r>
        <w:rPr>
          <w:b/>
        </w:rPr>
        <w:t>原始源码注释摘录（英文，供与实现精确对照）：</w:t>
      </w:r>
      <w:r>
        <w:rPr>
          <w:b/>
        </w:rPr>
        <w:t>Referenced by:</w:t>
      </w:r>
      <w:r>
        <w:t xml:space="preserve"> </w:t>
      </w:r>
      <w:r>
        <w:rPr>
          <w:rFonts w:ascii="Consolas" w:hAnsi="Consolas"/>
          <w:sz w:val="20"/>
        </w:rPr>
        <w:t>acquisition/vfUSI_StimBox_TTL_EACH_FRAME_OR_TRIGGER_ACCESSORIES_PARAMETERS.m</w:t>
      </w:r>
    </w:p>
    <w:p w14:paraId="0A788BF0" w14:textId="77777777" w:rsidR="00A93A58" w:rsidRDefault="005C59C1">
      <w:r>
        <w:rPr>
          <w:b/>
        </w:rPr>
        <w:t>Uses:</w:t>
      </w:r>
      <w:r>
        <w:t xml:space="preserve"> </w:t>
      </w:r>
      <w:r>
        <w:rPr>
          <w:rFonts w:ascii="Consolas" w:hAnsi="Consolas"/>
          <w:sz w:val="20"/>
        </w:rPr>
        <w:t>acquisition/vfusiSensoryConfig.m</w:t>
      </w:r>
      <w:r>
        <w:t xml:space="preserve">; </w:t>
      </w:r>
      <w:r>
        <w:rPr>
          <w:rFonts w:ascii="Consolas" w:hAnsi="Consolas"/>
          <w:sz w:val="20"/>
        </w:rPr>
        <w:t>acquisition/vfusiSensoryRun.m</w:t>
      </w:r>
    </w:p>
    <w:p w14:paraId="4D9D3700" w14:textId="77777777" w:rsidR="00A93A58" w:rsidRDefault="00EE72E6">
      <w:hyperlink r:id="rId239">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183 </w:t>
      </w:r>
      <w:r w:rsidR="005C59C1">
        <w:t>个物理行；</w:t>
      </w:r>
      <w:r w:rsidR="005C59C1">
        <w:t xml:space="preserve">9 </w:t>
      </w:r>
      <w:r w:rsidR="005C59C1">
        <w:t>个函数声明。</w:t>
      </w:r>
    </w:p>
    <w:p w14:paraId="2353D969" w14:textId="77777777" w:rsidR="00A93A58" w:rsidRDefault="005C59C1">
      <w:pPr>
        <w:pStyle w:val="Heading3"/>
      </w:pPr>
      <w:bookmarkStart w:id="457" w:name="b_section_237"/>
      <w:bookmarkEnd w:id="457"/>
      <w:r>
        <w:rPr>
          <w:b w:val="0"/>
        </w:rPr>
        <w:t>acquisition/vfusiSensoryRun.m</w:t>
      </w:r>
    </w:p>
    <w:p w14:paraId="62C865E3" w14:textId="77777777" w:rsidR="00A93A58" w:rsidRDefault="005C59C1">
      <w:pPr>
        <w:pStyle w:val="TableCaption"/>
      </w:pPr>
      <w:bookmarkStart w:id="458" w:name="_Toc244191697"/>
      <w:r>
        <w:t>表</w:t>
      </w:r>
      <w:r>
        <w:t xml:space="preserve"> 17. </w:t>
      </w:r>
      <w:r>
        <w:t>函数概览</w:t>
      </w:r>
      <w:r>
        <w:t xml:space="preserve"> — acquisition/vfusiSensoryRun.m</w:t>
      </w:r>
      <w:bookmarkStart w:id="459" w:name="b_table_17"/>
      <w:bookmarkEnd w:id="459"/>
      <w:bookmarkEnd w:id="458"/>
    </w:p>
    <w:tbl>
      <w:tblPr>
        <w:tblW w:w="0" w:type="auto"/>
        <w:jc w:val="center"/>
        <w:tblLayout w:type="fixed"/>
        <w:tblLook w:val="04A0" w:firstRow="1" w:lastRow="0" w:firstColumn="1" w:lastColumn="0" w:noHBand="0" w:noVBand="1"/>
      </w:tblPr>
      <w:tblGrid>
        <w:gridCol w:w="3183"/>
        <w:gridCol w:w="1933"/>
        <w:gridCol w:w="4774"/>
      </w:tblGrid>
      <w:tr w:rsidR="00A93A58" w14:paraId="23C5D55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CF9A003"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F7C782B"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51AE4BB" w14:textId="77777777" w:rsidR="00A93A58" w:rsidRDefault="005C59C1">
            <w:pPr>
              <w:spacing w:after="0"/>
              <w:jc w:val="left"/>
            </w:pPr>
            <w:r>
              <w:rPr>
                <w:b/>
              </w:rPr>
              <w:t>函数用途</w:t>
            </w:r>
          </w:p>
        </w:tc>
      </w:tr>
      <w:tr w:rsidR="00A93A58" w14:paraId="689BB2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964ABC" w14:textId="77777777" w:rsidR="00A93A58" w:rsidRDefault="005C59C1">
            <w:pPr>
              <w:spacing w:after="0"/>
              <w:jc w:val="left"/>
            </w:pPr>
            <w:r>
              <w:rPr>
                <w:rFonts w:ascii="Consolas" w:hAnsi="Consolas"/>
                <w:sz w:val="20"/>
              </w:rPr>
              <w:t>vfusiSensoryRun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BE1039" w14:textId="77777777" w:rsidR="00A93A58" w:rsidRDefault="005C59C1">
            <w:pPr>
              <w:spacing w:after="0"/>
              <w:jc w:val="left"/>
            </w:pPr>
            <w:r>
              <w:t>7-13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813359" w14:textId="77777777" w:rsidR="00A93A58" w:rsidRDefault="005C59C1">
            <w:pPr>
              <w:spacing w:after="0"/>
              <w:jc w:val="left"/>
            </w:pPr>
            <w:r>
              <w:t>原始源码注释摘录（英文，供与实现精确对照）：</w:t>
            </w:r>
            <w:r>
              <w:t>Entry function; see file purpose.</w:t>
            </w:r>
          </w:p>
        </w:tc>
      </w:tr>
      <w:tr w:rsidR="00A93A58" w14:paraId="35543C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1F8C8C" w14:textId="77777777" w:rsidR="00A93A58" w:rsidRDefault="005C59C1">
            <w:pPr>
              <w:spacing w:after="0"/>
              <w:jc w:val="left"/>
            </w:pPr>
            <w:r>
              <w:rPr>
                <w:rFonts w:ascii="Consolas" w:hAnsi="Consolas"/>
                <w:sz w:val="20"/>
              </w:rPr>
              <w:t>ping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5F9F17" w14:textId="77777777" w:rsidR="00A93A58" w:rsidRDefault="005C59C1">
            <w:pPr>
              <w:spacing w:after="0"/>
              <w:jc w:val="left"/>
            </w:pPr>
            <w:r>
              <w:t>14-28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671317" w14:textId="77777777" w:rsidR="00A93A58" w:rsidRDefault="005C59C1">
            <w:pPr>
              <w:spacing w:after="0"/>
              <w:jc w:val="left"/>
            </w:pPr>
            <w:r>
              <w:t>局部函数</w:t>
            </w:r>
            <w:r>
              <w:t>/</w:t>
            </w:r>
            <w:r>
              <w:t>回调（名称提示，保留英文便于检索）：</w:t>
            </w:r>
            <w:r>
              <w:t>ping.</w:t>
            </w:r>
          </w:p>
        </w:tc>
      </w:tr>
      <w:tr w:rsidR="00A93A58" w14:paraId="4EAF55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92E771" w14:textId="77777777" w:rsidR="00A93A58" w:rsidRDefault="005C59C1">
            <w:pPr>
              <w:spacing w:after="0"/>
              <w:jc w:val="left"/>
            </w:pPr>
            <w:r>
              <w:rPr>
                <w:rFonts w:ascii="Consolas" w:hAnsi="Consolas"/>
                <w:sz w:val="20"/>
              </w:rPr>
              <w:t>begin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C5E21F" w14:textId="77777777" w:rsidR="00A93A58" w:rsidRDefault="005C59C1">
            <w:pPr>
              <w:spacing w:after="0"/>
              <w:jc w:val="left"/>
            </w:pPr>
            <w:r>
              <w:t>29-38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8093B5" w14:textId="77777777" w:rsidR="00A93A58" w:rsidRDefault="005C59C1">
            <w:pPr>
              <w:spacing w:after="0"/>
              <w:jc w:val="left"/>
            </w:pPr>
            <w:r>
              <w:t>局部函数</w:t>
            </w:r>
            <w:r>
              <w:t>/</w:t>
            </w:r>
            <w:r>
              <w:t>回调（名称提示，保留英文便于检索）：</w:t>
            </w:r>
            <w:r>
              <w:t>begin.</w:t>
            </w:r>
          </w:p>
        </w:tc>
      </w:tr>
      <w:tr w:rsidR="00A93A58" w14:paraId="30C1F8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6D2C29" w14:textId="77777777" w:rsidR="00A93A58" w:rsidRDefault="005C59C1">
            <w:pPr>
              <w:spacing w:after="0"/>
              <w:jc w:val="left"/>
            </w:pPr>
            <w:r>
              <w:rPr>
                <w:rFonts w:ascii="Consolas" w:hAnsi="Consolas"/>
                <w:sz w:val="20"/>
              </w:rPr>
              <w:t>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43FA82" w14:textId="77777777" w:rsidR="00A93A58" w:rsidRDefault="005C59C1">
            <w:pPr>
              <w:spacing w:after="0"/>
              <w:jc w:val="left"/>
            </w:pPr>
            <w:r>
              <w:t>39-50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EE305C" w14:textId="77777777" w:rsidR="00A93A58" w:rsidRDefault="005C59C1">
            <w:pPr>
              <w:spacing w:after="0"/>
              <w:jc w:val="left"/>
            </w:pPr>
            <w:r>
              <w:t>局部函数</w:t>
            </w:r>
            <w:r>
              <w:t>/</w:t>
            </w:r>
            <w:r>
              <w:t>回调（名称提示，保留英文便于检索）：</w:t>
            </w:r>
            <w:r>
              <w:t>frame.</w:t>
            </w:r>
          </w:p>
        </w:tc>
      </w:tr>
      <w:tr w:rsidR="00A93A58" w14:paraId="393DDB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75F089" w14:textId="77777777" w:rsidR="00A93A58" w:rsidRDefault="005C59C1">
            <w:pPr>
              <w:spacing w:after="0"/>
              <w:jc w:val="left"/>
            </w:pPr>
            <w:r>
              <w:rPr>
                <w:rFonts w:ascii="Consolas" w:hAnsi="Consolas"/>
                <w:sz w:val="20"/>
              </w:rPr>
              <w:t>metadata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9989F7" w14:textId="77777777" w:rsidR="00A93A58" w:rsidRDefault="005C59C1">
            <w:pPr>
              <w:spacing w:after="0"/>
              <w:jc w:val="left"/>
            </w:pPr>
            <w:r>
              <w:t>51-55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4EAC88" w14:textId="77777777" w:rsidR="00A93A58" w:rsidRDefault="005C59C1">
            <w:pPr>
              <w:spacing w:after="0"/>
              <w:jc w:val="left"/>
            </w:pPr>
            <w:r>
              <w:t>局部函数</w:t>
            </w:r>
            <w:r>
              <w:t>/</w:t>
            </w:r>
            <w:r>
              <w:t>回调（名称提示，保留英文便于检索）：</w:t>
            </w:r>
            <w:r>
              <w:t>metadata.</w:t>
            </w:r>
          </w:p>
        </w:tc>
      </w:tr>
      <w:tr w:rsidR="00A93A58" w14:paraId="27E870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1AFEF8" w14:textId="77777777" w:rsidR="00A93A58" w:rsidRDefault="005C59C1">
            <w:pPr>
              <w:spacing w:after="0"/>
              <w:jc w:val="left"/>
            </w:pPr>
            <w:r>
              <w:rPr>
                <w:rFonts w:ascii="Consolas" w:hAnsi="Consolas"/>
                <w:sz w:val="20"/>
              </w:rPr>
              <w:t>finish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B4236B" w14:textId="77777777" w:rsidR="00A93A58" w:rsidRDefault="005C59C1">
            <w:pPr>
              <w:spacing w:after="0"/>
              <w:jc w:val="left"/>
            </w:pPr>
            <w:r>
              <w:t>56-71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BFA9F8" w14:textId="77777777" w:rsidR="00A93A58" w:rsidRDefault="005C59C1">
            <w:pPr>
              <w:spacing w:after="0"/>
              <w:jc w:val="left"/>
            </w:pPr>
            <w:r>
              <w:t>局部函数</w:t>
            </w:r>
            <w:r>
              <w:t>/</w:t>
            </w:r>
            <w:r>
              <w:t>回调（名称提示，保留英文便于检索）：</w:t>
            </w:r>
            <w:r>
              <w:t>finish.</w:t>
            </w:r>
          </w:p>
        </w:tc>
      </w:tr>
      <w:tr w:rsidR="00A93A58" w14:paraId="6601A1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395D0C" w14:textId="77777777" w:rsidR="00A93A58" w:rsidRDefault="005C59C1">
            <w:pPr>
              <w:spacing w:after="0"/>
              <w:jc w:val="left"/>
            </w:pPr>
            <w:r>
              <w:rPr>
                <w:rFonts w:ascii="Consolas" w:hAnsi="Consolas"/>
                <w:sz w:val="20"/>
              </w:rPr>
              <w:lastRenderedPageBreak/>
              <w:t>delete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B36829" w14:textId="77777777" w:rsidR="00A93A58" w:rsidRDefault="005C59C1">
            <w:pPr>
              <w:spacing w:after="0"/>
              <w:jc w:val="left"/>
            </w:pPr>
            <w:r>
              <w:t>72-76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AF955B" w14:textId="77777777" w:rsidR="00A93A58" w:rsidRDefault="005C59C1">
            <w:pPr>
              <w:spacing w:after="0"/>
              <w:jc w:val="left"/>
            </w:pPr>
            <w:r>
              <w:t>局部函数</w:t>
            </w:r>
            <w:r>
              <w:t>/</w:t>
            </w:r>
            <w:r>
              <w:t>回调（名称提示，保留英文便于检索）：</w:t>
            </w:r>
            <w:r>
              <w:t>delete.</w:t>
            </w:r>
          </w:p>
        </w:tc>
      </w:tr>
      <w:tr w:rsidR="00A93A58" w14:paraId="6616F3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91E389" w14:textId="77777777" w:rsidR="00A93A58" w:rsidRDefault="005C59C1">
            <w:pPr>
              <w:spacing w:after="0"/>
              <w:jc w:val="left"/>
            </w:pPr>
            <w:r>
              <w:rPr>
                <w:rFonts w:ascii="Consolas" w:hAnsi="Consolas"/>
                <w:sz w:val="20"/>
              </w:rPr>
              <w:t>protocolHash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D2FFF2" w14:textId="77777777" w:rsidR="00A93A58" w:rsidRDefault="005C59C1">
            <w:pPr>
              <w:spacing w:after="0"/>
              <w:jc w:val="left"/>
            </w:pPr>
            <w:r>
              <w:t>77-81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B1C672" w14:textId="77777777" w:rsidR="00A93A58" w:rsidRDefault="005C59C1">
            <w:pPr>
              <w:spacing w:after="0"/>
              <w:jc w:val="left"/>
            </w:pPr>
            <w:r>
              <w:t>局部函数</w:t>
            </w:r>
            <w:r>
              <w:t>/</w:t>
            </w:r>
            <w:r>
              <w:t>回调（名称提示，保留英文便于检索）：</w:t>
            </w:r>
            <w:r>
              <w:t>protocol Hash.</w:t>
            </w:r>
          </w:p>
        </w:tc>
      </w:tr>
      <w:tr w:rsidR="00A93A58" w14:paraId="650300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99D11A" w14:textId="77777777" w:rsidR="00A93A58" w:rsidRDefault="005C59C1">
            <w:pPr>
              <w:spacing w:after="0"/>
              <w:jc w:val="left"/>
            </w:pPr>
            <w:r>
              <w:rPr>
                <w:rFonts w:ascii="Consolas" w:hAnsi="Consolas"/>
                <w:sz w:val="20"/>
              </w:rPr>
              <w:t>send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F796C8" w14:textId="77777777" w:rsidR="00A93A58" w:rsidRDefault="005C59C1">
            <w:pPr>
              <w:spacing w:after="0"/>
              <w:jc w:val="left"/>
            </w:pPr>
            <w:r>
              <w:t>82-86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604350" w14:textId="77777777" w:rsidR="00A93A58" w:rsidRDefault="005C59C1">
            <w:pPr>
              <w:spacing w:after="0"/>
              <w:jc w:val="left"/>
            </w:pPr>
            <w:r>
              <w:t>局部函数</w:t>
            </w:r>
            <w:r>
              <w:t>/</w:t>
            </w:r>
            <w:r>
              <w:t>回调（名称提示，保留英文便于检索）：</w:t>
            </w:r>
            <w:r>
              <w:t>send.</w:t>
            </w:r>
          </w:p>
        </w:tc>
      </w:tr>
      <w:tr w:rsidR="00A93A58" w14:paraId="75BD08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39B6D5" w14:textId="77777777" w:rsidR="00A93A58" w:rsidRDefault="005C59C1">
            <w:pPr>
              <w:spacing w:after="0"/>
              <w:jc w:val="left"/>
            </w:pPr>
            <w:r>
              <w:rPr>
                <w:rFonts w:ascii="Consolas" w:hAnsi="Consolas"/>
                <w:sz w:val="20"/>
              </w:rPr>
              <w:t>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27EDDC" w14:textId="77777777" w:rsidR="00A93A58" w:rsidRDefault="005C59C1">
            <w:pPr>
              <w:spacing w:after="0"/>
              <w:jc w:val="left"/>
            </w:pPr>
            <w:r>
              <w:t>87-93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DCDAA7" w14:textId="77777777" w:rsidR="00A93A58" w:rsidRDefault="005C59C1">
            <w:pPr>
              <w:spacing w:after="0"/>
              <w:jc w:val="left"/>
            </w:pPr>
            <w:r>
              <w:t>局部函数</w:t>
            </w:r>
            <w:r>
              <w:t>/</w:t>
            </w:r>
            <w:r>
              <w:t>回调（名称提示，保留英文便于检索）：</w:t>
            </w:r>
            <w:r>
              <w:t>log.</w:t>
            </w:r>
          </w:p>
        </w:tc>
      </w:tr>
    </w:tbl>
    <w:p w14:paraId="6FF4E87C" w14:textId="77777777" w:rsidR="00A93A58" w:rsidRDefault="00A93A58">
      <w:pPr>
        <w:spacing w:after="60"/>
      </w:pPr>
    </w:p>
    <w:p w14:paraId="2187CDF7" w14:textId="77777777" w:rsidR="00A93A58" w:rsidRDefault="005C59C1">
      <w:r>
        <w:t>原始源码注释摘录（英文，供与实现精确对照）：</w:t>
      </w:r>
      <w:r>
        <w:t>One software start per acquired stream; RF/image arrays never modified.</w:t>
      </w:r>
    </w:p>
    <w:p w14:paraId="71F54C60" w14:textId="77777777" w:rsidR="00A93A58" w:rsidRDefault="005C59C1">
      <w:r>
        <w:rPr>
          <w:b/>
        </w:rPr>
        <w:t>Interface:</w:t>
      </w:r>
      <w:r>
        <w:t xml:space="preserve"> </w:t>
      </w:r>
      <w:r>
        <w:rPr>
          <w:rFonts w:ascii="Consolas" w:hAnsi="Consolas"/>
          <w:sz w:val="20"/>
        </w:rPr>
        <w:t>classdef vfusiSensoryRun &lt; handle</w:t>
      </w:r>
    </w:p>
    <w:p w14:paraId="6A80024C" w14:textId="77777777" w:rsidR="00A93A58" w:rsidRDefault="005C59C1">
      <w:r>
        <w:rPr>
          <w:b/>
        </w:rPr>
        <w:t>原始源码注释摘录（英文，供与实现精确对照）：</w:t>
      </w:r>
      <w:r>
        <w:rPr>
          <w:b/>
        </w:rPr>
        <w:t>Referenced by:</w:t>
      </w:r>
      <w:r>
        <w:t xml:space="preserve"> </w:t>
      </w:r>
      <w:r>
        <w:rPr>
          <w:rFonts w:ascii="Consolas" w:hAnsi="Consolas"/>
          <w:sz w:val="20"/>
        </w:rPr>
        <w:t>acquisition/vfUSI_StimBox_TTL_EACH_FRAME_OR_TRIGGER_ACCESSORIES_COMMAND.m</w:t>
      </w:r>
      <w:r>
        <w:t xml:space="preserve">; </w:t>
      </w:r>
      <w:r>
        <w:rPr>
          <w:rFonts w:ascii="Consolas" w:hAnsi="Consolas"/>
          <w:sz w:val="20"/>
        </w:rPr>
        <w:t>acquisition/vfusiSensoryGUI.m</w:t>
      </w:r>
    </w:p>
    <w:p w14:paraId="4BE50E87" w14:textId="77777777" w:rsidR="00A93A58" w:rsidRDefault="005C59C1">
      <w:r>
        <w:rPr>
          <w:b/>
        </w:rPr>
        <w:t>Uses:</w:t>
      </w:r>
      <w:r>
        <w:t xml:space="preserve"> </w:t>
      </w:r>
      <w:r>
        <w:rPr>
          <w:rFonts w:ascii="Consolas" w:hAnsi="Consolas"/>
          <w:sz w:val="20"/>
        </w:rPr>
        <w:t>acquisition/vfusiSensoryConfig.m</w:t>
      </w:r>
    </w:p>
    <w:p w14:paraId="2D6B209E" w14:textId="77777777" w:rsidR="00A93A58" w:rsidRDefault="00EE72E6">
      <w:hyperlink r:id="rId240">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93 </w:t>
      </w:r>
      <w:r w:rsidR="005C59C1">
        <w:t>个物理行；</w:t>
      </w:r>
      <w:r w:rsidR="005C59C1">
        <w:t xml:space="preserve">10 </w:t>
      </w:r>
      <w:r w:rsidR="005C59C1">
        <w:t>个函数声明。</w:t>
      </w:r>
    </w:p>
    <w:p w14:paraId="01CF237F" w14:textId="77777777" w:rsidR="00A93A58" w:rsidRDefault="005C59C1">
      <w:pPr>
        <w:pStyle w:val="Heading3"/>
      </w:pPr>
      <w:bookmarkStart w:id="460" w:name="b_section_238"/>
      <w:bookmarkEnd w:id="460"/>
      <w:r>
        <w:rPr>
          <w:b w:val="0"/>
        </w:rPr>
        <w:t>acquisition/vfusiValidateSensoryScan.m</w:t>
      </w:r>
    </w:p>
    <w:p w14:paraId="0291674D" w14:textId="77777777" w:rsidR="00A93A58" w:rsidRDefault="005C59C1">
      <w:pPr>
        <w:pStyle w:val="TableCaption"/>
      </w:pPr>
      <w:bookmarkStart w:id="461" w:name="_Toc244191698"/>
      <w:r>
        <w:t>表</w:t>
      </w:r>
      <w:r>
        <w:t xml:space="preserve"> 18. </w:t>
      </w:r>
      <w:r>
        <w:t>函数概览</w:t>
      </w:r>
      <w:r>
        <w:t xml:space="preserve"> — acquisition/vfusiValidateSensoryScan.m</w:t>
      </w:r>
      <w:bookmarkStart w:id="462" w:name="b_table_18"/>
      <w:bookmarkEnd w:id="462"/>
      <w:bookmarkEnd w:id="461"/>
    </w:p>
    <w:tbl>
      <w:tblPr>
        <w:tblW w:w="0" w:type="auto"/>
        <w:jc w:val="center"/>
        <w:tblLayout w:type="fixed"/>
        <w:tblLook w:val="04A0" w:firstRow="1" w:lastRow="0" w:firstColumn="1" w:lastColumn="0" w:noHBand="0" w:noVBand="1"/>
      </w:tblPr>
      <w:tblGrid>
        <w:gridCol w:w="3183"/>
        <w:gridCol w:w="1933"/>
        <w:gridCol w:w="4774"/>
      </w:tblGrid>
      <w:tr w:rsidR="00A93A58" w14:paraId="66FD0EF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F34B63D"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44014A7"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9651C56" w14:textId="77777777" w:rsidR="00A93A58" w:rsidRDefault="005C59C1">
            <w:pPr>
              <w:spacing w:after="0"/>
              <w:jc w:val="left"/>
            </w:pPr>
            <w:r>
              <w:rPr>
                <w:b/>
              </w:rPr>
              <w:t>函数用途</w:t>
            </w:r>
          </w:p>
        </w:tc>
      </w:tr>
      <w:tr w:rsidR="00A93A58" w14:paraId="359FBC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351ADD" w14:textId="77777777" w:rsidR="00A93A58" w:rsidRDefault="005C59C1">
            <w:pPr>
              <w:spacing w:after="0"/>
              <w:jc w:val="left"/>
            </w:pPr>
            <w:r>
              <w:rPr>
                <w:rFonts w:ascii="Consolas" w:hAnsi="Consolas"/>
                <w:sz w:val="20"/>
              </w:rPr>
              <w:lastRenderedPageBreak/>
              <w:t>vfusiValidateSensoryScan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545C0A" w14:textId="77777777" w:rsidR="00A93A58" w:rsidRDefault="005C59C1">
            <w:pPr>
              <w:spacing w:after="0"/>
              <w:jc w:val="left"/>
            </w:pPr>
            <w:r>
              <w:t>1-23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5BB79D" w14:textId="77777777" w:rsidR="00A93A58" w:rsidRDefault="005C59C1">
            <w:pPr>
              <w:spacing w:after="0"/>
              <w:jc w:val="left"/>
            </w:pPr>
            <w:r>
              <w:t>原始源码注释摘录（英文，供与实现精确对照）：</w:t>
            </w:r>
            <w:r>
              <w:t>Entry function; see file purpose.</w:t>
            </w:r>
          </w:p>
        </w:tc>
      </w:tr>
    </w:tbl>
    <w:p w14:paraId="4C11681B" w14:textId="77777777" w:rsidR="00A93A58" w:rsidRDefault="00A93A58">
      <w:pPr>
        <w:spacing w:after="60"/>
      </w:pPr>
    </w:p>
    <w:p w14:paraId="52D3A973" w14:textId="77777777" w:rsidR="00A93A58" w:rsidRDefault="005C59C1">
      <w:r>
        <w:t>原始源码注释摘录（英文，供与实现精确对照）：</w:t>
      </w:r>
      <w:r>
        <w:t>The first callback can occur after the first acquired frame has completed.</w:t>
      </w:r>
    </w:p>
    <w:p w14:paraId="1D189239" w14:textId="77777777" w:rsidR="00A93A58" w:rsidRDefault="005C59C1">
      <w:r>
        <w:rPr>
          <w:b/>
        </w:rPr>
        <w:t>Interface:</w:t>
      </w:r>
      <w:r>
        <w:t xml:space="preserve"> </w:t>
      </w:r>
      <w:r>
        <w:rPr>
          <w:rFonts w:ascii="Consolas" w:hAnsi="Consolas"/>
          <w:sz w:val="20"/>
        </w:rPr>
        <w:t>function vfusiValidateSensoryScan(cfg)</w:t>
      </w:r>
    </w:p>
    <w:p w14:paraId="52AE4855" w14:textId="77777777" w:rsidR="00A93A58" w:rsidRDefault="005C59C1">
      <w:r>
        <w:rPr>
          <w:b/>
        </w:rPr>
        <w:t>原始源码注释摘录（英文，供与实现精确对照）：</w:t>
      </w:r>
      <w:r>
        <w:rPr>
          <w:b/>
        </w:rPr>
        <w:t>Referenced by:</w:t>
      </w:r>
      <w:r>
        <w:t xml:space="preserve"> </w:t>
      </w:r>
      <w:r>
        <w:rPr>
          <w:rFonts w:ascii="Consolas" w:hAnsi="Consolas"/>
          <w:sz w:val="20"/>
        </w:rPr>
        <w:t>acquisition/vfUSI_StimBox_TTL_EACH_FRAME_OR_TRIGGER_ACCESSORIES_COMMAND.m</w:t>
      </w:r>
    </w:p>
    <w:p w14:paraId="0319C47E" w14:textId="77777777" w:rsidR="00A93A58" w:rsidRDefault="005C59C1">
      <w:r>
        <w:rPr>
          <w:b/>
        </w:rPr>
        <w:t>Uses:</w:t>
      </w:r>
      <w:r>
        <w:t xml:space="preserve"> </w:t>
      </w:r>
      <w:r>
        <w:t>原始源码注释摘录（英文，供与实现精确对照）：</w:t>
      </w:r>
      <w:r>
        <w:t>No static references recorded; inspect dynamic dispatch.</w:t>
      </w:r>
    </w:p>
    <w:p w14:paraId="0E93C090" w14:textId="77777777" w:rsidR="00A93A58" w:rsidRDefault="00EE72E6">
      <w:hyperlink r:id="rId241">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23 </w:t>
      </w:r>
      <w:r w:rsidR="005C59C1">
        <w:t>个物理行；</w:t>
      </w:r>
      <w:r w:rsidR="005C59C1">
        <w:t xml:space="preserve">1 </w:t>
      </w:r>
      <w:r w:rsidR="005C59C1">
        <w:t>个函数声明。</w:t>
      </w:r>
    </w:p>
    <w:p w14:paraId="554EFCED" w14:textId="77777777" w:rsidR="00A93A58" w:rsidRDefault="005C59C1">
      <w:pPr>
        <w:pStyle w:val="Heading2"/>
      </w:pPr>
      <w:bookmarkStart w:id="463" w:name="b_section_239"/>
      <w:bookmarkStart w:id="464" w:name="_Toc244191616"/>
      <w:bookmarkEnd w:id="463"/>
      <w:r>
        <w:rPr>
          <w:b w:val="0"/>
        </w:rPr>
        <w:t>根目录模块</w:t>
      </w:r>
      <w:bookmarkEnd w:id="464"/>
    </w:p>
    <w:p w14:paraId="5249EBCF" w14:textId="77777777" w:rsidR="00A93A58" w:rsidRDefault="005C59C1">
      <w:pPr>
        <w:pStyle w:val="Heading3"/>
      </w:pPr>
      <w:bookmarkStart w:id="465" w:name="b_section_240"/>
      <w:bookmarkEnd w:id="465"/>
      <w:r>
        <w:rPr>
          <w:b w:val="0"/>
        </w:rPr>
        <w:t>addLog.m</w:t>
      </w:r>
    </w:p>
    <w:p w14:paraId="78E84A9F" w14:textId="77777777" w:rsidR="00A93A58" w:rsidRDefault="005C59C1">
      <w:pPr>
        <w:pStyle w:val="TableCaption"/>
      </w:pPr>
      <w:bookmarkStart w:id="466" w:name="_Toc244191699"/>
      <w:r>
        <w:t>表</w:t>
      </w:r>
      <w:r>
        <w:t xml:space="preserve"> 19. </w:t>
      </w:r>
      <w:r>
        <w:t>函数概览</w:t>
      </w:r>
      <w:r>
        <w:t xml:space="preserve"> — addLog.m</w:t>
      </w:r>
      <w:bookmarkStart w:id="467" w:name="b_table_19"/>
      <w:bookmarkEnd w:id="467"/>
      <w:bookmarkEnd w:id="466"/>
    </w:p>
    <w:tbl>
      <w:tblPr>
        <w:tblW w:w="0" w:type="auto"/>
        <w:jc w:val="center"/>
        <w:tblLayout w:type="fixed"/>
        <w:tblLook w:val="04A0" w:firstRow="1" w:lastRow="0" w:firstColumn="1" w:lastColumn="0" w:noHBand="0" w:noVBand="1"/>
      </w:tblPr>
      <w:tblGrid>
        <w:gridCol w:w="3183"/>
        <w:gridCol w:w="1933"/>
        <w:gridCol w:w="4774"/>
      </w:tblGrid>
      <w:tr w:rsidR="00A93A58" w14:paraId="333F3BA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83C195"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3A62282"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786A39A" w14:textId="77777777" w:rsidR="00A93A58" w:rsidRDefault="005C59C1">
            <w:pPr>
              <w:spacing w:after="0"/>
              <w:jc w:val="left"/>
            </w:pPr>
            <w:r>
              <w:rPr>
                <w:b/>
              </w:rPr>
              <w:t>函数用途</w:t>
            </w:r>
          </w:p>
        </w:tc>
      </w:tr>
      <w:tr w:rsidR="00A93A58" w14:paraId="19EECD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DFBD40" w14:textId="77777777" w:rsidR="00A93A58" w:rsidRDefault="005C59C1">
            <w:pPr>
              <w:spacing w:after="0"/>
              <w:jc w:val="left"/>
            </w:pPr>
            <w:r>
              <w:rPr>
                <w:rFonts w:ascii="Consolas" w:hAnsi="Consolas"/>
                <w:sz w:val="20"/>
              </w:rPr>
              <w:t>addLog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6BFC57" w14:textId="77777777" w:rsidR="00A93A58" w:rsidRDefault="005C59C1">
            <w:pPr>
              <w:spacing w:after="0"/>
              <w:jc w:val="left"/>
            </w:pPr>
            <w:r>
              <w:t>1-85 / 85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BC895E" w14:textId="77777777" w:rsidR="00A93A58" w:rsidRDefault="005C59C1">
            <w:pPr>
              <w:spacing w:after="0"/>
              <w:jc w:val="left"/>
            </w:pPr>
            <w:r>
              <w:t>原始源码注释摘录（英文，供与实现精确对照）：</w:t>
            </w:r>
            <w:r>
              <w:t>addLog.m - fallback logger for deConfUSIon / fUSI Studio MATLAB 2017b compatible.</w:t>
            </w:r>
          </w:p>
        </w:tc>
      </w:tr>
    </w:tbl>
    <w:p w14:paraId="794B356B" w14:textId="77777777" w:rsidR="00A93A58" w:rsidRDefault="00A93A58">
      <w:pPr>
        <w:spacing w:after="60"/>
      </w:pPr>
    </w:p>
    <w:p w14:paraId="554D48E0" w14:textId="77777777" w:rsidR="00A93A58" w:rsidRDefault="005C59C1">
      <w:r>
        <w:t>原始源码注释摘录（英文，供与实现精确对照）：</w:t>
      </w:r>
      <w:r>
        <w:t>addLog.m - fallback logger for deConfUSIon / fUSI Studio MATLAB 2017b compatible.</w:t>
      </w:r>
    </w:p>
    <w:p w14:paraId="10F18EB9" w14:textId="77777777" w:rsidR="00A93A58" w:rsidRDefault="005C59C1">
      <w:r>
        <w:rPr>
          <w:b/>
        </w:rPr>
        <w:lastRenderedPageBreak/>
        <w:t>Interface:</w:t>
      </w:r>
      <w:r>
        <w:t xml:space="preserve"> </w:t>
      </w:r>
      <w:r>
        <w:rPr>
          <w:rFonts w:ascii="Consolas" w:hAnsi="Consolas"/>
          <w:sz w:val="20"/>
        </w:rPr>
        <w:t>function addLog(msg)</w:t>
      </w:r>
    </w:p>
    <w:p w14:paraId="1DFCFE6A" w14:textId="77777777" w:rsidR="00A93A58" w:rsidRDefault="005C59C1">
      <w:r>
        <w:rPr>
          <w:b/>
        </w:rPr>
        <w:t>原始源码注释摘录（英文，供与实现精确对照）：</w:t>
      </w:r>
      <w:r>
        <w:rPr>
          <w:b/>
        </w:rPr>
        <w:t>Referenced by:</w:t>
      </w:r>
      <w:r>
        <w:t xml:space="preserve"> </w:t>
      </w:r>
      <w:r>
        <w:rPr>
          <w:rFonts w:ascii="Consolas" w:hAnsi="Consolas"/>
          <w:sz w:val="20"/>
        </w:rPr>
        <w:t>coreg_3d.m</w:t>
      </w:r>
      <w:r>
        <w:t xml:space="preserve">; </w:t>
      </w:r>
      <w:r>
        <w:rPr>
          <w:rFonts w:ascii="Consolas" w:hAnsi="Consolas"/>
          <w:sz w:val="20"/>
        </w:rPr>
        <w:t>fusi_studio_GUI.m</w:t>
      </w:r>
    </w:p>
    <w:p w14:paraId="0DB8EC9F" w14:textId="77777777" w:rsidR="00A93A58" w:rsidRDefault="005C59C1">
      <w:r>
        <w:rPr>
          <w:b/>
        </w:rPr>
        <w:t>Uses:</w:t>
      </w:r>
      <w:r>
        <w:t xml:space="preserve"> </w:t>
      </w:r>
      <w:r>
        <w:t>原始源码注释摘录（英文，供与实现精确对照）：</w:t>
      </w:r>
      <w:r>
        <w:t>No static references recorded; inspect dynamic dispatch.</w:t>
      </w:r>
    </w:p>
    <w:p w14:paraId="0A5A4783" w14:textId="77777777" w:rsidR="00A93A58" w:rsidRDefault="00EE72E6">
      <w:hyperlink r:id="rId242">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85 </w:t>
      </w:r>
      <w:r w:rsidR="005C59C1">
        <w:t>个物理行；</w:t>
      </w:r>
      <w:r w:rsidR="005C59C1">
        <w:t xml:space="preserve">1 </w:t>
      </w:r>
      <w:r w:rsidR="005C59C1">
        <w:t>个函数声明。</w:t>
      </w:r>
    </w:p>
    <w:p w14:paraId="44762576" w14:textId="77777777" w:rsidR="00A93A58" w:rsidRDefault="005C59C1">
      <w:pPr>
        <w:pStyle w:val="Heading3"/>
      </w:pPr>
      <w:bookmarkStart w:id="468" w:name="b_section_241"/>
      <w:bookmarkEnd w:id="468"/>
      <w:r>
        <w:rPr>
          <w:b w:val="0"/>
        </w:rPr>
        <w:t>AtlasRegistration.m</w:t>
      </w:r>
    </w:p>
    <w:p w14:paraId="0387F48A" w14:textId="77777777" w:rsidR="00A93A58" w:rsidRDefault="005C59C1">
      <w:pPr>
        <w:pStyle w:val="TableCaption"/>
      </w:pPr>
      <w:bookmarkStart w:id="469" w:name="_Toc244191700"/>
      <w:r>
        <w:t>表</w:t>
      </w:r>
      <w:r>
        <w:t xml:space="preserve"> 20. </w:t>
      </w:r>
      <w:r>
        <w:t>函数概览</w:t>
      </w:r>
      <w:r>
        <w:t xml:space="preserve"> — AtlasRegistration.m</w:t>
      </w:r>
      <w:bookmarkStart w:id="470" w:name="b_table_20"/>
      <w:bookmarkEnd w:id="470"/>
      <w:bookmarkEnd w:id="469"/>
    </w:p>
    <w:tbl>
      <w:tblPr>
        <w:tblW w:w="0" w:type="auto"/>
        <w:jc w:val="center"/>
        <w:tblLayout w:type="fixed"/>
        <w:tblLook w:val="04A0" w:firstRow="1" w:lastRow="0" w:firstColumn="1" w:lastColumn="0" w:noHBand="0" w:noVBand="1"/>
      </w:tblPr>
      <w:tblGrid>
        <w:gridCol w:w="3183"/>
        <w:gridCol w:w="1933"/>
        <w:gridCol w:w="4774"/>
      </w:tblGrid>
      <w:tr w:rsidR="00A93A58" w14:paraId="7794F20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1BD0F5A"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D02B289"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B87E626" w14:textId="77777777" w:rsidR="00A93A58" w:rsidRDefault="005C59C1">
            <w:pPr>
              <w:spacing w:after="0"/>
              <w:jc w:val="left"/>
            </w:pPr>
            <w:r>
              <w:rPr>
                <w:b/>
              </w:rPr>
              <w:t>函数用途</w:t>
            </w:r>
          </w:p>
        </w:tc>
      </w:tr>
      <w:tr w:rsidR="00A93A58" w14:paraId="796901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150507" w14:textId="77777777" w:rsidR="00A93A58" w:rsidRDefault="005C59C1">
            <w:pPr>
              <w:spacing w:after="0"/>
              <w:jc w:val="left"/>
            </w:pPr>
            <w:r>
              <w:rPr>
                <w:rFonts w:ascii="Consolas" w:hAnsi="Consolas"/>
                <w:sz w:val="20"/>
              </w:rPr>
              <w:t>AtlasRegistration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6EB057" w14:textId="77777777" w:rsidR="00A93A58" w:rsidRDefault="005C59C1">
            <w:pPr>
              <w:spacing w:after="0"/>
              <w:jc w:val="left"/>
            </w:pPr>
            <w:r>
              <w:t>1-20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6FC86E" w14:textId="77777777" w:rsidR="00A93A58" w:rsidRDefault="005C59C1">
            <w:pPr>
              <w:spacing w:after="0"/>
              <w:jc w:val="left"/>
            </w:pPr>
            <w:r>
              <w:t>原始源码注释摘录（英文，供与实现精确对照）：</w:t>
            </w:r>
            <w:r>
              <w:t>Automatic linear atlas alignment. Transforms remain compatible with the toolbox's affine3d/Transformation.mat convention (moving -&gt; atlas voxels).</w:t>
            </w:r>
          </w:p>
        </w:tc>
      </w:tr>
      <w:tr w:rsidR="00A93A58" w14:paraId="557AD6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5BED74" w14:textId="77777777" w:rsidR="00A93A58" w:rsidRDefault="005C59C1">
            <w:pPr>
              <w:spacing w:after="0"/>
              <w:jc w:val="left"/>
            </w:pPr>
            <w:r>
              <w:rPr>
                <w:rFonts w:ascii="Consolas" w:hAnsi="Consolas"/>
                <w:sz w:val="20"/>
              </w:rPr>
              <w:t>settingsDialog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B15F2B" w14:textId="77777777" w:rsidR="00A93A58" w:rsidRDefault="005C59C1">
            <w:pPr>
              <w:spacing w:after="0"/>
              <w:jc w:val="left"/>
            </w:pPr>
            <w:r>
              <w:t>21-76 / 56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9CE145" w14:textId="77777777" w:rsidR="00A93A58" w:rsidRDefault="005C59C1">
            <w:pPr>
              <w:spacing w:after="0"/>
              <w:jc w:val="left"/>
            </w:pPr>
            <w:r>
              <w:t>局部函数</w:t>
            </w:r>
            <w:r>
              <w:t>/</w:t>
            </w:r>
            <w:r>
              <w:t>回调（名称提示，保留英文便于检索）：</w:t>
            </w:r>
            <w:r>
              <w:t>settings Dialog.</w:t>
            </w:r>
          </w:p>
        </w:tc>
      </w:tr>
      <w:tr w:rsidR="00A93A58" w14:paraId="21DF08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7957D1" w14:textId="77777777" w:rsidR="00A93A58" w:rsidRDefault="005C59C1">
            <w:pPr>
              <w:spacing w:after="0"/>
              <w:jc w:val="left"/>
            </w:pPr>
            <w:r>
              <w:rPr>
                <w:rFonts w:ascii="Consolas" w:hAnsi="Consolas"/>
                <w:sz w:val="20"/>
              </w:rPr>
              <w:t>run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2AEA95" w14:textId="77777777" w:rsidR="00A93A58" w:rsidRDefault="005C59C1">
            <w:pPr>
              <w:spacing w:after="0"/>
              <w:jc w:val="left"/>
            </w:pPr>
            <w:r>
              <w:t>77-103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76210E" w14:textId="77777777" w:rsidR="00A93A58" w:rsidRDefault="005C59C1">
            <w:pPr>
              <w:spacing w:after="0"/>
              <w:jc w:val="left"/>
            </w:pPr>
            <w:r>
              <w:t>局部函数</w:t>
            </w:r>
            <w:r>
              <w:t>/</w:t>
            </w:r>
            <w:r>
              <w:t>回调（名称提示，保留英文便于检索）：</w:t>
            </w:r>
            <w:r>
              <w:t>run.</w:t>
            </w:r>
          </w:p>
        </w:tc>
      </w:tr>
      <w:tr w:rsidR="00A93A58" w14:paraId="275ECB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55FE6E" w14:textId="77777777" w:rsidR="00A93A58" w:rsidRDefault="005C59C1">
            <w:pPr>
              <w:spacing w:after="0"/>
              <w:jc w:val="left"/>
            </w:pPr>
            <w:r>
              <w:rPr>
                <w:rFonts w:ascii="Consolas" w:hAnsi="Consolas"/>
                <w:sz w:val="20"/>
              </w:rPr>
              <w:t>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0E72F6" w14:textId="77777777" w:rsidR="00A93A58" w:rsidRDefault="005C59C1">
            <w:pPr>
              <w:spacing w:after="0"/>
              <w:jc w:val="left"/>
            </w:pPr>
            <w:r>
              <w:t>104-104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5D3FA1" w14:textId="77777777" w:rsidR="00A93A58" w:rsidRDefault="005C59C1">
            <w:pPr>
              <w:spacing w:after="0"/>
              <w:jc w:val="left"/>
            </w:pPr>
            <w:r>
              <w:t>局部函数</w:t>
            </w:r>
            <w:r>
              <w:t>/</w:t>
            </w:r>
            <w:r>
              <w:t>回调（名称提示，保留英文便于检索）：</w:t>
            </w:r>
            <w:r>
              <w:t>cancel.</w:t>
            </w:r>
          </w:p>
        </w:tc>
      </w:tr>
      <w:tr w:rsidR="00A93A58" w14:paraId="7ACE72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B18FF7" w14:textId="77777777" w:rsidR="00A93A58" w:rsidRDefault="005C59C1">
            <w:pPr>
              <w:spacing w:after="0"/>
              <w:jc w:val="left"/>
            </w:pPr>
            <w:r>
              <w:rPr>
                <w:rFonts w:ascii="Consolas" w:hAnsi="Consolas"/>
                <w:sz w:val="20"/>
              </w:rPr>
              <w:t>engineChanged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ECE5DA" w14:textId="77777777" w:rsidR="00A93A58" w:rsidRDefault="005C59C1">
            <w:pPr>
              <w:spacing w:after="0"/>
              <w:jc w:val="left"/>
            </w:pPr>
            <w:r>
              <w:t>105-109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3A9E10" w14:textId="77777777" w:rsidR="00A93A58" w:rsidRDefault="005C59C1">
            <w:pPr>
              <w:spacing w:after="0"/>
              <w:jc w:val="left"/>
            </w:pPr>
            <w:r>
              <w:t>局部函数</w:t>
            </w:r>
            <w:r>
              <w:t>/</w:t>
            </w:r>
            <w:r>
              <w:t>回调（名称提示，保留英文便于检索）：</w:t>
            </w:r>
            <w:r>
              <w:t>engine Changed.</w:t>
            </w:r>
          </w:p>
        </w:tc>
      </w:tr>
      <w:tr w:rsidR="00A93A58" w14:paraId="3A2071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04C1EE" w14:textId="77777777" w:rsidR="00A93A58" w:rsidRDefault="005C59C1">
            <w:pPr>
              <w:spacing w:after="0"/>
              <w:jc w:val="left"/>
            </w:pPr>
            <w:r>
              <w:rPr>
                <w:rFonts w:ascii="Consolas" w:hAnsi="Consolas"/>
                <w:sz w:val="20"/>
              </w:rPr>
              <w:lastRenderedPageBreak/>
              <w:t>geometryDialog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90A7E5" w14:textId="77777777" w:rsidR="00A93A58" w:rsidRDefault="005C59C1">
            <w:pPr>
              <w:spacing w:after="0"/>
              <w:jc w:val="left"/>
            </w:pPr>
            <w:r>
              <w:t>110-152 / 43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85CD44" w14:textId="77777777" w:rsidR="00A93A58" w:rsidRDefault="005C59C1">
            <w:pPr>
              <w:spacing w:after="0"/>
              <w:jc w:val="left"/>
            </w:pPr>
            <w:r>
              <w:t>原始源码注释摘录（英文，供与实现精确对照）：</w:t>
            </w:r>
            <w:r>
              <w:t>Confirm array order and independent spacings; never infer a left/right flip.</w:t>
            </w:r>
          </w:p>
        </w:tc>
      </w:tr>
      <w:tr w:rsidR="00A93A58" w14:paraId="3F2466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B71BF3" w14:textId="77777777" w:rsidR="00A93A58" w:rsidRDefault="005C59C1">
            <w:pPr>
              <w:spacing w:after="0"/>
              <w:jc w:val="left"/>
            </w:pPr>
            <w:r>
              <w:rPr>
                <w:rFonts w:ascii="Consolas" w:hAnsi="Consolas"/>
                <w:sz w:val="20"/>
              </w:rPr>
              <w:t>accept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B80208" w14:textId="77777777" w:rsidR="00A93A58" w:rsidRDefault="005C59C1">
            <w:pPr>
              <w:spacing w:after="0"/>
              <w:jc w:val="left"/>
            </w:pPr>
            <w:r>
              <w:t>153-188 / 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32D50F" w14:textId="77777777" w:rsidR="00A93A58" w:rsidRDefault="005C59C1">
            <w:pPr>
              <w:spacing w:after="0"/>
              <w:jc w:val="left"/>
            </w:pPr>
            <w:r>
              <w:t>局部函数</w:t>
            </w:r>
            <w:r>
              <w:t>/</w:t>
            </w:r>
            <w:r>
              <w:t>回调（名称提示，保留英文便于检索）：</w:t>
            </w:r>
            <w:r>
              <w:t>accept.</w:t>
            </w:r>
          </w:p>
        </w:tc>
      </w:tr>
      <w:tr w:rsidR="00A93A58" w14:paraId="557302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779CF4" w14:textId="77777777" w:rsidR="00A93A58" w:rsidRDefault="005C59C1">
            <w:pPr>
              <w:spacing w:after="0"/>
              <w:jc w:val="left"/>
            </w:pPr>
            <w:r>
              <w:rPr>
                <w:rFonts w:ascii="Consolas" w:hAnsi="Consolas"/>
                <w:sz w:val="20"/>
              </w:rPr>
              <w:t>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CD2C0E" w14:textId="77777777" w:rsidR="00A93A58" w:rsidRDefault="005C59C1">
            <w:pPr>
              <w:spacing w:after="0"/>
              <w:jc w:val="left"/>
            </w:pPr>
            <w:r>
              <w:t>189-191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20192F" w14:textId="77777777" w:rsidR="00A93A58" w:rsidRDefault="005C59C1">
            <w:pPr>
              <w:spacing w:after="0"/>
              <w:jc w:val="left"/>
            </w:pPr>
            <w:r>
              <w:t>局部函数</w:t>
            </w:r>
            <w:r>
              <w:t>/</w:t>
            </w:r>
            <w:r>
              <w:t>回调（名称提示，保留英文便于检索）：</w:t>
            </w:r>
            <w:r>
              <w:t>cancel.</w:t>
            </w:r>
          </w:p>
        </w:tc>
      </w:tr>
      <w:tr w:rsidR="00A93A58" w14:paraId="636471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434829" w14:textId="77777777" w:rsidR="00A93A58" w:rsidRDefault="005C59C1">
            <w:pPr>
              <w:spacing w:after="0"/>
              <w:jc w:val="left"/>
            </w:pPr>
            <w:r>
              <w:rPr>
                <w:rFonts w:ascii="Consolas" w:hAnsi="Consolas"/>
                <w:sz w:val="20"/>
              </w:rPr>
              <w:t>registerVolume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342A7C" w14:textId="77777777" w:rsidR="00A93A58" w:rsidRDefault="005C59C1">
            <w:pPr>
              <w:spacing w:after="0"/>
              <w:jc w:val="left"/>
            </w:pPr>
            <w:r>
              <w:t>192-384 / 193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4E8580" w14:textId="77777777" w:rsidR="00A93A58" w:rsidRDefault="005C59C1">
            <w:pPr>
              <w:spacing w:after="0"/>
              <w:jc w:val="left"/>
            </w:pPr>
            <w:r>
              <w:t>原始源码注释摘录（英文，供与实现精确对照）：</w:t>
            </w:r>
            <w:r>
              <w:t>Inputs are already resampled/oriented by interpolate3D. All registration here uses that same atlas grid; the acquired 4D samples are never modified.</w:t>
            </w:r>
          </w:p>
        </w:tc>
      </w:tr>
      <w:tr w:rsidR="00A93A58" w14:paraId="521D18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50876A" w14:textId="77777777" w:rsidR="00A93A58" w:rsidRDefault="005C59C1">
            <w:pPr>
              <w:spacing w:after="0"/>
              <w:jc w:val="left"/>
            </w:pPr>
            <w:r>
              <w:rPr>
                <w:rFonts w:ascii="Consolas" w:hAnsi="Consolas"/>
                <w:sz w:val="20"/>
              </w:rPr>
              <w:t>chooseInitial3D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67A2A1" w14:textId="77777777" w:rsidR="00A93A58" w:rsidRDefault="005C59C1">
            <w:pPr>
              <w:spacing w:after="0"/>
              <w:jc w:val="left"/>
            </w:pPr>
            <w:r>
              <w:t>385-433 / 49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D6F25F" w14:textId="77777777" w:rsidR="00A93A58" w:rsidRDefault="005C59C1">
            <w:pPr>
              <w:spacing w:after="0"/>
              <w:jc w:val="left"/>
            </w:pPr>
            <w:r>
              <w:t>原始源码注释摘录（英文，供与实现精确对照）：</w:t>
            </w:r>
            <w:r>
              <w:t>Compare the box center with intensity-centroid/AP offsets on the existing oriented physical grid. Never introduce a reflection or change scan spacing.</w:t>
            </w:r>
          </w:p>
        </w:tc>
      </w:tr>
      <w:tr w:rsidR="00A93A58" w14:paraId="49BF54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3B250F" w14:textId="77777777" w:rsidR="00A93A58" w:rsidRDefault="005C59C1">
            <w:pPr>
              <w:spacing w:after="0"/>
              <w:jc w:val="left"/>
            </w:pPr>
            <w:r>
              <w:rPr>
                <w:rFonts w:ascii="Consolas" w:hAnsi="Consolas"/>
                <w:sz w:val="20"/>
              </w:rPr>
              <w:t>coverageScore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09826C" w14:textId="77777777" w:rsidR="00A93A58" w:rsidRDefault="005C59C1">
            <w:pPr>
              <w:spacing w:after="0"/>
              <w:jc w:val="left"/>
            </w:pPr>
            <w:r>
              <w:t>434-457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DD3823" w14:textId="77777777" w:rsidR="00A93A58" w:rsidRDefault="005C59C1">
            <w:pPr>
              <w:spacing w:after="0"/>
              <w:jc w:val="left"/>
            </w:pPr>
            <w:r>
              <w:t>局部函数</w:t>
            </w:r>
            <w:r>
              <w:t>/</w:t>
            </w:r>
            <w:r>
              <w:t>回调（名称提示，保留英文便于检索）：</w:t>
            </w:r>
            <w:r>
              <w:t>coverage Score.</w:t>
            </w:r>
          </w:p>
        </w:tc>
      </w:tr>
      <w:tr w:rsidR="00A93A58" w14:paraId="4F0CD9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17D9C1" w14:textId="77777777" w:rsidR="00A93A58" w:rsidRDefault="005C59C1">
            <w:pPr>
              <w:spacing w:after="0"/>
              <w:jc w:val="left"/>
            </w:pPr>
            <w:r>
              <w:rPr>
                <w:rFonts w:ascii="Consolas" w:hAnsi="Consolas"/>
                <w:sz w:val="20"/>
              </w:rPr>
              <w:t>coverageNMI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09A55E" w14:textId="77777777" w:rsidR="00A93A58" w:rsidRDefault="005C59C1">
            <w:pPr>
              <w:spacing w:after="0"/>
              <w:jc w:val="left"/>
            </w:pPr>
            <w:r>
              <w:t>458-464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19E255" w14:textId="77777777" w:rsidR="00A93A58" w:rsidRDefault="005C59C1">
            <w:pPr>
              <w:spacing w:after="0"/>
              <w:jc w:val="left"/>
            </w:pPr>
            <w:r>
              <w:t>局部函数</w:t>
            </w:r>
            <w:r>
              <w:t>/</w:t>
            </w:r>
            <w:r>
              <w:t>回调（名称提示，保留英文便于检索）：</w:t>
            </w:r>
            <w:r>
              <w:t>coverage NMI.</w:t>
            </w:r>
          </w:p>
        </w:tc>
      </w:tr>
      <w:tr w:rsidR="00A93A58" w14:paraId="79B1BF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F76E8D" w14:textId="77777777" w:rsidR="00A93A58" w:rsidRDefault="005C59C1">
            <w:pPr>
              <w:spacing w:after="0"/>
              <w:jc w:val="left"/>
            </w:pPr>
            <w:r>
              <w:rPr>
                <w:rFonts w:ascii="Consolas" w:hAnsi="Consolas"/>
                <w:sz w:val="20"/>
              </w:rPr>
              <w:lastRenderedPageBreak/>
              <w:t>refineCoverage3D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58EC31" w14:textId="77777777" w:rsidR="00A93A58" w:rsidRDefault="005C59C1">
            <w:pPr>
              <w:spacing w:after="0"/>
              <w:jc w:val="left"/>
            </w:pPr>
            <w:r>
              <w:t>465-516 / 52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69ECE5" w14:textId="77777777" w:rsidR="00A93A58" w:rsidRDefault="005C59C1">
            <w:pPr>
              <w:spacing w:after="0"/>
              <w:jc w:val="left"/>
            </w:pPr>
            <w:r>
              <w:t>原始源码注释摘录（英文，供与实现精确对照）：</w:t>
            </w:r>
            <w:r>
              <w:t>Bounded deterministic rigid increments. The same metric and physical grid are used for either engine, including partial matrix-probe coverage.</w:t>
            </w:r>
          </w:p>
        </w:tc>
      </w:tr>
      <w:tr w:rsidR="00A93A58" w14:paraId="7CB132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0E13BC" w14:textId="77777777" w:rsidR="00A93A58" w:rsidRDefault="005C59C1">
            <w:pPr>
              <w:spacing w:after="0"/>
              <w:jc w:val="left"/>
            </w:pPr>
            <w:r>
              <w:rPr>
                <w:rFonts w:ascii="Consolas" w:hAnsi="Consolas"/>
                <w:sz w:val="20"/>
              </w:rPr>
              <w:t>score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17DDDA" w14:textId="77777777" w:rsidR="00A93A58" w:rsidRDefault="005C59C1">
            <w:pPr>
              <w:spacing w:after="0"/>
              <w:jc w:val="left"/>
            </w:pPr>
            <w:r>
              <w:t>517-533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A6C3C5" w14:textId="77777777" w:rsidR="00A93A58" w:rsidRDefault="005C59C1">
            <w:pPr>
              <w:spacing w:after="0"/>
              <w:jc w:val="left"/>
            </w:pPr>
            <w:r>
              <w:t>局部函数</w:t>
            </w:r>
            <w:r>
              <w:t>/</w:t>
            </w:r>
            <w:r>
              <w:t>回调（名称提示，保留英文便于检索）：</w:t>
            </w:r>
            <w:r>
              <w:t>score.</w:t>
            </w:r>
          </w:p>
        </w:tc>
      </w:tr>
      <w:tr w:rsidR="00A93A58" w14:paraId="2F7B81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F14BEC" w14:textId="77777777" w:rsidR="00A93A58" w:rsidRDefault="005C59C1">
            <w:pPr>
              <w:spacing w:after="0"/>
              <w:jc w:val="left"/>
            </w:pPr>
            <w:r>
              <w:rPr>
                <w:rFonts w:ascii="Consolas" w:hAnsi="Consolas"/>
                <w:sz w:val="20"/>
              </w:rPr>
              <w:t>volumeCentroid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FA5E00" w14:textId="77777777" w:rsidR="00A93A58" w:rsidRDefault="005C59C1">
            <w:pPr>
              <w:spacing w:after="0"/>
              <w:jc w:val="left"/>
            </w:pPr>
            <w:r>
              <w:t>534-542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F4E17E" w14:textId="77777777" w:rsidR="00A93A58" w:rsidRDefault="005C59C1">
            <w:pPr>
              <w:spacing w:after="0"/>
              <w:jc w:val="left"/>
            </w:pPr>
            <w:r>
              <w:t>原始源码注释摘录（英文，供与实现精确对照）：</w:t>
            </w:r>
            <w:r>
              <w:t>Winsorized weights reduce domination by one very bright vessel or artifact.</w:t>
            </w:r>
          </w:p>
        </w:tc>
      </w:tr>
      <w:tr w:rsidR="00A93A58" w14:paraId="1F68DA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16A1F7" w14:textId="77777777" w:rsidR="00A93A58" w:rsidRDefault="005C59C1">
            <w:pPr>
              <w:spacing w:after="0"/>
              <w:jc w:val="left"/>
            </w:pPr>
            <w:r>
              <w:rPr>
                <w:rFonts w:ascii="Consolas" w:hAnsi="Consolas"/>
                <w:sz w:val="20"/>
              </w:rPr>
              <w:t>registerPlane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5050AD" w14:textId="77777777" w:rsidR="00A93A58" w:rsidRDefault="005C59C1">
            <w:pPr>
              <w:spacing w:after="0"/>
              <w:jc w:val="left"/>
            </w:pPr>
            <w:r>
              <w:t>543-598 / 56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33F5C7" w14:textId="77777777" w:rsidR="00A93A58" w:rsidRDefault="005C59C1">
            <w:pPr>
              <w:spacing w:after="0"/>
              <w:jc w:val="left"/>
            </w:pPr>
            <w:r>
              <w:t>原始源码注释摘录（英文，供与实现精确对照）：</w:t>
            </w:r>
            <w:r>
              <w:t>Deterministic bounded similarity search on full source pixels. Prewarping into the atlas before optimization would permanently crop a partial FOV. Incremental...</w:t>
            </w:r>
          </w:p>
        </w:tc>
      </w:tr>
      <w:tr w:rsidR="00A93A58" w14:paraId="53F76B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837581" w14:textId="77777777" w:rsidR="00A93A58" w:rsidRDefault="005C59C1">
            <w:pPr>
              <w:spacing w:after="0"/>
              <w:jc w:val="left"/>
            </w:pPr>
            <w:r>
              <w:rPr>
                <w:rFonts w:ascii="Consolas" w:hAnsi="Consolas"/>
                <w:sz w:val="20"/>
              </w:rPr>
              <w:t>score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3FA4D7" w14:textId="77777777" w:rsidR="00A93A58" w:rsidRDefault="005C59C1">
            <w:pPr>
              <w:spacing w:after="0"/>
              <w:jc w:val="left"/>
            </w:pPr>
            <w:r>
              <w:t>599-609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A390D1" w14:textId="77777777" w:rsidR="00A93A58" w:rsidRDefault="005C59C1">
            <w:pPr>
              <w:spacing w:after="0"/>
              <w:jc w:val="left"/>
            </w:pPr>
            <w:r>
              <w:t>局部函数</w:t>
            </w:r>
            <w:r>
              <w:t>/</w:t>
            </w:r>
            <w:r>
              <w:t>回调（名称提示，保留英文便于检索）：</w:t>
            </w:r>
            <w:r>
              <w:t>score.</w:t>
            </w:r>
          </w:p>
        </w:tc>
      </w:tr>
      <w:tr w:rsidR="00A93A58" w14:paraId="34909A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D2DCB7" w14:textId="77777777" w:rsidR="00A93A58" w:rsidRDefault="005C59C1">
            <w:pPr>
              <w:spacing w:after="0"/>
              <w:jc w:val="left"/>
            </w:pPr>
            <w:r>
              <w:rPr>
                <w:rFonts w:ascii="Consolas" w:hAnsi="Consolas"/>
                <w:sz w:val="20"/>
              </w:rPr>
              <w:t>planeIncrement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6A3026" w14:textId="77777777" w:rsidR="00A93A58" w:rsidRDefault="005C59C1">
            <w:pPr>
              <w:spacing w:after="0"/>
              <w:jc w:val="left"/>
            </w:pPr>
            <w:r>
              <w:t>610-615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C5E937" w14:textId="77777777" w:rsidR="00A93A58" w:rsidRDefault="005C59C1">
            <w:pPr>
              <w:spacing w:after="0"/>
              <w:jc w:val="left"/>
            </w:pPr>
            <w:r>
              <w:t>局部函数</w:t>
            </w:r>
            <w:r>
              <w:t>/</w:t>
            </w:r>
            <w:r>
              <w:t>回调（名称提示，保留英文便于检索）：</w:t>
            </w:r>
            <w:r>
              <w:t>plane Increment.</w:t>
            </w:r>
          </w:p>
        </w:tc>
      </w:tr>
      <w:tr w:rsidR="00A93A58" w14:paraId="1754CD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813153" w14:textId="77777777" w:rsidR="00A93A58" w:rsidRDefault="005C59C1">
            <w:pPr>
              <w:spacing w:after="0"/>
              <w:jc w:val="left"/>
            </w:pPr>
            <w:r>
              <w:rPr>
                <w:rFonts w:ascii="Consolas" w:hAnsi="Consolas"/>
                <w:sz w:val="20"/>
              </w:rPr>
              <w:t>matlabFit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4DFBF1" w14:textId="77777777" w:rsidR="00A93A58" w:rsidRDefault="005C59C1">
            <w:pPr>
              <w:spacing w:after="0"/>
              <w:jc w:val="left"/>
            </w:pPr>
            <w:r>
              <w:t>616-625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C72EA1" w14:textId="77777777" w:rsidR="00A93A58" w:rsidRDefault="005C59C1">
            <w:pPr>
              <w:spacing w:after="0"/>
              <w:jc w:val="left"/>
            </w:pPr>
            <w:r>
              <w:t>局部函数</w:t>
            </w:r>
            <w:r>
              <w:t>/</w:t>
            </w:r>
            <w:r>
              <w:t>回调（名称提示，保留英文便于检索）：</w:t>
            </w:r>
            <w:r>
              <w:t>matlab Fit.</w:t>
            </w:r>
          </w:p>
        </w:tc>
      </w:tr>
      <w:tr w:rsidR="00A93A58" w14:paraId="00D4AF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67055D" w14:textId="77777777" w:rsidR="00A93A58" w:rsidRDefault="005C59C1">
            <w:pPr>
              <w:spacing w:after="0"/>
              <w:jc w:val="left"/>
            </w:pPr>
            <w:r>
              <w:rPr>
                <w:rFonts w:ascii="Consolas" w:hAnsi="Consolas"/>
                <w:sz w:val="20"/>
              </w:rPr>
              <w:t>defaults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4591DC" w14:textId="77777777" w:rsidR="00A93A58" w:rsidRDefault="005C59C1">
            <w:pPr>
              <w:spacing w:after="0"/>
              <w:jc w:val="left"/>
            </w:pPr>
            <w:r>
              <w:t>626-635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F96CED" w14:textId="77777777" w:rsidR="00A93A58" w:rsidRDefault="005C59C1">
            <w:pPr>
              <w:spacing w:after="0"/>
              <w:jc w:val="left"/>
            </w:pPr>
            <w:r>
              <w:t>局部函数</w:t>
            </w:r>
            <w:r>
              <w:t>/</w:t>
            </w:r>
            <w:r>
              <w:t>回调（名称提示，保留英文便于检索）：</w:t>
            </w:r>
            <w:r>
              <w:t>defaults.</w:t>
            </w:r>
          </w:p>
        </w:tc>
      </w:tr>
      <w:tr w:rsidR="00A93A58" w14:paraId="709FFB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559900" w14:textId="77777777" w:rsidR="00A93A58" w:rsidRDefault="005C59C1">
            <w:pPr>
              <w:spacing w:after="0"/>
              <w:jc w:val="left"/>
            </w:pPr>
            <w:r>
              <w:rPr>
                <w:rFonts w:ascii="Consolas" w:hAnsi="Consolas"/>
                <w:sz w:val="20"/>
              </w:rPr>
              <w:lastRenderedPageBreak/>
              <w:t>sampleReference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DB7D27" w14:textId="77777777" w:rsidR="00A93A58" w:rsidRDefault="005C59C1">
            <w:pPr>
              <w:spacing w:after="0"/>
              <w:jc w:val="left"/>
            </w:pPr>
            <w:r>
              <w:t>636-640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5D129E" w14:textId="77777777" w:rsidR="00A93A58" w:rsidRDefault="005C59C1">
            <w:pPr>
              <w:spacing w:after="0"/>
              <w:jc w:val="left"/>
            </w:pPr>
            <w:r>
              <w:t>局部函数</w:t>
            </w:r>
            <w:r>
              <w:t>/</w:t>
            </w:r>
            <w:r>
              <w:t>回调（名称提示，保留英文便于检索）：</w:t>
            </w:r>
            <w:r>
              <w:t>sample Reference.</w:t>
            </w:r>
          </w:p>
        </w:tc>
      </w:tr>
      <w:tr w:rsidR="00A93A58" w14:paraId="054892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8EE7B1" w14:textId="77777777" w:rsidR="00A93A58" w:rsidRDefault="005C59C1">
            <w:pPr>
              <w:spacing w:after="0"/>
              <w:jc w:val="left"/>
            </w:pPr>
            <w:r>
              <w:rPr>
                <w:rFonts w:ascii="Consolas" w:hAnsi="Consolas"/>
                <w:sz w:val="20"/>
              </w:rPr>
              <w:t>robustVolume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5B3C01" w14:textId="77777777" w:rsidR="00A93A58" w:rsidRDefault="005C59C1">
            <w:pPr>
              <w:spacing w:after="0"/>
              <w:jc w:val="left"/>
            </w:pPr>
            <w:r>
              <w:t>641-652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19CFDF" w14:textId="77777777" w:rsidR="00A93A58" w:rsidRDefault="005C59C1">
            <w:pPr>
              <w:spacing w:after="0"/>
              <w:jc w:val="left"/>
            </w:pPr>
            <w:r>
              <w:t>局部函数</w:t>
            </w:r>
            <w:r>
              <w:t>/</w:t>
            </w:r>
            <w:r>
              <w:t>回调（名称提示，保留英文便于检索）：</w:t>
            </w:r>
            <w:r>
              <w:t>robust Volume.</w:t>
            </w:r>
          </w:p>
        </w:tc>
      </w:tr>
      <w:tr w:rsidR="00A93A58" w14:paraId="116B4F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1E8A6B" w14:textId="77777777" w:rsidR="00A93A58" w:rsidRDefault="005C59C1">
            <w:pPr>
              <w:spacing w:after="0"/>
              <w:jc w:val="left"/>
            </w:pPr>
            <w:r>
              <w:rPr>
                <w:rFonts w:ascii="Consolas" w:hAnsi="Consolas"/>
                <w:sz w:val="20"/>
              </w:rPr>
              <w:t>normalizedMI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B1126C" w14:textId="77777777" w:rsidR="00A93A58" w:rsidRDefault="005C59C1">
            <w:pPr>
              <w:spacing w:after="0"/>
              <w:jc w:val="left"/>
            </w:pPr>
            <w:r>
              <w:t>653-660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1C9420" w14:textId="77777777" w:rsidR="00A93A58" w:rsidRDefault="005C59C1">
            <w:pPr>
              <w:spacing w:after="0"/>
              <w:jc w:val="left"/>
            </w:pPr>
            <w:r>
              <w:t>局部函数</w:t>
            </w:r>
            <w:r>
              <w:t>/</w:t>
            </w:r>
            <w:r>
              <w:t>回调（名称提示，保留英文便于检索）：</w:t>
            </w:r>
            <w:r>
              <w:t>normalized MI.</w:t>
            </w:r>
          </w:p>
        </w:tc>
      </w:tr>
      <w:tr w:rsidR="00A93A58" w14:paraId="4153BA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DFD842" w14:textId="77777777" w:rsidR="00A93A58" w:rsidRDefault="005C59C1">
            <w:pPr>
              <w:spacing w:after="0"/>
              <w:jc w:val="left"/>
            </w:pPr>
            <w:r>
              <w:rPr>
                <w:rFonts w:ascii="Consolas" w:hAnsi="Consolas"/>
                <w:sz w:val="20"/>
              </w:rPr>
              <w:t>writeNifti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7855D0" w14:textId="77777777" w:rsidR="00A93A58" w:rsidRDefault="005C59C1">
            <w:pPr>
              <w:spacing w:after="0"/>
              <w:jc w:val="left"/>
            </w:pPr>
            <w:r>
              <w:t>661-667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80CD60" w14:textId="77777777" w:rsidR="00A93A58" w:rsidRDefault="005C59C1">
            <w:pPr>
              <w:spacing w:after="0"/>
              <w:jc w:val="left"/>
            </w:pPr>
            <w:r>
              <w:t>局部函数</w:t>
            </w:r>
            <w:r>
              <w:t>/</w:t>
            </w:r>
            <w:r>
              <w:t>回调（名称提示，保留英文便于检索）：</w:t>
            </w:r>
            <w:r>
              <w:t>write Nifti.</w:t>
            </w:r>
          </w:p>
        </w:tc>
      </w:tr>
      <w:tr w:rsidR="00A93A58" w14:paraId="727B9B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1E5743" w14:textId="77777777" w:rsidR="00A93A58" w:rsidRDefault="005C59C1">
            <w:pPr>
              <w:spacing w:after="0"/>
              <w:jc w:val="left"/>
            </w:pPr>
            <w:r>
              <w:rPr>
                <w:rFonts w:ascii="Consolas" w:hAnsi="Consolas"/>
                <w:sz w:val="20"/>
              </w:rPr>
              <w:t>writeMatrix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068FE3" w14:textId="77777777" w:rsidR="00A93A58" w:rsidRDefault="005C59C1">
            <w:pPr>
              <w:spacing w:after="0"/>
              <w:jc w:val="left"/>
            </w:pPr>
            <w:r>
              <w:t>668-673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CADC8C" w14:textId="77777777" w:rsidR="00A93A58" w:rsidRDefault="005C59C1">
            <w:pPr>
              <w:spacing w:after="0"/>
              <w:jc w:val="left"/>
            </w:pPr>
            <w:r>
              <w:t>局部函数</w:t>
            </w:r>
            <w:r>
              <w:t>/</w:t>
            </w:r>
            <w:r>
              <w:t>回调（名称提示，保留英文便于检索）：</w:t>
            </w:r>
            <w:r>
              <w:t>write Matrix.</w:t>
            </w:r>
          </w:p>
        </w:tc>
      </w:tr>
      <w:tr w:rsidR="00A93A58" w14:paraId="370AA0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0D84B8" w14:textId="77777777" w:rsidR="00A93A58" w:rsidRDefault="005C59C1">
            <w:pPr>
              <w:spacing w:after="0"/>
              <w:jc w:val="left"/>
            </w:pPr>
            <w:r>
              <w:rPr>
                <w:rFonts w:ascii="Consolas" w:hAnsi="Consolas"/>
                <w:sz w:val="20"/>
              </w:rPr>
              <w:t>runProcess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A9409E" w14:textId="77777777" w:rsidR="00A93A58" w:rsidRDefault="005C59C1">
            <w:pPr>
              <w:spacing w:after="0"/>
              <w:jc w:val="left"/>
            </w:pPr>
            <w:r>
              <w:t>674-691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20A29A" w14:textId="77777777" w:rsidR="00A93A58" w:rsidRDefault="005C59C1">
            <w:pPr>
              <w:spacing w:after="0"/>
              <w:jc w:val="left"/>
            </w:pPr>
            <w:r>
              <w:t>原始源码注释摘录（英文，供与实现精确对照）：</w:t>
            </w:r>
            <w:r>
              <w:t>Launch directly with an argument list: no shell quoting, PATH mutations or visible command window, including executable names containing spaces.</w:t>
            </w:r>
          </w:p>
        </w:tc>
      </w:tr>
      <w:tr w:rsidR="00A93A58" w14:paraId="632567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ABC03C" w14:textId="77777777" w:rsidR="00A93A58" w:rsidRDefault="005C59C1">
            <w:pPr>
              <w:spacing w:after="0"/>
              <w:jc w:val="left"/>
            </w:pPr>
            <w:r>
              <w:rPr>
                <w:rFonts w:ascii="Consolas" w:hAnsi="Consolas"/>
                <w:sz w:val="20"/>
              </w:rPr>
              <w:t>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FA94A4" w14:textId="77777777" w:rsidR="00A93A58" w:rsidRDefault="005C59C1">
            <w:pPr>
              <w:spacing w:after="0"/>
              <w:jc w:val="left"/>
            </w:pPr>
            <w:r>
              <w:t>692-696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251F10" w14:textId="77777777" w:rsidR="00A93A58" w:rsidRDefault="005C59C1">
            <w:pPr>
              <w:spacing w:after="0"/>
              <w:jc w:val="left"/>
            </w:pPr>
            <w:r>
              <w:t>局部函数</w:t>
            </w:r>
            <w:r>
              <w:t>/</w:t>
            </w:r>
            <w:r>
              <w:t>回调（名称提示，保留英文便于检索）：</w:t>
            </w:r>
            <w:r>
              <w:t>progress.</w:t>
            </w:r>
          </w:p>
        </w:tc>
      </w:tr>
      <w:tr w:rsidR="00A93A58" w14:paraId="7FF141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F601AD" w14:textId="77777777" w:rsidR="00A93A58" w:rsidRDefault="005C59C1">
            <w:pPr>
              <w:spacing w:after="0"/>
              <w:jc w:val="left"/>
            </w:pPr>
            <w:r>
              <w:rPr>
                <w:rFonts w:ascii="Consolas" w:hAnsi="Consolas"/>
                <w:sz w:val="20"/>
              </w:rPr>
              <w:t>checkCancel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AB0902" w14:textId="77777777" w:rsidR="00A93A58" w:rsidRDefault="005C59C1">
            <w:pPr>
              <w:spacing w:after="0"/>
              <w:jc w:val="left"/>
            </w:pPr>
            <w:r>
              <w:t>697-702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8596A6" w14:textId="77777777" w:rsidR="00A93A58" w:rsidRDefault="005C59C1">
            <w:pPr>
              <w:spacing w:after="0"/>
              <w:jc w:val="left"/>
            </w:pPr>
            <w:r>
              <w:t>局部函数</w:t>
            </w:r>
            <w:r>
              <w:t>/</w:t>
            </w:r>
            <w:r>
              <w:t>回调（名称提示，保留英文便于检索）：</w:t>
            </w:r>
            <w:r>
              <w:t>check Cancel.</w:t>
            </w:r>
          </w:p>
        </w:tc>
      </w:tr>
      <w:tr w:rsidR="00A93A58" w14:paraId="28EBCF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5CA598" w14:textId="77777777" w:rsidR="00A93A58" w:rsidRDefault="005C59C1">
            <w:pPr>
              <w:spacing w:after="0"/>
              <w:jc w:val="left"/>
            </w:pPr>
            <w:r>
              <w:rPr>
                <w:rFonts w:ascii="Consolas" w:hAnsi="Consolas"/>
                <w:sz w:val="20"/>
              </w:rPr>
              <w:t>findGreedy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4995F5" w14:textId="77777777" w:rsidR="00A93A58" w:rsidRDefault="005C59C1">
            <w:pPr>
              <w:spacing w:after="0"/>
              <w:jc w:val="left"/>
            </w:pPr>
            <w:r>
              <w:t>703-706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0A9465" w14:textId="77777777" w:rsidR="00A93A58" w:rsidRDefault="005C59C1">
            <w:pPr>
              <w:spacing w:after="0"/>
              <w:jc w:val="left"/>
            </w:pPr>
            <w:r>
              <w:t>局部函数</w:t>
            </w:r>
            <w:r>
              <w:t>/</w:t>
            </w:r>
            <w:r>
              <w:t>回调（名称提示，保留英文便于检索）：</w:t>
            </w:r>
            <w:r>
              <w:t>find Greedy.</w:t>
            </w:r>
          </w:p>
        </w:tc>
      </w:tr>
      <w:tr w:rsidR="00A93A58" w14:paraId="4DB363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96186F" w14:textId="77777777" w:rsidR="00A93A58" w:rsidRDefault="005C59C1">
            <w:pPr>
              <w:spacing w:after="0"/>
              <w:jc w:val="left"/>
            </w:pPr>
            <w:r>
              <w:rPr>
                <w:rFonts w:ascii="Consolas" w:hAnsi="Consolas"/>
                <w:sz w:val="20"/>
              </w:rPr>
              <w:lastRenderedPageBreak/>
              <w:t>warpSeries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345523" w14:textId="77777777" w:rsidR="00A93A58" w:rsidRDefault="005C59C1">
            <w:pPr>
              <w:spacing w:after="0"/>
              <w:jc w:val="left"/>
            </w:pPr>
            <w:r>
              <w:t>707-742 / 36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B2C81B" w14:textId="77777777" w:rsidR="00A93A58" w:rsidRDefault="005C59C1">
            <w:pPr>
              <w:spacing w:after="0"/>
              <w:jc w:val="left"/>
            </w:pPr>
            <w:r>
              <w:t>原始源码注释摘录（英文，供与实现精确对照）：</w:t>
            </w:r>
            <w:r>
              <w:t>Apply the same native -&gt; resampled/oriented -&gt; atlas mapping in every consumer. Legacy matrices without geometry retain their direct-grid use.</w:t>
            </w:r>
          </w:p>
        </w:tc>
      </w:tr>
      <w:tr w:rsidR="00A93A58" w14:paraId="5F30C7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015386" w14:textId="77777777" w:rsidR="00A93A58" w:rsidRDefault="005C59C1">
            <w:pPr>
              <w:spacing w:after="0"/>
              <w:jc w:val="left"/>
            </w:pPr>
            <w:r>
              <w:rPr>
                <w:rFonts w:ascii="Consolas" w:hAnsi="Consolas"/>
                <w:sz w:val="20"/>
              </w:rPr>
              <w:t>prepareAnatomy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EE458D" w14:textId="77777777" w:rsidR="00A93A58" w:rsidRDefault="005C59C1">
            <w:pPr>
              <w:spacing w:after="0"/>
              <w:jc w:val="left"/>
            </w:pPr>
            <w:r>
              <w:t>743-758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EEEE16" w14:textId="77777777" w:rsidR="00A93A58" w:rsidRDefault="005C59C1">
            <w:pPr>
              <w:spacing w:after="0"/>
              <w:jc w:val="left"/>
            </w:pPr>
            <w:r>
              <w:t>原始源码注释摘录（英文，供与实现精确对照）：</w:t>
            </w:r>
            <w:r>
              <w:t>Prepared coronal stacks use the bundled atlas order [AP DV LR]. Legacy paper inputs retain the original interpolation and flip/permute contract.</w:t>
            </w:r>
          </w:p>
        </w:tc>
      </w:tr>
      <w:tr w:rsidR="00A93A58" w14:paraId="473BB5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576152" w14:textId="77777777" w:rsidR="00A93A58" w:rsidRDefault="005C59C1">
            <w:pPr>
              <w:spacing w:after="0"/>
              <w:jc w:val="left"/>
            </w:pPr>
            <w:r>
              <w:rPr>
                <w:rFonts w:ascii="Consolas" w:hAnsi="Consolas"/>
                <w:sz w:val="20"/>
              </w:rPr>
              <w:t>planeMatrix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3D668C" w14:textId="77777777" w:rsidR="00A93A58" w:rsidRDefault="005C59C1">
            <w:pPr>
              <w:spacing w:after="0"/>
              <w:jc w:val="left"/>
            </w:pPr>
            <w:r>
              <w:t>759-769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93E817" w14:textId="77777777" w:rsidR="00A93A58" w:rsidRDefault="005C59C1">
            <w:pPr>
              <w:spacing w:after="0"/>
              <w:jc w:val="left"/>
            </w:pPr>
            <w:r>
              <w:t>原始源码注释摘录（英文，供与实现精确对照）：</w:t>
            </w:r>
            <w:r>
              <w:t>MATLAB volume coordinates are [DV AP LR] for atlas data [AP DV LR].</w:t>
            </w:r>
          </w:p>
        </w:tc>
      </w:tr>
      <w:tr w:rsidR="00A93A58" w14:paraId="082D19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AA7A8B" w14:textId="77777777" w:rsidR="00A93A58" w:rsidRDefault="005C59C1">
            <w:pPr>
              <w:spacing w:after="0"/>
              <w:jc w:val="left"/>
            </w:pPr>
            <w:r>
              <w:rPr>
                <w:rFonts w:ascii="Consolas" w:hAnsi="Consolas"/>
                <w:sz w:val="20"/>
              </w:rPr>
              <w:t>previewCuts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2C0FB3" w14:textId="77777777" w:rsidR="00A93A58" w:rsidRDefault="005C59C1">
            <w:pPr>
              <w:spacing w:after="0"/>
              <w:jc w:val="left"/>
            </w:pPr>
            <w:r>
              <w:t>770-777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62FA66" w14:textId="77777777" w:rsidR="00A93A58" w:rsidRDefault="005C59C1">
            <w:pPr>
              <w:spacing w:after="0"/>
              <w:jc w:val="left"/>
            </w:pPr>
            <w:r>
              <w:t>原始源码注释摘录（英文，供与实现精确对照）：</w:t>
            </w:r>
            <w:r>
              <w:t>Reslice only the three visible planes for a responsive drag preview.</w:t>
            </w:r>
          </w:p>
        </w:tc>
      </w:tr>
      <w:tr w:rsidR="00A93A58" w14:paraId="424970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4AA6FF" w14:textId="77777777" w:rsidR="00A93A58" w:rsidRDefault="005C59C1">
            <w:pPr>
              <w:spacing w:after="0"/>
              <w:jc w:val="left"/>
            </w:pPr>
            <w:r>
              <w:rPr>
                <w:rFonts w:ascii="Consolas" w:hAnsi="Consolas"/>
                <w:sz w:val="20"/>
              </w:rPr>
              <w:t>sample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F5654B" w14:textId="77777777" w:rsidR="00A93A58" w:rsidRDefault="005C59C1">
            <w:pPr>
              <w:spacing w:after="0"/>
              <w:jc w:val="left"/>
            </w:pPr>
            <w:r>
              <w:t>778-785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3BD439" w14:textId="77777777" w:rsidR="00A93A58" w:rsidRDefault="005C59C1">
            <w:pPr>
              <w:spacing w:after="0"/>
              <w:jc w:val="left"/>
            </w:pPr>
            <w:r>
              <w:t>局部函数</w:t>
            </w:r>
            <w:r>
              <w:t>/</w:t>
            </w:r>
            <w:r>
              <w:t>回调（名称提示，保留英文便于检索）：</w:t>
            </w:r>
            <w:r>
              <w:t>sample.</w:t>
            </w:r>
          </w:p>
        </w:tc>
      </w:tr>
      <w:tr w:rsidR="00A93A58" w14:paraId="114EB0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75E670" w14:textId="77777777" w:rsidR="00A93A58" w:rsidRDefault="005C59C1">
            <w:pPr>
              <w:spacing w:after="0"/>
              <w:jc w:val="left"/>
            </w:pPr>
            <w:r>
              <w:rPr>
                <w:rFonts w:ascii="Consolas" w:hAnsi="Consolas"/>
                <w:sz w:val="20"/>
              </w:rPr>
              <w:t>findSnap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1614E1" w14:textId="77777777" w:rsidR="00A93A58" w:rsidRDefault="005C59C1">
            <w:pPr>
              <w:spacing w:after="0"/>
              <w:jc w:val="left"/>
            </w:pPr>
            <w:r>
              <w:t>786-789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2BCC70" w14:textId="77777777" w:rsidR="00A93A58" w:rsidRDefault="005C59C1">
            <w:pPr>
              <w:spacing w:after="0"/>
              <w:jc w:val="left"/>
            </w:pPr>
            <w:r>
              <w:t>局部函数</w:t>
            </w:r>
            <w:r>
              <w:t>/</w:t>
            </w:r>
            <w:r>
              <w:t>回调（名称提示，保留英文便于检索）：</w:t>
            </w:r>
            <w:r>
              <w:t>find Snap.</w:t>
            </w:r>
          </w:p>
        </w:tc>
      </w:tr>
      <w:tr w:rsidR="00A93A58" w14:paraId="3AA57C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CB0B6B" w14:textId="77777777" w:rsidR="00A93A58" w:rsidRDefault="005C59C1">
            <w:pPr>
              <w:spacing w:after="0"/>
              <w:jc w:val="left"/>
            </w:pPr>
            <w:r>
              <w:rPr>
                <w:rFonts w:ascii="Consolas" w:hAnsi="Consolas"/>
                <w:sz w:val="20"/>
              </w:rPr>
              <w:t>exportReview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81CEC2" w14:textId="77777777" w:rsidR="00A93A58" w:rsidRDefault="005C59C1">
            <w:pPr>
              <w:spacing w:after="0"/>
              <w:jc w:val="left"/>
            </w:pPr>
            <w:r>
              <w:t>790-866 / 77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E59583" w14:textId="77777777" w:rsidR="00A93A58" w:rsidRDefault="005C59C1">
            <w:pPr>
              <w:spacing w:after="0"/>
              <w:jc w:val="left"/>
            </w:pPr>
            <w:r>
              <w:t>原始源码注释摘录（英文，供与实现精确对照）：</w:t>
            </w:r>
            <w:r>
              <w:t>A separate review bundle never overwrites the accepted Transformation.mat.</w:t>
            </w:r>
          </w:p>
        </w:tc>
      </w:tr>
      <w:tr w:rsidR="00A93A58" w14:paraId="29F7CB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A390DA" w14:textId="77777777" w:rsidR="00A93A58" w:rsidRDefault="005C59C1">
            <w:pPr>
              <w:spacing w:after="0"/>
              <w:jc w:val="left"/>
            </w:pPr>
            <w:r>
              <w:rPr>
                <w:rFonts w:ascii="Consolas" w:hAnsi="Consolas"/>
                <w:sz w:val="20"/>
              </w:rPr>
              <w:lastRenderedPageBreak/>
              <w:t>writeReviewNifti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F8F5EE" w14:textId="77777777" w:rsidR="00A93A58" w:rsidRDefault="005C59C1">
            <w:pPr>
              <w:spacing w:after="0"/>
              <w:jc w:val="left"/>
            </w:pPr>
            <w:r>
              <w:t>867-875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FF7350" w14:textId="77777777" w:rsidR="00A93A58" w:rsidRDefault="005C59C1">
            <w:pPr>
              <w:spacing w:after="0"/>
              <w:jc w:val="left"/>
            </w:pPr>
            <w:r>
              <w:t>原始源码注释摘录（英文，供与实现精确对照）：</w:t>
            </w:r>
            <w:r>
              <w:t>Atlas = AP x DV x LR; NIfTI spatial axes = LR x AP x DV.</w:t>
            </w:r>
          </w:p>
        </w:tc>
      </w:tr>
      <w:tr w:rsidR="00A93A58" w14:paraId="34DED0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4DC9B9" w14:textId="77777777" w:rsidR="00A93A58" w:rsidRDefault="005C59C1">
            <w:pPr>
              <w:spacing w:after="0"/>
              <w:jc w:val="left"/>
            </w:pPr>
            <w:r>
              <w:rPr>
                <w:rFonts w:ascii="Consolas" w:hAnsi="Consolas"/>
                <w:sz w:val="20"/>
              </w:rPr>
              <w:t>uniqueValues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408D2F" w14:textId="77777777" w:rsidR="00A93A58" w:rsidRDefault="005C59C1">
            <w:pPr>
              <w:spacing w:after="0"/>
              <w:jc w:val="left"/>
            </w:pPr>
            <w:r>
              <w:t>876-879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7508C8" w14:textId="77777777" w:rsidR="00A93A58" w:rsidRDefault="005C59C1">
            <w:pPr>
              <w:spacing w:after="0"/>
              <w:jc w:val="left"/>
            </w:pPr>
            <w:r>
              <w:t>局部函数</w:t>
            </w:r>
            <w:r>
              <w:t>/</w:t>
            </w:r>
            <w:r>
              <w:t>回调（名称提示，保留英文便于检索）：</w:t>
            </w:r>
            <w:r>
              <w:t>unique Values.</w:t>
            </w:r>
          </w:p>
        </w:tc>
      </w:tr>
      <w:tr w:rsidR="00A93A58" w14:paraId="5A26CB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E4266E" w14:textId="77777777" w:rsidR="00A93A58" w:rsidRDefault="005C59C1">
            <w:pPr>
              <w:spacing w:after="0"/>
              <w:jc w:val="left"/>
            </w:pPr>
            <w:r>
              <w:rPr>
                <w:rFonts w:ascii="Consolas" w:hAnsi="Consolas"/>
                <w:sz w:val="20"/>
              </w:rPr>
              <w:t>removeWork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A347FD" w14:textId="77777777" w:rsidR="00A93A58" w:rsidRDefault="005C59C1">
            <w:pPr>
              <w:spacing w:after="0"/>
              <w:jc w:val="left"/>
            </w:pPr>
            <w:r>
              <w:t>880-889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0DA2AE" w14:textId="77777777" w:rsidR="00A93A58" w:rsidRDefault="005C59C1">
            <w:pPr>
              <w:spacing w:after="0"/>
              <w:jc w:val="left"/>
            </w:pPr>
            <w:r>
              <w:t>原始源码注释摘录（英文，供与实现精确对照）：</w:t>
            </w:r>
            <w:r>
              <w:t>Delete only this invocation's immediate temporary files; never recurse.</w:t>
            </w:r>
          </w:p>
        </w:tc>
      </w:tr>
      <w:tr w:rsidR="00A93A58" w14:paraId="537FA1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47688B" w14:textId="77777777" w:rsidR="00A93A58" w:rsidRDefault="005C59C1">
            <w:pPr>
              <w:spacing w:after="0"/>
              <w:jc w:val="left"/>
            </w:pPr>
            <w:r>
              <w:rPr>
                <w:rFonts w:ascii="Consolas" w:hAnsi="Consolas"/>
                <w:sz w:val="20"/>
              </w:rPr>
              <w:t>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825B49" w14:textId="77777777" w:rsidR="00A93A58" w:rsidRDefault="005C59C1">
            <w:pPr>
              <w:spacing w:after="0"/>
              <w:jc w:val="left"/>
            </w:pPr>
            <w:r>
              <w:t>890-894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F4E19A" w14:textId="77777777" w:rsidR="00A93A58" w:rsidRDefault="005C59C1">
            <w:pPr>
              <w:spacing w:after="0"/>
              <w:jc w:val="left"/>
            </w:pPr>
            <w:r>
              <w:t>局部函数</w:t>
            </w:r>
            <w:r>
              <w:t>/</w:t>
            </w:r>
            <w:r>
              <w:t>回调（名称提示，保留英文便于检索）：</w:t>
            </w:r>
            <w:r>
              <w:t>label.</w:t>
            </w:r>
          </w:p>
        </w:tc>
      </w:tr>
      <w:tr w:rsidR="00A93A58" w14:paraId="2A217E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71A214" w14:textId="77777777" w:rsidR="00A93A58" w:rsidRDefault="005C59C1">
            <w:pPr>
              <w:spacing w:after="0"/>
              <w:jc w:val="left"/>
            </w:pPr>
            <w:r>
              <w:rPr>
                <w:rFonts w:ascii="Consolas" w:hAnsi="Consolas"/>
                <w:sz w:val="20"/>
              </w:rPr>
              <w:t>button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63D0B4" w14:textId="77777777" w:rsidR="00A93A58" w:rsidRDefault="005C59C1">
            <w:pPr>
              <w:spacing w:after="0"/>
              <w:jc w:val="left"/>
            </w:pPr>
            <w:r>
              <w:t>895-899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4A5165" w14:textId="77777777" w:rsidR="00A93A58" w:rsidRDefault="005C59C1">
            <w:pPr>
              <w:spacing w:after="0"/>
              <w:jc w:val="left"/>
            </w:pPr>
            <w:r>
              <w:t>局部函数</w:t>
            </w:r>
            <w:r>
              <w:t>/</w:t>
            </w:r>
            <w:r>
              <w:t>回调（名称提示，保留英文便于检索）：</w:t>
            </w:r>
            <w:r>
              <w:t>button.</w:t>
            </w:r>
          </w:p>
        </w:tc>
      </w:tr>
    </w:tbl>
    <w:p w14:paraId="620D9338" w14:textId="77777777" w:rsidR="00A93A58" w:rsidRDefault="00A93A58">
      <w:pPr>
        <w:spacing w:after="60"/>
      </w:pPr>
    </w:p>
    <w:p w14:paraId="3DD5B37F" w14:textId="77777777" w:rsidR="00A93A58" w:rsidRDefault="005C59C1">
      <w:r>
        <w:t>原始源码注释摘录（英文，供与实现精确对照）：</w:t>
      </w:r>
      <w:r>
        <w:t>Automatic linear atlas alignment. Transforms remain compatible with the toolbox's affine3d/Transformation.mat convention (moving -&gt; atlas voxels).</w:t>
      </w:r>
    </w:p>
    <w:p w14:paraId="4A53D50B" w14:textId="77777777" w:rsidR="00A93A58" w:rsidRDefault="005C59C1">
      <w:r>
        <w:rPr>
          <w:b/>
        </w:rPr>
        <w:t>Interface:</w:t>
      </w:r>
      <w:r>
        <w:t xml:space="preserve"> </w:t>
      </w:r>
      <w:r>
        <w:rPr>
          <w:rFonts w:ascii="Consolas" w:hAnsi="Consolas"/>
          <w:sz w:val="20"/>
        </w:rPr>
        <w:t>function varargout = AtlasRegistration(action,varargin)</w:t>
      </w:r>
    </w:p>
    <w:p w14:paraId="0D20F2E5" w14:textId="77777777" w:rsidR="00A93A58" w:rsidRDefault="005C59C1">
      <w:r>
        <w:rPr>
          <w:b/>
        </w:rPr>
        <w:t>原始源码注释摘录（英文，供与实现精确对照）：</w:t>
      </w:r>
      <w:r>
        <w:rPr>
          <w:b/>
        </w:rPr>
        <w:t>Referenced by:</w:t>
      </w:r>
      <w:r>
        <w:t xml:space="preserve"> </w:t>
      </w:r>
      <w:r>
        <w:rPr>
          <w:rFonts w:ascii="Consolas" w:hAnsi="Consolas"/>
          <w:sz w:val="20"/>
        </w:rPr>
        <w:t>coreg_3d.m</w:t>
      </w:r>
      <w:r>
        <w:t xml:space="preserve">; </w:t>
      </w:r>
      <w:r>
        <w:rPr>
          <w:rFonts w:ascii="Consolas" w:hAnsi="Consolas"/>
          <w:sz w:val="20"/>
        </w:rPr>
        <w:t>lib/atlas/fusiWarpAtlasForDisplay.m</w:t>
      </w:r>
      <w:r>
        <w:t xml:space="preserve">; </w:t>
      </w:r>
      <w:r>
        <w:rPr>
          <w:rFonts w:ascii="Consolas" w:hAnsi="Consolas"/>
          <w:sz w:val="20"/>
        </w:rPr>
        <w:t>lib/volume/fusiVolumeEditAtlasRegistration.m</w:t>
      </w:r>
      <w:r>
        <w:t xml:space="preserve">; </w:t>
      </w:r>
      <w:r>
        <w:rPr>
          <w:rFonts w:ascii="Consolas" w:hAnsi="Consolas"/>
          <w:sz w:val="20"/>
        </w:rPr>
        <w:t>registration_ccf.m</w:t>
      </w:r>
      <w:r>
        <w:t>原始源码注释摘录（英文，供与实现精确对照）：</w:t>
      </w:r>
      <w:r>
        <w:t>; 1 more in code map</w:t>
      </w:r>
    </w:p>
    <w:p w14:paraId="4413043F" w14:textId="77777777" w:rsidR="00A93A58" w:rsidRDefault="005C59C1">
      <w:r>
        <w:rPr>
          <w:b/>
        </w:rPr>
        <w:t>Uses:</w:t>
      </w:r>
      <w:r>
        <w:t xml:space="preserve"> </w:t>
      </w:r>
      <w:r>
        <w:rPr>
          <w:rFonts w:ascii="Consolas" w:hAnsi="Consolas"/>
          <w:sz w:val="20"/>
        </w:rPr>
        <w:t>deConfUSIon_setup.m</w:t>
      </w:r>
      <w:r>
        <w:t xml:space="preserve">; </w:t>
      </w:r>
      <w:r>
        <w:rPr>
          <w:rFonts w:ascii="Consolas" w:hAnsi="Consolas"/>
          <w:sz w:val="20"/>
        </w:rPr>
        <w:t>deConfUSIon_ui.m</w:t>
      </w:r>
      <w:r>
        <w:t xml:space="preserve">; </w:t>
      </w:r>
      <w:r>
        <w:rPr>
          <w:rFonts w:ascii="Consolas" w:hAnsi="Consolas"/>
          <w:sz w:val="20"/>
        </w:rPr>
        <w:t>interpolate3D.m</w:t>
      </w:r>
      <w:r>
        <w:t xml:space="preserve">; </w:t>
      </w:r>
      <w:r>
        <w:rPr>
          <w:rFonts w:ascii="Consolas" w:hAnsi="Consolas"/>
          <w:sz w:val="20"/>
        </w:rPr>
        <w:t>lib/atlas/fusiAtlasBrainMask.m</w:t>
      </w:r>
      <w:r>
        <w:t>原始源码注释摘录（英文，供与实现精确对照）：</w:t>
      </w:r>
      <w:r>
        <w:t>; 7 more in code map</w:t>
      </w:r>
    </w:p>
    <w:p w14:paraId="2896C28D" w14:textId="77777777" w:rsidR="00A93A58" w:rsidRDefault="00EE72E6">
      <w:hyperlink r:id="rId243">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899 </w:t>
      </w:r>
      <w:r w:rsidR="005C59C1">
        <w:t>个物理行；</w:t>
      </w:r>
      <w:r w:rsidR="005C59C1">
        <w:t xml:space="preserve">41 </w:t>
      </w:r>
      <w:r w:rsidR="005C59C1">
        <w:t>个函数声明。</w:t>
      </w:r>
    </w:p>
    <w:p w14:paraId="3AB250A6" w14:textId="77777777" w:rsidR="00A93A58" w:rsidRDefault="005C59C1">
      <w:pPr>
        <w:pStyle w:val="Heading3"/>
      </w:pPr>
      <w:bookmarkStart w:id="471" w:name="b_section_242"/>
      <w:bookmarkEnd w:id="471"/>
      <w:r>
        <w:rPr>
          <w:b w:val="0"/>
        </w:rPr>
        <w:lastRenderedPageBreak/>
        <w:t>AutomaticSCM.m</w:t>
      </w:r>
    </w:p>
    <w:p w14:paraId="65CCB756" w14:textId="77777777" w:rsidR="00A93A58" w:rsidRDefault="005C59C1">
      <w:pPr>
        <w:pStyle w:val="TableCaption"/>
      </w:pPr>
      <w:bookmarkStart w:id="472" w:name="_Toc244191701"/>
      <w:r>
        <w:t>表</w:t>
      </w:r>
      <w:r>
        <w:t xml:space="preserve"> 21. </w:t>
      </w:r>
      <w:r>
        <w:t>函数概览</w:t>
      </w:r>
      <w:r>
        <w:t xml:space="preserve"> — AutomaticSCM.m</w:t>
      </w:r>
      <w:bookmarkStart w:id="473" w:name="b_table_21"/>
      <w:bookmarkEnd w:id="473"/>
      <w:bookmarkEnd w:id="472"/>
    </w:p>
    <w:tbl>
      <w:tblPr>
        <w:tblW w:w="0" w:type="auto"/>
        <w:jc w:val="center"/>
        <w:tblLayout w:type="fixed"/>
        <w:tblLook w:val="04A0" w:firstRow="1" w:lastRow="0" w:firstColumn="1" w:lastColumn="0" w:noHBand="0" w:noVBand="1"/>
      </w:tblPr>
      <w:tblGrid>
        <w:gridCol w:w="3183"/>
        <w:gridCol w:w="1933"/>
        <w:gridCol w:w="4774"/>
      </w:tblGrid>
      <w:tr w:rsidR="00A93A58" w14:paraId="714CD00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9A23F92"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06DC25E"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DC67393" w14:textId="77777777" w:rsidR="00A93A58" w:rsidRDefault="005C59C1">
            <w:pPr>
              <w:spacing w:after="0"/>
              <w:jc w:val="left"/>
            </w:pPr>
            <w:r>
              <w:rPr>
                <w:b/>
              </w:rPr>
              <w:t>函数用途</w:t>
            </w:r>
          </w:p>
        </w:tc>
      </w:tr>
      <w:tr w:rsidR="00A93A58" w14:paraId="22D85E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D57FAD" w14:textId="77777777" w:rsidR="00A93A58" w:rsidRDefault="005C59C1">
            <w:pPr>
              <w:spacing w:after="0"/>
              <w:jc w:val="left"/>
            </w:pPr>
            <w:r>
              <w:rPr>
                <w:rFonts w:ascii="Consolas" w:hAnsi="Consolas"/>
                <w:sz w:val="20"/>
              </w:rPr>
              <w:t>AutomaticSCM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8FCF50" w14:textId="77777777" w:rsidR="00A93A58" w:rsidRDefault="005C59C1">
            <w:pPr>
              <w:spacing w:after="0"/>
              <w:jc w:val="left"/>
            </w:pPr>
            <w:r>
              <w:t>1-80 / 80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110422" w14:textId="77777777" w:rsidR="00A93A58" w:rsidRDefault="005C59C1">
            <w:pPr>
              <w:spacing w:after="0"/>
              <w:jc w:val="left"/>
            </w:pPr>
            <w:r>
              <w:t>原始源码注释摘录（英文，供与实现精确对照）：</w:t>
            </w:r>
            <w:r>
              <w:t>Entry function; see file purpose.</w:t>
            </w:r>
          </w:p>
        </w:tc>
      </w:tr>
      <w:tr w:rsidR="00A93A58" w14:paraId="76A7A4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B004AA" w14:textId="77777777" w:rsidR="00A93A58" w:rsidRDefault="005C59C1">
            <w:pPr>
              <w:spacing w:after="0"/>
              <w:jc w:val="left"/>
            </w:pPr>
            <w:r>
              <w:rPr>
                <w:rFonts w:ascii="Consolas" w:hAnsi="Consolas"/>
                <w:sz w:val="20"/>
              </w:rPr>
              <w:t>window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AFC580" w14:textId="77777777" w:rsidR="00A93A58" w:rsidRDefault="005C59C1">
            <w:pPr>
              <w:spacing w:after="0"/>
              <w:jc w:val="left"/>
            </w:pPr>
            <w:r>
              <w:t>81-89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388DE0" w14:textId="77777777" w:rsidR="00A93A58" w:rsidRDefault="005C59C1">
            <w:pPr>
              <w:spacing w:after="0"/>
              <w:jc w:val="left"/>
            </w:pPr>
            <w:r>
              <w:t>局部函数</w:t>
            </w:r>
            <w:r>
              <w:t>/</w:t>
            </w:r>
            <w:r>
              <w:t>回调（名称提示，保留英文便于检索）：</w:t>
            </w:r>
            <w:r>
              <w:t>window.</w:t>
            </w:r>
          </w:p>
        </w:tc>
      </w:tr>
      <w:tr w:rsidR="00A93A58" w14:paraId="2F61D2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4DE3EA" w14:textId="77777777" w:rsidR="00A93A58" w:rsidRDefault="005C59C1">
            <w:pPr>
              <w:spacing w:after="0"/>
              <w:jc w:val="left"/>
            </w:pPr>
            <w:r>
              <w:rPr>
                <w:rFonts w:ascii="Consolas" w:hAnsi="Consolas"/>
                <w:sz w:val="20"/>
              </w:rPr>
              <w:t>searchROI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2D4346" w14:textId="77777777" w:rsidR="00A93A58" w:rsidRDefault="005C59C1">
            <w:pPr>
              <w:spacing w:after="0"/>
              <w:jc w:val="left"/>
            </w:pPr>
            <w:r>
              <w:t>90-191 / 102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7AC846" w14:textId="77777777" w:rsidR="00A93A58" w:rsidRDefault="005C59C1">
            <w:pPr>
              <w:spacing w:after="0"/>
              <w:jc w:val="left"/>
            </w:pPr>
            <w:r>
              <w:t>原始源码注释摘录（英文，供与实现精确对照）：</w:t>
            </w:r>
            <w:r>
              <w:t>Search raw, exactly rebased PSC; display alpha/smoothing never participates.</w:t>
            </w:r>
          </w:p>
        </w:tc>
      </w:tr>
      <w:tr w:rsidR="00A93A58" w14:paraId="1CAE56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C299DA" w14:textId="77777777" w:rsidR="00A93A58" w:rsidRDefault="005C59C1">
            <w:pPr>
              <w:spacing w:after="0"/>
              <w:jc w:val="left"/>
            </w:pPr>
            <w:r>
              <w:rPr>
                <w:rFonts w:ascii="Consolas" w:hAnsi="Consolas"/>
                <w:sz w:val="20"/>
              </w:rPr>
              <w:t>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951518" w14:textId="77777777" w:rsidR="00A93A58" w:rsidRDefault="005C59C1">
            <w:pPr>
              <w:spacing w:after="0"/>
              <w:jc w:val="left"/>
            </w:pPr>
            <w:r>
              <w:t>192-195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56E57A" w14:textId="77777777" w:rsidR="00A93A58" w:rsidRDefault="005C59C1">
            <w:pPr>
              <w:spacing w:after="0"/>
              <w:jc w:val="left"/>
            </w:pPr>
            <w:r>
              <w:t>局部函数</w:t>
            </w:r>
            <w:r>
              <w:t>/</w:t>
            </w:r>
            <w:r>
              <w:t>回调（名称提示，保留英文便于检索）：</w:t>
            </w:r>
            <w:r>
              <w:t>frame.</w:t>
            </w:r>
          </w:p>
        </w:tc>
      </w:tr>
      <w:tr w:rsidR="00A93A58" w14:paraId="7D6187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2C2F65" w14:textId="77777777" w:rsidR="00A93A58" w:rsidRDefault="005C59C1">
            <w:pPr>
              <w:spacing w:after="0"/>
              <w:jc w:val="left"/>
            </w:pPr>
            <w:r>
              <w:rPr>
                <w:rFonts w:ascii="Consolas" w:hAnsi="Consolas"/>
                <w:sz w:val="20"/>
              </w:rPr>
              <w:t>average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2320FE" w14:textId="77777777" w:rsidR="00A93A58" w:rsidRDefault="005C59C1">
            <w:pPr>
              <w:spacing w:after="0"/>
              <w:jc w:val="left"/>
            </w:pPr>
            <w:r>
              <w:t>196-208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B567F2" w14:textId="77777777" w:rsidR="00A93A58" w:rsidRDefault="005C59C1">
            <w:pPr>
              <w:spacing w:after="0"/>
              <w:jc w:val="left"/>
            </w:pPr>
            <w:r>
              <w:t>局部函数</w:t>
            </w:r>
            <w:r>
              <w:t>/</w:t>
            </w:r>
            <w:r>
              <w:t>回调（名称提示，保留英文便于检索）：</w:t>
            </w:r>
            <w:r>
              <w:t>average.</w:t>
            </w:r>
          </w:p>
        </w:tc>
      </w:tr>
      <w:tr w:rsidR="00A93A58" w14:paraId="2EAF5A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8BC881" w14:textId="77777777" w:rsidR="00A93A58" w:rsidRDefault="005C59C1">
            <w:pPr>
              <w:spacing w:after="0"/>
              <w:jc w:val="left"/>
            </w:pPr>
            <w:r>
              <w:rPr>
                <w:rFonts w:ascii="Consolas" w:hAnsi="Consolas"/>
                <w:sz w:val="20"/>
              </w:rPr>
              <w:t>scmWindow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97B9C9" w14:textId="77777777" w:rsidR="00A93A58" w:rsidRDefault="005C59C1">
            <w:pPr>
              <w:spacing w:after="0"/>
              <w:jc w:val="left"/>
            </w:pPr>
            <w:r>
              <w:t>209-215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BEFAFB" w14:textId="77777777" w:rsidR="00A93A58" w:rsidRDefault="005C59C1">
            <w:pPr>
              <w:spacing w:after="0"/>
              <w:jc w:val="left"/>
            </w:pPr>
            <w:r>
              <w:t>局部函数</w:t>
            </w:r>
            <w:r>
              <w:t>/</w:t>
            </w:r>
            <w:r>
              <w:t>回调（名称提示，保留英文便于检索）：</w:t>
            </w:r>
            <w:r>
              <w:t>scm Window.</w:t>
            </w:r>
          </w:p>
        </w:tc>
      </w:tr>
      <w:tr w:rsidR="00A93A58" w14:paraId="7C9FD4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2C1EED" w14:textId="77777777" w:rsidR="00A93A58" w:rsidRDefault="005C59C1">
            <w:pPr>
              <w:spacing w:after="0"/>
              <w:jc w:val="left"/>
            </w:pPr>
            <w:r>
              <w:rPr>
                <w:rFonts w:ascii="Consolas" w:hAnsi="Consolas"/>
                <w:sz w:val="20"/>
              </w:rPr>
              <w:t>boxSum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AB2716" w14:textId="77777777" w:rsidR="00A93A58" w:rsidRDefault="005C59C1">
            <w:pPr>
              <w:spacing w:after="0"/>
              <w:jc w:val="left"/>
            </w:pPr>
            <w:r>
              <w:t>216-220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0771A7" w14:textId="77777777" w:rsidR="00A93A58" w:rsidRDefault="005C59C1">
            <w:pPr>
              <w:spacing w:after="0"/>
              <w:jc w:val="left"/>
            </w:pPr>
            <w:r>
              <w:t>局部函数</w:t>
            </w:r>
            <w:r>
              <w:t>/</w:t>
            </w:r>
            <w:r>
              <w:t>回调（名称提示，保留英文便于检索）：</w:t>
            </w:r>
            <w:r>
              <w:t>box Sum.</w:t>
            </w:r>
          </w:p>
        </w:tc>
      </w:tr>
    </w:tbl>
    <w:p w14:paraId="1AA75119" w14:textId="77777777" w:rsidR="00A93A58" w:rsidRDefault="00A93A58">
      <w:pPr>
        <w:spacing w:after="60"/>
      </w:pPr>
    </w:p>
    <w:p w14:paraId="1FDEDA77" w14:textId="77777777" w:rsidR="00A93A58" w:rsidRDefault="005C59C1">
      <w:r>
        <w:t>原始源码注释摘录（英文，供与实现精确对照）：</w:t>
      </w:r>
      <w:r>
        <w:t>Fixed-protocol export, or an explicit exploratory peak search via 'search'. Coordinates refer to the exact current SCM array, before display rendering.</w:t>
      </w:r>
    </w:p>
    <w:p w14:paraId="436FCB6A" w14:textId="77777777" w:rsidR="00A93A58" w:rsidRDefault="005C59C1">
      <w:r>
        <w:rPr>
          <w:b/>
        </w:rPr>
        <w:t>Interface:</w:t>
      </w:r>
      <w:r>
        <w:t xml:space="preserve"> </w:t>
      </w:r>
      <w:r>
        <w:rPr>
          <w:rFonts w:ascii="Consolas" w:hAnsi="Consolas"/>
          <w:sz w:val="20"/>
        </w:rPr>
        <w:t>function result = AutomaticSCM(PSC,TR,protocol,outDir,fileLabel)</w:t>
      </w:r>
    </w:p>
    <w:p w14:paraId="32DB8696" w14:textId="77777777" w:rsidR="00A93A58" w:rsidRDefault="005C59C1">
      <w:r>
        <w:rPr>
          <w:b/>
        </w:rPr>
        <w:lastRenderedPageBreak/>
        <w:t>原始源码注释摘录（英文，供与实现精确对照）：</w:t>
      </w:r>
      <w:r>
        <w:rPr>
          <w:b/>
        </w:rPr>
        <w:t>Referenced by:</w:t>
      </w:r>
      <w:r>
        <w:t xml:space="preserve"> </w:t>
      </w:r>
      <w:r>
        <w:rPr>
          <w:rFonts w:ascii="Consolas" w:hAnsi="Consolas"/>
          <w:sz w:val="20"/>
        </w:rPr>
        <w:t>lib/roi/scmSearchCandidates.m</w:t>
      </w:r>
      <w:r>
        <w:t xml:space="preserve">; </w:t>
      </w:r>
      <w:r>
        <w:rPr>
          <w:rFonts w:ascii="Consolas" w:hAnsi="Consolas"/>
          <w:sz w:val="20"/>
        </w:rPr>
        <w:t>SCM_gui.m</w:t>
      </w:r>
    </w:p>
    <w:p w14:paraId="2AC7039B" w14:textId="77777777" w:rsidR="00A93A58" w:rsidRDefault="005C59C1">
      <w:r>
        <w:rPr>
          <w:b/>
        </w:rPr>
        <w:t>Uses:</w:t>
      </w:r>
      <w:r>
        <w:t xml:space="preserve"> </w:t>
      </w:r>
      <w:r>
        <w:rPr>
          <w:rFonts w:ascii="Consolas" w:hAnsi="Consolas"/>
          <w:sz w:val="20"/>
        </w:rPr>
        <w:t>deConfUSIon_setup.m</w:t>
      </w:r>
      <w:r>
        <w:t xml:space="preserve">; </w:t>
      </w:r>
      <w:r>
        <w:rPr>
          <w:rFonts w:ascii="Consolas" w:hAnsi="Consolas"/>
          <w:sz w:val="20"/>
        </w:rPr>
        <w:t>deConfUSIon_signal.m</w:t>
      </w:r>
      <w:r>
        <w:t xml:space="preserve">; </w:t>
      </w:r>
      <w:r>
        <w:rPr>
          <w:rFonts w:ascii="Consolas" w:hAnsi="Consolas"/>
          <w:sz w:val="20"/>
        </w:rPr>
        <w:t>lib/roi/scmROI.m</w:t>
      </w:r>
      <w:r>
        <w:t xml:space="preserve">; </w:t>
      </w:r>
      <w:r>
        <w:rPr>
          <w:rFonts w:ascii="Consolas" w:hAnsi="Consolas"/>
          <w:sz w:val="20"/>
        </w:rPr>
        <w:t>lib/roi/scmSearchWindows.m</w:t>
      </w:r>
    </w:p>
    <w:p w14:paraId="2FE2265A" w14:textId="77777777" w:rsidR="00A93A58" w:rsidRDefault="00EE72E6">
      <w:hyperlink r:id="rId244">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220 </w:t>
      </w:r>
      <w:r w:rsidR="005C59C1">
        <w:t>个物理行；</w:t>
      </w:r>
      <w:r w:rsidR="005C59C1">
        <w:t xml:space="preserve">7 </w:t>
      </w:r>
      <w:r w:rsidR="005C59C1">
        <w:t>个函数声明。</w:t>
      </w:r>
    </w:p>
    <w:p w14:paraId="11E62AC2" w14:textId="77777777" w:rsidR="00A93A58" w:rsidRDefault="005C59C1">
      <w:pPr>
        <w:pStyle w:val="Heading3"/>
      </w:pPr>
      <w:bookmarkStart w:id="474" w:name="b_section_243"/>
      <w:bookmarkEnd w:id="474"/>
      <w:r>
        <w:rPr>
          <w:b w:val="0"/>
        </w:rPr>
        <w:t>blackbdy_iso.m</w:t>
      </w:r>
    </w:p>
    <w:p w14:paraId="460302B5" w14:textId="77777777" w:rsidR="00A93A58" w:rsidRDefault="005C59C1">
      <w:pPr>
        <w:pStyle w:val="TableCaption"/>
      </w:pPr>
      <w:bookmarkStart w:id="475" w:name="_Toc244191702"/>
      <w:r>
        <w:t>表</w:t>
      </w:r>
      <w:r>
        <w:t xml:space="preserve"> 22. </w:t>
      </w:r>
      <w:r>
        <w:t>函数概览</w:t>
      </w:r>
      <w:r>
        <w:t xml:space="preserve"> — blackbdy_iso.m</w:t>
      </w:r>
      <w:bookmarkStart w:id="476" w:name="b_table_22"/>
      <w:bookmarkEnd w:id="476"/>
      <w:bookmarkEnd w:id="475"/>
    </w:p>
    <w:tbl>
      <w:tblPr>
        <w:tblW w:w="0" w:type="auto"/>
        <w:jc w:val="center"/>
        <w:tblLayout w:type="fixed"/>
        <w:tblLook w:val="04A0" w:firstRow="1" w:lastRow="0" w:firstColumn="1" w:lastColumn="0" w:noHBand="0" w:noVBand="1"/>
      </w:tblPr>
      <w:tblGrid>
        <w:gridCol w:w="3183"/>
        <w:gridCol w:w="1933"/>
        <w:gridCol w:w="4774"/>
      </w:tblGrid>
      <w:tr w:rsidR="00A93A58" w14:paraId="0988F4F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C8BB65D"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6DFFB1C"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9B11540" w14:textId="77777777" w:rsidR="00A93A58" w:rsidRDefault="005C59C1">
            <w:pPr>
              <w:spacing w:after="0"/>
              <w:jc w:val="left"/>
            </w:pPr>
            <w:r>
              <w:rPr>
                <w:b/>
              </w:rPr>
              <w:t>函数用途</w:t>
            </w:r>
          </w:p>
        </w:tc>
      </w:tr>
      <w:tr w:rsidR="00A93A58" w14:paraId="737C11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29A055" w14:textId="77777777" w:rsidR="00A93A58" w:rsidRDefault="005C59C1">
            <w:pPr>
              <w:spacing w:after="0"/>
              <w:jc w:val="left"/>
            </w:pPr>
            <w:r>
              <w:rPr>
                <w:rFonts w:ascii="Consolas" w:hAnsi="Consolas"/>
                <w:sz w:val="20"/>
              </w:rPr>
              <w:t>blackbdy_iso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F8D476" w14:textId="77777777" w:rsidR="00A93A58" w:rsidRDefault="005C59C1">
            <w:pPr>
              <w:spacing w:after="0"/>
              <w:jc w:val="left"/>
            </w:pPr>
            <w:r>
              <w:t>1-286 / 286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FBAF2D" w14:textId="77777777" w:rsidR="00A93A58" w:rsidRDefault="005C59C1">
            <w:pPr>
              <w:spacing w:after="0"/>
              <w:jc w:val="left"/>
            </w:pPr>
            <w:r>
              <w:t>blackbdy</w:t>
            </w:r>
            <w:r>
              <w:rPr>
                <w:i/>
              </w:rPr>
              <w:t>原始源码注释摘录（英文，供与实现精确对照）：</w:t>
            </w:r>
            <w:r>
              <w:rPr>
                <w:i/>
              </w:rPr>
              <w:t>iso FSLeyes "blackbdy</w:t>
            </w:r>
            <w:r>
              <w:t>原始源码注释摘录（英文，供与实现精确对照）：</w:t>
            </w:r>
            <w:r>
              <w:t>iso" colormap (0..1 RGB) Usage: cm = blackbdy</w:t>
            </w:r>
            <w:r>
              <w:rPr>
                <w:i/>
              </w:rPr>
              <w:t>原始源码注释摘录（英文，供与实现精确对照）：</w:t>
            </w:r>
            <w:r>
              <w:rPr>
                <w:i/>
              </w:rPr>
              <w:t>iso(); % 256 cm = blackbdy</w:t>
            </w:r>
            <w:r>
              <w:t>原始源码注释摘录（英文，供与实现精确对照）：</w:t>
            </w:r>
            <w:r>
              <w:t>iso(n); % resampled to n rows MATLAB 2017b compatible.</w:t>
            </w:r>
          </w:p>
        </w:tc>
      </w:tr>
    </w:tbl>
    <w:p w14:paraId="79C8EDB0" w14:textId="77777777" w:rsidR="00A93A58" w:rsidRDefault="00A93A58">
      <w:pPr>
        <w:spacing w:after="60"/>
      </w:pPr>
    </w:p>
    <w:p w14:paraId="2C53807C" w14:textId="77777777" w:rsidR="00A93A58" w:rsidRDefault="005C59C1">
      <w:r>
        <w:t>blackbdy</w:t>
      </w:r>
      <w:r>
        <w:rPr>
          <w:i/>
        </w:rPr>
        <w:t>原始源码注释摘录（英文，供与实现精确对照）：</w:t>
      </w:r>
      <w:r>
        <w:rPr>
          <w:i/>
        </w:rPr>
        <w:t>iso FSLeyes "blackbdy</w:t>
      </w:r>
      <w:r>
        <w:t>原始源码注释摘录（英文，供与实现精确对照）：</w:t>
      </w:r>
      <w:r>
        <w:t>iso" colormap (0..1 RGB) Usage: cm = blackbdy</w:t>
      </w:r>
      <w:r>
        <w:rPr>
          <w:i/>
        </w:rPr>
        <w:t>原始源码注释摘录（英文，供与实现精确对照）：</w:t>
      </w:r>
      <w:r>
        <w:rPr>
          <w:i/>
        </w:rPr>
        <w:t>iso(); % 256 cm = blackbdy</w:t>
      </w:r>
      <w:r>
        <w:t>原始源码注释摘录（英文，供与实现精确对照）：</w:t>
      </w:r>
      <w:r>
        <w:t>iso(n); % resampled to n rows MATLAB 2017b compatible.</w:t>
      </w:r>
    </w:p>
    <w:p w14:paraId="1A74DF27" w14:textId="77777777" w:rsidR="00A93A58" w:rsidRDefault="005C59C1">
      <w:r>
        <w:rPr>
          <w:b/>
        </w:rPr>
        <w:t>Interface:</w:t>
      </w:r>
      <w:r>
        <w:t xml:space="preserve"> </w:t>
      </w:r>
      <w:r>
        <w:rPr>
          <w:rFonts w:ascii="Consolas" w:hAnsi="Consolas"/>
          <w:sz w:val="20"/>
        </w:rPr>
        <w:t>function cm = blackbdy_iso(n)</w:t>
      </w:r>
    </w:p>
    <w:p w14:paraId="10A1A74C" w14:textId="77777777" w:rsidR="00A93A58" w:rsidRDefault="005C59C1">
      <w:r>
        <w:rPr>
          <w:b/>
        </w:rPr>
        <w:lastRenderedPageBreak/>
        <w:t>原始源码注释摘录（英文，供与实现精确对照）：</w:t>
      </w:r>
      <w:r>
        <w:rPr>
          <w:b/>
        </w:rPr>
        <w:t>Referenced by:</w:t>
      </w:r>
      <w:r>
        <w:t xml:space="preserve"> </w:t>
      </w:r>
      <w:r>
        <w:rPr>
          <w:rFonts w:ascii="Consolas" w:hAnsi="Consolas"/>
          <w:sz w:val="20"/>
        </w:rPr>
        <w:t>GroupAnalysis.m</w:t>
      </w:r>
      <w:r>
        <w:t xml:space="preserve">; </w:t>
      </w:r>
      <w:r>
        <w:rPr>
          <w:rFonts w:ascii="Consolas" w:hAnsi="Consolas"/>
          <w:sz w:val="20"/>
        </w:rPr>
        <w:t>GroupAnalysis_Map.m</w:t>
      </w:r>
      <w:r>
        <w:t xml:space="preserve">; </w:t>
      </w:r>
      <w:r>
        <w:rPr>
          <w:rFonts w:ascii="Consolas" w:hAnsi="Consolas"/>
          <w:sz w:val="20"/>
        </w:rPr>
        <w:t>lib/volume/fusiVolumeColormap.m</w:t>
      </w:r>
      <w:r>
        <w:t xml:space="preserve">; </w:t>
      </w:r>
      <w:r>
        <w:rPr>
          <w:rFonts w:ascii="Consolas" w:hAnsi="Consolas"/>
          <w:sz w:val="20"/>
        </w:rPr>
        <w:t>play_fusi_video_final.m</w:t>
      </w:r>
      <w:r>
        <w:t>原始源码注释摘录（英文，供与实现精确对照）：</w:t>
      </w:r>
      <w:r>
        <w:t>; 2 more in code map</w:t>
      </w:r>
    </w:p>
    <w:p w14:paraId="249BD711" w14:textId="77777777" w:rsidR="00A93A58" w:rsidRDefault="005C59C1">
      <w:r>
        <w:rPr>
          <w:b/>
        </w:rPr>
        <w:t>Uses:</w:t>
      </w:r>
      <w:r>
        <w:t xml:space="preserve"> </w:t>
      </w:r>
      <w:r>
        <w:t>原始源码注释摘录（英文，供与实现精确对照）：</w:t>
      </w:r>
      <w:r>
        <w:t>No static references recorded; inspect dynamic dispatch.</w:t>
      </w:r>
    </w:p>
    <w:p w14:paraId="09967375" w14:textId="77777777" w:rsidR="00A93A58" w:rsidRDefault="00EE72E6">
      <w:hyperlink r:id="rId245">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286 </w:t>
      </w:r>
      <w:r w:rsidR="005C59C1">
        <w:t>个物理行；</w:t>
      </w:r>
      <w:r w:rsidR="005C59C1">
        <w:t xml:space="preserve">1 </w:t>
      </w:r>
      <w:r w:rsidR="005C59C1">
        <w:t>个函数声明。</w:t>
      </w:r>
    </w:p>
    <w:p w14:paraId="6BD7FF88" w14:textId="77777777" w:rsidR="00A93A58" w:rsidRDefault="005C59C1">
      <w:pPr>
        <w:pStyle w:val="Heading3"/>
      </w:pPr>
      <w:bookmarkStart w:id="477" w:name="b_section_244"/>
      <w:bookmarkEnd w:id="477"/>
      <w:r>
        <w:rPr>
          <w:b w:val="0"/>
        </w:rPr>
        <w:t>chooseMotionModern.m</w:t>
      </w:r>
    </w:p>
    <w:p w14:paraId="5872EECE" w14:textId="77777777" w:rsidR="00A93A58" w:rsidRDefault="005C59C1">
      <w:pPr>
        <w:pStyle w:val="TableCaption"/>
      </w:pPr>
      <w:bookmarkStart w:id="478" w:name="_Toc244191703"/>
      <w:r>
        <w:t>表</w:t>
      </w:r>
      <w:r>
        <w:t xml:space="preserve"> 23. </w:t>
      </w:r>
      <w:r>
        <w:t>函数概览</w:t>
      </w:r>
      <w:r>
        <w:t xml:space="preserve"> — chooseMotionModern.m</w:t>
      </w:r>
      <w:bookmarkStart w:id="479" w:name="b_table_23"/>
      <w:bookmarkEnd w:id="479"/>
      <w:bookmarkEnd w:id="478"/>
    </w:p>
    <w:tbl>
      <w:tblPr>
        <w:tblW w:w="0" w:type="auto"/>
        <w:jc w:val="center"/>
        <w:tblLayout w:type="fixed"/>
        <w:tblLook w:val="04A0" w:firstRow="1" w:lastRow="0" w:firstColumn="1" w:lastColumn="0" w:noHBand="0" w:noVBand="1"/>
      </w:tblPr>
      <w:tblGrid>
        <w:gridCol w:w="3183"/>
        <w:gridCol w:w="1933"/>
        <w:gridCol w:w="4774"/>
      </w:tblGrid>
      <w:tr w:rsidR="00A93A58" w14:paraId="15C105A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C402BFA"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4E3F92D"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8DB07A4" w14:textId="77777777" w:rsidR="00A93A58" w:rsidRDefault="005C59C1">
            <w:pPr>
              <w:spacing w:after="0"/>
              <w:jc w:val="left"/>
            </w:pPr>
            <w:r>
              <w:rPr>
                <w:b/>
              </w:rPr>
              <w:t>函数用途</w:t>
            </w:r>
          </w:p>
        </w:tc>
      </w:tr>
      <w:tr w:rsidR="00A93A58" w14:paraId="66E713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03BBA7" w14:textId="77777777" w:rsidR="00A93A58" w:rsidRDefault="005C59C1">
            <w:pPr>
              <w:spacing w:after="0"/>
              <w:jc w:val="left"/>
            </w:pPr>
            <w:r>
              <w:rPr>
                <w:rFonts w:ascii="Consolas" w:hAnsi="Consolas"/>
                <w:sz w:val="20"/>
              </w:rPr>
              <w:t>chooseMotionModern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42CE89" w14:textId="77777777" w:rsidR="00A93A58" w:rsidRDefault="005C59C1">
            <w:pPr>
              <w:spacing w:after="0"/>
              <w:jc w:val="left"/>
            </w:pPr>
            <w:r>
              <w:t>1-65 / 65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FA2195" w14:textId="77777777" w:rsidR="00A93A58" w:rsidRDefault="005C59C1">
            <w:pPr>
              <w:spacing w:after="0"/>
              <w:jc w:val="left"/>
            </w:pPr>
            <w:r>
              <w:t>原始源码注释摘录（英文，供与实现精确对照）：</w:t>
            </w:r>
            <w:r>
              <w:t>Modern, compact motion-correction chooser used by the Studio. Method-specific panels keep controls aligned and readable at small sizes.</w:t>
            </w:r>
          </w:p>
        </w:tc>
      </w:tr>
      <w:tr w:rsidR="00A93A58" w14:paraId="186F29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DEC681" w14:textId="77777777" w:rsidR="00A93A58" w:rsidRDefault="005C59C1">
            <w:pPr>
              <w:spacing w:after="0"/>
              <w:jc w:val="left"/>
            </w:pPr>
            <w:r>
              <w:rPr>
                <w:rFonts w:ascii="Consolas" w:hAnsi="Consolas"/>
                <w:sz w:val="20"/>
              </w:rPr>
              <w:t>methodChanged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72160A" w14:textId="77777777" w:rsidR="00A93A58" w:rsidRDefault="005C59C1">
            <w:pPr>
              <w:spacing w:after="0"/>
              <w:jc w:val="left"/>
            </w:pPr>
            <w:r>
              <w:t>66-74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C42292" w14:textId="77777777" w:rsidR="00A93A58" w:rsidRDefault="005C59C1">
            <w:pPr>
              <w:spacing w:after="0"/>
              <w:jc w:val="left"/>
            </w:pPr>
            <w:r>
              <w:t>局部函数</w:t>
            </w:r>
            <w:r>
              <w:t>/</w:t>
            </w:r>
            <w:r>
              <w:t>回调（名称提示，保留英文便于检索）：</w:t>
            </w:r>
            <w:r>
              <w:t>method Changed.</w:t>
            </w:r>
          </w:p>
        </w:tc>
      </w:tr>
      <w:tr w:rsidR="00A93A58" w14:paraId="276D86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A8A025" w14:textId="77777777" w:rsidR="00A93A58" w:rsidRDefault="005C59C1">
            <w:pPr>
              <w:spacing w:after="0"/>
              <w:jc w:val="left"/>
            </w:pPr>
            <w:r>
              <w:rPr>
                <w:rFonts w:ascii="Consolas" w:hAnsi="Consolas"/>
                <w:sz w:val="20"/>
              </w:rPr>
              <w:t>setDescription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14A1FB" w14:textId="77777777" w:rsidR="00A93A58" w:rsidRDefault="005C59C1">
            <w:pPr>
              <w:spacing w:after="0"/>
              <w:jc w:val="left"/>
            </w:pPr>
            <w:r>
              <w:t>75-81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96DB73" w14:textId="77777777" w:rsidR="00A93A58" w:rsidRDefault="005C59C1">
            <w:pPr>
              <w:spacing w:after="0"/>
              <w:jc w:val="left"/>
            </w:pPr>
            <w:r>
              <w:t>局部函数</w:t>
            </w:r>
            <w:r>
              <w:t>/</w:t>
            </w:r>
            <w:r>
              <w:t>回调（名称提示，保留英文便于检索）：</w:t>
            </w:r>
            <w:r>
              <w:t>set Description.</w:t>
            </w:r>
          </w:p>
        </w:tc>
      </w:tr>
      <w:tr w:rsidR="00A93A58" w14:paraId="245E8D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C4E773" w14:textId="77777777" w:rsidR="00A93A58" w:rsidRDefault="005C59C1">
            <w:pPr>
              <w:spacing w:after="0"/>
              <w:jc w:val="left"/>
            </w:pPr>
            <w:r>
              <w:rPr>
                <w:rFonts w:ascii="Consolas" w:hAnsi="Consolas"/>
                <w:sz w:val="20"/>
              </w:rPr>
              <w:t>start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EFED36" w14:textId="77777777" w:rsidR="00A93A58" w:rsidRDefault="005C59C1">
            <w:pPr>
              <w:spacing w:after="0"/>
              <w:jc w:val="left"/>
            </w:pPr>
            <w:r>
              <w:t>82-94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6C0091" w14:textId="77777777" w:rsidR="00A93A58" w:rsidRDefault="005C59C1">
            <w:pPr>
              <w:spacing w:after="0"/>
              <w:jc w:val="left"/>
            </w:pPr>
            <w:r>
              <w:t>局部函数</w:t>
            </w:r>
            <w:r>
              <w:t>/</w:t>
            </w:r>
            <w:r>
              <w:t>回调（名称提示，保留英文便于检索）：</w:t>
            </w:r>
            <w:r>
              <w:t>start.</w:t>
            </w:r>
          </w:p>
        </w:tc>
      </w:tr>
      <w:tr w:rsidR="00A93A58" w14:paraId="0EDB0F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5D8A2B" w14:textId="77777777" w:rsidR="00A93A58" w:rsidRDefault="005C59C1">
            <w:pPr>
              <w:spacing w:after="0"/>
              <w:jc w:val="left"/>
            </w:pPr>
            <w:r>
              <w:rPr>
                <w:rFonts w:ascii="Consolas" w:hAnsi="Consolas"/>
                <w:sz w:val="20"/>
              </w:rPr>
              <w:t>cancel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8A7D1F" w14:textId="77777777" w:rsidR="00A93A58" w:rsidRDefault="005C59C1">
            <w:pPr>
              <w:spacing w:after="0"/>
              <w:jc w:val="left"/>
            </w:pPr>
            <w:r>
              <w:t>95-95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EEDE82" w14:textId="77777777" w:rsidR="00A93A58" w:rsidRDefault="005C59C1">
            <w:pPr>
              <w:spacing w:after="0"/>
              <w:jc w:val="left"/>
            </w:pPr>
            <w:r>
              <w:t>局部函数</w:t>
            </w:r>
            <w:r>
              <w:t>/</w:t>
            </w:r>
            <w:r>
              <w:t>回调（名称提示，保留英文便于检索）：</w:t>
            </w:r>
            <w:r>
              <w:t>cancel.</w:t>
            </w:r>
          </w:p>
        </w:tc>
      </w:tr>
      <w:tr w:rsidR="00A93A58" w14:paraId="7D8679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F50949" w14:textId="77777777" w:rsidR="00A93A58" w:rsidRDefault="005C59C1">
            <w:pPr>
              <w:spacing w:after="0"/>
              <w:jc w:val="left"/>
            </w:pPr>
            <w:r>
              <w:rPr>
                <w:rFonts w:ascii="Consolas" w:hAnsi="Consolas"/>
                <w:sz w:val="20"/>
              </w:rPr>
              <w:lastRenderedPageBreak/>
              <w:t>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71FA27" w14:textId="77777777" w:rsidR="00A93A58" w:rsidRDefault="005C59C1">
            <w:pPr>
              <w:spacing w:after="0"/>
              <w:jc w:val="left"/>
            </w:pPr>
            <w:r>
              <w:t>96-96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9692B1" w14:textId="77777777" w:rsidR="00A93A58" w:rsidRDefault="005C59C1">
            <w:pPr>
              <w:spacing w:after="0"/>
              <w:jc w:val="left"/>
            </w:pPr>
            <w:r>
              <w:t>局部函数</w:t>
            </w:r>
            <w:r>
              <w:t>/</w:t>
            </w:r>
            <w:r>
              <w:t>回调（名称提示，保留英文便于检索）：</w:t>
            </w:r>
            <w:r>
              <w:t>edit.</w:t>
            </w:r>
          </w:p>
        </w:tc>
      </w:tr>
      <w:tr w:rsidR="00A93A58" w14:paraId="022BE6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DEBF2A" w14:textId="77777777" w:rsidR="00A93A58" w:rsidRDefault="005C59C1">
            <w:pPr>
              <w:spacing w:after="0"/>
              <w:jc w:val="left"/>
            </w:pPr>
            <w:r>
              <w:rPr>
                <w:rFonts w:ascii="Consolas" w:hAnsi="Consolas"/>
                <w:sz w:val="20"/>
              </w:rPr>
              <w:t>popup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588733" w14:textId="77777777" w:rsidR="00A93A58" w:rsidRDefault="005C59C1">
            <w:pPr>
              <w:spacing w:after="0"/>
              <w:jc w:val="left"/>
            </w:pPr>
            <w:r>
              <w:t>97-97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477A4E" w14:textId="77777777" w:rsidR="00A93A58" w:rsidRDefault="005C59C1">
            <w:pPr>
              <w:spacing w:after="0"/>
              <w:jc w:val="left"/>
            </w:pPr>
            <w:r>
              <w:t>局部函数</w:t>
            </w:r>
            <w:r>
              <w:t>/</w:t>
            </w:r>
            <w:r>
              <w:t>回调（名称提示，保留英文便于检索）：</w:t>
            </w:r>
            <w:r>
              <w:t>popup.</w:t>
            </w:r>
          </w:p>
        </w:tc>
      </w:tr>
      <w:tr w:rsidR="00A93A58" w14:paraId="108319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42A9A7" w14:textId="77777777" w:rsidR="00A93A58" w:rsidRDefault="005C59C1">
            <w:pPr>
              <w:spacing w:after="0"/>
              <w:jc w:val="left"/>
            </w:pPr>
            <w:r>
              <w:rPr>
                <w:rFonts w:ascii="Consolas" w:hAnsi="Consolas"/>
                <w:sz w:val="20"/>
              </w:rPr>
              <w:t>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7361AF" w14:textId="77777777" w:rsidR="00A93A58" w:rsidRDefault="005C59C1">
            <w:pPr>
              <w:spacing w:after="0"/>
              <w:jc w:val="left"/>
            </w:pPr>
            <w:r>
              <w:t>98-102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774447" w14:textId="77777777" w:rsidR="00A93A58" w:rsidRDefault="005C59C1">
            <w:pPr>
              <w:spacing w:after="0"/>
              <w:jc w:val="left"/>
            </w:pPr>
            <w:r>
              <w:t>局部函数</w:t>
            </w:r>
            <w:r>
              <w:t>/</w:t>
            </w:r>
            <w:r>
              <w:t>回调（名称提示，保留英文便于检索）：</w:t>
            </w:r>
            <w:r>
              <w:t>label.</w:t>
            </w:r>
          </w:p>
        </w:tc>
      </w:tr>
      <w:tr w:rsidR="00A93A58" w14:paraId="2234E8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67EFD1" w14:textId="77777777" w:rsidR="00A93A58" w:rsidRDefault="005C59C1">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67DCD2" w14:textId="77777777" w:rsidR="00A93A58" w:rsidRDefault="005C59C1">
            <w:pPr>
              <w:spacing w:after="0"/>
              <w:jc w:val="left"/>
            </w:pPr>
            <w:r>
              <w:t>103-104 / 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8F5175" w14:textId="77777777" w:rsidR="00A93A58" w:rsidRDefault="005C59C1">
            <w:pPr>
              <w:spacing w:after="0"/>
              <w:jc w:val="left"/>
            </w:pPr>
            <w:r>
              <w:t>局部函数</w:t>
            </w:r>
            <w:r>
              <w:t>/</w:t>
            </w:r>
            <w:r>
              <w:t>回调（名称提示，保留英文便于检索）：</w:t>
            </w:r>
            <w:r>
              <w:t>onoff.</w:t>
            </w:r>
          </w:p>
        </w:tc>
      </w:tr>
    </w:tbl>
    <w:p w14:paraId="62C34985" w14:textId="77777777" w:rsidR="00A93A58" w:rsidRDefault="00A93A58">
      <w:pPr>
        <w:spacing w:after="60"/>
      </w:pPr>
    </w:p>
    <w:p w14:paraId="78E85851" w14:textId="77777777" w:rsidR="00A93A58" w:rsidRDefault="005C59C1">
      <w:r>
        <w:t>原始源码注释摘录（英文，供与实现精确对照）：</w:t>
      </w:r>
      <w:r>
        <w:t>Modern, compact motion-correction chooser used by the Studio. Method-specific panels keep controls aligned and readable at small sizes.</w:t>
      </w:r>
    </w:p>
    <w:p w14:paraId="049115F0" w14:textId="77777777" w:rsidR="00A93A58" w:rsidRDefault="005C59C1">
      <w:r>
        <w:rPr>
          <w:b/>
        </w:rPr>
        <w:t>Interface:</w:t>
      </w:r>
      <w:r>
        <w:t xml:space="preserve"> </w:t>
      </w:r>
      <w:r>
        <w:rPr>
          <w:rFonts w:ascii="Consolas" w:hAnsi="Consolas"/>
          <w:sz w:val="20"/>
        </w:rPr>
        <w:t>function cfg=chooseMotionModern(parent)</w:t>
      </w:r>
    </w:p>
    <w:p w14:paraId="4D034B10" w14:textId="77777777" w:rsidR="00A93A58" w:rsidRDefault="005C59C1">
      <w:r>
        <w:rPr>
          <w:b/>
        </w:rPr>
        <w:t>原始源码注释摘录（英文，供与实现精确对照）：</w:t>
      </w:r>
      <w:r>
        <w:rPr>
          <w:b/>
        </w:rPr>
        <w:t>Referenced by:</w:t>
      </w:r>
      <w:r>
        <w:t xml:space="preserve"> </w:t>
      </w:r>
      <w:r>
        <w:rPr>
          <w:rFonts w:ascii="Consolas" w:hAnsi="Consolas"/>
          <w:sz w:val="20"/>
        </w:rPr>
        <w:t>Motion.m</w:t>
      </w:r>
    </w:p>
    <w:p w14:paraId="12638B78" w14:textId="77777777" w:rsidR="00A93A58" w:rsidRDefault="005C59C1">
      <w:r>
        <w:rPr>
          <w:b/>
        </w:rPr>
        <w:t>Uses:</w:t>
      </w:r>
      <w:r>
        <w:t xml:space="preserve"> </w:t>
      </w:r>
      <w:r>
        <w:rPr>
          <w:rFonts w:ascii="Consolas" w:hAnsi="Consolas"/>
          <w:sz w:val="20"/>
        </w:rPr>
        <w:t>deConfUSIon_ui.m</w:t>
      </w:r>
    </w:p>
    <w:p w14:paraId="0FEA283A" w14:textId="77777777" w:rsidR="00A93A58" w:rsidRDefault="00EE72E6">
      <w:hyperlink r:id="rId246">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104 </w:t>
      </w:r>
      <w:r w:rsidR="005C59C1">
        <w:t>个物理行；</w:t>
      </w:r>
      <w:r w:rsidR="005C59C1">
        <w:t xml:space="preserve">9 </w:t>
      </w:r>
      <w:r w:rsidR="005C59C1">
        <w:t>个函数声明。</w:t>
      </w:r>
    </w:p>
    <w:p w14:paraId="2516044D" w14:textId="77777777" w:rsidR="00A93A58" w:rsidRDefault="005C59C1">
      <w:pPr>
        <w:pStyle w:val="Heading3"/>
      </w:pPr>
      <w:bookmarkStart w:id="480" w:name="b_section_245"/>
      <w:bookmarkEnd w:id="480"/>
      <w:r>
        <w:rPr>
          <w:b w:val="0"/>
        </w:rPr>
        <w:t>ClutterFilter.m</w:t>
      </w:r>
    </w:p>
    <w:p w14:paraId="58AFBF89" w14:textId="77777777" w:rsidR="00A93A58" w:rsidRDefault="005C59C1">
      <w:pPr>
        <w:pStyle w:val="TableCaption"/>
      </w:pPr>
      <w:bookmarkStart w:id="481" w:name="_Toc244191704"/>
      <w:r>
        <w:t>表</w:t>
      </w:r>
      <w:r>
        <w:t xml:space="preserve"> 24. </w:t>
      </w:r>
      <w:r>
        <w:t>函数概览</w:t>
      </w:r>
      <w:r>
        <w:t xml:space="preserve"> — ClutterFilter.m</w:t>
      </w:r>
      <w:bookmarkStart w:id="482" w:name="b_table_24"/>
      <w:bookmarkEnd w:id="482"/>
      <w:bookmarkEnd w:id="481"/>
    </w:p>
    <w:tbl>
      <w:tblPr>
        <w:tblW w:w="0" w:type="auto"/>
        <w:jc w:val="center"/>
        <w:tblLayout w:type="fixed"/>
        <w:tblLook w:val="04A0" w:firstRow="1" w:lastRow="0" w:firstColumn="1" w:lastColumn="0" w:noHBand="0" w:noVBand="1"/>
      </w:tblPr>
      <w:tblGrid>
        <w:gridCol w:w="3183"/>
        <w:gridCol w:w="1933"/>
        <w:gridCol w:w="4774"/>
      </w:tblGrid>
      <w:tr w:rsidR="00A93A58" w14:paraId="46279BF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953C222"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D4B8A9C"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61170F7" w14:textId="77777777" w:rsidR="00A93A58" w:rsidRDefault="005C59C1">
            <w:pPr>
              <w:spacing w:after="0"/>
              <w:jc w:val="left"/>
            </w:pPr>
            <w:r>
              <w:rPr>
                <w:b/>
              </w:rPr>
              <w:t>函数用途</w:t>
            </w:r>
          </w:p>
        </w:tc>
      </w:tr>
      <w:tr w:rsidR="00A93A58" w14:paraId="747907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96D2E1" w14:textId="77777777" w:rsidR="00A93A58" w:rsidRDefault="005C59C1">
            <w:pPr>
              <w:spacing w:after="0"/>
              <w:jc w:val="left"/>
            </w:pPr>
            <w:r>
              <w:rPr>
                <w:rFonts w:ascii="Consolas" w:hAnsi="Consolas"/>
                <w:sz w:val="20"/>
              </w:rPr>
              <w:lastRenderedPageBreak/>
              <w:t>ClutterFilter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24E983" w14:textId="77777777" w:rsidR="00A93A58" w:rsidRDefault="005C59C1">
            <w:pPr>
              <w:spacing w:after="0"/>
              <w:jc w:val="left"/>
            </w:pPr>
            <w:r>
              <w:t>1-12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1F3676" w14:textId="77777777" w:rsidR="00A93A58" w:rsidRDefault="005C59C1">
            <w:pPr>
              <w:spacing w:after="0"/>
              <w:jc w:val="left"/>
            </w:pPr>
            <w:r>
              <w:t>原始源码注释摘录（英文，供与实现精确对照）：</w:t>
            </w:r>
            <w:r>
              <w:t>ClutterFilter Public entry point for SVD clutter filtering and QC GUI.</w:t>
            </w:r>
          </w:p>
        </w:tc>
      </w:tr>
    </w:tbl>
    <w:p w14:paraId="6225D518" w14:textId="77777777" w:rsidR="00A93A58" w:rsidRDefault="00A93A58">
      <w:pPr>
        <w:spacing w:after="60"/>
      </w:pPr>
    </w:p>
    <w:p w14:paraId="606CE96F" w14:textId="77777777" w:rsidR="00A93A58" w:rsidRDefault="005C59C1">
      <w:r>
        <w:t>原始源码注释摘录（英文，供与实现精确对照）：</w:t>
      </w:r>
      <w:r>
        <w:t>ClutterFilter Public entry point for SVD clutter filtering and QC GUI.</w:t>
      </w:r>
    </w:p>
    <w:p w14:paraId="4D4440DB" w14:textId="77777777" w:rsidR="00A93A58" w:rsidRDefault="005C59C1">
      <w:r>
        <w:rPr>
          <w:b/>
        </w:rPr>
        <w:t>Interface:</w:t>
      </w:r>
      <w:r>
        <w:t xml:space="preserve"> </w:t>
      </w:r>
      <w:r>
        <w:rPr>
          <w:rFonts w:ascii="Consolas" w:hAnsi="Consolas"/>
          <w:sz w:val="20"/>
        </w:rPr>
        <w:t>function varargout=ClutterFilter(action,varargin)</w:t>
      </w:r>
    </w:p>
    <w:p w14:paraId="4E790339" w14:textId="77777777" w:rsidR="00A93A58" w:rsidRDefault="005C59C1">
      <w:r>
        <w:rPr>
          <w:b/>
        </w:rPr>
        <w:t>原始源码注释摘录（英文，供与实现精确对照）：</w:t>
      </w:r>
      <w:r>
        <w:rPr>
          <w:b/>
        </w:rPr>
        <w:t>Referenced by:</w:t>
      </w:r>
      <w:r>
        <w:t xml:space="preserve"> </w:t>
      </w:r>
      <w:r>
        <w:t>原始源码注释摘录（英文，供与实现精确对照）：</w:t>
      </w:r>
      <w:r>
        <w:t>No static references recorded; inspect dynamic dispatch.</w:t>
      </w:r>
    </w:p>
    <w:p w14:paraId="137D909B" w14:textId="77777777" w:rsidR="00A93A58" w:rsidRDefault="005C59C1">
      <w:r>
        <w:rPr>
          <w:b/>
        </w:rPr>
        <w:t>Uses:</w:t>
      </w:r>
      <w:r>
        <w:t xml:space="preserve"> </w:t>
      </w:r>
      <w:r>
        <w:rPr>
          <w:rFonts w:ascii="Consolas" w:hAnsi="Consolas"/>
          <w:sz w:val="20"/>
        </w:rPr>
        <w:t>deConfUSIon_setup.m</w:t>
      </w:r>
      <w:r>
        <w:t xml:space="preserve">; </w:t>
      </w:r>
      <w:r>
        <w:rPr>
          <w:rFonts w:ascii="Consolas" w:hAnsi="Consolas"/>
          <w:sz w:val="20"/>
        </w:rPr>
        <w:t>lib/preprocessing/deConfUSIon_svd_clutter.m</w:t>
      </w:r>
      <w:r>
        <w:t xml:space="preserve">; </w:t>
      </w:r>
      <w:r>
        <w:rPr>
          <w:rFonts w:ascii="Consolas" w:hAnsi="Consolas"/>
          <w:sz w:val="20"/>
        </w:rPr>
        <w:t>lib/preprocessing/deConfUSIon_svd_clutter_gui.m</w:t>
      </w:r>
    </w:p>
    <w:p w14:paraId="53213731" w14:textId="77777777" w:rsidR="00A93A58" w:rsidRDefault="00EE72E6">
      <w:hyperlink r:id="rId247">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12 </w:t>
      </w:r>
      <w:r w:rsidR="005C59C1">
        <w:t>个物理行；</w:t>
      </w:r>
      <w:r w:rsidR="005C59C1">
        <w:t xml:space="preserve">1 </w:t>
      </w:r>
      <w:r w:rsidR="005C59C1">
        <w:t>个函数声明。</w:t>
      </w:r>
    </w:p>
    <w:p w14:paraId="3C4F2513" w14:textId="77777777" w:rsidR="00A93A58" w:rsidRDefault="005C59C1">
      <w:pPr>
        <w:pStyle w:val="Heading3"/>
      </w:pPr>
      <w:bookmarkStart w:id="483" w:name="b_section_246"/>
      <w:bookmarkEnd w:id="483"/>
      <w:r>
        <w:rPr>
          <w:b w:val="0"/>
        </w:rPr>
        <w:t>computePSC.m</w:t>
      </w:r>
    </w:p>
    <w:p w14:paraId="434E0E50" w14:textId="77777777" w:rsidR="00A93A58" w:rsidRDefault="005C59C1">
      <w:pPr>
        <w:pStyle w:val="TableCaption"/>
      </w:pPr>
      <w:bookmarkStart w:id="484" w:name="_Toc244191705"/>
      <w:r>
        <w:t>表</w:t>
      </w:r>
      <w:r>
        <w:t xml:space="preserve"> 25. </w:t>
      </w:r>
      <w:r>
        <w:t>函数概览</w:t>
      </w:r>
      <w:r>
        <w:t xml:space="preserve"> — computePSC.m</w:t>
      </w:r>
      <w:bookmarkStart w:id="485" w:name="b_table_25"/>
      <w:bookmarkEnd w:id="485"/>
      <w:bookmarkEnd w:id="484"/>
    </w:p>
    <w:tbl>
      <w:tblPr>
        <w:tblW w:w="0" w:type="auto"/>
        <w:jc w:val="center"/>
        <w:tblLayout w:type="fixed"/>
        <w:tblLook w:val="04A0" w:firstRow="1" w:lastRow="0" w:firstColumn="1" w:lastColumn="0" w:noHBand="0" w:noVBand="1"/>
      </w:tblPr>
      <w:tblGrid>
        <w:gridCol w:w="3183"/>
        <w:gridCol w:w="1933"/>
        <w:gridCol w:w="4774"/>
      </w:tblGrid>
      <w:tr w:rsidR="00A93A58" w14:paraId="4290534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487E6AF"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CA99654"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0F8C451" w14:textId="77777777" w:rsidR="00A93A58" w:rsidRDefault="005C59C1">
            <w:pPr>
              <w:spacing w:after="0"/>
              <w:jc w:val="left"/>
            </w:pPr>
            <w:r>
              <w:rPr>
                <w:b/>
              </w:rPr>
              <w:t>函数用途</w:t>
            </w:r>
          </w:p>
        </w:tc>
      </w:tr>
      <w:tr w:rsidR="00A93A58" w14:paraId="679CD4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D7D4A9" w14:textId="77777777" w:rsidR="00A93A58" w:rsidRDefault="005C59C1">
            <w:pPr>
              <w:spacing w:after="0"/>
              <w:jc w:val="left"/>
            </w:pPr>
            <w:r>
              <w:rPr>
                <w:rFonts w:ascii="Consolas" w:hAnsi="Consolas"/>
                <w:sz w:val="20"/>
              </w:rPr>
              <w:t>computePSC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0639A0" w14:textId="77777777" w:rsidR="00A93A58" w:rsidRDefault="005C59C1">
            <w:pPr>
              <w:spacing w:after="0"/>
              <w:jc w:val="left"/>
            </w:pPr>
            <w:r>
              <w:t>1-201 / 201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DD8DFB" w14:textId="77777777" w:rsidR="00A93A58" w:rsidRDefault="005C59C1">
            <w:pPr>
              <w:spacing w:after="0"/>
              <w:jc w:val="left"/>
            </w:pPr>
            <w:r>
              <w:t>原始源码注释摘录（英文，供与实现精确对照）：</w:t>
            </w:r>
            <w:r>
              <w:t>computePSC (UPDATED: supports 2D + matrix probe 3D) Classic PSC pipeline. Supports input: - 2D probe:     I = [Y X T]</w:t>
            </w:r>
          </w:p>
        </w:tc>
      </w:tr>
      <w:tr w:rsidR="00A93A58" w14:paraId="08FAF8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9A2890" w14:textId="77777777" w:rsidR="00A93A58" w:rsidRDefault="005C59C1">
            <w:pPr>
              <w:spacing w:after="0"/>
              <w:jc w:val="left"/>
            </w:pPr>
            <w:r>
              <w:rPr>
                <w:rFonts w:ascii="Consolas" w:hAnsi="Consolas"/>
                <w:sz w:val="20"/>
              </w:rPr>
              <w:t>interpFilmND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12BDE1" w14:textId="77777777" w:rsidR="00A93A58" w:rsidRDefault="005C59C1">
            <w:pPr>
              <w:spacing w:after="0"/>
              <w:jc w:val="left"/>
            </w:pPr>
            <w:r>
              <w:t>202-258 / 57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0B48F6" w14:textId="77777777" w:rsidR="00A93A58" w:rsidRDefault="005C59C1">
            <w:pPr>
              <w:spacing w:after="0"/>
              <w:jc w:val="left"/>
            </w:pPr>
            <w:r>
              <w:t>原始源码注释摘录（英文，供与实现精确对照）：</w:t>
            </w:r>
            <w:r>
              <w:t>interpFilmND - integer-factor temporal interpolation along last dim Keeps endpoints: nFrames = (nVols-1)*N + 1 Input: Output:</w:t>
            </w:r>
          </w:p>
        </w:tc>
      </w:tr>
      <w:tr w:rsidR="00A93A58" w14:paraId="25100E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203A16" w14:textId="77777777" w:rsidR="00A93A58" w:rsidRDefault="005C59C1">
            <w:pPr>
              <w:spacing w:after="0"/>
              <w:jc w:val="left"/>
            </w:pPr>
            <w:r>
              <w:rPr>
                <w:rFonts w:ascii="Consolas" w:hAnsi="Consolas"/>
                <w:sz w:val="20"/>
              </w:rPr>
              <w:lastRenderedPageBreak/>
              <w:t>lpf_time_chunks_3d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61276C" w14:textId="77777777" w:rsidR="00A93A58" w:rsidRDefault="005C59C1">
            <w:pPr>
              <w:spacing w:after="0"/>
              <w:jc w:val="left"/>
            </w:pPr>
            <w:r>
              <w:t>259-279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32345F" w14:textId="77777777" w:rsidR="00A93A58" w:rsidRDefault="005C59C1">
            <w:pPr>
              <w:spacing w:after="0"/>
              <w:jc w:val="left"/>
            </w:pPr>
            <w:r>
              <w:t>原始源码注释摘录（英文，供与实现精确对照）：</w:t>
            </w:r>
            <w:r>
              <w:t>PSC: [Y X T]  -&gt; filter along T</w:t>
            </w:r>
          </w:p>
        </w:tc>
      </w:tr>
      <w:tr w:rsidR="00A93A58" w14:paraId="07972A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F81E5A" w14:textId="77777777" w:rsidR="00A93A58" w:rsidRDefault="005C59C1">
            <w:pPr>
              <w:spacing w:after="0"/>
              <w:jc w:val="left"/>
            </w:pPr>
            <w:r>
              <w:rPr>
                <w:rFonts w:ascii="Consolas" w:hAnsi="Consolas"/>
                <w:sz w:val="20"/>
              </w:rPr>
              <w:t>lpf_time_chunks_4d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B158C9" w14:textId="77777777" w:rsidR="00A93A58" w:rsidRDefault="005C59C1">
            <w:pPr>
              <w:spacing w:after="0"/>
              <w:jc w:val="left"/>
            </w:pPr>
            <w:r>
              <w:t>280-300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A7D4AF" w14:textId="77777777" w:rsidR="00A93A58" w:rsidRDefault="005C59C1">
            <w:pPr>
              <w:spacing w:after="0"/>
              <w:jc w:val="left"/>
            </w:pPr>
            <w:r>
              <w:t>原始源码注释摘录（英文，供与实现精确对照）：</w:t>
            </w:r>
            <w:r>
              <w:t>PSC: [Y X Z T] -&gt; filter along T</w:t>
            </w:r>
          </w:p>
        </w:tc>
      </w:tr>
      <w:tr w:rsidR="00A93A58" w14:paraId="35A5DC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3B8EDE" w14:textId="77777777" w:rsidR="00A93A58" w:rsidRDefault="005C59C1">
            <w:pPr>
              <w:spacing w:after="0"/>
              <w:jc w:val="left"/>
            </w:pPr>
            <w:r>
              <w:rPr>
                <w:rFonts w:ascii="Consolas" w:hAnsi="Consolas"/>
                <w:sz w:val="20"/>
              </w:rPr>
              <w:t>smoothFiniteFrame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E4C367" w14:textId="77777777" w:rsidR="00A93A58" w:rsidRDefault="005C59C1">
            <w:pPr>
              <w:spacing w:after="0"/>
              <w:jc w:val="left"/>
            </w:pPr>
            <w:r>
              <w:t>301-312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28F758" w14:textId="77777777" w:rsidR="00A93A58" w:rsidRDefault="005C59C1">
            <w:pPr>
              <w:spacing w:after="0"/>
              <w:jc w:val="left"/>
            </w:pPr>
            <w:r>
              <w:t>原始源码注释摘录（英文，供与实现精确对照）：</w:t>
            </w:r>
            <w:r>
              <w:t>Keep invalid baselines invalid without spreading NaNs into valid tissue.</w:t>
            </w:r>
          </w:p>
        </w:tc>
      </w:tr>
      <w:tr w:rsidR="00A93A58" w14:paraId="1B7C86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FFCDDB" w14:textId="77777777" w:rsidR="00A93A58" w:rsidRDefault="005C59C1">
            <w:pPr>
              <w:spacing w:after="0"/>
              <w:jc w:val="left"/>
            </w:pPr>
            <w:r>
              <w:rPr>
                <w:rFonts w:ascii="Consolas" w:hAnsi="Consolas"/>
                <w:sz w:val="20"/>
              </w:rPr>
              <w:t>baselineProgress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892A65" w14:textId="77777777" w:rsidR="00A93A58" w:rsidRDefault="005C59C1">
            <w:pPr>
              <w:spacing w:after="0"/>
              <w:jc w:val="left"/>
            </w:pPr>
            <w:r>
              <w:t>313-315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2C2461" w14:textId="77777777" w:rsidR="00A93A58" w:rsidRDefault="005C59C1">
            <w:pPr>
              <w:spacing w:after="0"/>
              <w:jc w:val="left"/>
            </w:pPr>
            <w:r>
              <w:t>局部函数</w:t>
            </w:r>
            <w:r>
              <w:t>/</w:t>
            </w:r>
            <w:r>
              <w:t>回调（名称提示，保留英文便于检索）：</w:t>
            </w:r>
            <w:r>
              <w:t>baseline Progress.</w:t>
            </w:r>
          </w:p>
        </w:tc>
      </w:tr>
    </w:tbl>
    <w:p w14:paraId="1335B1D1" w14:textId="77777777" w:rsidR="00A93A58" w:rsidRDefault="00A93A58">
      <w:pPr>
        <w:spacing w:after="60"/>
      </w:pPr>
    </w:p>
    <w:p w14:paraId="0DF35D7F" w14:textId="77777777" w:rsidR="00A93A58" w:rsidRDefault="005C59C1">
      <w:r>
        <w:t>原始源码注释摘录（英文，供与实现精确对照）：</w:t>
      </w:r>
      <w:r>
        <w:t>Baseline normalization and optional viewer preparation. Handles the final time dimension consistently for single-plane and volumetric movies.</w:t>
      </w:r>
    </w:p>
    <w:p w14:paraId="4C5677F3" w14:textId="77777777" w:rsidR="00A93A58" w:rsidRDefault="005C59C1">
      <w:r>
        <w:rPr>
          <w:b/>
        </w:rPr>
        <w:t>Interface:</w:t>
      </w:r>
      <w:r>
        <w:t xml:space="preserve"> </w:t>
      </w:r>
      <w:r>
        <w:rPr>
          <w:rFonts w:ascii="Consolas" w:hAnsi="Consolas"/>
          <w:sz w:val="20"/>
        </w:rPr>
        <w:t>function proc = computePSC(I, TR, par, baseline)</w:t>
      </w:r>
    </w:p>
    <w:p w14:paraId="2C448291" w14:textId="77777777" w:rsidR="00A93A58" w:rsidRDefault="005C59C1">
      <w:r>
        <w:rPr>
          <w:b/>
        </w:rPr>
        <w:t>原始源码注释摘录（英文，供与实现精确对照）：</w:t>
      </w:r>
      <w:r>
        <w:rPr>
          <w:b/>
        </w:rPr>
        <w:t>Referenced by:</w:t>
      </w:r>
      <w:r>
        <w:t xml:space="preserve"> </w:t>
      </w:r>
      <w:r>
        <w:rPr>
          <w:rFonts w:ascii="Consolas" w:hAnsi="Consolas"/>
          <w:sz w:val="20"/>
        </w:rPr>
        <w:t>fusi_studio_callback.m</w:t>
      </w:r>
      <w:r>
        <w:t xml:space="preserve">; </w:t>
      </w:r>
      <w:r>
        <w:rPr>
          <w:rFonts w:ascii="Consolas" w:hAnsi="Consolas"/>
          <w:sz w:val="20"/>
        </w:rPr>
        <w:t>fusi_studio_GUI.m</w:t>
      </w:r>
      <w:r>
        <w:t xml:space="preserve">; </w:t>
      </w:r>
      <w:r>
        <w:rPr>
          <w:rFonts w:ascii="Consolas" w:hAnsi="Consolas"/>
          <w:sz w:val="20"/>
        </w:rPr>
        <w:t>lib/connectivity/fusiFCLoadScan.m</w:t>
      </w:r>
      <w:r>
        <w:t xml:space="preserve">; </w:t>
      </w:r>
      <w:r>
        <w:rPr>
          <w:rFonts w:ascii="Consolas" w:hAnsi="Consolas"/>
          <w:sz w:val="20"/>
        </w:rPr>
        <w:t>lib/volume/fusiApplyBaseline.m</w:t>
      </w:r>
      <w:r>
        <w:t>原始源码注释摘录（英文，供与实现精确对照）：</w:t>
      </w:r>
      <w:r>
        <w:t>; 1 more in code map</w:t>
      </w:r>
    </w:p>
    <w:p w14:paraId="5B51AD9F" w14:textId="77777777" w:rsidR="00A93A58" w:rsidRDefault="005C59C1">
      <w:r>
        <w:rPr>
          <w:b/>
        </w:rPr>
        <w:t>Uses:</w:t>
      </w:r>
      <w:r>
        <w:t xml:space="preserve"> </w:t>
      </w:r>
      <w:r>
        <w:rPr>
          <w:rFonts w:ascii="Consolas" w:hAnsi="Consolas"/>
          <w:sz w:val="20"/>
        </w:rPr>
        <w:t>deConfUSIon_setup.m</w:t>
      </w:r>
      <w:r>
        <w:t xml:space="preserve">; </w:t>
      </w:r>
      <w:r>
        <w:rPr>
          <w:rFonts w:ascii="Consolas" w:hAnsi="Consolas"/>
          <w:sz w:val="20"/>
        </w:rPr>
        <w:t>deConfUSIon_signal.m</w:t>
      </w:r>
      <w:r>
        <w:t xml:space="preserve">; </w:t>
      </w:r>
      <w:r>
        <w:rPr>
          <w:rFonts w:ascii="Consolas" w:hAnsi="Consolas"/>
          <w:sz w:val="20"/>
        </w:rPr>
        <w:t>lib/volume/fusiBaselineReference.m</w:t>
      </w:r>
    </w:p>
    <w:p w14:paraId="677E8866" w14:textId="77777777" w:rsidR="00A93A58" w:rsidRDefault="00EE72E6">
      <w:hyperlink r:id="rId248">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315 </w:t>
      </w:r>
      <w:r w:rsidR="005C59C1">
        <w:t>个物理行；</w:t>
      </w:r>
      <w:r w:rsidR="005C59C1">
        <w:t xml:space="preserve">6 </w:t>
      </w:r>
      <w:r w:rsidR="005C59C1">
        <w:t>个函数声明。</w:t>
      </w:r>
    </w:p>
    <w:p w14:paraId="7C439083" w14:textId="77777777" w:rsidR="00A93A58" w:rsidRDefault="005C59C1">
      <w:pPr>
        <w:pStyle w:val="Heading3"/>
      </w:pPr>
      <w:bookmarkStart w:id="486" w:name="b_section_247"/>
      <w:bookmarkEnd w:id="486"/>
      <w:r>
        <w:rPr>
          <w:b w:val="0"/>
        </w:rPr>
        <w:t>coreg.m</w:t>
      </w:r>
    </w:p>
    <w:p w14:paraId="470BDB2A" w14:textId="77777777" w:rsidR="00A93A58" w:rsidRDefault="005C59C1">
      <w:pPr>
        <w:pStyle w:val="TableCaption"/>
      </w:pPr>
      <w:bookmarkStart w:id="487" w:name="_Toc244191706"/>
      <w:r>
        <w:t>表</w:t>
      </w:r>
      <w:r>
        <w:t xml:space="preserve"> 26. </w:t>
      </w:r>
      <w:r>
        <w:t>函数概览</w:t>
      </w:r>
      <w:r>
        <w:t xml:space="preserve"> — coreg.m</w:t>
      </w:r>
      <w:bookmarkStart w:id="488" w:name="b_table_26"/>
      <w:bookmarkEnd w:id="488"/>
      <w:bookmarkEnd w:id="487"/>
    </w:p>
    <w:tbl>
      <w:tblPr>
        <w:tblW w:w="0" w:type="auto"/>
        <w:jc w:val="center"/>
        <w:tblLayout w:type="fixed"/>
        <w:tblLook w:val="04A0" w:firstRow="1" w:lastRow="0" w:firstColumn="1" w:lastColumn="0" w:noHBand="0" w:noVBand="1"/>
      </w:tblPr>
      <w:tblGrid>
        <w:gridCol w:w="3183"/>
        <w:gridCol w:w="1933"/>
        <w:gridCol w:w="4774"/>
      </w:tblGrid>
      <w:tr w:rsidR="00A93A58" w14:paraId="47CBA13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CE3B18D"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61F3927"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6E05938" w14:textId="77777777" w:rsidR="00A93A58" w:rsidRDefault="005C59C1">
            <w:pPr>
              <w:spacing w:after="0"/>
              <w:jc w:val="left"/>
            </w:pPr>
            <w:r>
              <w:rPr>
                <w:b/>
              </w:rPr>
              <w:t>函数用途</w:t>
            </w:r>
          </w:p>
        </w:tc>
      </w:tr>
      <w:tr w:rsidR="00A93A58" w14:paraId="629CB3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F3CB8F" w14:textId="77777777" w:rsidR="00A93A58" w:rsidRDefault="005C59C1">
            <w:pPr>
              <w:spacing w:after="0"/>
              <w:jc w:val="left"/>
            </w:pPr>
            <w:r>
              <w:rPr>
                <w:rFonts w:ascii="Consolas" w:hAnsi="Consolas"/>
                <w:sz w:val="20"/>
              </w:rPr>
              <w:lastRenderedPageBreak/>
              <w:t>coreg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D52954" w14:textId="77777777" w:rsidR="00A93A58" w:rsidRDefault="005C59C1">
            <w:pPr>
              <w:spacing w:after="0"/>
              <w:jc w:val="left"/>
            </w:pPr>
            <w:r>
              <w:t>1-61 / 61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9F6970" w14:textId="77777777" w:rsidR="00A93A58" w:rsidRDefault="005C59C1">
            <w:pPr>
              <w:spacing w:after="0"/>
              <w:jc w:val="left"/>
            </w:pPr>
            <w:r>
              <w:t>原始源码注释摘录（英文，供与实现精确对照）：</w:t>
            </w:r>
            <w:r>
              <w:t>coreg.m Unified atlas-registration launcher Updated robust version - MATLAB 2017b + 2023b compatible - ASCII-safe</w:t>
            </w:r>
          </w:p>
        </w:tc>
      </w:tr>
      <w:tr w:rsidR="00A93A58" w14:paraId="0174D9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8E9B06" w14:textId="77777777" w:rsidR="00A93A58" w:rsidRDefault="005C59C1">
            <w:pPr>
              <w:spacing w:after="0"/>
              <w:jc w:val="left"/>
            </w:pPr>
            <w:r>
              <w:rPr>
                <w:rFonts w:ascii="Consolas" w:hAnsi="Consolas"/>
                <w:sz w:val="20"/>
              </w:rPr>
              <w:t>showUnifiedCoregLauncher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DDF4B7" w14:textId="77777777" w:rsidR="00A93A58" w:rsidRDefault="005C59C1">
            <w:pPr>
              <w:spacing w:after="0"/>
              <w:jc w:val="left"/>
            </w:pPr>
            <w:r>
              <w:t>62-252 / 191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0211E3" w14:textId="77777777" w:rsidR="00A93A58" w:rsidRDefault="005C59C1">
            <w:pPr>
              <w:spacing w:after="0"/>
              <w:jc w:val="left"/>
            </w:pPr>
            <w:r>
              <w:t>局部函数</w:t>
            </w:r>
            <w:r>
              <w:t>/</w:t>
            </w:r>
            <w:r>
              <w:t>回调（名称提示，保留英文便于检索）：</w:t>
            </w:r>
            <w:r>
              <w:t>show Unified Coreg Launcher.</w:t>
            </w:r>
          </w:p>
        </w:tc>
      </w:tr>
      <w:tr w:rsidR="00A93A58" w14:paraId="2CB059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BC7787" w14:textId="77777777" w:rsidR="00A93A58" w:rsidRDefault="005C59C1">
            <w:pPr>
              <w:spacing w:after="0"/>
              <w:jc w:val="left"/>
            </w:pPr>
            <w:r>
              <w:rPr>
                <w:rFonts w:ascii="Consolas" w:hAnsi="Consolas"/>
                <w:sz w:val="20"/>
              </w:rPr>
              <w:t>makeLegendText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426143" w14:textId="77777777" w:rsidR="00A93A58" w:rsidRDefault="005C59C1">
            <w:pPr>
              <w:spacing w:after="0"/>
              <w:jc w:val="left"/>
            </w:pPr>
            <w:r>
              <w:t>253-265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9A0B4D" w14:textId="77777777" w:rsidR="00A93A58" w:rsidRDefault="005C59C1">
            <w:pPr>
              <w:spacing w:after="0"/>
              <w:jc w:val="left"/>
            </w:pPr>
            <w:r>
              <w:t>局部函数</w:t>
            </w:r>
            <w:r>
              <w:t>/</w:t>
            </w:r>
            <w:r>
              <w:t>回调（名称提示，保留英文便于检索）：</w:t>
            </w:r>
            <w:r>
              <w:t>make Legend Text.</w:t>
            </w:r>
          </w:p>
        </w:tc>
      </w:tr>
      <w:tr w:rsidR="00A93A58" w14:paraId="7F0A23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58C7EC" w14:textId="77777777" w:rsidR="00A93A58" w:rsidRDefault="005C59C1">
            <w:pPr>
              <w:spacing w:after="0"/>
              <w:jc w:val="left"/>
            </w:pPr>
            <w:r>
              <w:rPr>
                <w:rFonts w:ascii="Consolas" w:hAnsi="Consolas"/>
                <w:sz w:val="20"/>
              </w:rPr>
              <w:t>onModeChanged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FA564A" w14:textId="77777777" w:rsidR="00A93A58" w:rsidRDefault="005C59C1">
            <w:pPr>
              <w:spacing w:after="0"/>
              <w:jc w:val="left"/>
            </w:pPr>
            <w:r>
              <w:t>266-276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CD3F82" w14:textId="77777777" w:rsidR="00A93A58" w:rsidRDefault="005C59C1">
            <w:pPr>
              <w:spacing w:after="0"/>
              <w:jc w:val="left"/>
            </w:pPr>
            <w:r>
              <w:t>局部函数</w:t>
            </w:r>
            <w:r>
              <w:t>/</w:t>
            </w:r>
            <w:r>
              <w:t>回调（名称提示，保留英文便于检索）：</w:t>
            </w:r>
            <w:r>
              <w:t>on Mode Changed.</w:t>
            </w:r>
          </w:p>
        </w:tc>
      </w:tr>
      <w:tr w:rsidR="00A93A58" w14:paraId="0E1F073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1078A3" w14:textId="77777777" w:rsidR="00A93A58" w:rsidRDefault="005C59C1">
            <w:pPr>
              <w:spacing w:after="0"/>
              <w:jc w:val="left"/>
            </w:pPr>
            <w:r>
              <w:rPr>
                <w:rFonts w:ascii="Consolas" w:hAnsi="Consolas"/>
                <w:sz w:val="20"/>
              </w:rPr>
              <w:t>onListClick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F0DAB5" w14:textId="77777777" w:rsidR="00A93A58" w:rsidRDefault="005C59C1">
            <w:pPr>
              <w:spacing w:after="0"/>
              <w:jc w:val="left"/>
            </w:pPr>
            <w:r>
              <w:t>277-286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033542" w14:textId="77777777" w:rsidR="00A93A58" w:rsidRDefault="005C59C1">
            <w:pPr>
              <w:spacing w:after="0"/>
              <w:jc w:val="left"/>
            </w:pPr>
            <w:r>
              <w:t>局部函数</w:t>
            </w:r>
            <w:r>
              <w:t>/</w:t>
            </w:r>
            <w:r>
              <w:t>回调（名称提示，保留英文便于检索）：</w:t>
            </w:r>
            <w:r>
              <w:t>on List Click.</w:t>
            </w:r>
          </w:p>
        </w:tc>
      </w:tr>
      <w:tr w:rsidR="00A93A58" w14:paraId="6126A7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645B1D" w14:textId="77777777" w:rsidR="00A93A58" w:rsidRDefault="005C59C1">
            <w:pPr>
              <w:spacing w:after="0"/>
              <w:jc w:val="left"/>
            </w:pPr>
            <w:r>
              <w:rPr>
                <w:rFonts w:ascii="Consolas" w:hAnsi="Consolas"/>
                <w:sz w:val="20"/>
              </w:rPr>
              <w:t>getSelectedIndex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083FBA" w14:textId="77777777" w:rsidR="00A93A58" w:rsidRDefault="005C59C1">
            <w:pPr>
              <w:spacing w:after="0"/>
              <w:jc w:val="left"/>
            </w:pPr>
            <w:r>
              <w:t>287-294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819465" w14:textId="77777777" w:rsidR="00A93A58" w:rsidRDefault="005C59C1">
            <w:pPr>
              <w:spacing w:after="0"/>
              <w:jc w:val="left"/>
            </w:pPr>
            <w:r>
              <w:t>局部函数</w:t>
            </w:r>
            <w:r>
              <w:t>/</w:t>
            </w:r>
            <w:r>
              <w:t>回调（名称提示，保留英文便于检索）：</w:t>
            </w:r>
            <w:r>
              <w:t>get Selected Index.</w:t>
            </w:r>
          </w:p>
        </w:tc>
      </w:tr>
      <w:tr w:rsidR="00A93A58" w14:paraId="04D6E7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FA9E04" w14:textId="77777777" w:rsidR="00A93A58" w:rsidRDefault="005C59C1">
            <w:pPr>
              <w:spacing w:after="0"/>
              <w:jc w:val="left"/>
            </w:pPr>
            <w:r>
              <w:rPr>
                <w:rFonts w:ascii="Consolas" w:hAnsi="Consolas"/>
                <w:sz w:val="20"/>
              </w:rPr>
              <w:t>updateSelectedText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8CCBF5" w14:textId="77777777" w:rsidR="00A93A58" w:rsidRDefault="005C59C1">
            <w:pPr>
              <w:spacing w:after="0"/>
              <w:jc w:val="left"/>
            </w:pPr>
            <w:r>
              <w:t>295-306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793AF0" w14:textId="77777777" w:rsidR="00A93A58" w:rsidRDefault="005C59C1">
            <w:pPr>
              <w:spacing w:after="0"/>
              <w:jc w:val="left"/>
            </w:pPr>
            <w:r>
              <w:t>局部函数</w:t>
            </w:r>
            <w:r>
              <w:t>/</w:t>
            </w:r>
            <w:r>
              <w:t>回调（名称提示，保留英文便于检索）：</w:t>
            </w:r>
            <w:r>
              <w:t>update Selected Text.</w:t>
            </w:r>
          </w:p>
        </w:tc>
      </w:tr>
      <w:tr w:rsidR="00A93A58" w14:paraId="08AA95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714DF9" w14:textId="77777777" w:rsidR="00A93A58" w:rsidRDefault="005C59C1">
            <w:pPr>
              <w:spacing w:after="0"/>
              <w:jc w:val="left"/>
            </w:pPr>
            <w:r>
              <w:rPr>
                <w:rFonts w:ascii="Consolas" w:hAnsi="Consolas"/>
                <w:sz w:val="20"/>
              </w:rPr>
              <w:t>onRefresh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C9223F" w14:textId="77777777" w:rsidR="00A93A58" w:rsidRDefault="005C59C1">
            <w:pPr>
              <w:spacing w:after="0"/>
              <w:jc w:val="left"/>
            </w:pPr>
            <w:r>
              <w:t>307-317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33AE17" w14:textId="77777777" w:rsidR="00A93A58" w:rsidRDefault="005C59C1">
            <w:pPr>
              <w:spacing w:after="0"/>
              <w:jc w:val="left"/>
            </w:pPr>
            <w:r>
              <w:t>局部函数</w:t>
            </w:r>
            <w:r>
              <w:t>/</w:t>
            </w:r>
            <w:r>
              <w:t>回调（名称提示，保留英文便于检索）：</w:t>
            </w:r>
            <w:r>
              <w:t>on Refresh.</w:t>
            </w:r>
          </w:p>
        </w:tc>
      </w:tr>
      <w:tr w:rsidR="00A93A58" w14:paraId="66CB08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25E953" w14:textId="77777777" w:rsidR="00A93A58" w:rsidRDefault="005C59C1">
            <w:pPr>
              <w:spacing w:after="0"/>
              <w:jc w:val="left"/>
            </w:pPr>
            <w:r>
              <w:rPr>
                <w:rFonts w:ascii="Consolas" w:hAnsi="Consolas"/>
                <w:sz w:val="20"/>
              </w:rPr>
              <w:t>onStart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74CC73" w14:textId="77777777" w:rsidR="00A93A58" w:rsidRDefault="005C59C1">
            <w:pPr>
              <w:spacing w:after="0"/>
              <w:jc w:val="left"/>
            </w:pPr>
            <w:r>
              <w:t>318-335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D43391" w14:textId="77777777" w:rsidR="00A93A58" w:rsidRDefault="005C59C1">
            <w:pPr>
              <w:spacing w:after="0"/>
              <w:jc w:val="left"/>
            </w:pPr>
            <w:r>
              <w:t>局部函数</w:t>
            </w:r>
            <w:r>
              <w:t>/</w:t>
            </w:r>
            <w:r>
              <w:t>回调（名称提示，保留英文便于检索）：</w:t>
            </w:r>
            <w:r>
              <w:t>on Start.</w:t>
            </w:r>
          </w:p>
        </w:tc>
      </w:tr>
      <w:tr w:rsidR="00A93A58" w14:paraId="5704B7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19E917" w14:textId="77777777" w:rsidR="00A93A58" w:rsidRDefault="005C59C1">
            <w:pPr>
              <w:spacing w:after="0"/>
              <w:jc w:val="left"/>
            </w:pPr>
            <w:r>
              <w:rPr>
                <w:rFonts w:ascii="Consolas" w:hAnsi="Consolas"/>
                <w:sz w:val="20"/>
              </w:rPr>
              <w:lastRenderedPageBreak/>
              <w:t>onCancel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0FC8F4" w14:textId="77777777" w:rsidR="00A93A58" w:rsidRDefault="005C59C1">
            <w:pPr>
              <w:spacing w:after="0"/>
              <w:jc w:val="left"/>
            </w:pPr>
            <w:r>
              <w:t>336-343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9D4249" w14:textId="77777777" w:rsidR="00A93A58" w:rsidRDefault="005C59C1">
            <w:pPr>
              <w:spacing w:after="0"/>
              <w:jc w:val="left"/>
            </w:pPr>
            <w:r>
              <w:t>局部函数</w:t>
            </w:r>
            <w:r>
              <w:t>/</w:t>
            </w:r>
            <w:r>
              <w:t>回调（名称提示，保留英文便于检索）：</w:t>
            </w:r>
            <w:r>
              <w:t>on Cancel.</w:t>
            </w:r>
          </w:p>
        </w:tc>
      </w:tr>
      <w:tr w:rsidR="00A93A58" w14:paraId="2370DA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10A48F" w14:textId="77777777" w:rsidR="00A93A58" w:rsidRDefault="005C59C1">
            <w:pPr>
              <w:spacing w:after="0"/>
              <w:jc w:val="left"/>
            </w:pPr>
            <w:r>
              <w:rPr>
                <w:rFonts w:ascii="Consolas" w:hAnsi="Consolas"/>
                <w:sz w:val="20"/>
              </w:rPr>
              <w:t>onKey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85FB41" w14:textId="77777777" w:rsidR="00A93A58" w:rsidRDefault="005C59C1">
            <w:pPr>
              <w:spacing w:after="0"/>
              <w:jc w:val="left"/>
            </w:pPr>
            <w:r>
              <w:t>344-359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04EFD0" w14:textId="77777777" w:rsidR="00A93A58" w:rsidRDefault="005C59C1">
            <w:pPr>
              <w:spacing w:after="0"/>
              <w:jc w:val="left"/>
            </w:pPr>
            <w:r>
              <w:t>局部函数</w:t>
            </w:r>
            <w:r>
              <w:t>/</w:t>
            </w:r>
            <w:r>
              <w:t>回调（名称提示，保留英文便于检索）：</w:t>
            </w:r>
            <w:r>
              <w:t>on Key.</w:t>
            </w:r>
          </w:p>
        </w:tc>
      </w:tr>
      <w:tr w:rsidR="00A93A58" w14:paraId="187DFA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7B3578" w14:textId="77777777" w:rsidR="00A93A58" w:rsidRDefault="005C59C1">
            <w:pPr>
              <w:spacing w:after="0"/>
              <w:jc w:val="left"/>
            </w:pPr>
            <w:r>
              <w:rPr>
                <w:rFonts w:ascii="Consolas" w:hAnsi="Consolas"/>
                <w:sz w:val="20"/>
              </w:rPr>
              <w:t>collectCoregSourceCandidates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BF15B0" w14:textId="77777777" w:rsidR="00A93A58" w:rsidRDefault="005C59C1">
            <w:pPr>
              <w:spacing w:after="0"/>
              <w:jc w:val="left"/>
            </w:pPr>
            <w:r>
              <w:t>360-454 / 95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AFB34A" w14:textId="77777777" w:rsidR="00A93A58" w:rsidRDefault="005C59C1">
            <w:pPr>
              <w:spacing w:after="0"/>
              <w:jc w:val="left"/>
            </w:pPr>
            <w:r>
              <w:t>局部函数</w:t>
            </w:r>
            <w:r>
              <w:t>/</w:t>
            </w:r>
            <w:r>
              <w:t>回调（名称提示，保留英文便于检索）：</w:t>
            </w:r>
            <w:r>
              <w:t>collect Coreg Source Candidates.</w:t>
            </w:r>
          </w:p>
        </w:tc>
      </w:tr>
      <w:tr w:rsidR="00A93A58" w14:paraId="462DD6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F14D35" w14:textId="77777777" w:rsidR="00A93A58" w:rsidRDefault="005C59C1">
            <w:pPr>
              <w:spacing w:after="0"/>
              <w:jc w:val="left"/>
            </w:pPr>
            <w:r>
              <w:rPr>
                <w:rFonts w:ascii="Consolas" w:hAnsi="Consolas"/>
                <w:sz w:val="20"/>
              </w:rPr>
              <w:t>addCandidate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2BAAD7" w14:textId="77777777" w:rsidR="00A93A58" w:rsidRDefault="005C59C1">
            <w:pPr>
              <w:spacing w:after="0"/>
              <w:jc w:val="left"/>
            </w:pPr>
            <w:r>
              <w:t>455-469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45E9F9" w14:textId="77777777" w:rsidR="00A93A58" w:rsidRDefault="005C59C1">
            <w:pPr>
              <w:spacing w:after="0"/>
              <w:jc w:val="left"/>
            </w:pPr>
            <w:r>
              <w:t>局部函数</w:t>
            </w:r>
            <w:r>
              <w:t>/</w:t>
            </w:r>
            <w:r>
              <w:t>回调（名称提示，保留英文便于检索）：</w:t>
            </w:r>
            <w:r>
              <w:t>add Candidate.</w:t>
            </w:r>
          </w:p>
        </w:tc>
      </w:tr>
      <w:tr w:rsidR="00A93A58" w14:paraId="0C93BA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8D3BBC" w14:textId="77777777" w:rsidR="00A93A58" w:rsidRDefault="005C59C1">
            <w:pPr>
              <w:spacing w:after="0"/>
              <w:jc w:val="left"/>
            </w:pPr>
            <w:r>
              <w:rPr>
                <w:rFonts w:ascii="Consolas" w:hAnsi="Consolas"/>
                <w:sz w:val="20"/>
              </w:rPr>
              <w:t>isCoregSourceCandidate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398AF1" w14:textId="77777777" w:rsidR="00A93A58" w:rsidRDefault="005C59C1">
            <w:pPr>
              <w:spacing w:after="0"/>
              <w:jc w:val="left"/>
            </w:pPr>
            <w:r>
              <w:t>470-509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940BC1" w14:textId="77777777" w:rsidR="00A93A58" w:rsidRDefault="005C59C1">
            <w:pPr>
              <w:spacing w:after="0"/>
              <w:jc w:val="left"/>
            </w:pPr>
            <w:r>
              <w:t>局部函数</w:t>
            </w:r>
            <w:r>
              <w:t>/</w:t>
            </w:r>
            <w:r>
              <w:t>回调（名称提示，保留英文便于检索）：</w:t>
            </w:r>
            <w:r>
              <w:t>is Coreg Source Candidate.</w:t>
            </w:r>
          </w:p>
        </w:tc>
      </w:tr>
      <w:tr w:rsidR="00A93A58" w14:paraId="386155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68084B" w14:textId="77777777" w:rsidR="00A93A58" w:rsidRDefault="005C59C1">
            <w:pPr>
              <w:spacing w:after="0"/>
              <w:jc w:val="left"/>
            </w:pPr>
            <w:r>
              <w:rPr>
                <w:rFonts w:ascii="Consolas" w:hAnsi="Consolas"/>
                <w:sz w:val="20"/>
              </w:rPr>
              <w:t>matHasPreferredSourceVars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12D5A7" w14:textId="77777777" w:rsidR="00A93A58" w:rsidRDefault="005C59C1">
            <w:pPr>
              <w:spacing w:after="0"/>
              <w:jc w:val="left"/>
            </w:pPr>
            <w:r>
              <w:t>510-535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9B282F" w14:textId="77777777" w:rsidR="00A93A58" w:rsidRDefault="005C59C1">
            <w:pPr>
              <w:spacing w:after="0"/>
              <w:jc w:val="left"/>
            </w:pPr>
            <w:r>
              <w:t>局部函数</w:t>
            </w:r>
            <w:r>
              <w:t>/</w:t>
            </w:r>
            <w:r>
              <w:t>回调（名称提示，保留英文便于检索）：</w:t>
            </w:r>
            <w:r>
              <w:t>mat Has Preferred Source Vars.</w:t>
            </w:r>
          </w:p>
        </w:tc>
      </w:tr>
      <w:tr w:rsidR="00A93A58" w14:paraId="37A005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1E26E8" w14:textId="77777777" w:rsidR="00A93A58" w:rsidRDefault="005C59C1">
            <w:pPr>
              <w:spacing w:after="0"/>
              <w:jc w:val="left"/>
            </w:pPr>
            <w:r>
              <w:rPr>
                <w:rFonts w:ascii="Consolas" w:hAnsi="Consolas"/>
                <w:sz w:val="20"/>
              </w:rPr>
              <w:t>isNumericClassName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C73A11" w14:textId="77777777" w:rsidR="00A93A58" w:rsidRDefault="005C59C1">
            <w:pPr>
              <w:spacing w:after="0"/>
              <w:jc w:val="left"/>
            </w:pPr>
            <w:r>
              <w:t>536-541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0B8953" w14:textId="77777777" w:rsidR="00A93A58" w:rsidRDefault="005C59C1">
            <w:pPr>
              <w:spacing w:after="0"/>
              <w:jc w:val="left"/>
            </w:pPr>
            <w:r>
              <w:t>局部函数</w:t>
            </w:r>
            <w:r>
              <w:t>/</w:t>
            </w:r>
            <w:r>
              <w:t>回调（名称提示，保留英文便于检索）：</w:t>
            </w:r>
            <w:r>
              <w:t>is Numeric Class Name.</w:t>
            </w:r>
          </w:p>
        </w:tc>
      </w:tr>
      <w:tr w:rsidR="00A93A58" w14:paraId="411B60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F648C3" w14:textId="77777777" w:rsidR="00A93A58" w:rsidRDefault="005C59C1">
            <w:pPr>
              <w:spacing w:after="0"/>
              <w:jc w:val="left"/>
            </w:pPr>
            <w:r>
              <w:rPr>
                <w:rFonts w:ascii="Consolas" w:hAnsi="Consolas"/>
                <w:sz w:val="20"/>
              </w:rPr>
              <w:t>collectFilesRecursiveFiltered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521284" w14:textId="77777777" w:rsidR="00A93A58" w:rsidRDefault="005C59C1">
            <w:pPr>
              <w:spacing w:after="0"/>
              <w:jc w:val="left"/>
            </w:pPr>
            <w:r>
              <w:t>542-571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9D3C34" w14:textId="77777777" w:rsidR="00A93A58" w:rsidRDefault="005C59C1">
            <w:pPr>
              <w:spacing w:after="0"/>
              <w:jc w:val="left"/>
            </w:pPr>
            <w:r>
              <w:t>局部函数</w:t>
            </w:r>
            <w:r>
              <w:t>/</w:t>
            </w:r>
            <w:r>
              <w:t>回调（名称提示，保留英文便于检索）：</w:t>
            </w:r>
            <w:r>
              <w:t>collect Files Recursive Filtered.</w:t>
            </w:r>
          </w:p>
        </w:tc>
      </w:tr>
      <w:tr w:rsidR="00A93A58" w14:paraId="0F7BD0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426451" w14:textId="77777777" w:rsidR="00A93A58" w:rsidRDefault="005C59C1">
            <w:pPr>
              <w:spacing w:after="0"/>
              <w:jc w:val="left"/>
            </w:pPr>
            <w:r>
              <w:rPr>
                <w:rFonts w:ascii="Consolas" w:hAnsi="Consolas"/>
                <w:sz w:val="20"/>
              </w:rPr>
              <w:t>cleanFolderCell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0F4AF8" w14:textId="77777777" w:rsidR="00A93A58" w:rsidRDefault="005C59C1">
            <w:pPr>
              <w:spacing w:after="0"/>
              <w:jc w:val="left"/>
            </w:pPr>
            <w:r>
              <w:t>572-593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BBFA3D" w14:textId="77777777" w:rsidR="00A93A58" w:rsidRDefault="005C59C1">
            <w:pPr>
              <w:spacing w:after="0"/>
              <w:jc w:val="left"/>
            </w:pPr>
            <w:r>
              <w:t>局部函数</w:t>
            </w:r>
            <w:r>
              <w:t>/</w:t>
            </w:r>
            <w:r>
              <w:t>回调（名称提示，保留英文便于检索）：</w:t>
            </w:r>
            <w:r>
              <w:t>clean Folder Cell.</w:t>
            </w:r>
          </w:p>
        </w:tc>
      </w:tr>
      <w:tr w:rsidR="00A93A58" w14:paraId="3CDE2A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F8A0E6" w14:textId="77777777" w:rsidR="00A93A58" w:rsidRDefault="005C59C1">
            <w:pPr>
              <w:spacing w:after="0"/>
              <w:jc w:val="left"/>
            </w:pPr>
            <w:r>
              <w:rPr>
                <w:rFonts w:ascii="Consolas" w:hAnsi="Consolas"/>
                <w:sz w:val="20"/>
              </w:rPr>
              <w:t>chooseDefaultCandidateIndex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415838" w14:textId="77777777" w:rsidR="00A93A58" w:rsidRDefault="005C59C1">
            <w:pPr>
              <w:spacing w:after="0"/>
              <w:jc w:val="left"/>
            </w:pPr>
            <w:r>
              <w:t>594-607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E22CD1" w14:textId="77777777" w:rsidR="00A93A58" w:rsidRDefault="005C59C1">
            <w:pPr>
              <w:spacing w:after="0"/>
              <w:jc w:val="left"/>
            </w:pPr>
            <w:r>
              <w:t>局部函数</w:t>
            </w:r>
            <w:r>
              <w:t>/</w:t>
            </w:r>
            <w:r>
              <w:t>回调（名称提示，保留英文便于检索）：</w:t>
            </w:r>
            <w:r>
              <w:t>choose Default Candidate Index.</w:t>
            </w:r>
          </w:p>
        </w:tc>
      </w:tr>
      <w:tr w:rsidR="00A93A58" w14:paraId="0495F7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211672" w14:textId="77777777" w:rsidR="00A93A58" w:rsidRDefault="005C59C1">
            <w:pPr>
              <w:spacing w:after="0"/>
              <w:jc w:val="left"/>
            </w:pPr>
            <w:r>
              <w:rPr>
                <w:rFonts w:ascii="Consolas" w:hAnsi="Consolas"/>
                <w:sz w:val="20"/>
              </w:rPr>
              <w:lastRenderedPageBreak/>
              <w:t>sortCoregCandidates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66D92C" w14:textId="77777777" w:rsidR="00A93A58" w:rsidRDefault="005C59C1">
            <w:pPr>
              <w:spacing w:after="0"/>
              <w:jc w:val="left"/>
            </w:pPr>
            <w:r>
              <w:t>608-633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A64AF3" w14:textId="77777777" w:rsidR="00A93A58" w:rsidRDefault="005C59C1">
            <w:pPr>
              <w:spacing w:after="0"/>
              <w:jc w:val="left"/>
            </w:pPr>
            <w:r>
              <w:t>局部函数</w:t>
            </w:r>
            <w:r>
              <w:t>/</w:t>
            </w:r>
            <w:r>
              <w:t>回调（名称提示，保留英文便于检索）：</w:t>
            </w:r>
            <w:r>
              <w:t>sort Coreg Candidates.</w:t>
            </w:r>
          </w:p>
        </w:tc>
      </w:tr>
      <w:tr w:rsidR="00A93A58" w14:paraId="35B0DA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39AF88" w14:textId="77777777" w:rsidR="00A93A58" w:rsidRDefault="005C59C1">
            <w:pPr>
              <w:spacing w:after="0"/>
              <w:jc w:val="left"/>
            </w:pPr>
            <w:r>
              <w:rPr>
                <w:rFonts w:ascii="Consolas" w:hAnsi="Consolas"/>
                <w:sz w:val="20"/>
              </w:rPr>
              <w:t>makeCoregDisplayName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0FB0E0" w14:textId="77777777" w:rsidR="00A93A58" w:rsidRDefault="005C59C1">
            <w:pPr>
              <w:spacing w:after="0"/>
              <w:jc w:val="left"/>
            </w:pPr>
            <w:r>
              <w:t>634-675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014B40" w14:textId="77777777" w:rsidR="00A93A58" w:rsidRDefault="005C59C1">
            <w:pPr>
              <w:spacing w:after="0"/>
              <w:jc w:val="left"/>
            </w:pPr>
            <w:r>
              <w:t>局部函数</w:t>
            </w:r>
            <w:r>
              <w:t>/</w:t>
            </w:r>
            <w:r>
              <w:t>回调（名称提示，保留英文便于检索）：</w:t>
            </w:r>
            <w:r>
              <w:t>make Coreg Display Name.</w:t>
            </w:r>
          </w:p>
        </w:tc>
      </w:tr>
      <w:tr w:rsidR="00A93A58" w14:paraId="533270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AFAB6B" w14:textId="77777777" w:rsidR="00A93A58" w:rsidRDefault="005C59C1">
            <w:pPr>
              <w:spacing w:after="0"/>
              <w:jc w:val="left"/>
            </w:pPr>
            <w:r>
              <w:rPr>
                <w:rFonts w:ascii="Consolas" w:hAnsi="Consolas"/>
                <w:sz w:val="20"/>
              </w:rPr>
              <w:t>classifyCoregFile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50205B" w14:textId="77777777" w:rsidR="00A93A58" w:rsidRDefault="005C59C1">
            <w:pPr>
              <w:spacing w:after="0"/>
              <w:jc w:val="left"/>
            </w:pPr>
            <w:r>
              <w:t>676-698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F61FE5" w14:textId="77777777" w:rsidR="00A93A58" w:rsidRDefault="005C59C1">
            <w:pPr>
              <w:spacing w:after="0"/>
              <w:jc w:val="left"/>
            </w:pPr>
            <w:r>
              <w:t>局部函数</w:t>
            </w:r>
            <w:r>
              <w:t>/</w:t>
            </w:r>
            <w:r>
              <w:t>回调（名称提示，保留英文便于检索）：</w:t>
            </w:r>
            <w:r>
              <w:t>classify Coreg File.</w:t>
            </w:r>
          </w:p>
        </w:tc>
      </w:tr>
      <w:tr w:rsidR="00A93A58" w14:paraId="0EBC12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019716" w14:textId="77777777" w:rsidR="00A93A58" w:rsidRDefault="005C59C1">
            <w:pPr>
              <w:spacing w:after="0"/>
              <w:jc w:val="left"/>
            </w:pPr>
            <w:r>
              <w:rPr>
                <w:rFonts w:ascii="Consolas" w:hAnsi="Consolas"/>
                <w:sz w:val="20"/>
              </w:rPr>
              <w:t>normalizeCoregMode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0E0434" w14:textId="77777777" w:rsidR="00A93A58" w:rsidRDefault="005C59C1">
            <w:pPr>
              <w:spacing w:after="0"/>
              <w:jc w:val="left"/>
            </w:pPr>
            <w:r>
              <w:t>699-711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C4173B" w14:textId="77777777" w:rsidR="00A93A58" w:rsidRDefault="005C59C1">
            <w:pPr>
              <w:spacing w:after="0"/>
              <w:jc w:val="left"/>
            </w:pPr>
            <w:r>
              <w:t>局部函数</w:t>
            </w:r>
            <w:r>
              <w:t>/</w:t>
            </w:r>
            <w:r>
              <w:t>回调（名称提示，保留英文便于检索）：</w:t>
            </w:r>
            <w:r>
              <w:t>normalize Coreg Mode.</w:t>
            </w:r>
          </w:p>
        </w:tc>
      </w:tr>
      <w:tr w:rsidR="00A93A58" w14:paraId="182CF4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12C0E2" w14:textId="77777777" w:rsidR="00A93A58" w:rsidRDefault="005C59C1">
            <w:pPr>
              <w:spacing w:after="0"/>
              <w:jc w:val="left"/>
            </w:pPr>
            <w:r>
              <w:rPr>
                <w:rFonts w:ascii="Consolas" w:hAnsi="Consolas"/>
                <w:sz w:val="20"/>
              </w:rPr>
              <w:t>getCoregGoodNameTerms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7E8B32" w14:textId="77777777" w:rsidR="00A93A58" w:rsidRDefault="005C59C1">
            <w:pPr>
              <w:spacing w:after="0"/>
              <w:jc w:val="left"/>
            </w:pPr>
            <w:r>
              <w:t>712-717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AEE8FC" w14:textId="77777777" w:rsidR="00A93A58" w:rsidRDefault="005C59C1">
            <w:pPr>
              <w:spacing w:after="0"/>
              <w:jc w:val="left"/>
            </w:pPr>
            <w:r>
              <w:t>局部函数</w:t>
            </w:r>
            <w:r>
              <w:t>/</w:t>
            </w:r>
            <w:r>
              <w:t>回调（名称提示，保留英文便于检索）：</w:t>
            </w:r>
            <w:r>
              <w:t>get Coreg Good Name Terms.</w:t>
            </w:r>
          </w:p>
        </w:tc>
      </w:tr>
      <w:tr w:rsidR="00A93A58" w14:paraId="264316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995F92" w14:textId="77777777" w:rsidR="00A93A58" w:rsidRDefault="005C59C1">
            <w:pPr>
              <w:spacing w:after="0"/>
              <w:jc w:val="left"/>
            </w:pPr>
            <w:r>
              <w:rPr>
                <w:rFonts w:ascii="Consolas" w:hAnsi="Consolas"/>
                <w:sz w:val="20"/>
              </w:rPr>
              <w:t>getCoregSkipFolderTerms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F42707" w14:textId="77777777" w:rsidR="00A93A58" w:rsidRDefault="005C59C1">
            <w:pPr>
              <w:spacing w:after="0"/>
              <w:jc w:val="left"/>
            </w:pPr>
            <w:r>
              <w:t>718-726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89F9DA" w14:textId="77777777" w:rsidR="00A93A58" w:rsidRDefault="005C59C1">
            <w:pPr>
              <w:spacing w:after="0"/>
              <w:jc w:val="left"/>
            </w:pPr>
            <w:r>
              <w:t>局部函数</w:t>
            </w:r>
            <w:r>
              <w:t>/</w:t>
            </w:r>
            <w:r>
              <w:t>回调（名称提示，保留英文便于检索）：</w:t>
            </w:r>
            <w:r>
              <w:t>get Coreg Skip Folder Terms.</w:t>
            </w:r>
          </w:p>
        </w:tc>
      </w:tr>
      <w:tr w:rsidR="00A93A58" w14:paraId="6525B3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D1AB26" w14:textId="77777777" w:rsidR="00A93A58" w:rsidRDefault="005C59C1">
            <w:pPr>
              <w:spacing w:after="0"/>
              <w:jc w:val="left"/>
            </w:pPr>
            <w:r>
              <w:rPr>
                <w:rFonts w:ascii="Consolas" w:hAnsi="Consolas"/>
                <w:sz w:val="20"/>
              </w:rPr>
              <w:t>folderLooksCoregSourceLike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9FC2D8" w14:textId="77777777" w:rsidR="00A93A58" w:rsidRDefault="005C59C1">
            <w:pPr>
              <w:spacing w:after="0"/>
              <w:jc w:val="left"/>
            </w:pPr>
            <w:r>
              <w:t>727-733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02C3FD" w14:textId="77777777" w:rsidR="00A93A58" w:rsidRDefault="005C59C1">
            <w:pPr>
              <w:spacing w:after="0"/>
              <w:jc w:val="left"/>
            </w:pPr>
            <w:r>
              <w:t>局部函数</w:t>
            </w:r>
            <w:r>
              <w:t>/</w:t>
            </w:r>
            <w:r>
              <w:t>回调（名称提示，保留英文便于检索）：</w:t>
            </w:r>
            <w:r>
              <w:t>folder Looks Coreg Source Like.</w:t>
            </w:r>
          </w:p>
        </w:tc>
      </w:tr>
      <w:tr w:rsidR="00A93A58" w14:paraId="39C4BA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717E18" w14:textId="77777777" w:rsidR="00A93A58" w:rsidRDefault="005C59C1">
            <w:pPr>
              <w:spacing w:after="0"/>
              <w:jc w:val="left"/>
            </w:pPr>
            <w:r>
              <w:rPr>
                <w:rFonts w:ascii="Consolas" w:hAnsi="Consolas"/>
                <w:sz w:val="20"/>
              </w:rPr>
              <w:t>pathHasAnyTerm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FF5F00" w14:textId="77777777" w:rsidR="00A93A58" w:rsidRDefault="005C59C1">
            <w:pPr>
              <w:spacing w:after="0"/>
              <w:jc w:val="left"/>
            </w:pPr>
            <w:r>
              <w:t>734-745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EC3548" w14:textId="77777777" w:rsidR="00A93A58" w:rsidRDefault="005C59C1">
            <w:pPr>
              <w:spacing w:after="0"/>
              <w:jc w:val="left"/>
            </w:pPr>
            <w:r>
              <w:t>局部函数</w:t>
            </w:r>
            <w:r>
              <w:t>/</w:t>
            </w:r>
            <w:r>
              <w:t>回调（名称提示，保留英文便于检索）：</w:t>
            </w:r>
            <w:r>
              <w:t>path Has Any Term.</w:t>
            </w:r>
          </w:p>
        </w:tc>
      </w:tr>
      <w:tr w:rsidR="00A93A58" w14:paraId="3393CD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22C669" w14:textId="77777777" w:rsidR="00A93A58" w:rsidRDefault="005C59C1">
            <w:pPr>
              <w:spacing w:after="0"/>
              <w:jc w:val="left"/>
            </w:pPr>
            <w:r>
              <w:rPr>
                <w:rFonts w:ascii="Consolas" w:hAnsi="Consolas"/>
                <w:sz w:val="20"/>
              </w:rPr>
              <w:t>nameHasAnyTerm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2298BE" w14:textId="77777777" w:rsidR="00A93A58" w:rsidRDefault="005C59C1">
            <w:pPr>
              <w:spacing w:after="0"/>
              <w:jc w:val="left"/>
            </w:pPr>
            <w:r>
              <w:t>746-757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4A6866" w14:textId="77777777" w:rsidR="00A93A58" w:rsidRDefault="005C59C1">
            <w:pPr>
              <w:spacing w:after="0"/>
              <w:jc w:val="left"/>
            </w:pPr>
            <w:r>
              <w:t>局部函数</w:t>
            </w:r>
            <w:r>
              <w:t>/</w:t>
            </w:r>
            <w:r>
              <w:t>回调（名称提示，保留英文便于检索）：</w:t>
            </w:r>
            <w:r>
              <w:t>name Has Any Term.</w:t>
            </w:r>
          </w:p>
        </w:tc>
      </w:tr>
      <w:tr w:rsidR="00A93A58" w14:paraId="59CE96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3D77B0" w14:textId="77777777" w:rsidR="00A93A58" w:rsidRDefault="005C59C1">
            <w:pPr>
              <w:spacing w:after="0"/>
              <w:jc w:val="left"/>
            </w:pPr>
            <w:r>
              <w:rPr>
                <w:rFonts w:ascii="Consolas" w:hAnsi="Consolas"/>
                <w:sz w:val="20"/>
              </w:rPr>
              <w:t>isImageFileLocal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257CA4" w14:textId="77777777" w:rsidR="00A93A58" w:rsidRDefault="005C59C1">
            <w:pPr>
              <w:spacing w:after="0"/>
              <w:jc w:val="left"/>
            </w:pPr>
            <w:r>
              <w:t>758-765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2B9A63" w14:textId="77777777" w:rsidR="00A93A58" w:rsidRDefault="005C59C1">
            <w:pPr>
              <w:spacing w:after="0"/>
              <w:jc w:val="left"/>
            </w:pPr>
            <w:r>
              <w:t>局部函数</w:t>
            </w:r>
            <w:r>
              <w:t>/</w:t>
            </w:r>
            <w:r>
              <w:t>回调（名称提示，保留英文便于检索）：</w:t>
            </w:r>
            <w:r>
              <w:t>is Image File Local.</w:t>
            </w:r>
          </w:p>
        </w:tc>
      </w:tr>
      <w:tr w:rsidR="00A93A58" w14:paraId="30E3C7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78C0A5" w14:textId="77777777" w:rsidR="00A93A58" w:rsidRDefault="005C59C1">
            <w:pPr>
              <w:spacing w:after="0"/>
              <w:jc w:val="left"/>
            </w:pPr>
            <w:r>
              <w:rPr>
                <w:rFonts w:ascii="Consolas" w:hAnsi="Consolas"/>
                <w:sz w:val="20"/>
              </w:rPr>
              <w:lastRenderedPageBreak/>
              <w:t>isNiftiFileLocal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8375CC" w14:textId="77777777" w:rsidR="00A93A58" w:rsidRDefault="005C59C1">
            <w:pPr>
              <w:spacing w:after="0"/>
              <w:jc w:val="left"/>
            </w:pPr>
            <w:r>
              <w:t>766-771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4AF69E" w14:textId="77777777" w:rsidR="00A93A58" w:rsidRDefault="005C59C1">
            <w:pPr>
              <w:spacing w:after="0"/>
              <w:jc w:val="left"/>
            </w:pPr>
            <w:r>
              <w:t>局部函数</w:t>
            </w:r>
            <w:r>
              <w:t>/</w:t>
            </w:r>
            <w:r>
              <w:t>回调（名称提示，保留英文便于检索）：</w:t>
            </w:r>
            <w:r>
              <w:t>is Nifti File Local.</w:t>
            </w:r>
          </w:p>
        </w:tc>
      </w:tr>
      <w:tr w:rsidR="00A93A58" w14:paraId="5E6D7C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605A90" w14:textId="77777777" w:rsidR="00A93A58" w:rsidRDefault="005C59C1">
            <w:pPr>
              <w:spacing w:after="0"/>
              <w:jc w:val="left"/>
            </w:pPr>
            <w:r>
              <w:rPr>
                <w:rFonts w:ascii="Consolas" w:hAnsi="Consolas"/>
                <w:sz w:val="20"/>
              </w:rPr>
              <w:t>endsWithLowerLocal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7F1E80" w14:textId="77777777" w:rsidR="00A93A58" w:rsidRDefault="005C59C1">
            <w:pPr>
              <w:spacing w:after="0"/>
              <w:jc w:val="left"/>
            </w:pPr>
            <w:r>
              <w:t>772-782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C20CAF" w14:textId="77777777" w:rsidR="00A93A58" w:rsidRDefault="005C59C1">
            <w:pPr>
              <w:spacing w:after="0"/>
              <w:jc w:val="left"/>
            </w:pPr>
            <w:r>
              <w:t>局部函数</w:t>
            </w:r>
            <w:r>
              <w:t>/</w:t>
            </w:r>
            <w:r>
              <w:t>回调（名称提示，保留英文便于检索）：</w:t>
            </w:r>
            <w:r>
              <w:t>ends With Lower Local.</w:t>
            </w:r>
          </w:p>
        </w:tc>
      </w:tr>
      <w:tr w:rsidR="00A93A58" w14:paraId="7E23A8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5D6FFA" w14:textId="77777777" w:rsidR="00A93A58" w:rsidRDefault="005C59C1">
            <w:pPr>
              <w:spacing w:after="0"/>
              <w:jc w:val="left"/>
            </w:pPr>
            <w:r>
              <w:rPr>
                <w:rFonts w:ascii="Consolas" w:hAnsi="Consolas"/>
                <w:sz w:val="20"/>
              </w:rPr>
              <w:t>normalizePathKey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9D9D4B" w14:textId="77777777" w:rsidR="00A93A58" w:rsidRDefault="005C59C1">
            <w:pPr>
              <w:spacing w:after="0"/>
              <w:jc w:val="left"/>
            </w:pPr>
            <w:r>
              <w:t>783-801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A8070F" w14:textId="77777777" w:rsidR="00A93A58" w:rsidRDefault="005C59C1">
            <w:pPr>
              <w:spacing w:after="0"/>
              <w:jc w:val="left"/>
            </w:pPr>
            <w:r>
              <w:t>局部函数</w:t>
            </w:r>
            <w:r>
              <w:t>/</w:t>
            </w:r>
            <w:r>
              <w:t>回调（名称提示，保留英文便于检索）：</w:t>
            </w:r>
            <w:r>
              <w:t>normalize Path Key.</w:t>
            </w:r>
          </w:p>
        </w:tc>
      </w:tr>
      <w:tr w:rsidR="00A93A58" w14:paraId="1DB675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11E021" w14:textId="77777777" w:rsidR="00A93A58" w:rsidRDefault="005C59C1">
            <w:pPr>
              <w:spacing w:after="0"/>
              <w:jc w:val="left"/>
            </w:pPr>
            <w:r>
              <w:rPr>
                <w:rFonts w:ascii="Consolas" w:hAnsi="Consolas"/>
                <w:sz w:val="20"/>
              </w:rPr>
              <w:t>colorizeCoregLabels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D03484" w14:textId="77777777" w:rsidR="00A93A58" w:rsidRDefault="005C59C1">
            <w:pPr>
              <w:spacing w:after="0"/>
              <w:jc w:val="left"/>
            </w:pPr>
            <w:r>
              <w:t>802-860 / 59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7BA6B0" w14:textId="77777777" w:rsidR="00A93A58" w:rsidRDefault="005C59C1">
            <w:pPr>
              <w:spacing w:after="0"/>
              <w:jc w:val="left"/>
            </w:pPr>
            <w:r>
              <w:t>局部函数</w:t>
            </w:r>
            <w:r>
              <w:t>/</w:t>
            </w:r>
            <w:r>
              <w:t>回调（名称提示，保留英文便于检索）：</w:t>
            </w:r>
            <w:r>
              <w:t>colorize Coreg Labels.</w:t>
            </w:r>
          </w:p>
        </w:tc>
      </w:tr>
      <w:tr w:rsidR="00A93A58" w14:paraId="209330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D1CE00" w14:textId="77777777" w:rsidR="00A93A58" w:rsidRDefault="005C59C1">
            <w:pPr>
              <w:spacing w:after="0"/>
              <w:jc w:val="left"/>
            </w:pPr>
            <w:r>
              <w:rPr>
                <w:rFonts w:ascii="Consolas" w:hAnsi="Consolas"/>
                <w:sz w:val="20"/>
              </w:rPr>
              <w:t>inferAnalysedFromRaw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D8CD5D" w14:textId="77777777" w:rsidR="00A93A58" w:rsidRDefault="005C59C1">
            <w:pPr>
              <w:spacing w:after="0"/>
              <w:jc w:val="left"/>
            </w:pPr>
            <w:r>
              <w:t>861-875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4B29E6" w14:textId="77777777" w:rsidR="00A93A58" w:rsidRDefault="005C59C1">
            <w:pPr>
              <w:spacing w:after="0"/>
              <w:jc w:val="left"/>
            </w:pPr>
            <w:r>
              <w:t>局部函数</w:t>
            </w:r>
            <w:r>
              <w:t>/</w:t>
            </w:r>
            <w:r>
              <w:t>回调（名称提示，保留英文便于检索）：</w:t>
            </w:r>
            <w:r>
              <w:t>infer Analysed From Raw.</w:t>
            </w:r>
          </w:p>
        </w:tc>
      </w:tr>
    </w:tbl>
    <w:p w14:paraId="49B77C94" w14:textId="77777777" w:rsidR="00A93A58" w:rsidRDefault="00A93A58">
      <w:pPr>
        <w:spacing w:after="60"/>
      </w:pPr>
    </w:p>
    <w:p w14:paraId="1F3325D1" w14:textId="77777777" w:rsidR="00A93A58" w:rsidRDefault="005C59C1">
      <w:r>
        <w:t>原始源码注释摘录（英文，供与实现精确对照）：</w:t>
      </w:r>
      <w:r>
        <w:t>coreg.m Unified atlas-registration launcher Updated robust version - MATLAB 2017b + 2023b compatible - ASCII-safe - Pure MATLAB source selector (no Java list dependency) - Launches Simple 2D coronal or Complex 3D atlas registration Usage: RegOut = coreg(studio) RegOut = coreg(studio,'2d') RegOut = coreg(studio,'3d')</w:t>
      </w:r>
    </w:p>
    <w:p w14:paraId="083E738F" w14:textId="77777777" w:rsidR="00A93A58" w:rsidRDefault="005C59C1">
      <w:r>
        <w:rPr>
          <w:b/>
        </w:rPr>
        <w:t>Interface:</w:t>
      </w:r>
      <w:r>
        <w:t xml:space="preserve"> </w:t>
      </w:r>
      <w:r>
        <w:rPr>
          <w:rFonts w:ascii="Consolas" w:hAnsi="Consolas"/>
          <w:sz w:val="20"/>
        </w:rPr>
        <w:t>function RegOut = coreg(studio, mode)</w:t>
      </w:r>
    </w:p>
    <w:p w14:paraId="5EE3E401" w14:textId="77777777" w:rsidR="00A93A58" w:rsidRDefault="005C59C1">
      <w:r>
        <w:rPr>
          <w:b/>
        </w:rPr>
        <w:t>原始源码注释摘录（英文，供与实现精确对照）：</w:t>
      </w:r>
      <w:r>
        <w:rPr>
          <w:b/>
        </w:rPr>
        <w:t>Referenced by:</w:t>
      </w:r>
      <w:r>
        <w:t xml:space="preserve"> </w:t>
      </w:r>
      <w:r>
        <w:rPr>
          <w:rFonts w:ascii="Consolas" w:hAnsi="Consolas"/>
          <w:sz w:val="20"/>
        </w:rPr>
        <w:t>fusi_studio_GUI.m</w:t>
      </w:r>
    </w:p>
    <w:p w14:paraId="67AED6E6" w14:textId="77777777" w:rsidR="00A93A58" w:rsidRDefault="005C59C1">
      <w:r>
        <w:rPr>
          <w:b/>
        </w:rPr>
        <w:t>Uses:</w:t>
      </w:r>
      <w:r>
        <w:t xml:space="preserve"> </w:t>
      </w:r>
      <w:r>
        <w:rPr>
          <w:rFonts w:ascii="Consolas" w:hAnsi="Consolas"/>
          <w:sz w:val="20"/>
        </w:rPr>
        <w:t>coreg_3d.m</w:t>
      </w:r>
      <w:r>
        <w:t xml:space="preserve">; </w:t>
      </w:r>
      <w:r>
        <w:rPr>
          <w:rFonts w:ascii="Consolas" w:hAnsi="Consolas"/>
          <w:sz w:val="20"/>
        </w:rPr>
        <w:t>coreg_coronal_2d.m</w:t>
      </w:r>
      <w:r>
        <w:t xml:space="preserve">; </w:t>
      </w:r>
      <w:r>
        <w:rPr>
          <w:rFonts w:ascii="Consolas" w:hAnsi="Consolas"/>
          <w:sz w:val="20"/>
        </w:rPr>
        <w:t>deConfUSIon_setup.m</w:t>
      </w:r>
    </w:p>
    <w:p w14:paraId="39771BE8" w14:textId="77777777" w:rsidR="00A93A58" w:rsidRDefault="00EE72E6">
      <w:hyperlink r:id="rId249">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875 </w:t>
      </w:r>
      <w:r w:rsidR="005C59C1">
        <w:t>个物理行；</w:t>
      </w:r>
      <w:r w:rsidR="005C59C1">
        <w:t xml:space="preserve">34 </w:t>
      </w:r>
      <w:r w:rsidR="005C59C1">
        <w:t>个函数声明。</w:t>
      </w:r>
    </w:p>
    <w:p w14:paraId="297671C4" w14:textId="77777777" w:rsidR="00A93A58" w:rsidRDefault="005C59C1">
      <w:pPr>
        <w:pStyle w:val="Heading3"/>
      </w:pPr>
      <w:bookmarkStart w:id="489" w:name="b_section_248"/>
      <w:bookmarkEnd w:id="489"/>
      <w:r>
        <w:rPr>
          <w:b w:val="0"/>
        </w:rPr>
        <w:lastRenderedPageBreak/>
        <w:t>coreg_3d.m</w:t>
      </w:r>
    </w:p>
    <w:p w14:paraId="3FF747EA" w14:textId="77777777" w:rsidR="00A93A58" w:rsidRDefault="005C59C1">
      <w:pPr>
        <w:pStyle w:val="TableCaption"/>
      </w:pPr>
      <w:bookmarkStart w:id="490" w:name="_Toc244191707"/>
      <w:r>
        <w:t>表</w:t>
      </w:r>
      <w:r>
        <w:t xml:space="preserve"> 27. </w:t>
      </w:r>
      <w:r>
        <w:t>函数概览</w:t>
      </w:r>
      <w:r>
        <w:t xml:space="preserve"> — coreg_3d.m</w:t>
      </w:r>
      <w:bookmarkStart w:id="491" w:name="b_table_27"/>
      <w:bookmarkEnd w:id="491"/>
      <w:bookmarkEnd w:id="490"/>
    </w:p>
    <w:tbl>
      <w:tblPr>
        <w:tblW w:w="0" w:type="auto"/>
        <w:jc w:val="center"/>
        <w:tblLayout w:type="fixed"/>
        <w:tblLook w:val="04A0" w:firstRow="1" w:lastRow="0" w:firstColumn="1" w:lastColumn="0" w:noHBand="0" w:noVBand="1"/>
      </w:tblPr>
      <w:tblGrid>
        <w:gridCol w:w="3183"/>
        <w:gridCol w:w="1933"/>
        <w:gridCol w:w="4774"/>
      </w:tblGrid>
      <w:tr w:rsidR="00A93A58" w14:paraId="4AF7F2E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C8EC270"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BC601C7"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63F06E2" w14:textId="77777777" w:rsidR="00A93A58" w:rsidRDefault="005C59C1">
            <w:pPr>
              <w:spacing w:after="0"/>
              <w:jc w:val="left"/>
            </w:pPr>
            <w:r>
              <w:rPr>
                <w:b/>
              </w:rPr>
              <w:t>函数用途</w:t>
            </w:r>
          </w:p>
        </w:tc>
      </w:tr>
      <w:tr w:rsidR="00A93A58" w14:paraId="5B8C8A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2E69DA" w14:textId="77777777" w:rsidR="00A93A58" w:rsidRDefault="005C59C1">
            <w:pPr>
              <w:spacing w:after="0"/>
              <w:jc w:val="left"/>
            </w:pPr>
            <w:r>
              <w:rPr>
                <w:rFonts w:ascii="Consolas" w:hAnsi="Consolas"/>
                <w:sz w:val="20"/>
              </w:rPr>
              <w:t>coreg_3d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9F932F" w14:textId="77777777" w:rsidR="00A93A58" w:rsidRDefault="005C59C1">
            <w:pPr>
              <w:spacing w:after="0"/>
              <w:jc w:val="left"/>
            </w:pPr>
            <w:r>
              <w:t>1-431 / 431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DE3464" w14:textId="77777777" w:rsidR="00A93A58" w:rsidRDefault="005C59C1">
            <w:pPr>
              <w:spacing w:after="0"/>
              <w:jc w:val="left"/>
            </w:pPr>
            <w:r>
              <w:t>原始源码注释摘录（英文，供与实现精确对照）：</w:t>
            </w:r>
            <w:r>
              <w:t>Entry function; see file purpose.</w:t>
            </w:r>
          </w:p>
        </w:tc>
      </w:tr>
      <w:tr w:rsidR="00A93A58" w14:paraId="490957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A2136E" w14:textId="77777777" w:rsidR="00A93A58" w:rsidRDefault="005C59C1">
            <w:pPr>
              <w:spacing w:after="0"/>
              <w:jc w:val="left"/>
            </w:pPr>
            <w:r>
              <w:rPr>
                <w:rFonts w:ascii="Consolas" w:hAnsi="Consolas"/>
                <w:sz w:val="20"/>
              </w:rPr>
              <w:t>logCoregMessage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D035AF" w14:textId="77777777" w:rsidR="00A93A58" w:rsidRDefault="005C59C1">
            <w:pPr>
              <w:spacing w:after="0"/>
              <w:jc w:val="left"/>
            </w:pPr>
            <w:r>
              <w:t>432-469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A8426E" w14:textId="77777777" w:rsidR="00A93A58" w:rsidRDefault="005C59C1">
            <w:pPr>
              <w:spacing w:after="0"/>
              <w:jc w:val="left"/>
            </w:pPr>
            <w:r>
              <w:t>局部函数</w:t>
            </w:r>
            <w:r>
              <w:t>/</w:t>
            </w:r>
            <w:r>
              <w:t>回调（名称提示，保留英文便于检索）：</w:t>
            </w:r>
            <w:r>
              <w:t>log Coreg Message.</w:t>
            </w:r>
          </w:p>
        </w:tc>
      </w:tr>
      <w:tr w:rsidR="00A93A58" w14:paraId="285D39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63D058" w14:textId="77777777" w:rsidR="00A93A58" w:rsidRDefault="005C59C1">
            <w:pPr>
              <w:spacing w:after="0"/>
              <w:jc w:val="left"/>
            </w:pPr>
            <w:r>
              <w:rPr>
                <w:rFonts w:ascii="Consolas" w:hAnsi="Consolas"/>
                <w:sz w:val="20"/>
              </w:rPr>
              <w:t>collectAnatomyFiles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3C8102" w14:textId="77777777" w:rsidR="00A93A58" w:rsidRDefault="005C59C1">
            <w:pPr>
              <w:spacing w:after="0"/>
              <w:jc w:val="left"/>
            </w:pPr>
            <w:r>
              <w:t>470-529 / 60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2DF6AE" w14:textId="77777777" w:rsidR="00A93A58" w:rsidRDefault="005C59C1">
            <w:pPr>
              <w:spacing w:after="0"/>
              <w:jc w:val="left"/>
            </w:pPr>
            <w:r>
              <w:t>局部函数</w:t>
            </w:r>
            <w:r>
              <w:t>/</w:t>
            </w:r>
            <w:r>
              <w:t>回调（名称提示，保留英文便于检索）：</w:t>
            </w:r>
            <w:r>
              <w:t>collect Anatomy Files.</w:t>
            </w:r>
          </w:p>
        </w:tc>
      </w:tr>
      <w:tr w:rsidR="00A93A58" w14:paraId="356CCA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774188" w14:textId="77777777" w:rsidR="00A93A58" w:rsidRDefault="005C59C1">
            <w:pPr>
              <w:spacing w:after="0"/>
              <w:jc w:val="left"/>
            </w:pPr>
            <w:r>
              <w:rPr>
                <w:rFonts w:ascii="Consolas" w:hAnsi="Consolas"/>
                <w:sz w:val="20"/>
              </w:rPr>
              <w:t>collectFunctionalFilesRecursive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19B28E" w14:textId="77777777" w:rsidR="00A93A58" w:rsidRDefault="005C59C1">
            <w:pPr>
              <w:spacing w:after="0"/>
              <w:jc w:val="left"/>
            </w:pPr>
            <w:r>
              <w:t>530-560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E3DB9B" w14:textId="77777777" w:rsidR="00A93A58" w:rsidRDefault="005C59C1">
            <w:pPr>
              <w:spacing w:after="0"/>
              <w:jc w:val="left"/>
            </w:pPr>
            <w:r>
              <w:t>局部函数</w:t>
            </w:r>
            <w:r>
              <w:t>/</w:t>
            </w:r>
            <w:r>
              <w:t>回调（名称提示，保留英文便于检索）：</w:t>
            </w:r>
            <w:r>
              <w:t>collect Functional Files Recursive.</w:t>
            </w:r>
          </w:p>
        </w:tc>
      </w:tr>
      <w:tr w:rsidR="00A93A58" w14:paraId="0C9A69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9B16FE" w14:textId="77777777" w:rsidR="00A93A58" w:rsidRDefault="005C59C1">
            <w:pPr>
              <w:spacing w:after="0"/>
              <w:jc w:val="left"/>
            </w:pPr>
            <w:r>
              <w:rPr>
                <w:rFonts w:ascii="Consolas" w:hAnsi="Consolas"/>
                <w:sz w:val="20"/>
              </w:rPr>
              <w:t>collectFilesRecursive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CDC845" w14:textId="77777777" w:rsidR="00A93A58" w:rsidRDefault="005C59C1">
            <w:pPr>
              <w:spacing w:after="0"/>
              <w:jc w:val="left"/>
            </w:pPr>
            <w:r>
              <w:t>561-591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88C92C" w14:textId="77777777" w:rsidR="00A93A58" w:rsidRDefault="005C59C1">
            <w:pPr>
              <w:spacing w:after="0"/>
              <w:jc w:val="left"/>
            </w:pPr>
            <w:r>
              <w:t>局部函数</w:t>
            </w:r>
            <w:r>
              <w:t>/</w:t>
            </w:r>
            <w:r>
              <w:t>回调（名称提示，保留英文便于检索）：</w:t>
            </w:r>
            <w:r>
              <w:t>collect Files Recursive.</w:t>
            </w:r>
          </w:p>
        </w:tc>
      </w:tr>
      <w:tr w:rsidR="00A93A58" w14:paraId="5F2441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BF45FE" w14:textId="77777777" w:rsidR="00A93A58" w:rsidRDefault="005C59C1">
            <w:pPr>
              <w:spacing w:after="0"/>
              <w:jc w:val="left"/>
            </w:pPr>
            <w:r>
              <w:rPr>
                <w:rFonts w:ascii="Consolas" w:hAnsi="Consolas"/>
                <w:sz w:val="20"/>
              </w:rPr>
              <w:t>isAllowedFunctionalFile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ECED8D" w14:textId="77777777" w:rsidR="00A93A58" w:rsidRDefault="005C59C1">
            <w:pPr>
              <w:spacing w:after="0"/>
              <w:jc w:val="left"/>
            </w:pPr>
            <w:r>
              <w:t>592-625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62109E" w14:textId="77777777" w:rsidR="00A93A58" w:rsidRDefault="005C59C1">
            <w:pPr>
              <w:spacing w:after="0"/>
              <w:jc w:val="left"/>
            </w:pPr>
            <w:r>
              <w:t>局部函数</w:t>
            </w:r>
            <w:r>
              <w:t>/</w:t>
            </w:r>
            <w:r>
              <w:t>回调（名称提示，保留英文便于检索）：</w:t>
            </w:r>
            <w:r>
              <w:t>is Allowed Functional File.</w:t>
            </w:r>
          </w:p>
        </w:tc>
      </w:tr>
      <w:tr w:rsidR="00A93A58" w14:paraId="216442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EF1678" w14:textId="77777777" w:rsidR="00A93A58" w:rsidRDefault="005C59C1">
            <w:pPr>
              <w:spacing w:after="0"/>
              <w:jc w:val="left"/>
            </w:pPr>
            <w:r>
              <w:rPr>
                <w:rFonts w:ascii="Consolas" w:hAnsi="Consolas"/>
                <w:sz w:val="20"/>
              </w:rPr>
              <w:t>hasLikelyImageContent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3DB696" w14:textId="77777777" w:rsidR="00A93A58" w:rsidRDefault="005C59C1">
            <w:pPr>
              <w:spacing w:after="0"/>
              <w:jc w:val="left"/>
            </w:pPr>
            <w:r>
              <w:t>626-658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926CCA" w14:textId="77777777" w:rsidR="00A93A58" w:rsidRDefault="005C59C1">
            <w:pPr>
              <w:spacing w:after="0"/>
              <w:jc w:val="left"/>
            </w:pPr>
            <w:r>
              <w:t>局部函数</w:t>
            </w:r>
            <w:r>
              <w:t>/</w:t>
            </w:r>
            <w:r>
              <w:t>回调（名称提示，保留英文便于检索）：</w:t>
            </w:r>
            <w:r>
              <w:t>has Likely Image Content.</w:t>
            </w:r>
          </w:p>
        </w:tc>
      </w:tr>
      <w:tr w:rsidR="00A93A58" w14:paraId="731CE2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4976B5" w14:textId="77777777" w:rsidR="00A93A58" w:rsidRDefault="005C59C1">
            <w:pPr>
              <w:spacing w:after="0"/>
              <w:jc w:val="left"/>
            </w:pPr>
            <w:r>
              <w:rPr>
                <w:rFonts w:ascii="Consolas" w:hAnsi="Consolas"/>
                <w:sz w:val="20"/>
              </w:rPr>
              <w:t>makeDisplayName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5BB042" w14:textId="77777777" w:rsidR="00A93A58" w:rsidRDefault="005C59C1">
            <w:pPr>
              <w:spacing w:after="0"/>
              <w:jc w:val="left"/>
            </w:pPr>
            <w:r>
              <w:t>659-703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8597C9" w14:textId="77777777" w:rsidR="00A93A58" w:rsidRDefault="005C59C1">
            <w:pPr>
              <w:spacing w:after="0"/>
              <w:jc w:val="left"/>
            </w:pPr>
            <w:r>
              <w:t>局部函数</w:t>
            </w:r>
            <w:r>
              <w:t>/</w:t>
            </w:r>
            <w:r>
              <w:t>回调（名称提示，保留英文便于检索）：</w:t>
            </w:r>
            <w:r>
              <w:t>make Display Name.</w:t>
            </w:r>
          </w:p>
        </w:tc>
      </w:tr>
      <w:tr w:rsidR="00A93A58" w14:paraId="45A6EE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2EB71E" w14:textId="77777777" w:rsidR="00A93A58" w:rsidRDefault="005C59C1">
            <w:pPr>
              <w:spacing w:after="0"/>
              <w:jc w:val="left"/>
            </w:pPr>
            <w:r>
              <w:rPr>
                <w:rFonts w:ascii="Consolas" w:hAnsi="Consolas"/>
                <w:sz w:val="20"/>
              </w:rPr>
              <w:t>inferAnalysedFromRaw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33CD25" w14:textId="77777777" w:rsidR="00A93A58" w:rsidRDefault="005C59C1">
            <w:pPr>
              <w:spacing w:after="0"/>
              <w:jc w:val="left"/>
            </w:pPr>
            <w:r>
              <w:t>704-726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51D6B7" w14:textId="77777777" w:rsidR="00A93A58" w:rsidRDefault="005C59C1">
            <w:pPr>
              <w:spacing w:after="0"/>
              <w:jc w:val="left"/>
            </w:pPr>
            <w:r>
              <w:t>局部函数</w:t>
            </w:r>
            <w:r>
              <w:t>/</w:t>
            </w:r>
            <w:r>
              <w:t>回调（名称提示，保留英文便于检索）：</w:t>
            </w:r>
            <w:r>
              <w:t>infer Analysed From Raw.</w:t>
            </w:r>
          </w:p>
        </w:tc>
      </w:tr>
      <w:tr w:rsidR="00A93A58" w14:paraId="2BFB38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277473" w14:textId="77777777" w:rsidR="00A93A58" w:rsidRDefault="005C59C1">
            <w:pPr>
              <w:spacing w:after="0"/>
              <w:jc w:val="left"/>
            </w:pPr>
            <w:r>
              <w:rPr>
                <w:rFonts w:ascii="Consolas" w:hAnsi="Consolas"/>
                <w:sz w:val="20"/>
              </w:rPr>
              <w:lastRenderedPageBreak/>
              <w:t>endsWithLower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AB2E86" w14:textId="77777777" w:rsidR="00A93A58" w:rsidRDefault="005C59C1">
            <w:pPr>
              <w:spacing w:after="0"/>
              <w:jc w:val="left"/>
            </w:pPr>
            <w:r>
              <w:t>727-737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24C735" w14:textId="77777777" w:rsidR="00A93A58" w:rsidRDefault="005C59C1">
            <w:pPr>
              <w:spacing w:after="0"/>
              <w:jc w:val="left"/>
            </w:pPr>
            <w:r>
              <w:t>局部函数</w:t>
            </w:r>
            <w:r>
              <w:t>/</w:t>
            </w:r>
            <w:r>
              <w:t>回调（名称提示，保留英文便于检索）：</w:t>
            </w:r>
            <w:r>
              <w:t>ends With Lower.</w:t>
            </w:r>
          </w:p>
        </w:tc>
      </w:tr>
      <w:tr w:rsidR="00A93A58" w14:paraId="6BB4A0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AA2D6B" w14:textId="77777777" w:rsidR="00A93A58" w:rsidRDefault="005C59C1">
            <w:pPr>
              <w:spacing w:after="0"/>
              <w:jc w:val="left"/>
            </w:pPr>
            <w:r>
              <w:rPr>
                <w:rFonts w:ascii="Consolas" w:hAnsi="Consolas"/>
                <w:sz w:val="20"/>
              </w:rPr>
              <w:t>detectAnatomyCandidatesFromMat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9D3BDD" w14:textId="77777777" w:rsidR="00A93A58" w:rsidRDefault="005C59C1">
            <w:pPr>
              <w:spacing w:after="0"/>
              <w:jc w:val="left"/>
            </w:pPr>
            <w:r>
              <w:t>738-872 / 135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0E4689" w14:textId="77777777" w:rsidR="00A93A58" w:rsidRDefault="005C59C1">
            <w:pPr>
              <w:spacing w:after="0"/>
              <w:jc w:val="left"/>
            </w:pPr>
            <w:r>
              <w:t>局部函数</w:t>
            </w:r>
            <w:r>
              <w:t>/</w:t>
            </w:r>
            <w:r>
              <w:t>回调（名称提示，保留英文便于检索）：</w:t>
            </w:r>
            <w:r>
              <w:t>detect Anatomy Candidates From Mat.</w:t>
            </w:r>
          </w:p>
        </w:tc>
      </w:tr>
      <w:tr w:rsidR="00A93A58" w14:paraId="49F611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803690" w14:textId="77777777" w:rsidR="00A93A58" w:rsidRDefault="005C59C1">
            <w:pPr>
              <w:spacing w:after="0"/>
              <w:jc w:val="left"/>
            </w:pPr>
            <w:r>
              <w:rPr>
                <w:rFonts w:ascii="Consolas" w:hAnsi="Consolas"/>
                <w:sz w:val="20"/>
              </w:rPr>
              <w:t>includeSourceCalibration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B9F72C" w14:textId="77777777" w:rsidR="00A93A58" w:rsidRDefault="005C59C1">
            <w:pPr>
              <w:spacing w:after="0"/>
              <w:jc w:val="left"/>
            </w:pPr>
            <w:r>
              <w:t>873-884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4C2A0E" w14:textId="77777777" w:rsidR="00A93A58" w:rsidRDefault="005C59C1">
            <w:pPr>
              <w:spacing w:after="0"/>
              <w:jc w:val="left"/>
            </w:pPr>
            <w:r>
              <w:t>局部函数</w:t>
            </w:r>
            <w:r>
              <w:t>/</w:t>
            </w:r>
            <w:r>
              <w:t>回调（名称提示，保留英文便于检索）：</w:t>
            </w:r>
            <w:r>
              <w:t>include Source Calibration.</w:t>
            </w:r>
          </w:p>
        </w:tc>
      </w:tr>
      <w:tr w:rsidR="00A93A58" w14:paraId="7D719C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FB3795" w14:textId="77777777" w:rsidR="00A93A58" w:rsidRDefault="005C59C1">
            <w:pPr>
              <w:spacing w:after="0"/>
              <w:jc w:val="left"/>
            </w:pPr>
            <w:r>
              <w:rPr>
                <w:rFonts w:ascii="Consolas" w:hAnsi="Consolas"/>
                <w:sz w:val="20"/>
              </w:rPr>
              <w:t>loadNiftiMaybeGz</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905C38" w14:textId="77777777" w:rsidR="00A93A58" w:rsidRDefault="005C59C1">
            <w:pPr>
              <w:spacing w:after="0"/>
              <w:jc w:val="left"/>
            </w:pPr>
            <w:r>
              <w:t>885-926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2EAB62" w14:textId="77777777" w:rsidR="00A93A58" w:rsidRDefault="005C59C1">
            <w:pPr>
              <w:spacing w:after="0"/>
              <w:jc w:val="left"/>
            </w:pPr>
            <w:r>
              <w:t>局部函数</w:t>
            </w:r>
            <w:r>
              <w:t>/</w:t>
            </w:r>
            <w:r>
              <w:t>回调（名称提示，保留英文便于检索）：</w:t>
            </w:r>
            <w:r>
              <w:t>load Nifti Maybe Gz.</w:t>
            </w:r>
          </w:p>
        </w:tc>
      </w:tr>
      <w:tr w:rsidR="00A93A58" w14:paraId="01269E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947D08" w14:textId="77777777" w:rsidR="00A93A58" w:rsidRDefault="005C59C1">
            <w:pPr>
              <w:spacing w:after="0"/>
              <w:jc w:val="left"/>
            </w:pPr>
            <w:r>
              <w:rPr>
                <w:rFonts w:ascii="Consolas" w:hAnsi="Consolas"/>
                <w:sz w:val="20"/>
              </w:rPr>
              <w:t>isImageFile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8D49D5" w14:textId="77777777" w:rsidR="00A93A58" w:rsidRDefault="005C59C1">
            <w:pPr>
              <w:spacing w:after="0"/>
              <w:jc w:val="left"/>
            </w:pPr>
            <w:r>
              <w:t>927-933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567DD8" w14:textId="77777777" w:rsidR="00A93A58" w:rsidRDefault="005C59C1">
            <w:pPr>
              <w:spacing w:after="0"/>
              <w:jc w:val="left"/>
            </w:pPr>
            <w:r>
              <w:t>局部函数</w:t>
            </w:r>
            <w:r>
              <w:t>/</w:t>
            </w:r>
            <w:r>
              <w:t>回调（名称提示，保留英文便于检索）：</w:t>
            </w:r>
            <w:r>
              <w:t>is Image File.</w:t>
            </w:r>
          </w:p>
        </w:tc>
      </w:tr>
      <w:tr w:rsidR="00A93A58" w14:paraId="02C1A9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AB2982" w14:textId="77777777" w:rsidR="00A93A58" w:rsidRDefault="005C59C1">
            <w:pPr>
              <w:spacing w:after="0"/>
              <w:jc w:val="left"/>
            </w:pPr>
            <w:r>
              <w:rPr>
                <w:rFonts w:ascii="Consolas" w:hAnsi="Consolas"/>
                <w:sz w:val="20"/>
              </w:rPr>
              <w:t>load2DImageAsVolume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644A66" w14:textId="77777777" w:rsidR="00A93A58" w:rsidRDefault="005C59C1">
            <w:pPr>
              <w:spacing w:after="0"/>
              <w:jc w:val="left"/>
            </w:pPr>
            <w:r>
              <w:t>934-954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871F1E" w14:textId="77777777" w:rsidR="00A93A58" w:rsidRDefault="005C59C1">
            <w:pPr>
              <w:spacing w:after="0"/>
              <w:jc w:val="left"/>
            </w:pPr>
            <w:r>
              <w:t>局部函数</w:t>
            </w:r>
            <w:r>
              <w:t>/</w:t>
            </w:r>
            <w:r>
              <w:t>回调（名称提示，保留英文便于检索）：</w:t>
            </w:r>
            <w:r>
              <w:t>load2DImage As Volume.</w:t>
            </w:r>
          </w:p>
        </w:tc>
      </w:tr>
      <w:tr w:rsidR="00A93A58" w14:paraId="21DB9A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943B68" w14:textId="77777777" w:rsidR="00A93A58" w:rsidRDefault="005C59C1">
            <w:pPr>
              <w:spacing w:after="0"/>
              <w:jc w:val="left"/>
            </w:pPr>
            <w:r>
              <w:rPr>
                <w:rFonts w:ascii="Consolas" w:hAnsi="Consolas"/>
                <w:sz w:val="20"/>
              </w:rPr>
              <w:t>joinDims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B7E30C" w14:textId="77777777" w:rsidR="00A93A58" w:rsidRDefault="005C59C1">
            <w:pPr>
              <w:spacing w:after="0"/>
              <w:jc w:val="left"/>
            </w:pPr>
            <w:r>
              <w:t>955-964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8DFACE" w14:textId="77777777" w:rsidR="00A93A58" w:rsidRDefault="005C59C1">
            <w:pPr>
              <w:spacing w:after="0"/>
              <w:jc w:val="left"/>
            </w:pPr>
            <w:r>
              <w:t>局部函数</w:t>
            </w:r>
            <w:r>
              <w:t>/</w:t>
            </w:r>
            <w:r>
              <w:t>回调（名称提示，保留英文便于检索）：</w:t>
            </w:r>
            <w:r>
              <w:t>join Dims.</w:t>
            </w:r>
          </w:p>
        </w:tc>
      </w:tr>
    </w:tbl>
    <w:p w14:paraId="00C5451B" w14:textId="77777777" w:rsidR="00A93A58" w:rsidRDefault="00A93A58">
      <w:pPr>
        <w:spacing w:after="60"/>
      </w:pPr>
    </w:p>
    <w:p w14:paraId="2AF8D887" w14:textId="77777777" w:rsidR="00A93A58" w:rsidRDefault="005C59C1">
      <w:r>
        <w:t>原始源码注释摘录（英文，供与实现精确对照）：</w:t>
      </w:r>
      <w:r>
        <w:t>fUSI Studio - Atlas Coregistration ASCII only MATLAB 2017b compatible Main behavior: - Lets you select an anatomy/anatomical reference file (for example your BrainOnly_*.mat with brainImage) - Opens registration GUI - Saves/loads Transformation.mat in: AnalysedData/Registration/Transformation.mat - Collects RAW + ANALYSED + Registration functional candidates for preview/register dropdown in registration_ccf</w:t>
      </w:r>
    </w:p>
    <w:p w14:paraId="279783F8" w14:textId="77777777" w:rsidR="00A93A58" w:rsidRDefault="005C59C1">
      <w:r>
        <w:rPr>
          <w:b/>
        </w:rPr>
        <w:t>Interface:</w:t>
      </w:r>
      <w:r>
        <w:t xml:space="preserve"> </w:t>
      </w:r>
      <w:r>
        <w:rPr>
          <w:rFonts w:ascii="Consolas" w:hAnsi="Consolas"/>
          <w:sz w:val="20"/>
        </w:rPr>
        <w:t>function Transf = coreg_3d(studio, forcedAnatomyFile, startAutomatic)</w:t>
      </w:r>
    </w:p>
    <w:p w14:paraId="7AAE86A9" w14:textId="77777777" w:rsidR="00A93A58" w:rsidRDefault="005C59C1">
      <w:r>
        <w:rPr>
          <w:b/>
        </w:rPr>
        <w:t>原始源码注释摘录（英文，供与实现精确对照）：</w:t>
      </w:r>
      <w:r>
        <w:rPr>
          <w:b/>
        </w:rPr>
        <w:t>Referenced by:</w:t>
      </w:r>
      <w:r>
        <w:t xml:space="preserve"> </w:t>
      </w:r>
      <w:r>
        <w:rPr>
          <w:rFonts w:ascii="Consolas" w:hAnsi="Consolas"/>
          <w:sz w:val="20"/>
        </w:rPr>
        <w:t>coreg.m</w:t>
      </w:r>
    </w:p>
    <w:p w14:paraId="1471077B" w14:textId="77777777" w:rsidR="00A93A58" w:rsidRDefault="005C59C1">
      <w:r>
        <w:rPr>
          <w:b/>
        </w:rPr>
        <w:lastRenderedPageBreak/>
        <w:t>Uses:</w:t>
      </w:r>
      <w:r>
        <w:t xml:space="preserve"> </w:t>
      </w:r>
      <w:r>
        <w:rPr>
          <w:rFonts w:ascii="Consolas" w:hAnsi="Consolas"/>
          <w:sz w:val="20"/>
        </w:rPr>
        <w:t>addLog.m</w:t>
      </w:r>
      <w:r>
        <w:t xml:space="preserve">; </w:t>
      </w:r>
      <w:r>
        <w:rPr>
          <w:rFonts w:ascii="Consolas" w:hAnsi="Consolas"/>
          <w:sz w:val="20"/>
        </w:rPr>
        <w:t>AtlasRegistration.m</w:t>
      </w:r>
      <w:r>
        <w:t xml:space="preserve">; </w:t>
      </w:r>
      <w:r>
        <w:rPr>
          <w:rFonts w:ascii="Consolas" w:hAnsi="Consolas"/>
          <w:sz w:val="20"/>
        </w:rPr>
        <w:t>deConfUSIon_setup.m</w:t>
      </w:r>
      <w:r>
        <w:t xml:space="preserve">; </w:t>
      </w:r>
      <w:r>
        <w:rPr>
          <w:rFonts w:ascii="Consolas" w:hAnsi="Consolas"/>
          <w:sz w:val="20"/>
        </w:rPr>
        <w:t>lib/atlas/deConfUSIon_prepare_atlas.m</w:t>
      </w:r>
      <w:r>
        <w:t>原始源码注释摘录（英文，供与实现精确对照）：</w:t>
      </w:r>
      <w:r>
        <w:t>; 5 more in code map</w:t>
      </w:r>
    </w:p>
    <w:p w14:paraId="4F38C223" w14:textId="77777777" w:rsidR="00A93A58" w:rsidRDefault="00EE72E6">
      <w:hyperlink r:id="rId250">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964 </w:t>
      </w:r>
      <w:r w:rsidR="005C59C1">
        <w:t>个物理行；</w:t>
      </w:r>
      <w:r w:rsidR="005C59C1">
        <w:t xml:space="preserve">16 </w:t>
      </w:r>
      <w:r w:rsidR="005C59C1">
        <w:t>个函数声明。</w:t>
      </w:r>
    </w:p>
    <w:p w14:paraId="4F7CAB5B" w14:textId="77777777" w:rsidR="00A93A58" w:rsidRDefault="005C59C1">
      <w:pPr>
        <w:pStyle w:val="Heading3"/>
      </w:pPr>
      <w:bookmarkStart w:id="492" w:name="b_section_249"/>
      <w:bookmarkEnd w:id="492"/>
      <w:r>
        <w:rPr>
          <w:b w:val="0"/>
        </w:rPr>
        <w:t>coreg_coronal_2d.m</w:t>
      </w:r>
    </w:p>
    <w:p w14:paraId="7CC69873" w14:textId="77777777" w:rsidR="00A93A58" w:rsidRDefault="005C59C1">
      <w:pPr>
        <w:pStyle w:val="TableCaption"/>
      </w:pPr>
      <w:bookmarkStart w:id="493" w:name="_Toc244191708"/>
      <w:r>
        <w:t>表</w:t>
      </w:r>
      <w:r>
        <w:t xml:space="preserve"> 28. </w:t>
      </w:r>
      <w:r>
        <w:t>函数概览</w:t>
      </w:r>
      <w:r>
        <w:t xml:space="preserve"> — coreg_coronal_2d.m</w:t>
      </w:r>
      <w:bookmarkStart w:id="494" w:name="b_table_28"/>
      <w:bookmarkEnd w:id="494"/>
      <w:bookmarkEnd w:id="493"/>
    </w:p>
    <w:tbl>
      <w:tblPr>
        <w:tblW w:w="0" w:type="auto"/>
        <w:jc w:val="center"/>
        <w:tblLayout w:type="fixed"/>
        <w:tblLook w:val="04A0" w:firstRow="1" w:lastRow="0" w:firstColumn="1" w:lastColumn="0" w:noHBand="0" w:noVBand="1"/>
      </w:tblPr>
      <w:tblGrid>
        <w:gridCol w:w="3183"/>
        <w:gridCol w:w="1933"/>
        <w:gridCol w:w="4774"/>
      </w:tblGrid>
      <w:tr w:rsidR="00A93A58" w14:paraId="360C6CA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9D35E2C"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CD0BB7D"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EB58DC4" w14:textId="77777777" w:rsidR="00A93A58" w:rsidRDefault="005C59C1">
            <w:pPr>
              <w:spacing w:after="0"/>
              <w:jc w:val="left"/>
            </w:pPr>
            <w:r>
              <w:rPr>
                <w:b/>
              </w:rPr>
              <w:t>函数用途</w:t>
            </w:r>
          </w:p>
        </w:tc>
      </w:tr>
      <w:tr w:rsidR="00A93A58" w14:paraId="340344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B0EAFB" w14:textId="77777777" w:rsidR="00A93A58" w:rsidRDefault="005C59C1">
            <w:pPr>
              <w:spacing w:after="0"/>
              <w:jc w:val="left"/>
            </w:pPr>
            <w:r>
              <w:rPr>
                <w:rFonts w:ascii="Consolas" w:hAnsi="Consolas"/>
                <w:sz w:val="20"/>
              </w:rPr>
              <w:t>coreg_coronal_2d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336E62" w14:textId="77777777" w:rsidR="00A93A58" w:rsidRDefault="005C59C1">
            <w:pPr>
              <w:spacing w:after="0"/>
              <w:jc w:val="left"/>
            </w:pPr>
            <w:r>
              <w:t>1-174 / 174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1E7F38" w14:textId="77777777" w:rsidR="00A93A58" w:rsidRDefault="005C59C1">
            <w:pPr>
              <w:spacing w:after="0"/>
              <w:jc w:val="left"/>
            </w:pPr>
            <w:r>
              <w:t>coreg</w:t>
            </w:r>
            <w:r>
              <w:rPr>
                <w:i/>
              </w:rPr>
              <w:t>coronal</w:t>
            </w:r>
            <w:r>
              <w:t>原始源码注释摘录（英文，供与实现精确对照）：</w:t>
            </w:r>
            <w:r>
              <w:t>2d.m Simple manual 2D coronal atlas registration launcher. Updated for 2D step-motor / multi-slice data: - No separate source-slice chooser popup is...</w:t>
            </w:r>
          </w:p>
        </w:tc>
      </w:tr>
      <w:tr w:rsidR="00A93A58" w14:paraId="0CCD03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58CBEC" w14:textId="77777777" w:rsidR="00A93A58" w:rsidRDefault="005C59C1">
            <w:pPr>
              <w:spacing w:after="0"/>
              <w:jc w:val="left"/>
            </w:pPr>
            <w:r>
              <w:rPr>
                <w:rFonts w:ascii="Consolas" w:hAnsi="Consolas"/>
                <w:sz w:val="20"/>
              </w:rPr>
              <w:t>buildFunctionalCandidates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941032" w14:textId="77777777" w:rsidR="00A93A58" w:rsidRDefault="005C59C1">
            <w:pPr>
              <w:spacing w:after="0"/>
              <w:jc w:val="left"/>
            </w:pPr>
            <w:r>
              <w:t>175-215 / 41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3E4AEB" w14:textId="77777777" w:rsidR="00A93A58" w:rsidRDefault="005C59C1">
            <w:pPr>
              <w:spacing w:after="0"/>
              <w:jc w:val="left"/>
            </w:pPr>
            <w:r>
              <w:t>局部函数</w:t>
            </w:r>
            <w:r>
              <w:t>/</w:t>
            </w:r>
            <w:r>
              <w:t>回调（名称提示，保留英文便于检索）：</w:t>
            </w:r>
            <w:r>
              <w:t>build Functional Candidates.</w:t>
            </w:r>
          </w:p>
        </w:tc>
      </w:tr>
      <w:tr w:rsidR="00A93A58" w14:paraId="5ABC5B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195394" w14:textId="77777777" w:rsidR="00A93A58" w:rsidRDefault="005C59C1">
            <w:pPr>
              <w:spacing w:after="0"/>
              <w:jc w:val="left"/>
            </w:pPr>
            <w:r>
              <w:rPr>
                <w:rFonts w:ascii="Consolas" w:hAnsi="Consolas"/>
                <w:sz w:val="20"/>
              </w:rPr>
              <w:t>collectStudioFunctionalCandidates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A83400" w14:textId="77777777" w:rsidR="00A93A58" w:rsidRDefault="005C59C1">
            <w:pPr>
              <w:spacing w:after="0"/>
              <w:jc w:val="left"/>
            </w:pPr>
            <w:r>
              <w:t>216-270 / 55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DFB8AC" w14:textId="77777777" w:rsidR="00A93A58" w:rsidRDefault="005C59C1">
            <w:pPr>
              <w:spacing w:after="0"/>
              <w:jc w:val="left"/>
            </w:pPr>
            <w:r>
              <w:t>局部函数</w:t>
            </w:r>
            <w:r>
              <w:t>/</w:t>
            </w:r>
            <w:r>
              <w:t>回调（名称提示，保留英文便于检索）：</w:t>
            </w:r>
            <w:r>
              <w:t>collect Studio Functional Candidates.</w:t>
            </w:r>
          </w:p>
        </w:tc>
      </w:tr>
      <w:tr w:rsidR="00A93A58" w14:paraId="207A90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16CB3B" w14:textId="77777777" w:rsidR="00A93A58" w:rsidRDefault="005C59C1">
            <w:pPr>
              <w:spacing w:after="0"/>
              <w:jc w:val="left"/>
            </w:pPr>
            <w:r>
              <w:rPr>
                <w:rFonts w:ascii="Consolas" w:hAnsi="Consolas"/>
                <w:sz w:val="20"/>
              </w:rPr>
              <w:t>collectDirectFilesFromStudio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7F4AD0" w14:textId="77777777" w:rsidR="00A93A58" w:rsidRDefault="005C59C1">
            <w:pPr>
              <w:spacing w:after="0"/>
              <w:jc w:val="left"/>
            </w:pPr>
            <w:r>
              <w:t>271-303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65BFC3" w14:textId="77777777" w:rsidR="00A93A58" w:rsidRDefault="005C59C1">
            <w:pPr>
              <w:spacing w:after="0"/>
              <w:jc w:val="left"/>
            </w:pPr>
            <w:r>
              <w:t>局部函数</w:t>
            </w:r>
            <w:r>
              <w:t>/</w:t>
            </w:r>
            <w:r>
              <w:t>回调（名称提示，保留英文便于检索）：</w:t>
            </w:r>
            <w:r>
              <w:t>collect Direct Files From Studio.</w:t>
            </w:r>
          </w:p>
        </w:tc>
      </w:tr>
      <w:tr w:rsidR="00A93A58" w14:paraId="0EA0E2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0677A9" w14:textId="77777777" w:rsidR="00A93A58" w:rsidRDefault="005C59C1">
            <w:pPr>
              <w:spacing w:after="0"/>
              <w:jc w:val="left"/>
            </w:pPr>
            <w:r>
              <w:rPr>
                <w:rFonts w:ascii="Consolas" w:hAnsi="Consolas"/>
                <w:sz w:val="20"/>
              </w:rPr>
              <w:t>collectSourceFiles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295D39" w14:textId="77777777" w:rsidR="00A93A58" w:rsidRDefault="005C59C1">
            <w:pPr>
              <w:spacing w:after="0"/>
              <w:jc w:val="left"/>
            </w:pPr>
            <w:r>
              <w:t>304-344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EA0A7B" w14:textId="77777777" w:rsidR="00A93A58" w:rsidRDefault="005C59C1">
            <w:pPr>
              <w:spacing w:after="0"/>
              <w:jc w:val="left"/>
            </w:pPr>
            <w:r>
              <w:t>局部函数</w:t>
            </w:r>
            <w:r>
              <w:t>/</w:t>
            </w:r>
            <w:r>
              <w:t>回调（名称提示，保留英文便于检索）：</w:t>
            </w:r>
            <w:r>
              <w:t>collect Source Files.</w:t>
            </w:r>
          </w:p>
        </w:tc>
      </w:tr>
      <w:tr w:rsidR="00A93A58" w14:paraId="06D09F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0D16F7" w14:textId="77777777" w:rsidR="00A93A58" w:rsidRDefault="005C59C1">
            <w:pPr>
              <w:spacing w:after="0"/>
              <w:jc w:val="left"/>
            </w:pPr>
            <w:r>
              <w:rPr>
                <w:rFonts w:ascii="Consolas" w:hAnsi="Consolas"/>
                <w:sz w:val="20"/>
              </w:rPr>
              <w:t>makeSourceDisplayLabel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36E072" w14:textId="77777777" w:rsidR="00A93A58" w:rsidRDefault="005C59C1">
            <w:pPr>
              <w:spacing w:after="0"/>
              <w:jc w:val="left"/>
            </w:pPr>
            <w:r>
              <w:t>345-350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4D194D" w14:textId="77777777" w:rsidR="00A93A58" w:rsidRDefault="005C59C1">
            <w:pPr>
              <w:spacing w:after="0"/>
              <w:jc w:val="left"/>
            </w:pPr>
            <w:r>
              <w:t>局部函数</w:t>
            </w:r>
            <w:r>
              <w:t>/</w:t>
            </w:r>
            <w:r>
              <w:t>回调（名称提示，保留英文便于检索）：</w:t>
            </w:r>
            <w:r>
              <w:t>make Source Display Label.</w:t>
            </w:r>
          </w:p>
        </w:tc>
      </w:tr>
      <w:tr w:rsidR="00A93A58" w14:paraId="6F4C83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7FF2C9" w14:textId="77777777" w:rsidR="00A93A58" w:rsidRDefault="005C59C1">
            <w:pPr>
              <w:spacing w:after="0"/>
              <w:jc w:val="left"/>
            </w:pPr>
            <w:r>
              <w:rPr>
                <w:rFonts w:ascii="Consolas" w:hAnsi="Consolas"/>
                <w:sz w:val="20"/>
              </w:rPr>
              <w:lastRenderedPageBreak/>
              <w:t>classifySourceFile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91BD9F" w14:textId="77777777" w:rsidR="00A93A58" w:rsidRDefault="005C59C1">
            <w:pPr>
              <w:spacing w:after="0"/>
              <w:jc w:val="left"/>
            </w:pPr>
            <w:r>
              <w:t>351-368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2443DF" w14:textId="77777777" w:rsidR="00A93A58" w:rsidRDefault="005C59C1">
            <w:pPr>
              <w:spacing w:after="0"/>
              <w:jc w:val="left"/>
            </w:pPr>
            <w:r>
              <w:t>局部函数</w:t>
            </w:r>
            <w:r>
              <w:t>/</w:t>
            </w:r>
            <w:r>
              <w:t>回调（名称提示，保留英文便于检索）：</w:t>
            </w:r>
            <w:r>
              <w:t>classify Source File.</w:t>
            </w:r>
          </w:p>
        </w:tc>
      </w:tr>
      <w:tr w:rsidR="00A93A58" w14:paraId="54AE4C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6ED51F" w14:textId="77777777" w:rsidR="00A93A58" w:rsidRDefault="005C59C1">
            <w:pPr>
              <w:spacing w:after="0"/>
              <w:jc w:val="left"/>
            </w:pPr>
            <w:r>
              <w:rPr>
                <w:rFonts w:ascii="Consolas" w:hAnsi="Consolas"/>
                <w:sz w:val="20"/>
              </w:rPr>
              <w:t>collectFilesRecursiveFiltered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F2E9FD" w14:textId="77777777" w:rsidR="00A93A58" w:rsidRDefault="005C59C1">
            <w:pPr>
              <w:spacing w:after="0"/>
              <w:jc w:val="left"/>
            </w:pPr>
            <w:r>
              <w:t>369-392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07860B" w14:textId="77777777" w:rsidR="00A93A58" w:rsidRDefault="005C59C1">
            <w:pPr>
              <w:spacing w:after="0"/>
              <w:jc w:val="left"/>
            </w:pPr>
            <w:r>
              <w:t>局部函数</w:t>
            </w:r>
            <w:r>
              <w:t>/</w:t>
            </w:r>
            <w:r>
              <w:t>回调（名称提示，保留英文便于检索）：</w:t>
            </w:r>
            <w:r>
              <w:t>collect Files Recursive Filtered.</w:t>
            </w:r>
          </w:p>
        </w:tc>
      </w:tr>
      <w:tr w:rsidR="00A93A58" w14:paraId="48216F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C746F3" w14:textId="77777777" w:rsidR="00A93A58" w:rsidRDefault="005C59C1">
            <w:pPr>
              <w:spacing w:after="0"/>
              <w:jc w:val="left"/>
            </w:pPr>
            <w:r>
              <w:rPr>
                <w:rFonts w:ascii="Consolas" w:hAnsi="Consolas"/>
                <w:sz w:val="20"/>
              </w:rPr>
              <w:t>folderShouldBeSkipped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F9A681" w14:textId="77777777" w:rsidR="00A93A58" w:rsidRDefault="005C59C1">
            <w:pPr>
              <w:spacing w:after="0"/>
              <w:jc w:val="left"/>
            </w:pPr>
            <w:r>
              <w:t>393-397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756E9E" w14:textId="77777777" w:rsidR="00A93A58" w:rsidRDefault="005C59C1">
            <w:pPr>
              <w:spacing w:after="0"/>
              <w:jc w:val="left"/>
            </w:pPr>
            <w:r>
              <w:t>局部函数</w:t>
            </w:r>
            <w:r>
              <w:t>/</w:t>
            </w:r>
            <w:r>
              <w:t>回调（名称提示，保留英文便于检索）：</w:t>
            </w:r>
            <w:r>
              <w:t>folder Should Be Skipped.</w:t>
            </w:r>
          </w:p>
        </w:tc>
      </w:tr>
      <w:tr w:rsidR="00A93A58" w14:paraId="30F375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BA96C2" w14:textId="77777777" w:rsidR="00A93A58" w:rsidRDefault="005C59C1">
            <w:pPr>
              <w:spacing w:after="0"/>
              <w:jc w:val="left"/>
            </w:pPr>
            <w:r>
              <w:rPr>
                <w:rFonts w:ascii="Consolas" w:hAnsi="Consolas"/>
                <w:sz w:val="20"/>
              </w:rPr>
              <w:t>isRecognizedSourceExtension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3664FF" w14:textId="77777777" w:rsidR="00A93A58" w:rsidRDefault="005C59C1">
            <w:pPr>
              <w:spacing w:after="0"/>
              <w:jc w:val="left"/>
            </w:pPr>
            <w:r>
              <w:t>398-402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CD6048" w14:textId="77777777" w:rsidR="00A93A58" w:rsidRDefault="005C59C1">
            <w:pPr>
              <w:spacing w:after="0"/>
              <w:jc w:val="left"/>
            </w:pPr>
            <w:r>
              <w:t>局部函数</w:t>
            </w:r>
            <w:r>
              <w:t>/</w:t>
            </w:r>
            <w:r>
              <w:t>回调（名称提示，保留英文便于检索）：</w:t>
            </w:r>
            <w:r>
              <w:t>is Recognized Source Extension.</w:t>
            </w:r>
          </w:p>
        </w:tc>
      </w:tr>
      <w:tr w:rsidR="00A93A58" w14:paraId="5ED8EF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E558CA" w14:textId="77777777" w:rsidR="00A93A58" w:rsidRDefault="005C59C1">
            <w:pPr>
              <w:spacing w:after="0"/>
              <w:jc w:val="left"/>
            </w:pPr>
            <w:r>
              <w:rPr>
                <w:rFonts w:ascii="Consolas" w:hAnsi="Consolas"/>
                <w:sz w:val="20"/>
              </w:rPr>
              <w:t>isAllowedSourceFile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8BF6A1" w14:textId="77777777" w:rsidR="00A93A58" w:rsidRDefault="005C59C1">
            <w:pPr>
              <w:spacing w:after="0"/>
              <w:jc w:val="left"/>
            </w:pPr>
            <w:r>
              <w:t>403-428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814FA3" w14:textId="77777777" w:rsidR="00A93A58" w:rsidRDefault="005C59C1">
            <w:pPr>
              <w:spacing w:after="0"/>
              <w:jc w:val="left"/>
            </w:pPr>
            <w:r>
              <w:t>局部函数</w:t>
            </w:r>
            <w:r>
              <w:t>/</w:t>
            </w:r>
            <w:r>
              <w:t>回调（名称提示，保留英文便于检索）：</w:t>
            </w:r>
            <w:r>
              <w:t>is Allowed Source File.</w:t>
            </w:r>
          </w:p>
        </w:tc>
      </w:tr>
      <w:tr w:rsidR="00A93A58" w14:paraId="33BA19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5CEF83" w14:textId="77777777" w:rsidR="00A93A58" w:rsidRDefault="005C59C1">
            <w:pPr>
              <w:spacing w:after="0"/>
              <w:jc w:val="left"/>
            </w:pPr>
            <w:r>
              <w:rPr>
                <w:rFonts w:ascii="Consolas" w:hAnsi="Consolas"/>
                <w:sz w:val="20"/>
              </w:rPr>
              <w:t>hasLikelySourceContent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5D3DB8" w14:textId="77777777" w:rsidR="00A93A58" w:rsidRDefault="005C59C1">
            <w:pPr>
              <w:spacing w:after="0"/>
              <w:jc w:val="left"/>
            </w:pPr>
            <w:r>
              <w:t>429-464 / 36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15A07A" w14:textId="77777777" w:rsidR="00A93A58" w:rsidRDefault="005C59C1">
            <w:pPr>
              <w:spacing w:after="0"/>
              <w:jc w:val="left"/>
            </w:pPr>
            <w:r>
              <w:t>局部函数</w:t>
            </w:r>
            <w:r>
              <w:t>/</w:t>
            </w:r>
            <w:r>
              <w:t>回调（名称提示，保留英文便于检索）：</w:t>
            </w:r>
            <w:r>
              <w:t>has Likely Source Content.</w:t>
            </w:r>
          </w:p>
        </w:tc>
      </w:tr>
      <w:tr w:rsidR="00A93A58" w14:paraId="7BBBAE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75D689" w14:textId="77777777" w:rsidR="00A93A58" w:rsidRDefault="005C59C1">
            <w:pPr>
              <w:spacing w:after="0"/>
              <w:jc w:val="left"/>
            </w:pPr>
            <w:r>
              <w:rPr>
                <w:rFonts w:ascii="Consolas" w:hAnsi="Consolas"/>
                <w:sz w:val="20"/>
              </w:rPr>
              <w:t>collectFunctionalFilesRecursive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B3FD38" w14:textId="77777777" w:rsidR="00A93A58" w:rsidRDefault="005C59C1">
            <w:pPr>
              <w:spacing w:after="0"/>
              <w:jc w:val="left"/>
            </w:pPr>
            <w:r>
              <w:t>465-489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0610B4" w14:textId="77777777" w:rsidR="00A93A58" w:rsidRDefault="005C59C1">
            <w:pPr>
              <w:spacing w:after="0"/>
              <w:jc w:val="left"/>
            </w:pPr>
            <w:r>
              <w:t>局部函数</w:t>
            </w:r>
            <w:r>
              <w:t>/</w:t>
            </w:r>
            <w:r>
              <w:t>回调（名称提示，保留英文便于检索）：</w:t>
            </w:r>
            <w:r>
              <w:t>collect Functional Files Recursive.</w:t>
            </w:r>
          </w:p>
        </w:tc>
      </w:tr>
      <w:tr w:rsidR="00A93A58" w14:paraId="0736C1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23EC93" w14:textId="77777777" w:rsidR="00A93A58" w:rsidRDefault="005C59C1">
            <w:pPr>
              <w:spacing w:after="0"/>
              <w:jc w:val="left"/>
            </w:pPr>
            <w:r>
              <w:rPr>
                <w:rFonts w:ascii="Consolas" w:hAnsi="Consolas"/>
                <w:sz w:val="20"/>
              </w:rPr>
              <w:t>collectFilesRecursive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37BAC2" w14:textId="77777777" w:rsidR="00A93A58" w:rsidRDefault="005C59C1">
            <w:pPr>
              <w:spacing w:after="0"/>
              <w:jc w:val="left"/>
            </w:pPr>
            <w:r>
              <w:t>490-509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04B23E" w14:textId="77777777" w:rsidR="00A93A58" w:rsidRDefault="005C59C1">
            <w:pPr>
              <w:spacing w:after="0"/>
              <w:jc w:val="left"/>
            </w:pPr>
            <w:r>
              <w:t>局部函数</w:t>
            </w:r>
            <w:r>
              <w:t>/</w:t>
            </w:r>
            <w:r>
              <w:t>回调（名称提示，保留英文便于检索）：</w:t>
            </w:r>
            <w:r>
              <w:t>collect Files Recursive.</w:t>
            </w:r>
          </w:p>
        </w:tc>
      </w:tr>
      <w:tr w:rsidR="00A93A58" w14:paraId="4F2980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A92DB3" w14:textId="77777777" w:rsidR="00A93A58" w:rsidRDefault="005C59C1">
            <w:pPr>
              <w:spacing w:after="0"/>
              <w:jc w:val="left"/>
            </w:pPr>
            <w:r>
              <w:rPr>
                <w:rFonts w:ascii="Consolas" w:hAnsi="Consolas"/>
                <w:sz w:val="20"/>
              </w:rPr>
              <w:t>isAllowedFunctionalFile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4B17B3" w14:textId="77777777" w:rsidR="00A93A58" w:rsidRDefault="005C59C1">
            <w:pPr>
              <w:spacing w:after="0"/>
              <w:jc w:val="left"/>
            </w:pPr>
            <w:r>
              <w:t>510-533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D9088B" w14:textId="77777777" w:rsidR="00A93A58" w:rsidRDefault="005C59C1">
            <w:pPr>
              <w:spacing w:after="0"/>
              <w:jc w:val="left"/>
            </w:pPr>
            <w:r>
              <w:t>局部函数</w:t>
            </w:r>
            <w:r>
              <w:t>/</w:t>
            </w:r>
            <w:r>
              <w:t>回调（名称提示，保留英文便于检索）：</w:t>
            </w:r>
            <w:r>
              <w:t>is Allowed Functional File.</w:t>
            </w:r>
          </w:p>
        </w:tc>
      </w:tr>
      <w:tr w:rsidR="00A93A58" w14:paraId="588B9F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265933" w14:textId="77777777" w:rsidR="00A93A58" w:rsidRDefault="005C59C1">
            <w:pPr>
              <w:spacing w:after="0"/>
              <w:jc w:val="left"/>
            </w:pPr>
            <w:r>
              <w:rPr>
                <w:rFonts w:ascii="Consolas" w:hAnsi="Consolas"/>
                <w:sz w:val="20"/>
              </w:rPr>
              <w:t>hasLikelyFunctionalContent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38A4C4" w14:textId="77777777" w:rsidR="00A93A58" w:rsidRDefault="005C59C1">
            <w:pPr>
              <w:spacing w:after="0"/>
              <w:jc w:val="left"/>
            </w:pPr>
            <w:r>
              <w:t>534-568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159F44" w14:textId="77777777" w:rsidR="00A93A58" w:rsidRDefault="005C59C1">
            <w:pPr>
              <w:spacing w:after="0"/>
              <w:jc w:val="left"/>
            </w:pPr>
            <w:r>
              <w:t>局部函数</w:t>
            </w:r>
            <w:r>
              <w:t>/</w:t>
            </w:r>
            <w:r>
              <w:t>回调（名称提示，保留英文便于检索）：</w:t>
            </w:r>
            <w:r>
              <w:t>has Likely Functional Content.</w:t>
            </w:r>
          </w:p>
        </w:tc>
      </w:tr>
      <w:tr w:rsidR="00A93A58" w14:paraId="369954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79EE50" w14:textId="77777777" w:rsidR="00A93A58" w:rsidRDefault="005C59C1">
            <w:pPr>
              <w:spacing w:after="0"/>
              <w:jc w:val="left"/>
            </w:pPr>
            <w:r>
              <w:rPr>
                <w:rFonts w:ascii="Consolas" w:hAnsi="Consolas"/>
                <w:sz w:val="20"/>
              </w:rPr>
              <w:lastRenderedPageBreak/>
              <w:t>makeDisplayName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B87691" w14:textId="77777777" w:rsidR="00A93A58" w:rsidRDefault="005C59C1">
            <w:pPr>
              <w:spacing w:after="0"/>
              <w:jc w:val="left"/>
            </w:pPr>
            <w:r>
              <w:t>569-603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A943C2" w14:textId="77777777" w:rsidR="00A93A58" w:rsidRDefault="005C59C1">
            <w:pPr>
              <w:spacing w:after="0"/>
              <w:jc w:val="left"/>
            </w:pPr>
            <w:r>
              <w:t>局部函数</w:t>
            </w:r>
            <w:r>
              <w:t>/</w:t>
            </w:r>
            <w:r>
              <w:t>回调（名称提示，保留英文便于检索）：</w:t>
            </w:r>
            <w:r>
              <w:t>make Display Name.</w:t>
            </w:r>
          </w:p>
        </w:tc>
      </w:tr>
      <w:tr w:rsidR="00A93A58" w14:paraId="68C8D3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44CEBE" w14:textId="77777777" w:rsidR="00A93A58" w:rsidRDefault="005C59C1">
            <w:pPr>
              <w:spacing w:after="0"/>
              <w:jc w:val="left"/>
            </w:pPr>
            <w:r>
              <w:rPr>
                <w:rFonts w:ascii="Consolas" w:hAnsi="Consolas"/>
                <w:sz w:val="20"/>
              </w:rPr>
              <w:t>loadSourceAs2D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BC19A6" w14:textId="77777777" w:rsidR="00A93A58" w:rsidRDefault="005C59C1">
            <w:pPr>
              <w:spacing w:after="0"/>
              <w:jc w:val="left"/>
            </w:pPr>
            <w:r>
              <w:t>604-668 / 65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30F236" w14:textId="77777777" w:rsidR="00A93A58" w:rsidRDefault="005C59C1">
            <w:pPr>
              <w:spacing w:after="0"/>
              <w:jc w:val="left"/>
            </w:pPr>
            <w:r>
              <w:t>局部函数</w:t>
            </w:r>
            <w:r>
              <w:t>/</w:t>
            </w:r>
            <w:r>
              <w:t>回调（名称提示，保留英文便于检索）：</w:t>
            </w:r>
            <w:r>
              <w:t>load Source As2D.</w:t>
            </w:r>
          </w:p>
        </w:tc>
      </w:tr>
      <w:tr w:rsidR="00A93A58" w14:paraId="6C66ED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6CF69F" w14:textId="77777777" w:rsidR="00A93A58" w:rsidRDefault="005C59C1">
            <w:pPr>
              <w:spacing w:after="0"/>
              <w:jc w:val="left"/>
            </w:pPr>
            <w:r>
              <w:rPr>
                <w:rFonts w:ascii="Consolas" w:hAnsi="Consolas"/>
                <w:sz w:val="20"/>
              </w:rPr>
              <w:t>makeCurrentSourceLabel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3E381C" w14:textId="77777777" w:rsidR="00A93A58" w:rsidRDefault="005C59C1">
            <w:pPr>
              <w:spacing w:after="0"/>
              <w:jc w:val="left"/>
            </w:pPr>
            <w:r>
              <w:t>669-677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FB57DF" w14:textId="77777777" w:rsidR="00A93A58" w:rsidRDefault="005C59C1">
            <w:pPr>
              <w:spacing w:after="0"/>
              <w:jc w:val="left"/>
            </w:pPr>
            <w:r>
              <w:t>局部函数</w:t>
            </w:r>
            <w:r>
              <w:t>/</w:t>
            </w:r>
            <w:r>
              <w:t>回调（名称提示，保留英文便于检索）：</w:t>
            </w:r>
            <w:r>
              <w:t>make Current Source Label.</w:t>
            </w:r>
          </w:p>
        </w:tc>
      </w:tr>
      <w:tr w:rsidR="00A93A58" w14:paraId="1523D2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BA47F1" w14:textId="77777777" w:rsidR="00A93A58" w:rsidRDefault="005C59C1">
            <w:pPr>
              <w:spacing w:after="0"/>
              <w:jc w:val="left"/>
            </w:pPr>
            <w:r>
              <w:rPr>
                <w:rFonts w:ascii="Consolas" w:hAnsi="Consolas"/>
                <w:sz w:val="20"/>
              </w:rPr>
              <w:t>pickPreferredSourceCandidate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66C6E2" w14:textId="77777777" w:rsidR="00A93A58" w:rsidRDefault="005C59C1">
            <w:pPr>
              <w:spacing w:after="0"/>
              <w:jc w:val="left"/>
            </w:pPr>
            <w:r>
              <w:t>678-716 / 39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E8C03D" w14:textId="77777777" w:rsidR="00A93A58" w:rsidRDefault="005C59C1">
            <w:pPr>
              <w:spacing w:after="0"/>
              <w:jc w:val="left"/>
            </w:pPr>
            <w:r>
              <w:t>局部函数</w:t>
            </w:r>
            <w:r>
              <w:t>/</w:t>
            </w:r>
            <w:r>
              <w:t>回调（名称提示，保留英文便于检索）：</w:t>
            </w:r>
            <w:r>
              <w:t>pick Preferred Source Candidate.</w:t>
            </w:r>
          </w:p>
        </w:tc>
      </w:tr>
      <w:tr w:rsidR="00A93A58" w14:paraId="39EA9D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5BF3CC" w14:textId="77777777" w:rsidR="00A93A58" w:rsidRDefault="005C59C1">
            <w:pPr>
              <w:spacing w:after="0"/>
              <w:jc w:val="left"/>
            </w:pPr>
            <w:r>
              <w:rPr>
                <w:rFonts w:ascii="Consolas" w:hAnsi="Consolas"/>
                <w:sz w:val="20"/>
              </w:rPr>
              <w:t>detect2DCandidatesFromMat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A49859" w14:textId="77777777" w:rsidR="00A93A58" w:rsidRDefault="005C59C1">
            <w:pPr>
              <w:spacing w:after="0"/>
              <w:jc w:val="left"/>
            </w:pPr>
            <w:r>
              <w:t>717-745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7573DC" w14:textId="77777777" w:rsidR="00A93A58" w:rsidRDefault="005C59C1">
            <w:pPr>
              <w:spacing w:after="0"/>
              <w:jc w:val="left"/>
            </w:pPr>
            <w:r>
              <w:t>局部函数</w:t>
            </w:r>
            <w:r>
              <w:t>/</w:t>
            </w:r>
            <w:r>
              <w:t>回调（名称提示，保留英文便于检索）：</w:t>
            </w:r>
            <w:r>
              <w:t>detect2DCandidates From Mat.</w:t>
            </w:r>
          </w:p>
        </w:tc>
      </w:tr>
      <w:tr w:rsidR="00A93A58" w14:paraId="2FC67B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A85A5C" w14:textId="77777777" w:rsidR="00A93A58" w:rsidRDefault="005C59C1">
            <w:pPr>
              <w:spacing w:after="0"/>
              <w:jc w:val="left"/>
            </w:pPr>
            <w:r>
              <w:rPr>
                <w:rFonts w:ascii="Consolas" w:hAnsi="Consolas"/>
                <w:sz w:val="20"/>
              </w:rPr>
              <w:t>appendSourceCandidatesFromValue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9F8417" w14:textId="77777777" w:rsidR="00A93A58" w:rsidRDefault="005C59C1">
            <w:pPr>
              <w:spacing w:after="0"/>
              <w:jc w:val="left"/>
            </w:pPr>
            <w:r>
              <w:t>746-775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9B4C30" w14:textId="77777777" w:rsidR="00A93A58" w:rsidRDefault="005C59C1">
            <w:pPr>
              <w:spacing w:after="0"/>
              <w:jc w:val="left"/>
            </w:pPr>
            <w:r>
              <w:t>局部函数</w:t>
            </w:r>
            <w:r>
              <w:t>/</w:t>
            </w:r>
            <w:r>
              <w:t>回调（名称提示，保留英文便于检索）：</w:t>
            </w:r>
            <w:r>
              <w:t>append Source Candidates From Value.</w:t>
            </w:r>
          </w:p>
        </w:tc>
      </w:tr>
      <w:tr w:rsidR="00A93A58" w14:paraId="09C4A3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71EC82" w14:textId="77777777" w:rsidR="00A93A58" w:rsidRDefault="005C59C1">
            <w:pPr>
              <w:spacing w:after="0"/>
              <w:jc w:val="left"/>
            </w:pPr>
            <w:r>
              <w:rPr>
                <w:rFonts w:ascii="Consolas" w:hAnsi="Consolas"/>
                <w:sz w:val="20"/>
              </w:rPr>
              <w:t>addCandidateIfImageLike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8B16E8" w14:textId="77777777" w:rsidR="00A93A58" w:rsidRDefault="005C59C1">
            <w:pPr>
              <w:spacing w:after="0"/>
              <w:jc w:val="left"/>
            </w:pPr>
            <w:r>
              <w:t>776-799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FAC0D7" w14:textId="77777777" w:rsidR="00A93A58" w:rsidRDefault="005C59C1">
            <w:pPr>
              <w:spacing w:after="0"/>
              <w:jc w:val="left"/>
            </w:pPr>
            <w:r>
              <w:t>局部函数</w:t>
            </w:r>
            <w:r>
              <w:t>/</w:t>
            </w:r>
            <w:r>
              <w:t>回调（名称提示，保留英文便于检索）：</w:t>
            </w:r>
            <w:r>
              <w:t>add Candidate If Image Like.</w:t>
            </w:r>
          </w:p>
        </w:tc>
      </w:tr>
      <w:tr w:rsidR="00A93A58" w14:paraId="2AD351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C3B2A3" w14:textId="77777777" w:rsidR="00A93A58" w:rsidRDefault="005C59C1">
            <w:pPr>
              <w:spacing w:after="0"/>
              <w:jc w:val="left"/>
            </w:pPr>
            <w:r>
              <w:rPr>
                <w:rFonts w:ascii="Consolas" w:hAnsi="Consolas"/>
                <w:sz w:val="20"/>
              </w:rPr>
              <w:t>chooseBestMaskStackForSource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A90391" w14:textId="77777777" w:rsidR="00A93A58" w:rsidRDefault="005C59C1">
            <w:pPr>
              <w:spacing w:after="0"/>
              <w:jc w:val="left"/>
            </w:pPr>
            <w:r>
              <w:t>800-833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FA77D1" w14:textId="77777777" w:rsidR="00A93A58" w:rsidRDefault="005C59C1">
            <w:pPr>
              <w:spacing w:after="0"/>
              <w:jc w:val="left"/>
            </w:pPr>
            <w:r>
              <w:t>局部函数</w:t>
            </w:r>
            <w:r>
              <w:t>/</w:t>
            </w:r>
            <w:r>
              <w:t>回调（名称提示，保留英文便于检索）：</w:t>
            </w:r>
            <w:r>
              <w:t>choose Best Mask Stack For Source.</w:t>
            </w:r>
          </w:p>
        </w:tc>
      </w:tr>
      <w:tr w:rsidR="00A93A58" w14:paraId="067958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F842F6" w14:textId="77777777" w:rsidR="00A93A58" w:rsidRDefault="005C59C1">
            <w:pPr>
              <w:spacing w:after="0"/>
              <w:jc w:val="left"/>
            </w:pPr>
            <w:r>
              <w:rPr>
                <w:rFonts w:ascii="Consolas" w:hAnsi="Consolas"/>
                <w:sz w:val="20"/>
              </w:rPr>
              <w:t>tryConvertMaskToStack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2D8945" w14:textId="77777777" w:rsidR="00A93A58" w:rsidRDefault="005C59C1">
            <w:pPr>
              <w:spacing w:after="0"/>
              <w:jc w:val="left"/>
            </w:pPr>
            <w:r>
              <w:t>834-860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F7F4DC" w14:textId="77777777" w:rsidR="00A93A58" w:rsidRDefault="005C59C1">
            <w:pPr>
              <w:spacing w:after="0"/>
              <w:jc w:val="left"/>
            </w:pPr>
            <w:r>
              <w:t>局部函数</w:t>
            </w:r>
            <w:r>
              <w:t>/</w:t>
            </w:r>
            <w:r>
              <w:t>回调（名称提示，保留英文便于检索）：</w:t>
            </w:r>
            <w:r>
              <w:t>try Convert Mask To Stack.</w:t>
            </w:r>
          </w:p>
        </w:tc>
      </w:tr>
      <w:tr w:rsidR="00A93A58" w14:paraId="249F13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4F1D8F" w14:textId="77777777" w:rsidR="00A93A58" w:rsidRDefault="005C59C1">
            <w:pPr>
              <w:spacing w:after="0"/>
              <w:jc w:val="left"/>
            </w:pPr>
            <w:r>
              <w:rPr>
                <w:rFonts w:ascii="Consolas" w:hAnsi="Consolas"/>
                <w:sz w:val="20"/>
              </w:rPr>
              <w:t>chooseBestMaskForSource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2DE64C" w14:textId="77777777" w:rsidR="00A93A58" w:rsidRDefault="005C59C1">
            <w:pPr>
              <w:spacing w:after="0"/>
              <w:jc w:val="left"/>
            </w:pPr>
            <w:r>
              <w:t>861-871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E8A217" w14:textId="77777777" w:rsidR="00A93A58" w:rsidRDefault="005C59C1">
            <w:pPr>
              <w:spacing w:after="0"/>
              <w:jc w:val="left"/>
            </w:pPr>
            <w:r>
              <w:t>局部函数</w:t>
            </w:r>
            <w:r>
              <w:t>/</w:t>
            </w:r>
            <w:r>
              <w:t>回调（名称提示，保留英文便于检索）：</w:t>
            </w:r>
            <w:r>
              <w:t>choose Best Mask For Source.</w:t>
            </w:r>
          </w:p>
        </w:tc>
      </w:tr>
      <w:tr w:rsidR="00A93A58" w14:paraId="45F27E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C8DD86" w14:textId="77777777" w:rsidR="00A93A58" w:rsidRDefault="005C59C1">
            <w:pPr>
              <w:spacing w:after="0"/>
              <w:jc w:val="left"/>
            </w:pPr>
            <w:r>
              <w:rPr>
                <w:rFonts w:ascii="Consolas" w:hAnsi="Consolas"/>
                <w:sz w:val="20"/>
              </w:rPr>
              <w:lastRenderedPageBreak/>
              <w:t>extractMaskSlice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E71CEC" w14:textId="77777777" w:rsidR="00A93A58" w:rsidRDefault="005C59C1">
            <w:pPr>
              <w:spacing w:after="0"/>
              <w:jc w:val="left"/>
            </w:pPr>
            <w:r>
              <w:t>872-891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4D48E7" w14:textId="77777777" w:rsidR="00A93A58" w:rsidRDefault="005C59C1">
            <w:pPr>
              <w:spacing w:after="0"/>
              <w:jc w:val="left"/>
            </w:pPr>
            <w:r>
              <w:t>局部函数</w:t>
            </w:r>
            <w:r>
              <w:t>/</w:t>
            </w:r>
            <w:r>
              <w:t>回调（名称提示，保留英文便于检索）：</w:t>
            </w:r>
            <w:r>
              <w:t>extract Mask Slice.</w:t>
            </w:r>
          </w:p>
        </w:tc>
      </w:tr>
      <w:tr w:rsidR="00A93A58" w14:paraId="42D624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DD0138" w14:textId="77777777" w:rsidR="00A93A58" w:rsidRDefault="005C59C1">
            <w:pPr>
              <w:spacing w:after="0"/>
              <w:jc w:val="left"/>
            </w:pPr>
            <w:r>
              <w:rPr>
                <w:rFonts w:ascii="Consolas" w:hAnsi="Consolas"/>
                <w:sz w:val="20"/>
              </w:rPr>
              <w:t>choose2DSlice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847D49" w14:textId="77777777" w:rsidR="00A93A58" w:rsidRDefault="005C59C1">
            <w:pPr>
              <w:spacing w:after="0"/>
              <w:jc w:val="left"/>
            </w:pPr>
            <w:r>
              <w:t>892-937 / 46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C73F5A" w14:textId="77777777" w:rsidR="00A93A58" w:rsidRDefault="005C59C1">
            <w:pPr>
              <w:spacing w:after="0"/>
              <w:jc w:val="left"/>
            </w:pPr>
            <w:r>
              <w:t>局部函数</w:t>
            </w:r>
            <w:r>
              <w:t>/</w:t>
            </w:r>
            <w:r>
              <w:t>回调（名称提示，保留英文便于检索）：</w:t>
            </w:r>
            <w:r>
              <w:t>choose2DSlice.</w:t>
            </w:r>
          </w:p>
        </w:tc>
      </w:tr>
      <w:tr w:rsidR="00A93A58" w14:paraId="62D228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3F72EA" w14:textId="77777777" w:rsidR="00A93A58" w:rsidRDefault="005C59C1">
            <w:pPr>
              <w:spacing w:after="0"/>
              <w:jc w:val="left"/>
            </w:pPr>
            <w:r>
              <w:rPr>
                <w:rFonts w:ascii="Consolas" w:hAnsi="Consolas"/>
                <w:sz w:val="20"/>
              </w:rPr>
              <w:t>choose2DSliceFromStack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283947" w14:textId="77777777" w:rsidR="00A93A58" w:rsidRDefault="005C59C1">
            <w:pPr>
              <w:spacing w:after="0"/>
              <w:jc w:val="left"/>
            </w:pPr>
            <w:r>
              <w:t>938-994 / 57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2A0A19" w14:textId="77777777" w:rsidR="00A93A58" w:rsidRDefault="005C59C1">
            <w:pPr>
              <w:spacing w:after="0"/>
              <w:jc w:val="left"/>
            </w:pPr>
            <w:r>
              <w:t>原始源码注释摘录（英文，供与实现精确对照）：</w:t>
            </w:r>
            <w:r>
              <w:t>Kept for compatibility. The updated workflow bypasses this popup.</w:t>
            </w:r>
          </w:p>
        </w:tc>
      </w:tr>
      <w:tr w:rsidR="00A93A58" w14:paraId="789C68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682139" w14:textId="77777777" w:rsidR="00A93A58" w:rsidRDefault="005C59C1">
            <w:pPr>
              <w:spacing w:after="0"/>
              <w:jc w:val="left"/>
            </w:pPr>
            <w:r>
              <w:rPr>
                <w:rFonts w:ascii="Consolas" w:hAnsi="Consolas"/>
                <w:sz w:val="20"/>
              </w:rPr>
              <w:t>renderSlice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CF4B11" w14:textId="77777777" w:rsidR="00A93A58" w:rsidRDefault="005C59C1">
            <w:pPr>
              <w:spacing w:after="0"/>
              <w:jc w:val="left"/>
            </w:pPr>
            <w:r>
              <w:t>995-1005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7FB053" w14:textId="77777777" w:rsidR="00A93A58" w:rsidRDefault="005C59C1">
            <w:pPr>
              <w:spacing w:after="0"/>
              <w:jc w:val="left"/>
            </w:pPr>
            <w:r>
              <w:t>局部函数</w:t>
            </w:r>
            <w:r>
              <w:t>/</w:t>
            </w:r>
            <w:r>
              <w:t>回调（名称提示，保留英文便于检索）：</w:t>
            </w:r>
            <w:r>
              <w:t>render Slice.</w:t>
            </w:r>
          </w:p>
        </w:tc>
      </w:tr>
      <w:tr w:rsidR="00A93A58" w14:paraId="0E52DA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658695" w14:textId="77777777" w:rsidR="00A93A58" w:rsidRDefault="005C59C1">
            <w:pPr>
              <w:spacing w:after="0"/>
              <w:jc w:val="left"/>
            </w:pPr>
            <w:r>
              <w:rPr>
                <w:rFonts w:ascii="Consolas" w:hAnsi="Consolas"/>
                <w:sz w:val="20"/>
              </w:rPr>
              <w:t>onEdit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E8C33F" w14:textId="77777777" w:rsidR="00A93A58" w:rsidRDefault="005C59C1">
            <w:pPr>
              <w:spacing w:after="0"/>
              <w:jc w:val="left"/>
            </w:pPr>
            <w:r>
              <w:t>1006-1011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96F571" w14:textId="77777777" w:rsidR="00A93A58" w:rsidRDefault="005C59C1">
            <w:pPr>
              <w:spacing w:after="0"/>
              <w:jc w:val="left"/>
            </w:pPr>
            <w:r>
              <w:t>局部函数</w:t>
            </w:r>
            <w:r>
              <w:t>/</w:t>
            </w:r>
            <w:r>
              <w:t>回调（名称提示，保留英文便于检索）：</w:t>
            </w:r>
            <w:r>
              <w:t>on Edit.</w:t>
            </w:r>
          </w:p>
        </w:tc>
      </w:tr>
      <w:tr w:rsidR="00A93A58" w14:paraId="7C6250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9BE489" w14:textId="77777777" w:rsidR="00A93A58" w:rsidRDefault="005C59C1">
            <w:pPr>
              <w:spacing w:after="0"/>
              <w:jc w:val="left"/>
            </w:pPr>
            <w:r>
              <w:rPr>
                <w:rFonts w:ascii="Consolas" w:hAnsi="Consolas"/>
                <w:sz w:val="20"/>
              </w:rPr>
              <w:t>onSlider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9B0C66" w14:textId="77777777" w:rsidR="00A93A58" w:rsidRDefault="005C59C1">
            <w:pPr>
              <w:spacing w:after="0"/>
              <w:jc w:val="left"/>
            </w:pPr>
            <w:r>
              <w:t>1012-1015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377A79" w14:textId="77777777" w:rsidR="00A93A58" w:rsidRDefault="005C59C1">
            <w:pPr>
              <w:spacing w:after="0"/>
              <w:jc w:val="left"/>
            </w:pPr>
            <w:r>
              <w:t>局部函数</w:t>
            </w:r>
            <w:r>
              <w:t>/</w:t>
            </w:r>
            <w:r>
              <w:t>回调（名称提示，保留英文便于检索）：</w:t>
            </w:r>
            <w:r>
              <w:t>on Slider.</w:t>
            </w:r>
          </w:p>
        </w:tc>
      </w:tr>
      <w:tr w:rsidR="00A93A58" w14:paraId="448E03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B6D820" w14:textId="77777777" w:rsidR="00A93A58" w:rsidRDefault="005C59C1">
            <w:pPr>
              <w:spacing w:after="0"/>
              <w:jc w:val="left"/>
            </w:pPr>
            <w:r>
              <w:rPr>
                <w:rFonts w:ascii="Consolas" w:hAnsi="Consolas"/>
                <w:sz w:val="20"/>
              </w:rPr>
              <w:t>onMiddle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8E2243" w14:textId="77777777" w:rsidR="00A93A58" w:rsidRDefault="005C59C1">
            <w:pPr>
              <w:spacing w:after="0"/>
              <w:jc w:val="left"/>
            </w:pPr>
            <w:r>
              <w:t>1016-1019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C527A0" w14:textId="77777777" w:rsidR="00A93A58" w:rsidRDefault="005C59C1">
            <w:pPr>
              <w:spacing w:after="0"/>
              <w:jc w:val="left"/>
            </w:pPr>
            <w:r>
              <w:t>局部函数</w:t>
            </w:r>
            <w:r>
              <w:t>/</w:t>
            </w:r>
            <w:r>
              <w:t>回调（名称提示，保留英文便于检索）：</w:t>
            </w:r>
            <w:r>
              <w:t>on Middle.</w:t>
            </w:r>
          </w:p>
        </w:tc>
      </w:tr>
      <w:tr w:rsidR="00A93A58" w14:paraId="3CA7A2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21D3E7" w14:textId="77777777" w:rsidR="00A93A58" w:rsidRDefault="005C59C1">
            <w:pPr>
              <w:spacing w:after="0"/>
              <w:jc w:val="left"/>
            </w:pPr>
            <w:r>
              <w:rPr>
                <w:rFonts w:ascii="Consolas" w:hAnsi="Consolas"/>
                <w:sz w:val="20"/>
              </w:rPr>
              <w:t>onOK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CB1578" w14:textId="77777777" w:rsidR="00A93A58" w:rsidRDefault="005C59C1">
            <w:pPr>
              <w:spacing w:after="0"/>
              <w:jc w:val="left"/>
            </w:pPr>
            <w:r>
              <w:t>1020-1026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035A30" w14:textId="77777777" w:rsidR="00A93A58" w:rsidRDefault="005C59C1">
            <w:pPr>
              <w:spacing w:after="0"/>
              <w:jc w:val="left"/>
            </w:pPr>
            <w:r>
              <w:t>局部函数</w:t>
            </w:r>
            <w:r>
              <w:t>/</w:t>
            </w:r>
            <w:r>
              <w:t>回调（名称提示，保留英文便于检索）：</w:t>
            </w:r>
            <w:r>
              <w:t>on OK.</w:t>
            </w:r>
          </w:p>
        </w:tc>
      </w:tr>
      <w:tr w:rsidR="00A93A58" w14:paraId="6C6396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1B8C40" w14:textId="77777777" w:rsidR="00A93A58" w:rsidRDefault="005C59C1">
            <w:pPr>
              <w:spacing w:after="0"/>
              <w:jc w:val="left"/>
            </w:pPr>
            <w:r>
              <w:rPr>
                <w:rFonts w:ascii="Consolas" w:hAnsi="Consolas"/>
                <w:sz w:val="20"/>
              </w:rPr>
              <w:t>onCancel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E02753" w14:textId="77777777" w:rsidR="00A93A58" w:rsidRDefault="005C59C1">
            <w:pPr>
              <w:spacing w:after="0"/>
              <w:jc w:val="left"/>
            </w:pPr>
            <w:r>
              <w:t>1027-1036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517E35" w14:textId="77777777" w:rsidR="00A93A58" w:rsidRDefault="005C59C1">
            <w:pPr>
              <w:spacing w:after="0"/>
              <w:jc w:val="left"/>
            </w:pPr>
            <w:r>
              <w:t>局部函数</w:t>
            </w:r>
            <w:r>
              <w:t>/</w:t>
            </w:r>
            <w:r>
              <w:t>回调（名称提示，保留英文便于检索）：</w:t>
            </w:r>
            <w:r>
              <w:t>on Cancel.</w:t>
            </w:r>
          </w:p>
        </w:tc>
      </w:tr>
      <w:tr w:rsidR="00A93A58" w14:paraId="5175F1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7FCEDB" w14:textId="77777777" w:rsidR="00A93A58" w:rsidRDefault="005C59C1">
            <w:pPr>
              <w:spacing w:after="0"/>
              <w:jc w:val="left"/>
            </w:pPr>
            <w:r>
              <w:rPr>
                <w:rFonts w:ascii="Consolas" w:hAnsi="Consolas"/>
                <w:sz w:val="20"/>
              </w:rPr>
              <w:t>isLikelyRGBCandidate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2F7D81" w14:textId="77777777" w:rsidR="00A93A58" w:rsidRDefault="005C59C1">
            <w:pPr>
              <w:spacing w:after="0"/>
              <w:jc w:val="left"/>
            </w:pPr>
            <w:r>
              <w:t>1037-1042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EE7E73" w14:textId="77777777" w:rsidR="00A93A58" w:rsidRDefault="005C59C1">
            <w:pPr>
              <w:spacing w:after="0"/>
              <w:jc w:val="left"/>
            </w:pPr>
            <w:r>
              <w:t>局部函数</w:t>
            </w:r>
            <w:r>
              <w:t>/</w:t>
            </w:r>
            <w:r>
              <w:t>回调（名称提示，保留英文便于检索）：</w:t>
            </w:r>
            <w:r>
              <w:t>is Likely RGBCandidate.</w:t>
            </w:r>
          </w:p>
        </w:tc>
      </w:tr>
      <w:tr w:rsidR="00A93A58" w14:paraId="3C6083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C4280D" w14:textId="77777777" w:rsidR="00A93A58" w:rsidRDefault="005C59C1">
            <w:pPr>
              <w:spacing w:after="0"/>
              <w:jc w:val="left"/>
            </w:pPr>
            <w:r>
              <w:rPr>
                <w:rFonts w:ascii="Consolas" w:hAnsi="Consolas"/>
                <w:sz w:val="20"/>
              </w:rPr>
              <w:lastRenderedPageBreak/>
              <w:t>rgbToGrayDouble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413DC8" w14:textId="77777777" w:rsidR="00A93A58" w:rsidRDefault="005C59C1">
            <w:pPr>
              <w:spacing w:after="0"/>
              <w:jc w:val="left"/>
            </w:pPr>
            <w:r>
              <w:t>1043-1051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EC114D" w14:textId="77777777" w:rsidR="00A93A58" w:rsidRDefault="005C59C1">
            <w:pPr>
              <w:spacing w:after="0"/>
              <w:jc w:val="left"/>
            </w:pPr>
            <w:r>
              <w:t>局部函数</w:t>
            </w:r>
            <w:r>
              <w:t>/</w:t>
            </w:r>
            <w:r>
              <w:t>回调（名称提示，保留英文便于检索）：</w:t>
            </w:r>
            <w:r>
              <w:t>rgb To Gray Double.</w:t>
            </w:r>
          </w:p>
        </w:tc>
      </w:tr>
      <w:tr w:rsidR="00A93A58" w14:paraId="11151B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9524C5" w14:textId="77777777" w:rsidR="00A93A58" w:rsidRDefault="005C59C1">
            <w:pPr>
              <w:spacing w:after="0"/>
              <w:jc w:val="left"/>
            </w:pPr>
            <w:r>
              <w:rPr>
                <w:rFonts w:ascii="Consolas" w:hAnsi="Consolas"/>
                <w:sz w:val="20"/>
              </w:rPr>
              <w:t>choosePreviousRegistrationIfWanted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B08816" w14:textId="77777777" w:rsidR="00A93A58" w:rsidRDefault="005C59C1">
            <w:pPr>
              <w:spacing w:after="0"/>
              <w:jc w:val="left"/>
            </w:pPr>
            <w:r>
              <w:t>1052-1083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618AC3" w14:textId="77777777" w:rsidR="00A93A58" w:rsidRDefault="005C59C1">
            <w:pPr>
              <w:spacing w:after="0"/>
              <w:jc w:val="left"/>
            </w:pPr>
            <w:r>
              <w:t>局部函数</w:t>
            </w:r>
            <w:r>
              <w:t>/</w:t>
            </w:r>
            <w:r>
              <w:t>回调（名称提示，保留英文便于检索）：</w:t>
            </w:r>
            <w:r>
              <w:t>choose Previous Registration If Wanted.</w:t>
            </w:r>
          </w:p>
        </w:tc>
      </w:tr>
      <w:tr w:rsidR="00A93A58" w14:paraId="173CD7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C73498" w14:textId="77777777" w:rsidR="00A93A58" w:rsidRDefault="005C59C1">
            <w:pPr>
              <w:spacing w:after="0"/>
              <w:jc w:val="left"/>
            </w:pPr>
            <w:r>
              <w:rPr>
                <w:rFonts w:ascii="Consolas" w:hAnsi="Consolas"/>
                <w:sz w:val="20"/>
              </w:rPr>
              <w:t>collectRegistration2DFiles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399073" w14:textId="77777777" w:rsidR="00A93A58" w:rsidRDefault="005C59C1">
            <w:pPr>
              <w:spacing w:after="0"/>
              <w:jc w:val="left"/>
            </w:pPr>
            <w:r>
              <w:t>1084-1111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674E89" w14:textId="77777777" w:rsidR="00A93A58" w:rsidRDefault="005C59C1">
            <w:pPr>
              <w:spacing w:after="0"/>
              <w:jc w:val="left"/>
            </w:pPr>
            <w:r>
              <w:t>局部函数</w:t>
            </w:r>
            <w:r>
              <w:t>/</w:t>
            </w:r>
            <w:r>
              <w:t>回调（名称提示，保留英文便于检索）：</w:t>
            </w:r>
            <w:r>
              <w:t>collect Registration2DFiles.</w:t>
            </w:r>
          </w:p>
        </w:tc>
      </w:tr>
      <w:tr w:rsidR="00A93A58" w14:paraId="08E10F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33ACAF" w14:textId="77777777" w:rsidR="00A93A58" w:rsidRDefault="005C59C1">
            <w:pPr>
              <w:spacing w:after="0"/>
              <w:jc w:val="left"/>
            </w:pPr>
            <w:r>
              <w:rPr>
                <w:rFonts w:ascii="Consolas" w:hAnsi="Consolas"/>
                <w:sz w:val="20"/>
              </w:rPr>
              <w:t>makeRegistrationDisplayName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748167" w14:textId="77777777" w:rsidR="00A93A58" w:rsidRDefault="005C59C1">
            <w:pPr>
              <w:spacing w:after="0"/>
              <w:jc w:val="left"/>
            </w:pPr>
            <w:r>
              <w:t>1112-1127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951F5E" w14:textId="77777777" w:rsidR="00A93A58" w:rsidRDefault="005C59C1">
            <w:pPr>
              <w:spacing w:after="0"/>
              <w:jc w:val="left"/>
            </w:pPr>
            <w:r>
              <w:t>局部函数</w:t>
            </w:r>
            <w:r>
              <w:t>/</w:t>
            </w:r>
            <w:r>
              <w:t>回调（名称提示，保留英文便于检索）：</w:t>
            </w:r>
            <w:r>
              <w:t>make Registration Display Name.</w:t>
            </w:r>
          </w:p>
        </w:tc>
      </w:tr>
      <w:tr w:rsidR="00A93A58" w14:paraId="52A4CC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1E42C1" w14:textId="77777777" w:rsidR="00A93A58" w:rsidRDefault="005C59C1">
            <w:pPr>
              <w:spacing w:after="0"/>
              <w:jc w:val="left"/>
            </w:pPr>
            <w:r>
              <w:rPr>
                <w:rFonts w:ascii="Consolas" w:hAnsi="Consolas"/>
                <w:sz w:val="20"/>
              </w:rPr>
              <w:t>chooseSourceFileDialog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F3B83C" w14:textId="77777777" w:rsidR="00A93A58" w:rsidRDefault="005C59C1">
            <w:pPr>
              <w:spacing w:after="0"/>
              <w:jc w:val="left"/>
            </w:pPr>
            <w:r>
              <w:t>1128-1176 / 49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EFB2A2" w14:textId="77777777" w:rsidR="00A93A58" w:rsidRDefault="005C59C1">
            <w:pPr>
              <w:spacing w:after="0"/>
              <w:jc w:val="left"/>
            </w:pPr>
            <w:r>
              <w:t>局部函数</w:t>
            </w:r>
            <w:r>
              <w:t>/</w:t>
            </w:r>
            <w:r>
              <w:t>回调（名称提示，保留英文便于检索）：</w:t>
            </w:r>
            <w:r>
              <w:t>choose Source File Dialog.</w:t>
            </w:r>
          </w:p>
        </w:tc>
      </w:tr>
      <w:tr w:rsidR="00A93A58" w14:paraId="6001B7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4E567C" w14:textId="77777777" w:rsidR="00A93A58" w:rsidRDefault="005C59C1">
            <w:pPr>
              <w:spacing w:after="0"/>
              <w:jc w:val="left"/>
            </w:pPr>
            <w:r>
              <w:rPr>
                <w:rFonts w:ascii="Consolas" w:hAnsi="Consolas"/>
                <w:sz w:val="20"/>
              </w:rPr>
              <w:t>onListSelect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5889E5" w14:textId="77777777" w:rsidR="00A93A58" w:rsidRDefault="005C59C1">
            <w:pPr>
              <w:spacing w:after="0"/>
              <w:jc w:val="left"/>
            </w:pPr>
            <w:r>
              <w:t>1177-1185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AEEE88" w14:textId="77777777" w:rsidR="00A93A58" w:rsidRDefault="005C59C1">
            <w:pPr>
              <w:spacing w:after="0"/>
              <w:jc w:val="left"/>
            </w:pPr>
            <w:r>
              <w:t>局部函数</w:t>
            </w:r>
            <w:r>
              <w:t>/</w:t>
            </w:r>
            <w:r>
              <w:t>回调（名称提示，保留英文便于检索）：</w:t>
            </w:r>
            <w:r>
              <w:t>on List Select.</w:t>
            </w:r>
          </w:p>
        </w:tc>
      </w:tr>
      <w:tr w:rsidR="00A93A58" w14:paraId="6B08D2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DCA558" w14:textId="77777777" w:rsidR="00A93A58" w:rsidRDefault="005C59C1">
            <w:pPr>
              <w:spacing w:after="0"/>
              <w:jc w:val="left"/>
            </w:pPr>
            <w:r>
              <w:rPr>
                <w:rFonts w:ascii="Consolas" w:hAnsi="Consolas"/>
                <w:sz w:val="20"/>
              </w:rPr>
              <w:t>updateDetail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BFE7B3" w14:textId="77777777" w:rsidR="00A93A58" w:rsidRDefault="005C59C1">
            <w:pPr>
              <w:spacing w:after="0"/>
              <w:jc w:val="left"/>
            </w:pPr>
            <w:r>
              <w:t>1186-1194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28A9DA" w14:textId="77777777" w:rsidR="00A93A58" w:rsidRDefault="005C59C1">
            <w:pPr>
              <w:spacing w:after="0"/>
              <w:jc w:val="left"/>
            </w:pPr>
            <w:r>
              <w:t>局部函数</w:t>
            </w:r>
            <w:r>
              <w:t>/</w:t>
            </w:r>
            <w:r>
              <w:t>回调（名称提示，保留英文便于检索）：</w:t>
            </w:r>
            <w:r>
              <w:t>update Detail.</w:t>
            </w:r>
          </w:p>
        </w:tc>
      </w:tr>
      <w:tr w:rsidR="00A93A58" w14:paraId="6467FA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7AD5CF" w14:textId="77777777" w:rsidR="00A93A58" w:rsidRDefault="005C59C1">
            <w:pPr>
              <w:spacing w:after="0"/>
              <w:jc w:val="left"/>
            </w:pPr>
            <w:r>
              <w:rPr>
                <w:rFonts w:ascii="Consolas" w:hAnsi="Consolas"/>
                <w:sz w:val="20"/>
              </w:rPr>
              <w:t>onOK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693DA5" w14:textId="77777777" w:rsidR="00A93A58" w:rsidRDefault="005C59C1">
            <w:pPr>
              <w:spacing w:after="0"/>
              <w:jc w:val="left"/>
            </w:pPr>
            <w:r>
              <w:t>1195-1201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6E9572" w14:textId="77777777" w:rsidR="00A93A58" w:rsidRDefault="005C59C1">
            <w:pPr>
              <w:spacing w:after="0"/>
              <w:jc w:val="left"/>
            </w:pPr>
            <w:r>
              <w:t>局部函数</w:t>
            </w:r>
            <w:r>
              <w:t>/</w:t>
            </w:r>
            <w:r>
              <w:t>回调（名称提示，保留英文便于检索）：</w:t>
            </w:r>
            <w:r>
              <w:t>on OK.</w:t>
            </w:r>
          </w:p>
        </w:tc>
      </w:tr>
      <w:tr w:rsidR="00A93A58" w14:paraId="1BBC64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F74550" w14:textId="77777777" w:rsidR="00A93A58" w:rsidRDefault="005C59C1">
            <w:pPr>
              <w:spacing w:after="0"/>
              <w:jc w:val="left"/>
            </w:pPr>
            <w:r>
              <w:rPr>
                <w:rFonts w:ascii="Consolas" w:hAnsi="Consolas"/>
                <w:sz w:val="20"/>
              </w:rPr>
              <w:t>onCancel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2AB10E" w14:textId="77777777" w:rsidR="00A93A58" w:rsidRDefault="005C59C1">
            <w:pPr>
              <w:spacing w:after="0"/>
              <w:jc w:val="left"/>
            </w:pPr>
            <w:r>
              <w:t>1202-1207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D73942" w14:textId="77777777" w:rsidR="00A93A58" w:rsidRDefault="005C59C1">
            <w:pPr>
              <w:spacing w:after="0"/>
              <w:jc w:val="left"/>
            </w:pPr>
            <w:r>
              <w:t>局部函数</w:t>
            </w:r>
            <w:r>
              <w:t>/</w:t>
            </w:r>
            <w:r>
              <w:t>回调（名称提示，保留英文便于检索）：</w:t>
            </w:r>
            <w:r>
              <w:t>on Cancel.</w:t>
            </w:r>
          </w:p>
        </w:tc>
      </w:tr>
      <w:tr w:rsidR="00A93A58" w14:paraId="6C1CEC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5FE6B0" w14:textId="77777777" w:rsidR="00A93A58" w:rsidRDefault="005C59C1">
            <w:pPr>
              <w:spacing w:after="0"/>
              <w:jc w:val="left"/>
            </w:pPr>
            <w:r>
              <w:rPr>
                <w:rFonts w:ascii="Consolas" w:hAnsi="Consolas"/>
                <w:sz w:val="20"/>
              </w:rPr>
              <w:t>onKey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21C12E" w14:textId="77777777" w:rsidR="00A93A58" w:rsidRDefault="005C59C1">
            <w:pPr>
              <w:spacing w:after="0"/>
              <w:jc w:val="left"/>
            </w:pPr>
            <w:r>
              <w:t>1208-1220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FCFA59" w14:textId="77777777" w:rsidR="00A93A58" w:rsidRDefault="005C59C1">
            <w:pPr>
              <w:spacing w:after="0"/>
              <w:jc w:val="left"/>
            </w:pPr>
            <w:r>
              <w:t>局部函数</w:t>
            </w:r>
            <w:r>
              <w:t>/</w:t>
            </w:r>
            <w:r>
              <w:t>回调（名称提示，保留英文便于检索）：</w:t>
            </w:r>
            <w:r>
              <w:t>on Key.</w:t>
            </w:r>
          </w:p>
        </w:tc>
      </w:tr>
      <w:tr w:rsidR="00A93A58" w14:paraId="0D80AF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B8C863" w14:textId="77777777" w:rsidR="00A93A58" w:rsidRDefault="005C59C1">
            <w:pPr>
              <w:spacing w:after="0"/>
              <w:jc w:val="left"/>
            </w:pPr>
            <w:r>
              <w:rPr>
                <w:rFonts w:ascii="Consolas" w:hAnsi="Consolas"/>
                <w:sz w:val="20"/>
              </w:rPr>
              <w:lastRenderedPageBreak/>
              <w:t>splitSourceTypeAndLocation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EC449F" w14:textId="77777777" w:rsidR="00A93A58" w:rsidRDefault="005C59C1">
            <w:pPr>
              <w:spacing w:after="0"/>
              <w:jc w:val="left"/>
            </w:pPr>
            <w:r>
              <w:t>1221-1238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116C9D" w14:textId="77777777" w:rsidR="00A93A58" w:rsidRDefault="005C59C1">
            <w:pPr>
              <w:spacing w:after="0"/>
              <w:jc w:val="left"/>
            </w:pPr>
            <w:r>
              <w:t>局部函数</w:t>
            </w:r>
            <w:r>
              <w:t>/</w:t>
            </w:r>
            <w:r>
              <w:t>回调（名称提示，保留英文便于检索）：</w:t>
            </w:r>
            <w:r>
              <w:t>split Source Type And Location.</w:t>
            </w:r>
          </w:p>
        </w:tc>
      </w:tr>
      <w:tr w:rsidR="00A93A58" w14:paraId="6A84D3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DDAEB8" w14:textId="77777777" w:rsidR="00A93A58" w:rsidRDefault="005C59C1">
            <w:pPr>
              <w:spacing w:after="0"/>
              <w:jc w:val="left"/>
            </w:pPr>
            <w:r>
              <w:rPr>
                <w:rFonts w:ascii="Consolas" w:hAnsi="Consolas"/>
                <w:sz w:val="20"/>
              </w:rPr>
              <w:t>inferAnalysedFromRaw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848169" w14:textId="77777777" w:rsidR="00A93A58" w:rsidRDefault="005C59C1">
            <w:pPr>
              <w:spacing w:after="0"/>
              <w:jc w:val="left"/>
            </w:pPr>
            <w:r>
              <w:t>1239-1253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659EAB" w14:textId="77777777" w:rsidR="00A93A58" w:rsidRDefault="005C59C1">
            <w:pPr>
              <w:spacing w:after="0"/>
              <w:jc w:val="left"/>
            </w:pPr>
            <w:r>
              <w:t>局部函数</w:t>
            </w:r>
            <w:r>
              <w:t>/</w:t>
            </w:r>
            <w:r>
              <w:t>回调（名称提示，保留英文便于检索）：</w:t>
            </w:r>
            <w:r>
              <w:t>infer Analysed From Raw.</w:t>
            </w:r>
          </w:p>
        </w:tc>
      </w:tr>
      <w:tr w:rsidR="00A93A58" w14:paraId="722485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C4C6BC" w14:textId="77777777" w:rsidR="00A93A58" w:rsidRDefault="005C59C1">
            <w:pPr>
              <w:spacing w:after="0"/>
              <w:jc w:val="left"/>
            </w:pPr>
            <w:r>
              <w:rPr>
                <w:rFonts w:ascii="Consolas" w:hAnsi="Consolas"/>
                <w:sz w:val="20"/>
              </w:rPr>
              <w:t>endsWithLower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08D485" w14:textId="77777777" w:rsidR="00A93A58" w:rsidRDefault="005C59C1">
            <w:pPr>
              <w:spacing w:after="0"/>
              <w:jc w:val="left"/>
            </w:pPr>
            <w:r>
              <w:t>1254-1264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CDAAF6" w14:textId="77777777" w:rsidR="00A93A58" w:rsidRDefault="005C59C1">
            <w:pPr>
              <w:spacing w:after="0"/>
              <w:jc w:val="left"/>
            </w:pPr>
            <w:r>
              <w:t>局部函数</w:t>
            </w:r>
            <w:r>
              <w:t>/</w:t>
            </w:r>
            <w:r>
              <w:t>回调（名称提示，保留英文便于检索）：</w:t>
            </w:r>
            <w:r>
              <w:t>ends With Lower.</w:t>
            </w:r>
          </w:p>
        </w:tc>
      </w:tr>
      <w:tr w:rsidR="00A93A58" w14:paraId="519942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2222B6" w14:textId="77777777" w:rsidR="00A93A58" w:rsidRDefault="005C59C1">
            <w:pPr>
              <w:spacing w:after="0"/>
              <w:jc w:val="left"/>
            </w:pPr>
            <w:r>
              <w:rPr>
                <w:rFonts w:ascii="Consolas" w:hAnsi="Consolas"/>
                <w:sz w:val="20"/>
              </w:rPr>
              <w:t>loadNiftiMaybeGz</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9AAEB4" w14:textId="77777777" w:rsidR="00A93A58" w:rsidRDefault="005C59C1">
            <w:pPr>
              <w:spacing w:after="0"/>
              <w:jc w:val="left"/>
            </w:pPr>
            <w:r>
              <w:t>1265-1296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2D22B5" w14:textId="77777777" w:rsidR="00A93A58" w:rsidRDefault="005C59C1">
            <w:pPr>
              <w:spacing w:after="0"/>
              <w:jc w:val="left"/>
            </w:pPr>
            <w:r>
              <w:t>局部函数</w:t>
            </w:r>
            <w:r>
              <w:t>/</w:t>
            </w:r>
            <w:r>
              <w:t>回调（名称提示，保留英文便于检索）：</w:t>
            </w:r>
            <w:r>
              <w:t>load Nifti Maybe Gz.</w:t>
            </w:r>
          </w:p>
        </w:tc>
      </w:tr>
      <w:tr w:rsidR="00A93A58" w14:paraId="6C6368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8DDDE4" w14:textId="77777777" w:rsidR="00A93A58" w:rsidRDefault="005C59C1">
            <w:pPr>
              <w:spacing w:after="0"/>
              <w:jc w:val="left"/>
            </w:pPr>
            <w:r>
              <w:rPr>
                <w:rFonts w:ascii="Consolas" w:hAnsi="Consolas"/>
                <w:sz w:val="20"/>
              </w:rPr>
              <w:t>isImageFile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867097" w14:textId="77777777" w:rsidR="00A93A58" w:rsidRDefault="005C59C1">
            <w:pPr>
              <w:spacing w:after="0"/>
              <w:jc w:val="left"/>
            </w:pPr>
            <w:r>
              <w:t>1297-1303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99EE9A" w14:textId="77777777" w:rsidR="00A93A58" w:rsidRDefault="005C59C1">
            <w:pPr>
              <w:spacing w:after="0"/>
              <w:jc w:val="left"/>
            </w:pPr>
            <w:r>
              <w:t>局部函数</w:t>
            </w:r>
            <w:r>
              <w:t>/</w:t>
            </w:r>
            <w:r>
              <w:t>回调（名称提示，保留英文便于检索）：</w:t>
            </w:r>
            <w:r>
              <w:t>is Image File.</w:t>
            </w:r>
          </w:p>
        </w:tc>
      </w:tr>
      <w:tr w:rsidR="00A93A58" w14:paraId="42AA87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9BCBC9" w14:textId="77777777" w:rsidR="00A93A58" w:rsidRDefault="005C59C1">
            <w:pPr>
              <w:spacing w:after="0"/>
              <w:jc w:val="left"/>
            </w:pPr>
            <w:r>
              <w:rPr>
                <w:rFonts w:ascii="Consolas" w:hAnsi="Consolas"/>
                <w:sz w:val="20"/>
              </w:rPr>
              <w:t>isNiftiFile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E5AAAC" w14:textId="77777777" w:rsidR="00A93A58" w:rsidRDefault="005C59C1">
            <w:pPr>
              <w:spacing w:after="0"/>
              <w:jc w:val="left"/>
            </w:pPr>
            <w:r>
              <w:t>1304-1309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D15B5A" w14:textId="77777777" w:rsidR="00A93A58" w:rsidRDefault="005C59C1">
            <w:pPr>
              <w:spacing w:after="0"/>
              <w:jc w:val="left"/>
            </w:pPr>
            <w:r>
              <w:t>局部函数</w:t>
            </w:r>
            <w:r>
              <w:t>/</w:t>
            </w:r>
            <w:r>
              <w:t>回调（名称提示，保留英文便于检索）：</w:t>
            </w:r>
            <w:r>
              <w:t>is Nifti File.</w:t>
            </w:r>
          </w:p>
        </w:tc>
      </w:tr>
      <w:tr w:rsidR="00A93A58" w14:paraId="45ACA1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2A8F36" w14:textId="77777777" w:rsidR="00A93A58" w:rsidRDefault="005C59C1">
            <w:pPr>
              <w:spacing w:after="0"/>
              <w:jc w:val="left"/>
            </w:pPr>
            <w:r>
              <w:rPr>
                <w:rFonts w:ascii="Consolas" w:hAnsi="Consolas"/>
                <w:sz w:val="20"/>
              </w:rPr>
              <w:t>load2DImage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C4DC5D" w14:textId="77777777" w:rsidR="00A93A58" w:rsidRDefault="005C59C1">
            <w:pPr>
              <w:spacing w:after="0"/>
              <w:jc w:val="left"/>
            </w:pPr>
            <w:r>
              <w:t>1310-1320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46BC25" w14:textId="77777777" w:rsidR="00A93A58" w:rsidRDefault="005C59C1">
            <w:pPr>
              <w:spacing w:after="0"/>
              <w:jc w:val="left"/>
            </w:pPr>
            <w:r>
              <w:t>局部函数</w:t>
            </w:r>
            <w:r>
              <w:t>/</w:t>
            </w:r>
            <w:r>
              <w:t>回调（名称提示，保留英文便于检索）：</w:t>
            </w:r>
            <w:r>
              <w:t>load2DImage.</w:t>
            </w:r>
          </w:p>
        </w:tc>
      </w:tr>
      <w:tr w:rsidR="00A93A58" w14:paraId="1AB456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BE43FD" w14:textId="77777777" w:rsidR="00A93A58" w:rsidRDefault="005C59C1">
            <w:pPr>
              <w:spacing w:after="0"/>
              <w:jc w:val="left"/>
            </w:pPr>
            <w:r>
              <w:rPr>
                <w:rFonts w:ascii="Consolas" w:hAnsi="Consolas"/>
                <w:sz w:val="20"/>
              </w:rPr>
              <w:t>joinDims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43095E" w14:textId="77777777" w:rsidR="00A93A58" w:rsidRDefault="005C59C1">
            <w:pPr>
              <w:spacing w:after="0"/>
              <w:jc w:val="left"/>
            </w:pPr>
            <w:r>
              <w:t>1321-1329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CB276C" w14:textId="77777777" w:rsidR="00A93A58" w:rsidRDefault="005C59C1">
            <w:pPr>
              <w:spacing w:after="0"/>
              <w:jc w:val="left"/>
            </w:pPr>
            <w:r>
              <w:t>局部函数</w:t>
            </w:r>
            <w:r>
              <w:t>/</w:t>
            </w:r>
            <w:r>
              <w:t>回调（名称提示，保留英文便于检索）：</w:t>
            </w:r>
            <w:r>
              <w:t>join Dims.</w:t>
            </w:r>
          </w:p>
        </w:tc>
      </w:tr>
      <w:tr w:rsidR="00A93A58" w14:paraId="530E81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7A1250" w14:textId="77777777" w:rsidR="00A93A58" w:rsidRDefault="005C59C1">
            <w:pPr>
              <w:spacing w:after="0"/>
              <w:jc w:val="left"/>
            </w:pPr>
            <w:r>
              <w:rPr>
                <w:rFonts w:ascii="Consolas" w:hAnsi="Consolas"/>
                <w:sz w:val="20"/>
              </w:rPr>
              <w:t>startsWithLocal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1D37D7" w14:textId="77777777" w:rsidR="00A93A58" w:rsidRDefault="005C59C1">
            <w:pPr>
              <w:spacing w:after="0"/>
              <w:jc w:val="left"/>
            </w:pPr>
            <w:r>
              <w:t>1330-1338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F41675" w14:textId="77777777" w:rsidR="00A93A58" w:rsidRDefault="005C59C1">
            <w:pPr>
              <w:spacing w:after="0"/>
              <w:jc w:val="left"/>
            </w:pPr>
            <w:r>
              <w:t>局部函数</w:t>
            </w:r>
            <w:r>
              <w:t>/</w:t>
            </w:r>
            <w:r>
              <w:t>回调（名称提示，保留英文便于检索）：</w:t>
            </w:r>
            <w:r>
              <w:t>starts With Local.</w:t>
            </w:r>
          </w:p>
        </w:tc>
      </w:tr>
      <w:tr w:rsidR="00A93A58" w14:paraId="09512A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7DE911" w14:textId="77777777" w:rsidR="00A93A58" w:rsidRDefault="005C59C1">
            <w:pPr>
              <w:spacing w:after="0"/>
              <w:jc w:val="left"/>
            </w:pPr>
            <w:r>
              <w:rPr>
                <w:rFonts w:ascii="Consolas" w:hAnsi="Consolas"/>
                <w:sz w:val="20"/>
              </w:rPr>
              <w:t>normalizePathKey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6335F2" w14:textId="77777777" w:rsidR="00A93A58" w:rsidRDefault="005C59C1">
            <w:pPr>
              <w:spacing w:after="0"/>
              <w:jc w:val="left"/>
            </w:pPr>
            <w:r>
              <w:t>1339-1354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198005" w14:textId="77777777" w:rsidR="00A93A58" w:rsidRDefault="005C59C1">
            <w:pPr>
              <w:spacing w:after="0"/>
              <w:jc w:val="left"/>
            </w:pPr>
            <w:r>
              <w:t>局部函数</w:t>
            </w:r>
            <w:r>
              <w:t>/</w:t>
            </w:r>
            <w:r>
              <w:t>回调（名称提示，保留英文便于检索）：</w:t>
            </w:r>
            <w:r>
              <w:t>normalize Path Key.</w:t>
            </w:r>
          </w:p>
        </w:tc>
      </w:tr>
      <w:tr w:rsidR="00A93A58" w14:paraId="72994B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D5F6BD" w14:textId="77777777" w:rsidR="00A93A58" w:rsidRDefault="005C59C1">
            <w:pPr>
              <w:spacing w:after="0"/>
              <w:jc w:val="left"/>
            </w:pPr>
            <w:r>
              <w:rPr>
                <w:rFonts w:ascii="Consolas" w:hAnsi="Consolas"/>
                <w:sz w:val="20"/>
              </w:rPr>
              <w:lastRenderedPageBreak/>
              <w:t>sortSourceEntries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676149" w14:textId="77777777" w:rsidR="00A93A58" w:rsidRDefault="005C59C1">
            <w:pPr>
              <w:spacing w:after="0"/>
              <w:jc w:val="left"/>
            </w:pPr>
            <w:r>
              <w:t>1355-1393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0C294D" w14:textId="77777777" w:rsidR="00A93A58" w:rsidRDefault="005C59C1">
            <w:pPr>
              <w:spacing w:after="0"/>
              <w:jc w:val="left"/>
            </w:pPr>
            <w:r>
              <w:t>局部函数</w:t>
            </w:r>
            <w:r>
              <w:t>/</w:t>
            </w:r>
            <w:r>
              <w:t>回调（名称提示，保留英文便于检索）：</w:t>
            </w:r>
            <w:r>
              <w:t>sort Source Entries.</w:t>
            </w:r>
          </w:p>
        </w:tc>
      </w:tr>
      <w:tr w:rsidR="00A93A58" w14:paraId="28F26D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F2A093" w14:textId="77777777" w:rsidR="00A93A58" w:rsidRDefault="005C59C1">
            <w:pPr>
              <w:spacing w:after="0"/>
              <w:jc w:val="left"/>
            </w:pPr>
            <w:r>
              <w:rPr>
                <w:rFonts w:ascii="Consolas" w:hAnsi="Consolas"/>
                <w:sz w:val="20"/>
              </w:rPr>
              <w:t>pathHasAnyTerm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072C66" w14:textId="77777777" w:rsidR="00A93A58" w:rsidRDefault="005C59C1">
            <w:pPr>
              <w:spacing w:after="0"/>
              <w:jc w:val="left"/>
            </w:pPr>
            <w:r>
              <w:t>1394-1405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3F2EC8" w14:textId="77777777" w:rsidR="00A93A58" w:rsidRDefault="005C59C1">
            <w:pPr>
              <w:spacing w:after="0"/>
              <w:jc w:val="left"/>
            </w:pPr>
            <w:r>
              <w:t>局部函数</w:t>
            </w:r>
            <w:r>
              <w:t>/</w:t>
            </w:r>
            <w:r>
              <w:t>回调（名称提示，保留英文便于检索）：</w:t>
            </w:r>
            <w:r>
              <w:t>path Has Any Term.</w:t>
            </w:r>
          </w:p>
        </w:tc>
      </w:tr>
      <w:tr w:rsidR="00A93A58" w14:paraId="01D123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5D907E" w14:textId="77777777" w:rsidR="00A93A58" w:rsidRDefault="005C59C1">
            <w:pPr>
              <w:spacing w:after="0"/>
              <w:jc w:val="left"/>
            </w:pPr>
            <w:r>
              <w:rPr>
                <w:rFonts w:ascii="Consolas" w:hAnsi="Consolas"/>
                <w:sz w:val="20"/>
              </w:rPr>
              <w:t>nameHasAnyTerm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7D290F" w14:textId="77777777" w:rsidR="00A93A58" w:rsidRDefault="005C59C1">
            <w:pPr>
              <w:spacing w:after="0"/>
              <w:jc w:val="left"/>
            </w:pPr>
            <w:r>
              <w:t>1406-1417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9D04E1" w14:textId="77777777" w:rsidR="00A93A58" w:rsidRDefault="005C59C1">
            <w:pPr>
              <w:spacing w:after="0"/>
              <w:jc w:val="left"/>
            </w:pPr>
            <w:r>
              <w:t>局部函数</w:t>
            </w:r>
            <w:r>
              <w:t>/</w:t>
            </w:r>
            <w:r>
              <w:t>回调（名称提示，保留英文便于检索）：</w:t>
            </w:r>
            <w:r>
              <w:t>name Has Any Term.</w:t>
            </w:r>
          </w:p>
        </w:tc>
      </w:tr>
      <w:tr w:rsidR="00A93A58" w14:paraId="55EFCF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3F3D81" w14:textId="77777777" w:rsidR="00A93A58" w:rsidRDefault="005C59C1">
            <w:pPr>
              <w:spacing w:after="0"/>
              <w:jc w:val="left"/>
            </w:pPr>
            <w:r>
              <w:rPr>
                <w:rFonts w:ascii="Consolas" w:hAnsi="Consolas"/>
                <w:sz w:val="20"/>
              </w:rPr>
              <w:t>folderLooksSourceLike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2754A2" w14:textId="77777777" w:rsidR="00A93A58" w:rsidRDefault="005C59C1">
            <w:pPr>
              <w:spacing w:after="0"/>
              <w:jc w:val="left"/>
            </w:pPr>
            <w:r>
              <w:t>1418-1423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E6A25F" w14:textId="77777777" w:rsidR="00A93A58" w:rsidRDefault="005C59C1">
            <w:pPr>
              <w:spacing w:after="0"/>
              <w:jc w:val="left"/>
            </w:pPr>
            <w:r>
              <w:t>局部函数</w:t>
            </w:r>
            <w:r>
              <w:t>/</w:t>
            </w:r>
            <w:r>
              <w:t>回调（名称提示，保留英文便于检索）：</w:t>
            </w:r>
            <w:r>
              <w:t>folder Looks Source Like.</w:t>
            </w:r>
          </w:p>
        </w:tc>
      </w:tr>
      <w:tr w:rsidR="00A93A58" w14:paraId="4BC32E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0AB63C" w14:textId="77777777" w:rsidR="00A93A58" w:rsidRDefault="005C59C1">
            <w:pPr>
              <w:spacing w:after="0"/>
              <w:jc w:val="left"/>
            </w:pPr>
            <w:r>
              <w:rPr>
                <w:rFonts w:ascii="Consolas" w:hAnsi="Consolas"/>
                <w:sz w:val="20"/>
              </w:rPr>
              <w:t>getSourceGoodNameTerms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FE04C5" w14:textId="77777777" w:rsidR="00A93A58" w:rsidRDefault="005C59C1">
            <w:pPr>
              <w:spacing w:after="0"/>
              <w:jc w:val="left"/>
            </w:pPr>
            <w:r>
              <w:t>1424-1430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09E5D7" w14:textId="77777777" w:rsidR="00A93A58" w:rsidRDefault="005C59C1">
            <w:pPr>
              <w:spacing w:after="0"/>
              <w:jc w:val="left"/>
            </w:pPr>
            <w:r>
              <w:t>局部函数</w:t>
            </w:r>
            <w:r>
              <w:t>/</w:t>
            </w:r>
            <w:r>
              <w:t>回调（名称提示，保留英文便于检索）：</w:t>
            </w:r>
            <w:r>
              <w:t>get Source Good Name Terms.</w:t>
            </w:r>
          </w:p>
        </w:tc>
      </w:tr>
      <w:tr w:rsidR="00A93A58" w14:paraId="144A2E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E3F282" w14:textId="77777777" w:rsidR="00A93A58" w:rsidRDefault="005C59C1">
            <w:pPr>
              <w:spacing w:after="0"/>
              <w:jc w:val="left"/>
            </w:pPr>
            <w:r>
              <w:rPr>
                <w:rFonts w:ascii="Consolas" w:hAnsi="Consolas"/>
                <w:sz w:val="20"/>
              </w:rPr>
              <w:t>getSourceBadNameTerms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DB1867" w14:textId="77777777" w:rsidR="00A93A58" w:rsidRDefault="005C59C1">
            <w:pPr>
              <w:spacing w:after="0"/>
              <w:jc w:val="left"/>
            </w:pPr>
            <w:r>
              <w:t>1431-1438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440394" w14:textId="77777777" w:rsidR="00A93A58" w:rsidRDefault="005C59C1">
            <w:pPr>
              <w:spacing w:after="0"/>
              <w:jc w:val="left"/>
            </w:pPr>
            <w:r>
              <w:t>局部函数</w:t>
            </w:r>
            <w:r>
              <w:t>/</w:t>
            </w:r>
            <w:r>
              <w:t>回调（名称提示，保留英文便于检索）：</w:t>
            </w:r>
            <w:r>
              <w:t>get Source Bad Name Terms.</w:t>
            </w:r>
          </w:p>
        </w:tc>
      </w:tr>
      <w:tr w:rsidR="00A93A58" w14:paraId="367E91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EC164D" w14:textId="77777777" w:rsidR="00A93A58" w:rsidRDefault="005C59C1">
            <w:pPr>
              <w:spacing w:after="0"/>
              <w:jc w:val="left"/>
            </w:pPr>
            <w:r>
              <w:rPr>
                <w:rFonts w:ascii="Consolas" w:hAnsi="Consolas"/>
                <w:sz w:val="20"/>
              </w:rPr>
              <w:t>getSourceSkipFolderTerms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20882E" w14:textId="77777777" w:rsidR="00A93A58" w:rsidRDefault="005C59C1">
            <w:pPr>
              <w:spacing w:after="0"/>
              <w:jc w:val="left"/>
            </w:pPr>
            <w:r>
              <w:t>1439-1446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14F818" w14:textId="77777777" w:rsidR="00A93A58" w:rsidRDefault="005C59C1">
            <w:pPr>
              <w:spacing w:after="0"/>
              <w:jc w:val="left"/>
            </w:pPr>
            <w:r>
              <w:t>局部函数</w:t>
            </w:r>
            <w:r>
              <w:t>/</w:t>
            </w:r>
            <w:r>
              <w:t>回调（名称提示，保留英文便于检索）：</w:t>
            </w:r>
            <w:r>
              <w:t>get Source Skip Folder Terms.</w:t>
            </w:r>
          </w:p>
        </w:tc>
      </w:tr>
      <w:tr w:rsidR="00A93A58" w14:paraId="496C27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90765F" w14:textId="77777777" w:rsidR="00A93A58" w:rsidRDefault="005C59C1">
            <w:pPr>
              <w:spacing w:after="0"/>
              <w:jc w:val="left"/>
            </w:pPr>
            <w:r>
              <w:rPr>
                <w:rFonts w:ascii="Consolas" w:hAnsi="Consolas"/>
                <w:sz w:val="20"/>
              </w:rPr>
              <w:t>rescale01Local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19E6A4" w14:textId="77777777" w:rsidR="00A93A58" w:rsidRDefault="005C59C1">
            <w:pPr>
              <w:spacing w:after="0"/>
              <w:jc w:val="left"/>
            </w:pPr>
            <w:r>
              <w:t>1447-1459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B1EA09" w14:textId="77777777" w:rsidR="00A93A58" w:rsidRDefault="005C59C1">
            <w:pPr>
              <w:spacing w:after="0"/>
              <w:jc w:val="left"/>
            </w:pPr>
            <w:r>
              <w:t>局部函数</w:t>
            </w:r>
            <w:r>
              <w:t>/</w:t>
            </w:r>
            <w:r>
              <w:t>回调（名称提示，保留英文便于检索）：</w:t>
            </w:r>
            <w:r>
              <w:t>rescale01Local.</w:t>
            </w:r>
          </w:p>
        </w:tc>
      </w:tr>
      <w:tr w:rsidR="00A93A58" w14:paraId="3CD1A8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35FC40" w14:textId="77777777" w:rsidR="00A93A58" w:rsidRDefault="005C59C1">
            <w:pPr>
              <w:spacing w:after="0"/>
              <w:jc w:val="left"/>
            </w:pPr>
            <w:r>
              <w:rPr>
                <w:rFonts w:ascii="Consolas" w:hAnsi="Consolas"/>
                <w:sz w:val="20"/>
              </w:rPr>
              <w:t>isNumericClassName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1B0DA7" w14:textId="77777777" w:rsidR="00A93A58" w:rsidRDefault="005C59C1">
            <w:pPr>
              <w:spacing w:after="0"/>
              <w:jc w:val="left"/>
            </w:pPr>
            <w:r>
              <w:t>1460-1463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E77073" w14:textId="77777777" w:rsidR="00A93A58" w:rsidRDefault="005C59C1">
            <w:pPr>
              <w:spacing w:after="0"/>
              <w:jc w:val="left"/>
            </w:pPr>
            <w:r>
              <w:t>局部函数</w:t>
            </w:r>
            <w:r>
              <w:t>/</w:t>
            </w:r>
            <w:r>
              <w:t>回调（名称提示，保留英文便于检索）：</w:t>
            </w:r>
            <w:r>
              <w:t>is Numeric Class Name.</w:t>
            </w:r>
          </w:p>
        </w:tc>
      </w:tr>
    </w:tbl>
    <w:p w14:paraId="524461DC" w14:textId="77777777" w:rsidR="00A93A58" w:rsidRDefault="00A93A58">
      <w:pPr>
        <w:spacing w:after="60"/>
      </w:pPr>
    </w:p>
    <w:p w14:paraId="246B1C06" w14:textId="77777777" w:rsidR="00A93A58" w:rsidRDefault="005C59C1">
      <w:r>
        <w:t>coreg</w:t>
      </w:r>
      <w:r>
        <w:rPr>
          <w:i/>
        </w:rPr>
        <w:t>coronal</w:t>
      </w:r>
      <w:r>
        <w:t>原始源码注释摘录（英文，供与实现精确对照）：</w:t>
      </w:r>
      <w:r>
        <w:t>2d.m Simple manual 2D coronal atlas registration launcher. Updated for 2D step-motor / multi-slice data: - No separate source-slice chooser popup is opened by default. - Full source stack is passed to registration</w:t>
      </w:r>
      <w:r>
        <w:rPr>
          <w:i/>
        </w:rPr>
        <w:t>coronal</w:t>
      </w:r>
      <w:r>
        <w:t>原始源码注释</w:t>
      </w:r>
      <w:r>
        <w:lastRenderedPageBreak/>
        <w:t>摘录（英文，供与实现精确对照）：</w:t>
      </w:r>
      <w:r>
        <w:t>2d.m. - Source slice switching happens inside the main 2D registration GUI. - Saves per-source-slice Reg2D transformations. ASCII only MATLAB 2017b compatible</w:t>
      </w:r>
    </w:p>
    <w:p w14:paraId="3C1EE99F" w14:textId="77777777" w:rsidR="00A93A58" w:rsidRDefault="005C59C1">
      <w:r>
        <w:rPr>
          <w:b/>
        </w:rPr>
        <w:t>Interface:</w:t>
      </w:r>
      <w:r>
        <w:t xml:space="preserve"> </w:t>
      </w:r>
      <w:r>
        <w:rPr>
          <w:rFonts w:ascii="Consolas" w:hAnsi="Consolas"/>
          <w:sz w:val="20"/>
        </w:rPr>
        <w:t>function Reg2D = coreg_coronal_2d(studio, forcedSourceFile)</w:t>
      </w:r>
    </w:p>
    <w:p w14:paraId="08F551A1" w14:textId="77777777" w:rsidR="00A93A58" w:rsidRDefault="005C59C1">
      <w:r>
        <w:rPr>
          <w:b/>
        </w:rPr>
        <w:t>原始源码注释摘录（英文，供与实现精确对照）：</w:t>
      </w:r>
      <w:r>
        <w:rPr>
          <w:b/>
        </w:rPr>
        <w:t>Referenced by:</w:t>
      </w:r>
      <w:r>
        <w:t xml:space="preserve"> </w:t>
      </w:r>
      <w:r>
        <w:rPr>
          <w:rFonts w:ascii="Consolas" w:hAnsi="Consolas"/>
          <w:sz w:val="20"/>
        </w:rPr>
        <w:t>coreg.m</w:t>
      </w:r>
    </w:p>
    <w:p w14:paraId="4649514C" w14:textId="77777777" w:rsidR="00A93A58" w:rsidRDefault="005C59C1">
      <w:r>
        <w:rPr>
          <w:b/>
        </w:rPr>
        <w:t>Uses:</w:t>
      </w:r>
      <w:r>
        <w:t xml:space="preserve"> </w:t>
      </w:r>
      <w:r>
        <w:rPr>
          <w:rFonts w:ascii="Consolas" w:hAnsi="Consolas"/>
          <w:sz w:val="20"/>
        </w:rPr>
        <w:t>deConfUSIon_setup.m</w:t>
      </w:r>
      <w:r>
        <w:t xml:space="preserve">; </w:t>
      </w:r>
      <w:r>
        <w:rPr>
          <w:rFonts w:ascii="Consolas" w:hAnsi="Consolas"/>
          <w:sz w:val="20"/>
        </w:rPr>
        <w:t>lib/atlas/deConfUSIon_prepare_atlas.m</w:t>
      </w:r>
      <w:r>
        <w:t xml:space="preserve">; </w:t>
      </w:r>
      <w:r>
        <w:rPr>
          <w:rFonts w:ascii="Consolas" w:hAnsi="Consolas"/>
          <w:sz w:val="20"/>
        </w:rPr>
        <w:t>lib/preprocessing/deConfUSIon_collapse_time.m</w:t>
      </w:r>
      <w:r>
        <w:t xml:space="preserve">; </w:t>
      </w:r>
      <w:r>
        <w:rPr>
          <w:rFonts w:ascii="Consolas" w:hAnsi="Consolas"/>
          <w:sz w:val="20"/>
        </w:rPr>
        <w:t>registration_coronal_2d.m</w:t>
      </w:r>
    </w:p>
    <w:p w14:paraId="05C0B937" w14:textId="77777777" w:rsidR="00A93A58" w:rsidRDefault="00EE72E6">
      <w:hyperlink r:id="rId251">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1463 </w:t>
      </w:r>
      <w:r w:rsidR="005C59C1">
        <w:t>个物理行；</w:t>
      </w:r>
      <w:r w:rsidR="005C59C1">
        <w:t xml:space="preserve">65 </w:t>
      </w:r>
      <w:r w:rsidR="005C59C1">
        <w:t>个函数声明。</w:t>
      </w:r>
    </w:p>
    <w:p w14:paraId="4D8E15F9" w14:textId="77777777" w:rsidR="00A93A58" w:rsidRDefault="005C59C1">
      <w:pPr>
        <w:pStyle w:val="Heading3"/>
      </w:pPr>
      <w:bookmarkStart w:id="495" w:name="b_section_250"/>
      <w:bookmarkEnd w:id="495"/>
      <w:r>
        <w:rPr>
          <w:b w:val="0"/>
        </w:rPr>
        <w:t>DataIO.m</w:t>
      </w:r>
    </w:p>
    <w:p w14:paraId="5EEDC4A0" w14:textId="77777777" w:rsidR="00A93A58" w:rsidRDefault="005C59C1">
      <w:pPr>
        <w:pStyle w:val="TableCaption"/>
      </w:pPr>
      <w:bookmarkStart w:id="496" w:name="_Toc244191709"/>
      <w:r>
        <w:t>表</w:t>
      </w:r>
      <w:r>
        <w:t xml:space="preserve"> 29. </w:t>
      </w:r>
      <w:r>
        <w:t>函数概览</w:t>
      </w:r>
      <w:r>
        <w:t xml:space="preserve"> — DataIO.m</w:t>
      </w:r>
      <w:bookmarkStart w:id="497" w:name="b_table_29"/>
      <w:bookmarkEnd w:id="497"/>
      <w:bookmarkEnd w:id="496"/>
    </w:p>
    <w:tbl>
      <w:tblPr>
        <w:tblW w:w="0" w:type="auto"/>
        <w:jc w:val="center"/>
        <w:tblLayout w:type="fixed"/>
        <w:tblLook w:val="04A0" w:firstRow="1" w:lastRow="0" w:firstColumn="1" w:lastColumn="0" w:noHBand="0" w:noVBand="1"/>
      </w:tblPr>
      <w:tblGrid>
        <w:gridCol w:w="3183"/>
        <w:gridCol w:w="1933"/>
        <w:gridCol w:w="4774"/>
      </w:tblGrid>
      <w:tr w:rsidR="00A93A58" w14:paraId="2ED7FBE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29D1FCA"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0D97747"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1C1B209" w14:textId="77777777" w:rsidR="00A93A58" w:rsidRDefault="005C59C1">
            <w:pPr>
              <w:spacing w:after="0"/>
              <w:jc w:val="left"/>
            </w:pPr>
            <w:r>
              <w:rPr>
                <w:b/>
              </w:rPr>
              <w:t>函数用途</w:t>
            </w:r>
          </w:p>
        </w:tc>
      </w:tr>
      <w:tr w:rsidR="00A93A58" w14:paraId="34D87B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E7B7D8" w14:textId="77777777" w:rsidR="00A93A58" w:rsidRDefault="005C59C1">
            <w:pPr>
              <w:spacing w:after="0"/>
              <w:jc w:val="left"/>
            </w:pPr>
            <w:r>
              <w:rPr>
                <w:rFonts w:ascii="Consolas" w:hAnsi="Consolas"/>
                <w:sz w:val="20"/>
              </w:rPr>
              <w:t>DataIO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8494AA" w14:textId="77777777" w:rsidR="00A93A58" w:rsidRDefault="005C59C1">
            <w:pPr>
              <w:spacing w:after="0"/>
              <w:jc w:val="left"/>
            </w:pPr>
            <w:r>
              <w:t>1-249 / 249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480445" w14:textId="77777777" w:rsidR="00A93A58" w:rsidRDefault="005C59C1">
            <w:pPr>
              <w:spacing w:after="0"/>
              <w:jc w:val="left"/>
            </w:pPr>
            <w:r>
              <w:t>原始源码注释摘录（英文，供与实现精确对照）：</w:t>
            </w:r>
            <w:r>
              <w:t>Durable analysis saves, plus compatibility with previously queued saves. 'save' and legacy 'enqueue' return only after the final MAT exists. Its staging file stays...</w:t>
            </w:r>
          </w:p>
        </w:tc>
      </w:tr>
      <w:tr w:rsidR="00A93A58" w14:paraId="7C627B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0B5136" w14:textId="77777777" w:rsidR="00A93A58" w:rsidRDefault="005C59C1">
            <w:pPr>
              <w:spacing w:after="0"/>
              <w:jc w:val="left"/>
            </w:pPr>
            <w:r>
              <w:rPr>
                <w:rFonts w:ascii="Consolas" w:hAnsi="Consolas"/>
                <w:sz w:val="20"/>
              </w:rPr>
              <w:t>preparePayload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376545" w14:textId="77777777" w:rsidR="00A93A58" w:rsidRDefault="005C59C1">
            <w:pPr>
              <w:spacing w:after="0"/>
              <w:jc w:val="left"/>
            </w:pPr>
            <w:r>
              <w:t>250-271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35148E" w14:textId="77777777" w:rsidR="00A93A58" w:rsidRDefault="005C59C1">
            <w:pPr>
              <w:spacing w:after="0"/>
              <w:jc w:val="left"/>
            </w:pPr>
            <w:r>
              <w:t>原始源码注释摘录（英文，供与实现精确对照）：</w:t>
            </w:r>
            <w:r>
              <w:t>Save consistent labels with the result, not a cached label from its parent.</w:t>
            </w:r>
          </w:p>
        </w:tc>
      </w:tr>
      <w:tr w:rsidR="00A93A58" w14:paraId="661DD0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2CB1FD" w14:textId="77777777" w:rsidR="00A93A58" w:rsidRDefault="005C59C1">
            <w:pPr>
              <w:spacing w:after="0"/>
              <w:jc w:val="left"/>
            </w:pPr>
            <w:r>
              <w:rPr>
                <w:rFonts w:ascii="Consolas" w:hAnsi="Consolas"/>
                <w:sz w:val="20"/>
              </w:rPr>
              <w:t>refreshQueue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B5183D" w14:textId="77777777" w:rsidR="00A93A58" w:rsidRDefault="005C59C1">
            <w:pPr>
              <w:spacing w:after="0"/>
              <w:jc w:val="left"/>
            </w:pPr>
            <w:r>
              <w:t>272-275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6FDA7E" w14:textId="77777777" w:rsidR="00A93A58" w:rsidRDefault="005C59C1">
            <w:pPr>
              <w:spacing w:after="0"/>
              <w:jc w:val="left"/>
            </w:pPr>
            <w:r>
              <w:t>局部函数</w:t>
            </w:r>
            <w:r>
              <w:t>/</w:t>
            </w:r>
            <w:r>
              <w:t>回调（名称提示，保留英文便于检索）：</w:t>
            </w:r>
            <w:r>
              <w:t>refresh Queue.</w:t>
            </w:r>
          </w:p>
        </w:tc>
      </w:tr>
      <w:tr w:rsidR="00A93A58" w14:paraId="523A69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E1A35F" w14:textId="77777777" w:rsidR="00A93A58" w:rsidRDefault="005C59C1">
            <w:pPr>
              <w:spacing w:after="0"/>
              <w:jc w:val="left"/>
            </w:pPr>
            <w:r>
              <w:rPr>
                <w:rFonts w:ascii="Consolas" w:hAnsi="Consolas"/>
                <w:sz w:val="20"/>
              </w:rPr>
              <w:t>finishQueue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453022" w14:textId="77777777" w:rsidR="00A93A58" w:rsidRDefault="005C59C1">
            <w:pPr>
              <w:spacing w:after="0"/>
              <w:jc w:val="left"/>
            </w:pPr>
            <w:r>
              <w:t>276-284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5439CD" w14:textId="77777777" w:rsidR="00A93A58" w:rsidRDefault="005C59C1">
            <w:pPr>
              <w:spacing w:after="0"/>
              <w:jc w:val="left"/>
            </w:pPr>
            <w:r>
              <w:t>局部函数</w:t>
            </w:r>
            <w:r>
              <w:t>/</w:t>
            </w:r>
            <w:r>
              <w:t>回调（名称提示，保留英文便于检索）：</w:t>
            </w:r>
            <w:r>
              <w:t>finish Queue.</w:t>
            </w:r>
          </w:p>
        </w:tc>
      </w:tr>
      <w:tr w:rsidR="00A93A58" w14:paraId="7DE249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E1DF5B" w14:textId="77777777" w:rsidR="00A93A58" w:rsidRDefault="005C59C1">
            <w:pPr>
              <w:spacing w:after="0"/>
              <w:jc w:val="left"/>
            </w:pPr>
            <w:r>
              <w:rPr>
                <w:rFonts w:ascii="Consolas" w:hAnsi="Consolas"/>
                <w:sz w:val="20"/>
              </w:rPr>
              <w:lastRenderedPageBreak/>
              <w:t>updateSaveStatus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427123" w14:textId="77777777" w:rsidR="00A93A58" w:rsidRDefault="005C59C1">
            <w:pPr>
              <w:spacing w:after="0"/>
              <w:jc w:val="left"/>
            </w:pPr>
            <w:r>
              <w:t>285-295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FB25B4" w14:textId="77777777" w:rsidR="00A93A58" w:rsidRDefault="005C59C1">
            <w:pPr>
              <w:spacing w:after="0"/>
              <w:jc w:val="left"/>
            </w:pPr>
            <w:r>
              <w:t>局部函数</w:t>
            </w:r>
            <w:r>
              <w:t>/</w:t>
            </w:r>
            <w:r>
              <w:t>回调（名称提示，保留英文便于检索）：</w:t>
            </w:r>
            <w:r>
              <w:t>update Save Status.</w:t>
            </w:r>
          </w:p>
        </w:tc>
      </w:tr>
      <w:tr w:rsidR="00A93A58" w14:paraId="090BD1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3DB325" w14:textId="77777777" w:rsidR="00A93A58" w:rsidRDefault="005C59C1">
            <w:pPr>
              <w:spacing w:after="0"/>
              <w:jc w:val="left"/>
            </w:pPr>
            <w:r>
              <w:rPr>
                <w:rFonts w:ascii="Consolas" w:hAnsi="Consolas"/>
                <w:sz w:val="20"/>
              </w:rPr>
              <w:t>writeRecoveryRecord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0E87DA" w14:textId="77777777" w:rsidR="00A93A58" w:rsidRDefault="005C59C1">
            <w:pPr>
              <w:spacing w:after="0"/>
              <w:jc w:val="left"/>
            </w:pPr>
            <w:r>
              <w:t>296-306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7EA850" w14:textId="77777777" w:rsidR="00A93A58" w:rsidRDefault="005C59C1">
            <w:pPr>
              <w:spacing w:after="0"/>
              <w:jc w:val="left"/>
            </w:pPr>
            <w:r>
              <w:t>原始源码注释摘录（英文，供与实现精确对照）：</w:t>
            </w:r>
            <w:r>
              <w:t>Publish the small record atomically; a half-written JSON is not a commit.</w:t>
            </w:r>
          </w:p>
        </w:tc>
      </w:tr>
      <w:tr w:rsidR="00A93A58" w14:paraId="7E796E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622D63" w14:textId="77777777" w:rsidR="00A93A58" w:rsidRDefault="005C59C1">
            <w:pPr>
              <w:spacing w:after="0"/>
              <w:jc w:val="left"/>
            </w:pPr>
            <w:r>
              <w:rPr>
                <w:rFonts w:ascii="Consolas" w:hAnsi="Consolas"/>
                <w:sz w:val="20"/>
              </w:rPr>
              <w:t>publishCompleteStage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73FF5D" w14:textId="77777777" w:rsidR="00A93A58" w:rsidRDefault="005C59C1">
            <w:pPr>
              <w:spacing w:after="0"/>
              <w:jc w:val="left"/>
            </w:pPr>
            <w:r>
              <w:t>307-355 / 49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1868CD" w14:textId="77777777" w:rsidR="00A93A58" w:rsidRDefault="005C59C1">
            <w:pPr>
              <w:spacing w:after="0"/>
              <w:jc w:val="left"/>
            </w:pPr>
            <w:r>
              <w:t>原始源码注释摘录（英文，供与实现精确对照）：</w:t>
            </w:r>
            <w:r>
              <w:t>Recovery never loads the movie into memory and never overwrites a result.</w:t>
            </w:r>
          </w:p>
        </w:tc>
      </w:tr>
      <w:tr w:rsidR="00A93A58" w14:paraId="08B16B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8CDE27" w14:textId="77777777" w:rsidR="00A93A58" w:rsidRDefault="005C59C1">
            <w:pPr>
              <w:spacing w:after="0"/>
              <w:jc w:val="left"/>
            </w:pPr>
            <w:r>
              <w:rPr>
                <w:rFonts w:ascii="Consolas" w:hAnsi="Consolas"/>
                <w:sz w:val="20"/>
              </w:rPr>
              <w:t>verifyCompleteFile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334055" w14:textId="77777777" w:rsidR="00A93A58" w:rsidRDefault="005C59C1">
            <w:pPr>
              <w:spacing w:after="0"/>
              <w:jc w:val="left"/>
            </w:pPr>
            <w:r>
              <w:t>356-377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37BF44" w14:textId="77777777" w:rsidR="00A93A58" w:rsidRDefault="005C59C1">
            <w:pPr>
              <w:spacing w:after="0"/>
              <w:jc w:val="left"/>
            </w:pPr>
            <w:r>
              <w:t>局部函数</w:t>
            </w:r>
            <w:r>
              <w:t>/</w:t>
            </w:r>
            <w:r>
              <w:t>回调（名称提示，保留英文便于检索）：</w:t>
            </w:r>
            <w:r>
              <w:t>verify Complete File.</w:t>
            </w:r>
          </w:p>
        </w:tc>
      </w:tr>
      <w:tr w:rsidR="00A93A58" w14:paraId="39C50F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628391" w14:textId="77777777" w:rsidR="00A93A58" w:rsidRDefault="005C59C1">
            <w:pPr>
              <w:spacing w:after="0"/>
              <w:jc w:val="left"/>
            </w:pPr>
            <w:r>
              <w:rPr>
                <w:rFonts w:ascii="Consolas" w:hAnsi="Consolas"/>
                <w:sz w:val="20"/>
              </w:rPr>
              <w:t>removeRecoveryRecord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5E1DBA" w14:textId="77777777" w:rsidR="00A93A58" w:rsidRDefault="005C59C1">
            <w:pPr>
              <w:spacing w:after="0"/>
              <w:jc w:val="left"/>
            </w:pPr>
            <w:r>
              <w:t>378-384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A7506B" w14:textId="77777777" w:rsidR="00A93A58" w:rsidRDefault="005C59C1">
            <w:pPr>
              <w:spacing w:after="0"/>
              <w:jc w:val="left"/>
            </w:pPr>
            <w:r>
              <w:t>局部函数</w:t>
            </w:r>
            <w:r>
              <w:t>/</w:t>
            </w:r>
            <w:r>
              <w:t>回调（名称提示，保留英文便于检索）：</w:t>
            </w:r>
            <w:r>
              <w:t>remove Recovery Record.</w:t>
            </w:r>
          </w:p>
        </w:tc>
      </w:tr>
      <w:tr w:rsidR="00A93A58" w14:paraId="58986A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FB4FAF" w14:textId="77777777" w:rsidR="00A93A58" w:rsidRDefault="005C59C1">
            <w:pPr>
              <w:spacing w:after="0"/>
              <w:jc w:val="left"/>
            </w:pPr>
            <w:r>
              <w:rPr>
                <w:rFonts w:ascii="Consolas" w:hAnsi="Consolas"/>
                <w:sz w:val="20"/>
              </w:rPr>
              <w:t>publishWithoutOverwrite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2CD938" w14:textId="77777777" w:rsidR="00A93A58" w:rsidRDefault="005C59C1">
            <w:pPr>
              <w:spacing w:after="0"/>
              <w:jc w:val="left"/>
            </w:pPr>
            <w:r>
              <w:t>385-389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9621B8" w14:textId="77777777" w:rsidR="00A93A58" w:rsidRDefault="005C59C1">
            <w:pPr>
              <w:spacing w:after="0"/>
              <w:jc w:val="left"/>
            </w:pPr>
            <w:r>
              <w:t>原始源码注释摘录（英文，供与实现精确对照）：</w:t>
            </w:r>
            <w:r>
              <w:t>No REPLACE_EXISTING: a destination created during copying is also safe.</w:t>
            </w:r>
          </w:p>
        </w:tc>
      </w:tr>
    </w:tbl>
    <w:p w14:paraId="6A408E90" w14:textId="77777777" w:rsidR="00A93A58" w:rsidRDefault="00A93A58">
      <w:pPr>
        <w:spacing w:after="60"/>
      </w:pPr>
    </w:p>
    <w:p w14:paraId="49AA1ADB" w14:textId="77777777" w:rsidR="00A93A58" w:rsidRDefault="005C59C1">
      <w:r>
        <w:t>原始源码注释摘录（英文，供与实现精确对照）：</w:t>
      </w:r>
      <w:r>
        <w:t>Durable save and recovery dispatcher. Publishes only verified complete MAT files; retains incomplete stages/results for explicit recovery.</w:t>
      </w:r>
    </w:p>
    <w:p w14:paraId="1DD516A8" w14:textId="77777777" w:rsidR="00A93A58" w:rsidRDefault="005C59C1">
      <w:r>
        <w:rPr>
          <w:b/>
        </w:rPr>
        <w:t>Interface:</w:t>
      </w:r>
      <w:r>
        <w:t xml:space="preserve"> </w:t>
      </w:r>
      <w:r>
        <w:rPr>
          <w:rFonts w:ascii="Consolas" w:hAnsi="Consolas"/>
          <w:sz w:val="20"/>
        </w:rPr>
        <w:t>function varargout=DataIO(action,varargin)</w:t>
      </w:r>
    </w:p>
    <w:p w14:paraId="12D2EF5E" w14:textId="77777777" w:rsidR="00A93A58" w:rsidRDefault="005C59C1">
      <w:r>
        <w:rPr>
          <w:b/>
        </w:rPr>
        <w:t>原始源码注释摘录（英文，供与实现精确对照）：</w:t>
      </w:r>
      <w:r>
        <w:rPr>
          <w:b/>
        </w:rPr>
        <w:t>Referenced by:</w:t>
      </w:r>
      <w:r>
        <w:t xml:space="preserve"> </w:t>
      </w:r>
      <w:r>
        <w:rPr>
          <w:rFonts w:ascii="Consolas" w:hAnsi="Consolas"/>
          <w:sz w:val="20"/>
        </w:rPr>
        <w:t>deConfUSIon_ui.m</w:t>
      </w:r>
      <w:r>
        <w:t xml:space="preserve">; </w:t>
      </w:r>
      <w:r>
        <w:rPr>
          <w:rFonts w:ascii="Consolas" w:hAnsi="Consolas"/>
          <w:sz w:val="20"/>
        </w:rPr>
        <w:t>fusi_studio_callback.m</w:t>
      </w:r>
      <w:r>
        <w:t xml:space="preserve">; </w:t>
      </w:r>
      <w:r>
        <w:rPr>
          <w:rFonts w:ascii="Consolas" w:hAnsi="Consolas"/>
          <w:sz w:val="20"/>
        </w:rPr>
        <w:t>fusi_studio_GUI.m</w:t>
      </w:r>
      <w:r>
        <w:t xml:space="preserve">; </w:t>
      </w:r>
      <w:r>
        <w:rPr>
          <w:rFonts w:ascii="Consolas" w:hAnsi="Consolas"/>
          <w:sz w:val="20"/>
        </w:rPr>
        <w:t>lib/io/deConfUSIon_finish_saves.m</w:t>
      </w:r>
      <w:r>
        <w:t>原始源码注释摘录（英文，供与实现精确对照）：</w:t>
      </w:r>
      <w:r>
        <w:t>; 3 more in code map</w:t>
      </w:r>
    </w:p>
    <w:p w14:paraId="4135B5CD" w14:textId="77777777" w:rsidR="00A93A58" w:rsidRDefault="005C59C1">
      <w:r>
        <w:rPr>
          <w:b/>
        </w:rPr>
        <w:lastRenderedPageBreak/>
        <w:t>Uses:</w:t>
      </w:r>
      <w:r>
        <w:t xml:space="preserve"> </w:t>
      </w:r>
      <w:r>
        <w:rPr>
          <w:rFonts w:ascii="Consolas" w:hAnsi="Consolas"/>
          <w:sz w:val="20"/>
        </w:rPr>
        <w:t>deConfUSIon_setup.m</w:t>
      </w:r>
      <w:r>
        <w:t xml:space="preserve">; </w:t>
      </w:r>
      <w:r>
        <w:rPr>
          <w:rFonts w:ascii="Consolas" w:hAnsi="Consolas"/>
          <w:sz w:val="20"/>
        </w:rPr>
        <w:t>deConfUSIon_ui.m</w:t>
      </w:r>
      <w:r>
        <w:t xml:space="preserve">; </w:t>
      </w:r>
      <w:r>
        <w:rPr>
          <w:rFonts w:ascii="Consolas" w:hAnsi="Consolas"/>
          <w:sz w:val="20"/>
        </w:rPr>
        <w:t>lib/io/deConfUSIon_finish_saves.m</w:t>
      </w:r>
      <w:r>
        <w:t xml:space="preserve">; </w:t>
      </w:r>
      <w:r>
        <w:rPr>
          <w:rFonts w:ascii="Consolas" w:hAnsi="Consolas"/>
          <w:sz w:val="20"/>
        </w:rPr>
        <w:t>lib/io/fusiWriteAnalysisMAT.m</w:t>
      </w:r>
      <w:r>
        <w:t>原始源码注释摘录（英文，供与实现精确对照）：</w:t>
      </w:r>
      <w:r>
        <w:t>; 1 more in code map</w:t>
      </w:r>
    </w:p>
    <w:p w14:paraId="448C4C58" w14:textId="77777777" w:rsidR="00A93A58" w:rsidRDefault="00EE72E6">
      <w:hyperlink r:id="rId252">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389 </w:t>
      </w:r>
      <w:r w:rsidR="005C59C1">
        <w:t>个物理行；</w:t>
      </w:r>
      <w:r w:rsidR="005C59C1">
        <w:t xml:space="preserve">10 </w:t>
      </w:r>
      <w:r w:rsidR="005C59C1">
        <w:t>个函数声明。</w:t>
      </w:r>
    </w:p>
    <w:p w14:paraId="5559A1C3" w14:textId="77777777" w:rsidR="00A93A58" w:rsidRDefault="005C59C1">
      <w:pPr>
        <w:pStyle w:val="Heading3"/>
      </w:pPr>
      <w:bookmarkStart w:id="498" w:name="b_section_251"/>
      <w:bookmarkEnd w:id="498"/>
      <w:r>
        <w:rPr>
          <w:b w:val="0"/>
        </w:rPr>
        <w:t>datasetDropdownCallback.m</w:t>
      </w:r>
    </w:p>
    <w:p w14:paraId="6A9F8EDA" w14:textId="77777777" w:rsidR="00A93A58" w:rsidRDefault="005C59C1">
      <w:pPr>
        <w:pStyle w:val="TableCaption"/>
      </w:pPr>
      <w:bookmarkStart w:id="499" w:name="_Toc244191710"/>
      <w:r>
        <w:t>表</w:t>
      </w:r>
      <w:r>
        <w:t xml:space="preserve"> 30. </w:t>
      </w:r>
      <w:r>
        <w:t>函数概览</w:t>
      </w:r>
      <w:r>
        <w:t xml:space="preserve"> — datasetDropdownCallback.m</w:t>
      </w:r>
      <w:bookmarkStart w:id="500" w:name="b_table_30"/>
      <w:bookmarkEnd w:id="500"/>
      <w:bookmarkEnd w:id="499"/>
    </w:p>
    <w:tbl>
      <w:tblPr>
        <w:tblW w:w="0" w:type="auto"/>
        <w:jc w:val="center"/>
        <w:tblLayout w:type="fixed"/>
        <w:tblLook w:val="04A0" w:firstRow="1" w:lastRow="0" w:firstColumn="1" w:lastColumn="0" w:noHBand="0" w:noVBand="1"/>
      </w:tblPr>
      <w:tblGrid>
        <w:gridCol w:w="3183"/>
        <w:gridCol w:w="1933"/>
        <w:gridCol w:w="4774"/>
      </w:tblGrid>
      <w:tr w:rsidR="00A93A58" w14:paraId="333E5CB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638394F"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5FB45B2"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3AD87C6" w14:textId="77777777" w:rsidR="00A93A58" w:rsidRDefault="005C59C1">
            <w:pPr>
              <w:spacing w:after="0"/>
              <w:jc w:val="left"/>
            </w:pPr>
            <w:r>
              <w:rPr>
                <w:b/>
              </w:rPr>
              <w:t>函数用途</w:t>
            </w:r>
          </w:p>
        </w:tc>
      </w:tr>
      <w:tr w:rsidR="00A93A58" w14:paraId="1724D0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76E11E" w14:textId="77777777" w:rsidR="00A93A58" w:rsidRDefault="005C59C1">
            <w:pPr>
              <w:spacing w:after="0"/>
              <w:jc w:val="left"/>
            </w:pPr>
            <w:r>
              <w:rPr>
                <w:rFonts w:ascii="Consolas" w:hAnsi="Consolas"/>
                <w:sz w:val="20"/>
              </w:rPr>
              <w:t>datasetDropdownCallback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A72E8A" w14:textId="77777777" w:rsidR="00A93A58" w:rsidRDefault="005C59C1">
            <w:pPr>
              <w:spacing w:after="0"/>
              <w:jc w:val="left"/>
            </w:pPr>
            <w:r>
              <w:t>1-16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B13AAD" w14:textId="77777777" w:rsidR="00A93A58" w:rsidRDefault="005C59C1">
            <w:pPr>
              <w:spacing w:after="0"/>
              <w:jc w:val="left"/>
            </w:pPr>
            <w:r>
              <w:t>原始源码注释摘录（英文，供与实现精确对照）：</w:t>
            </w:r>
            <w:r>
              <w:t>Entry function; see file purpose.</w:t>
            </w:r>
          </w:p>
        </w:tc>
      </w:tr>
      <w:tr w:rsidR="00A93A58" w14:paraId="0E9FB0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6BD72F" w14:textId="77777777" w:rsidR="00A93A58" w:rsidRDefault="005C59C1">
            <w:pPr>
              <w:spacing w:after="0"/>
              <w:jc w:val="left"/>
            </w:pPr>
            <w:r>
              <w:rPr>
                <w:rFonts w:ascii="Consolas" w:hAnsi="Consolas"/>
                <w:sz w:val="20"/>
              </w:rPr>
              <w:t>localGetName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2B308B" w14:textId="77777777" w:rsidR="00A93A58" w:rsidRDefault="005C59C1">
            <w:pPr>
              <w:spacing w:after="0"/>
              <w:jc w:val="left"/>
            </w:pPr>
            <w:r>
              <w:t>17-27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F211C0" w14:textId="77777777" w:rsidR="00A93A58" w:rsidRDefault="005C59C1">
            <w:pPr>
              <w:spacing w:after="0"/>
              <w:jc w:val="left"/>
            </w:pPr>
            <w:r>
              <w:t>局部函数</w:t>
            </w:r>
            <w:r>
              <w:t>/</w:t>
            </w:r>
            <w:r>
              <w:t>回调（名称提示，保留英文便于检索）：</w:t>
            </w:r>
            <w:r>
              <w:t>local Get Name.</w:t>
            </w:r>
          </w:p>
        </w:tc>
      </w:tr>
      <w:tr w:rsidR="00A93A58" w14:paraId="3A214A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485EC5" w14:textId="77777777" w:rsidR="00A93A58" w:rsidRDefault="005C59C1">
            <w:pPr>
              <w:spacing w:after="0"/>
              <w:jc w:val="left"/>
            </w:pPr>
            <w:r>
              <w:rPr>
                <w:rFonts w:ascii="Consolas" w:hAnsi="Consolas"/>
                <w:sz w:val="20"/>
              </w:rPr>
              <w:t>localShort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686137" w14:textId="77777777" w:rsidR="00A93A58" w:rsidRDefault="005C59C1">
            <w:pPr>
              <w:spacing w:after="0"/>
              <w:jc w:val="left"/>
            </w:pPr>
            <w:r>
              <w:t>28-33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6656EA" w14:textId="77777777" w:rsidR="00A93A58" w:rsidRDefault="005C59C1">
            <w:pPr>
              <w:spacing w:after="0"/>
              <w:jc w:val="left"/>
            </w:pPr>
            <w:r>
              <w:t>局部函数</w:t>
            </w:r>
            <w:r>
              <w:t>/</w:t>
            </w:r>
            <w:r>
              <w:t>回调（名称提示，保留英文便于检索）：</w:t>
            </w:r>
            <w:r>
              <w:t>local Short.</w:t>
            </w:r>
          </w:p>
        </w:tc>
      </w:tr>
    </w:tbl>
    <w:p w14:paraId="2A2DC4B2" w14:textId="77777777" w:rsidR="00A93A58" w:rsidRDefault="00A93A58">
      <w:pPr>
        <w:spacing w:after="60"/>
      </w:pPr>
    </w:p>
    <w:p w14:paraId="38DFB961" w14:textId="77777777" w:rsidR="00A93A58" w:rsidRDefault="005C59C1">
      <w:r>
        <w:t>原始源码注释摘录（英文，供与实现精确对照）：</w:t>
      </w:r>
      <w:r>
        <w:t>Internal public entry points, major guis and compatibility dispatchers. See its interface and callers for its specific workflow role.</w:t>
      </w:r>
    </w:p>
    <w:p w14:paraId="79D79A79" w14:textId="77777777" w:rsidR="00A93A58" w:rsidRDefault="005C59C1">
      <w:r>
        <w:rPr>
          <w:b/>
        </w:rPr>
        <w:t>Interface:</w:t>
      </w:r>
      <w:r>
        <w:t xml:space="preserve"> </w:t>
      </w:r>
      <w:r>
        <w:rPr>
          <w:rFonts w:ascii="Consolas" w:hAnsi="Consolas"/>
          <w:sz w:val="20"/>
        </w:rPr>
        <w:t>function datasetDropdownCallback(src,~)</w:t>
      </w:r>
    </w:p>
    <w:p w14:paraId="5F4E04CC" w14:textId="77777777" w:rsidR="00A93A58" w:rsidRDefault="005C59C1">
      <w:r>
        <w:rPr>
          <w:b/>
        </w:rPr>
        <w:t>原始源码注释摘录（英文，供与实现精确对照）：</w:t>
      </w:r>
      <w:r>
        <w:rPr>
          <w:b/>
        </w:rPr>
        <w:t>Referenced by:</w:t>
      </w:r>
      <w:r>
        <w:t xml:space="preserve"> </w:t>
      </w:r>
      <w:r>
        <w:rPr>
          <w:rFonts w:ascii="Consolas" w:hAnsi="Consolas"/>
          <w:sz w:val="20"/>
        </w:rPr>
        <w:t>fusi_studio_GUI.m</w:t>
      </w:r>
    </w:p>
    <w:p w14:paraId="4F1AF53A" w14:textId="77777777" w:rsidR="00A93A58" w:rsidRDefault="005C59C1">
      <w:r>
        <w:rPr>
          <w:b/>
        </w:rPr>
        <w:t>Uses:</w:t>
      </w:r>
      <w:r>
        <w:t xml:space="preserve"> </w:t>
      </w:r>
      <w:r>
        <w:t>原始源码注释摘录（英文，供与实现精确对照）：</w:t>
      </w:r>
      <w:r>
        <w:t>No static references recorded; inspect dynamic dispatch.</w:t>
      </w:r>
    </w:p>
    <w:p w14:paraId="583E9A38" w14:textId="77777777" w:rsidR="00A93A58" w:rsidRDefault="00EE72E6">
      <w:hyperlink r:id="rId253">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33 </w:t>
      </w:r>
      <w:r w:rsidR="005C59C1">
        <w:t>个物理行；</w:t>
      </w:r>
      <w:r w:rsidR="005C59C1">
        <w:t xml:space="preserve">3 </w:t>
      </w:r>
      <w:r w:rsidR="005C59C1">
        <w:t>个函数声明。</w:t>
      </w:r>
    </w:p>
    <w:p w14:paraId="74AF429D" w14:textId="77777777" w:rsidR="00A93A58" w:rsidRDefault="005C59C1">
      <w:pPr>
        <w:pStyle w:val="Heading3"/>
      </w:pPr>
      <w:bookmarkStart w:id="501" w:name="b_section_252"/>
      <w:bookmarkEnd w:id="501"/>
      <w:r>
        <w:rPr>
          <w:b w:val="0"/>
        </w:rPr>
        <w:lastRenderedPageBreak/>
        <w:t>deConfUSIon.m</w:t>
      </w:r>
    </w:p>
    <w:p w14:paraId="029B6CF0" w14:textId="77777777" w:rsidR="00A93A58" w:rsidRDefault="005C59C1">
      <w:pPr>
        <w:pStyle w:val="TableCaption"/>
      </w:pPr>
      <w:bookmarkStart w:id="502" w:name="_Toc244191711"/>
      <w:r>
        <w:t>表</w:t>
      </w:r>
      <w:r>
        <w:t xml:space="preserve"> 31. </w:t>
      </w:r>
      <w:r>
        <w:t>函数概览</w:t>
      </w:r>
      <w:r>
        <w:t xml:space="preserve"> — deConfUSIon.m</w:t>
      </w:r>
      <w:bookmarkStart w:id="503" w:name="b_table_31"/>
      <w:bookmarkEnd w:id="503"/>
      <w:bookmarkEnd w:id="502"/>
    </w:p>
    <w:tbl>
      <w:tblPr>
        <w:tblW w:w="0" w:type="auto"/>
        <w:jc w:val="center"/>
        <w:tblLayout w:type="fixed"/>
        <w:tblLook w:val="04A0" w:firstRow="1" w:lastRow="0" w:firstColumn="1" w:lastColumn="0" w:noHBand="0" w:noVBand="1"/>
      </w:tblPr>
      <w:tblGrid>
        <w:gridCol w:w="3183"/>
        <w:gridCol w:w="1933"/>
        <w:gridCol w:w="4774"/>
      </w:tblGrid>
      <w:tr w:rsidR="00A93A58" w14:paraId="4F96D7C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FAED5E2"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14FF667"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3AC99D8" w14:textId="77777777" w:rsidR="00A93A58" w:rsidRDefault="005C59C1">
            <w:pPr>
              <w:spacing w:after="0"/>
              <w:jc w:val="left"/>
            </w:pPr>
            <w:r>
              <w:rPr>
                <w:b/>
              </w:rPr>
              <w:t>函数用途</w:t>
            </w:r>
          </w:p>
        </w:tc>
      </w:tr>
      <w:tr w:rsidR="00A93A58" w14:paraId="20627C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E18F43" w14:textId="77777777" w:rsidR="00A93A58" w:rsidRDefault="005C59C1">
            <w:pPr>
              <w:spacing w:after="0"/>
              <w:jc w:val="left"/>
            </w:pPr>
            <w:r>
              <w:rPr>
                <w:rFonts w:ascii="Consolas" w:hAnsi="Consolas"/>
                <w:sz w:val="20"/>
              </w:rPr>
              <w:t>deConfUSIon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41FB98" w14:textId="77777777" w:rsidR="00A93A58" w:rsidRDefault="005C59C1">
            <w:pPr>
              <w:spacing w:after="0"/>
              <w:jc w:val="left"/>
            </w:pPr>
            <w:r>
              <w:t>1-22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5DD287" w14:textId="77777777" w:rsidR="00A93A58" w:rsidRDefault="005C59C1">
            <w:pPr>
              <w:spacing w:after="0"/>
              <w:jc w:val="left"/>
            </w:pPr>
            <w:r>
              <w:t>原始源码注释摘录（英文，供与实现精确对照）：</w:t>
            </w:r>
            <w:r>
              <w:t>deConfUSIon - main launcher for deConfUSIon / fUSI Studio. This directly calls run</w:t>
            </w:r>
            <w:r>
              <w:rPr>
                <w:i/>
              </w:rPr>
              <w:t>fusi</w:t>
            </w:r>
            <w:r>
              <w:t>原始源码注释摘录（英文，供与实现精确对照）：</w:t>
            </w:r>
            <w:r>
              <w:t>studio because the split GUI runtime still depends on fusi</w:t>
            </w:r>
            <w:r>
              <w:rPr>
                <w:i/>
              </w:rPr>
              <w:t>studio</w:t>
            </w:r>
            <w:r>
              <w:t>原始源码注释摘录（英文，供与实现精确对照）：</w:t>
            </w:r>
            <w:r>
              <w:t>GUI.m +...</w:t>
            </w:r>
          </w:p>
        </w:tc>
      </w:tr>
    </w:tbl>
    <w:p w14:paraId="7D5CA21D" w14:textId="77777777" w:rsidR="00A93A58" w:rsidRDefault="00A93A58">
      <w:pPr>
        <w:spacing w:after="60"/>
      </w:pPr>
    </w:p>
    <w:p w14:paraId="65C43A74" w14:textId="77777777" w:rsidR="00A93A58" w:rsidRDefault="005C59C1">
      <w:r>
        <w:t>原始源码注释摘录（英文，供与实现精确对照）：</w:t>
      </w:r>
      <w:r>
        <w:t>Public launcher. Starts the configured toolbox entry point; use it instead of calling an assembled temporary runtime.</w:t>
      </w:r>
    </w:p>
    <w:p w14:paraId="3403612A" w14:textId="77777777" w:rsidR="00A93A58" w:rsidRDefault="005C59C1">
      <w:r>
        <w:rPr>
          <w:b/>
        </w:rPr>
        <w:t>Interface:</w:t>
      </w:r>
      <w:r>
        <w:t xml:space="preserve"> </w:t>
      </w:r>
      <w:r>
        <w:rPr>
          <w:rFonts w:ascii="Consolas" w:hAnsi="Consolas"/>
          <w:sz w:val="20"/>
        </w:rPr>
        <w:t>function deConfUSIon()</w:t>
      </w:r>
    </w:p>
    <w:p w14:paraId="00B346C1" w14:textId="77777777" w:rsidR="00A93A58" w:rsidRDefault="005C59C1">
      <w:r>
        <w:rPr>
          <w:b/>
        </w:rPr>
        <w:t>原始源码注释摘录（英文，供与实现精确对照）：</w:t>
      </w:r>
      <w:r>
        <w:rPr>
          <w:b/>
        </w:rPr>
        <w:t>Referenced by:</w:t>
      </w:r>
      <w:r>
        <w:t xml:space="preserve"> </w:t>
      </w:r>
      <w:r>
        <w:t>原始源码注释摘录（英文，供与实现精确对照）：</w:t>
      </w:r>
      <w:r>
        <w:t>No static references recorded; inspect dynamic dispatch.</w:t>
      </w:r>
    </w:p>
    <w:p w14:paraId="78ADF9F4" w14:textId="77777777" w:rsidR="00A93A58" w:rsidRDefault="005C59C1">
      <w:r>
        <w:rPr>
          <w:b/>
        </w:rPr>
        <w:t>Uses:</w:t>
      </w:r>
      <w:r>
        <w:t xml:space="preserve"> </w:t>
      </w:r>
      <w:r>
        <w:rPr>
          <w:rFonts w:ascii="Consolas" w:hAnsi="Consolas"/>
          <w:sz w:val="20"/>
        </w:rPr>
        <w:t>deConfUSIon_setup.m</w:t>
      </w:r>
    </w:p>
    <w:p w14:paraId="455B0D69" w14:textId="77777777" w:rsidR="00A93A58" w:rsidRDefault="00EE72E6">
      <w:hyperlink r:id="rId254">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22 </w:t>
      </w:r>
      <w:r w:rsidR="005C59C1">
        <w:t>个物理行；</w:t>
      </w:r>
      <w:r w:rsidR="005C59C1">
        <w:t xml:space="preserve">1 </w:t>
      </w:r>
      <w:r w:rsidR="005C59C1">
        <w:t>个函数声明。</w:t>
      </w:r>
    </w:p>
    <w:p w14:paraId="511E5F9E" w14:textId="77777777" w:rsidR="00A93A58" w:rsidRDefault="005C59C1">
      <w:pPr>
        <w:pStyle w:val="Heading3"/>
      </w:pPr>
      <w:bookmarkStart w:id="504" w:name="b_section_254"/>
      <w:bookmarkEnd w:id="504"/>
      <w:r>
        <w:rPr>
          <w:b w:val="0"/>
        </w:rPr>
        <w:t>deConfUSIon_root.m</w:t>
      </w:r>
    </w:p>
    <w:p w14:paraId="15470E83" w14:textId="77777777" w:rsidR="00A93A58" w:rsidRDefault="005C59C1">
      <w:pPr>
        <w:pStyle w:val="TableCaption"/>
      </w:pPr>
      <w:bookmarkStart w:id="505" w:name="_Toc244191712"/>
      <w:r>
        <w:t>表</w:t>
      </w:r>
      <w:r>
        <w:t xml:space="preserve"> 33. </w:t>
      </w:r>
      <w:r>
        <w:t>函数概览</w:t>
      </w:r>
      <w:r>
        <w:t xml:space="preserve"> — deConfUSIon_root.m</w:t>
      </w:r>
      <w:bookmarkStart w:id="506" w:name="b_table_33"/>
      <w:bookmarkEnd w:id="506"/>
      <w:bookmarkEnd w:id="505"/>
    </w:p>
    <w:tbl>
      <w:tblPr>
        <w:tblW w:w="0" w:type="auto"/>
        <w:jc w:val="center"/>
        <w:tblLayout w:type="fixed"/>
        <w:tblLook w:val="04A0" w:firstRow="1" w:lastRow="0" w:firstColumn="1" w:lastColumn="0" w:noHBand="0" w:noVBand="1"/>
      </w:tblPr>
      <w:tblGrid>
        <w:gridCol w:w="3183"/>
        <w:gridCol w:w="1933"/>
        <w:gridCol w:w="4774"/>
      </w:tblGrid>
      <w:tr w:rsidR="00A93A58" w14:paraId="2C62298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2047075"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F5B3389"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8D4F259" w14:textId="77777777" w:rsidR="00A93A58" w:rsidRDefault="005C59C1">
            <w:pPr>
              <w:spacing w:after="0"/>
              <w:jc w:val="left"/>
            </w:pPr>
            <w:r>
              <w:rPr>
                <w:b/>
              </w:rPr>
              <w:t>函数用途</w:t>
            </w:r>
          </w:p>
        </w:tc>
      </w:tr>
      <w:tr w:rsidR="00A93A58" w14:paraId="1F3FD7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E02125" w14:textId="77777777" w:rsidR="00A93A58" w:rsidRDefault="005C59C1">
            <w:pPr>
              <w:spacing w:after="0"/>
              <w:jc w:val="left"/>
            </w:pPr>
            <w:r>
              <w:rPr>
                <w:rFonts w:ascii="Consolas" w:hAnsi="Consolas"/>
                <w:sz w:val="20"/>
              </w:rPr>
              <w:lastRenderedPageBreak/>
              <w:t>deConfUSIon_root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646102" w14:textId="77777777" w:rsidR="00A93A58" w:rsidRDefault="005C59C1">
            <w:pPr>
              <w:spacing w:after="0"/>
              <w:jc w:val="left"/>
            </w:pPr>
            <w:r>
              <w:t>1-4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EA5807" w14:textId="77777777" w:rsidR="00A93A58" w:rsidRDefault="005C59C1">
            <w:pPr>
              <w:spacing w:after="0"/>
              <w:jc w:val="left"/>
            </w:pPr>
            <w:r>
              <w:t>原始源码注释摘录（英文，供与实现精确对照）：</w:t>
            </w:r>
            <w:r>
              <w:t>Resource paths stay anchored here when implementation helpers move folders.</w:t>
            </w:r>
          </w:p>
        </w:tc>
      </w:tr>
    </w:tbl>
    <w:p w14:paraId="6F32138F" w14:textId="77777777" w:rsidR="00A93A58" w:rsidRDefault="00A93A58">
      <w:pPr>
        <w:spacing w:after="60"/>
      </w:pPr>
    </w:p>
    <w:p w14:paraId="6F253634" w14:textId="77777777" w:rsidR="00A93A58" w:rsidRDefault="005C59C1">
      <w:r>
        <w:t>原始源码注释摘录（英文，供与实现精确对照）：</w:t>
      </w:r>
      <w:r>
        <w:t>Resource paths stay anchored here when implementation helpers move folders.</w:t>
      </w:r>
    </w:p>
    <w:p w14:paraId="019D6068" w14:textId="77777777" w:rsidR="00A93A58" w:rsidRDefault="005C59C1">
      <w:r>
        <w:rPr>
          <w:b/>
        </w:rPr>
        <w:t>Interface:</w:t>
      </w:r>
      <w:r>
        <w:t xml:space="preserve"> </w:t>
      </w:r>
      <w:r>
        <w:rPr>
          <w:rFonts w:ascii="Consolas" w:hAnsi="Consolas"/>
          <w:sz w:val="20"/>
        </w:rPr>
        <w:t>function root=deConfUSIon_root()</w:t>
      </w:r>
    </w:p>
    <w:p w14:paraId="0D881E79" w14:textId="77777777" w:rsidR="00A93A58" w:rsidRDefault="005C59C1">
      <w:r>
        <w:rPr>
          <w:b/>
        </w:rPr>
        <w:t>原始源码注释摘录（英文，供与实现精确对照）：</w:t>
      </w:r>
      <w:r>
        <w:rPr>
          <w:b/>
        </w:rPr>
        <w:t>Referenced by:</w:t>
      </w:r>
      <w:r>
        <w:t xml:space="preserve"> </w:t>
      </w:r>
      <w:r>
        <w:rPr>
          <w:rFonts w:ascii="Consolas" w:hAnsi="Consolas"/>
          <w:sz w:val="20"/>
        </w:rPr>
        <w:t>deConfUSIon_setup.m</w:t>
      </w:r>
      <w:r>
        <w:t xml:space="preserve">; </w:t>
      </w:r>
      <w:r>
        <w:rPr>
          <w:rFonts w:ascii="Consolas" w:hAnsi="Consolas"/>
          <w:sz w:val="20"/>
        </w:rPr>
        <w:t>lib/atlas/deConfUSIon_apply_rgb2acr.m</w:t>
      </w:r>
      <w:r>
        <w:t xml:space="preserve">; </w:t>
      </w:r>
      <w:r>
        <w:rPr>
          <w:rFonts w:ascii="Consolas" w:hAnsi="Consolas"/>
          <w:sz w:val="20"/>
        </w:rPr>
        <w:t>lib/atlas/deConfUSIon_prepare_atlas.m</w:t>
      </w:r>
      <w:r>
        <w:t xml:space="preserve">; </w:t>
      </w:r>
      <w:r>
        <w:rPr>
          <w:rFonts w:ascii="Consolas" w:hAnsi="Consolas"/>
          <w:sz w:val="20"/>
        </w:rPr>
        <w:t>lib/atlas/fusiAtlasRegroupUnderlay3D.m</w:t>
      </w:r>
      <w:r>
        <w:t>原始源码注释摘录（英文，供与实现精确对照）：</w:t>
      </w:r>
      <w:r>
        <w:t>; 6 more in code map</w:t>
      </w:r>
    </w:p>
    <w:p w14:paraId="3A05AD46" w14:textId="77777777" w:rsidR="00A93A58" w:rsidRDefault="005C59C1">
      <w:r>
        <w:rPr>
          <w:b/>
        </w:rPr>
        <w:t>Uses:</w:t>
      </w:r>
      <w:r>
        <w:t xml:space="preserve"> </w:t>
      </w:r>
      <w:r>
        <w:t>原始源码注释摘录（英文，供与实现精确对照）：</w:t>
      </w:r>
      <w:r>
        <w:t>No static references recorded; inspect dynamic dispatch.</w:t>
      </w:r>
    </w:p>
    <w:p w14:paraId="06D526F2" w14:textId="77777777" w:rsidR="00A93A58" w:rsidRDefault="00EE72E6">
      <w:hyperlink r:id="rId255">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4 </w:t>
      </w:r>
      <w:r w:rsidR="005C59C1">
        <w:t>个物理行；</w:t>
      </w:r>
      <w:r w:rsidR="005C59C1">
        <w:t xml:space="preserve">1 </w:t>
      </w:r>
      <w:r w:rsidR="005C59C1">
        <w:t>个函数声明。</w:t>
      </w:r>
    </w:p>
    <w:p w14:paraId="3A43B8E1" w14:textId="77777777" w:rsidR="00A93A58" w:rsidRDefault="005C59C1">
      <w:pPr>
        <w:pStyle w:val="Heading3"/>
      </w:pPr>
      <w:bookmarkStart w:id="507" w:name="b_section_255"/>
      <w:bookmarkEnd w:id="507"/>
      <w:r>
        <w:rPr>
          <w:b w:val="0"/>
        </w:rPr>
        <w:t>deConfUSIon_setup.m</w:t>
      </w:r>
    </w:p>
    <w:p w14:paraId="53185499" w14:textId="77777777" w:rsidR="00A93A58" w:rsidRDefault="005C59C1">
      <w:pPr>
        <w:pStyle w:val="TableCaption"/>
      </w:pPr>
      <w:bookmarkStart w:id="508" w:name="_Toc244191713"/>
      <w:r>
        <w:t>表</w:t>
      </w:r>
      <w:r>
        <w:t xml:space="preserve"> 34. </w:t>
      </w:r>
      <w:r>
        <w:t>函数概览</w:t>
      </w:r>
      <w:r>
        <w:t xml:space="preserve"> — deConfUSIon_setup.m</w:t>
      </w:r>
      <w:bookmarkStart w:id="509" w:name="b_table_34"/>
      <w:bookmarkEnd w:id="509"/>
      <w:bookmarkEnd w:id="508"/>
    </w:p>
    <w:tbl>
      <w:tblPr>
        <w:tblW w:w="0" w:type="auto"/>
        <w:jc w:val="center"/>
        <w:tblLayout w:type="fixed"/>
        <w:tblLook w:val="04A0" w:firstRow="1" w:lastRow="0" w:firstColumn="1" w:lastColumn="0" w:noHBand="0" w:noVBand="1"/>
      </w:tblPr>
      <w:tblGrid>
        <w:gridCol w:w="3183"/>
        <w:gridCol w:w="1933"/>
        <w:gridCol w:w="4774"/>
      </w:tblGrid>
      <w:tr w:rsidR="00A93A58" w14:paraId="66517D3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77248A6"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659E4B1"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1A732B7" w14:textId="77777777" w:rsidR="00A93A58" w:rsidRDefault="005C59C1">
            <w:pPr>
              <w:spacing w:after="0"/>
              <w:jc w:val="left"/>
            </w:pPr>
            <w:r>
              <w:rPr>
                <w:b/>
              </w:rPr>
              <w:t>函数用途</w:t>
            </w:r>
          </w:p>
        </w:tc>
      </w:tr>
      <w:tr w:rsidR="00A93A58" w14:paraId="4452B3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3D3537" w14:textId="77777777" w:rsidR="00A93A58" w:rsidRDefault="005C59C1">
            <w:pPr>
              <w:spacing w:after="0"/>
              <w:jc w:val="left"/>
            </w:pPr>
            <w:r>
              <w:rPr>
                <w:rFonts w:ascii="Consolas" w:hAnsi="Consolas"/>
                <w:sz w:val="20"/>
              </w:rPr>
              <w:t>deConfUSIon_setup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2F6C73" w14:textId="77777777" w:rsidR="00A93A58" w:rsidRDefault="005C59C1">
            <w:pPr>
              <w:spacing w:after="0"/>
              <w:jc w:val="left"/>
            </w:pPr>
            <w:r>
              <w:t>1-24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606015" w14:textId="77777777" w:rsidR="00A93A58" w:rsidRDefault="005C59C1">
            <w:pPr>
              <w:spacing w:after="0"/>
              <w:jc w:val="left"/>
            </w:pPr>
            <w:r>
              <w:t>原始源码注释摘录（英文，供与实现精确对照）：</w:t>
            </w:r>
            <w:r>
              <w:t>Add only active modules. Never genpath backups, validation or other tools.</w:t>
            </w:r>
          </w:p>
        </w:tc>
      </w:tr>
    </w:tbl>
    <w:p w14:paraId="33AE1CD4" w14:textId="77777777" w:rsidR="00A93A58" w:rsidRDefault="00A93A58">
      <w:pPr>
        <w:spacing w:after="60"/>
      </w:pPr>
    </w:p>
    <w:p w14:paraId="3994BAD2" w14:textId="77777777" w:rsidR="00A93A58" w:rsidRDefault="005C59C1">
      <w:r>
        <w:t>原始源码注释摘录（英文，供与实现精确对照）：</w:t>
      </w:r>
      <w:r>
        <w:t>Adds the active root and module paths while excluding historical/validation paths. Avoid genpath for ordinary startup.</w:t>
      </w:r>
    </w:p>
    <w:p w14:paraId="19CFE0E9" w14:textId="77777777" w:rsidR="00A93A58" w:rsidRDefault="005C59C1">
      <w:r>
        <w:rPr>
          <w:b/>
        </w:rPr>
        <w:t>Interface:</w:t>
      </w:r>
      <w:r>
        <w:t xml:space="preserve"> </w:t>
      </w:r>
      <w:r>
        <w:rPr>
          <w:rFonts w:ascii="Consolas" w:hAnsi="Consolas"/>
          <w:sz w:val="20"/>
        </w:rPr>
        <w:t>function root=deConfUSIon_setup()</w:t>
      </w:r>
    </w:p>
    <w:p w14:paraId="56F3FD38" w14:textId="77777777" w:rsidR="00A93A58" w:rsidRDefault="005C59C1">
      <w:r>
        <w:rPr>
          <w:b/>
        </w:rPr>
        <w:lastRenderedPageBreak/>
        <w:t>原始源码注释摘录（英文，供与实现精确对照）：</w:t>
      </w:r>
      <w:r>
        <w:rPr>
          <w:b/>
        </w:rPr>
        <w:t>Referenced by:</w:t>
      </w:r>
      <w:r>
        <w:t xml:space="preserve"> </w:t>
      </w:r>
      <w:r>
        <w:rPr>
          <w:rFonts w:ascii="Consolas" w:hAnsi="Consolas"/>
          <w:sz w:val="20"/>
        </w:rPr>
        <w:t>atlas_tools/deConfUSIon_reorder_FC_by_list.m</w:t>
      </w:r>
      <w:r>
        <w:t xml:space="preserve">; </w:t>
      </w:r>
      <w:r>
        <w:rPr>
          <w:rFonts w:ascii="Consolas" w:hAnsi="Consolas"/>
          <w:sz w:val="20"/>
        </w:rPr>
        <w:t>atlas_tools/save_correct_colors.m</w:t>
      </w:r>
      <w:r>
        <w:t xml:space="preserve">; </w:t>
      </w:r>
      <w:r>
        <w:rPr>
          <w:rFonts w:ascii="Consolas" w:hAnsi="Consolas"/>
          <w:sz w:val="20"/>
        </w:rPr>
        <w:t>AtlasRegistration.m</w:t>
      </w:r>
      <w:r>
        <w:t xml:space="preserve">; </w:t>
      </w:r>
      <w:r>
        <w:rPr>
          <w:rFonts w:ascii="Consolas" w:hAnsi="Consolas"/>
          <w:sz w:val="20"/>
        </w:rPr>
        <w:t>AutomaticSCM.m</w:t>
      </w:r>
      <w:r>
        <w:t>原始源码注释摘录（英文，供与实现精确对照）：</w:t>
      </w:r>
      <w:r>
        <w:t>; 51 more in code map</w:t>
      </w:r>
    </w:p>
    <w:p w14:paraId="69463E7C" w14:textId="77777777" w:rsidR="00A93A58" w:rsidRDefault="005C59C1">
      <w:r>
        <w:rPr>
          <w:b/>
        </w:rPr>
        <w:t>Uses:</w:t>
      </w:r>
      <w:r>
        <w:t xml:space="preserve"> </w:t>
      </w:r>
      <w:r>
        <w:rPr>
          <w:rFonts w:ascii="Consolas" w:hAnsi="Consolas"/>
          <w:sz w:val="20"/>
        </w:rPr>
        <w:t>deConfUSIon_root.m</w:t>
      </w:r>
    </w:p>
    <w:p w14:paraId="46D7FF87" w14:textId="77777777" w:rsidR="00A93A58" w:rsidRDefault="00EE72E6">
      <w:hyperlink r:id="rId256">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24 </w:t>
      </w:r>
      <w:r w:rsidR="005C59C1">
        <w:t>个物理行；</w:t>
      </w:r>
      <w:r w:rsidR="005C59C1">
        <w:t xml:space="preserve">1 </w:t>
      </w:r>
      <w:r w:rsidR="005C59C1">
        <w:t>个函数声明。</w:t>
      </w:r>
    </w:p>
    <w:p w14:paraId="6772A7C5" w14:textId="77777777" w:rsidR="00A93A58" w:rsidRDefault="005C59C1">
      <w:pPr>
        <w:pStyle w:val="Heading3"/>
      </w:pPr>
      <w:bookmarkStart w:id="510" w:name="b_section_256"/>
      <w:bookmarkEnd w:id="510"/>
      <w:r>
        <w:rPr>
          <w:b w:val="0"/>
        </w:rPr>
        <w:t>deConfUSIon_signal.m</w:t>
      </w:r>
    </w:p>
    <w:p w14:paraId="349B2694" w14:textId="77777777" w:rsidR="00A93A58" w:rsidRDefault="005C59C1">
      <w:pPr>
        <w:pStyle w:val="TableCaption"/>
      </w:pPr>
      <w:bookmarkStart w:id="511" w:name="_Toc244191714"/>
      <w:r>
        <w:t>表</w:t>
      </w:r>
      <w:r>
        <w:t xml:space="preserve"> 35. </w:t>
      </w:r>
      <w:r>
        <w:t>函数概览</w:t>
      </w:r>
      <w:r>
        <w:t xml:space="preserve"> — deConfUSIon_signal.m</w:t>
      </w:r>
      <w:bookmarkStart w:id="512" w:name="b_table_35"/>
      <w:bookmarkEnd w:id="512"/>
      <w:bookmarkEnd w:id="511"/>
    </w:p>
    <w:tbl>
      <w:tblPr>
        <w:tblW w:w="0" w:type="auto"/>
        <w:jc w:val="center"/>
        <w:tblLayout w:type="fixed"/>
        <w:tblLook w:val="04A0" w:firstRow="1" w:lastRow="0" w:firstColumn="1" w:lastColumn="0" w:noHBand="0" w:noVBand="1"/>
      </w:tblPr>
      <w:tblGrid>
        <w:gridCol w:w="3183"/>
        <w:gridCol w:w="1933"/>
        <w:gridCol w:w="4774"/>
      </w:tblGrid>
      <w:tr w:rsidR="00A93A58" w14:paraId="7153F85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F23D8D4"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D42076B"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9237BDF" w14:textId="77777777" w:rsidR="00A93A58" w:rsidRDefault="005C59C1">
            <w:pPr>
              <w:spacing w:after="0"/>
              <w:jc w:val="left"/>
            </w:pPr>
            <w:r>
              <w:rPr>
                <w:b/>
              </w:rPr>
              <w:t>函数用途</w:t>
            </w:r>
          </w:p>
        </w:tc>
      </w:tr>
      <w:tr w:rsidR="00A93A58" w14:paraId="2F7A67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6B3C1C" w14:textId="77777777" w:rsidR="00A93A58" w:rsidRDefault="005C59C1">
            <w:pPr>
              <w:spacing w:after="0"/>
              <w:jc w:val="left"/>
            </w:pPr>
            <w:r>
              <w:rPr>
                <w:rFonts w:ascii="Consolas" w:hAnsi="Consolas"/>
                <w:sz w:val="20"/>
              </w:rPr>
              <w:t>deConfUSIon_signal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EDC6A0" w14:textId="77777777" w:rsidR="00A93A58" w:rsidRDefault="005C59C1">
            <w:pPr>
              <w:spacing w:after="0"/>
              <w:jc w:val="left"/>
            </w:pPr>
            <w:r>
              <w:t>1-16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E9DAC5" w14:textId="77777777" w:rsidR="00A93A58" w:rsidRDefault="005C59C1">
            <w:pPr>
              <w:spacing w:after="0"/>
              <w:jc w:val="left"/>
            </w:pPr>
            <w:r>
              <w:t>原始源码注释摘录（英文，供与实现精确对照）：</w:t>
            </w:r>
            <w:r>
              <w:t>Shared, GUI-independent numerical contracts. Time is the last dimension.</w:t>
            </w:r>
          </w:p>
        </w:tc>
      </w:tr>
      <w:tr w:rsidR="00A93A58" w14:paraId="62506C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E51C9F" w14:textId="77777777" w:rsidR="00A93A58" w:rsidRDefault="005C59C1">
            <w:pPr>
              <w:spacing w:after="0"/>
              <w:jc w:val="left"/>
            </w:pPr>
            <w:r>
              <w:rPr>
                <w:rFonts w:ascii="Consolas" w:hAnsi="Consolas"/>
                <w:sz w:val="20"/>
              </w:rPr>
              <w:t>initializeMotorTiming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87B08A" w14:textId="77777777" w:rsidR="00A93A58" w:rsidRDefault="005C59C1">
            <w:pPr>
              <w:spacing w:after="0"/>
              <w:jc w:val="left"/>
            </w:pPr>
            <w:r>
              <w:t>17-31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8C817E" w14:textId="77777777" w:rsidR="00A93A58" w:rsidRDefault="005C59C1">
            <w:pPr>
              <w:spacing w:after="0"/>
              <w:jc w:val="left"/>
            </w:pPr>
            <w:r>
              <w:t>原始源码注释摘录（英文，供与实现精确对照）：</w:t>
            </w:r>
            <w:r>
              <w:t>Only call immediately after reconstruction, before any temporal averaging.</w:t>
            </w:r>
          </w:p>
        </w:tc>
      </w:tr>
      <w:tr w:rsidR="00A93A58" w14:paraId="3F7B13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671C7E" w14:textId="77777777" w:rsidR="00A93A58" w:rsidRDefault="005C59C1">
            <w:pPr>
              <w:spacing w:after="0"/>
              <w:jc w:val="left"/>
            </w:pPr>
            <w:r>
              <w:rPr>
                <w:rFonts w:ascii="Consolas" w:hAnsi="Consolas"/>
                <w:sz w:val="20"/>
              </w:rPr>
              <w:t>reconcileTiming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BCE538" w14:textId="77777777" w:rsidR="00A93A58" w:rsidRDefault="005C59C1">
            <w:pPr>
              <w:spacing w:after="0"/>
              <w:jc w:val="left"/>
            </w:pPr>
            <w:r>
              <w:t>32-104 / 73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B247D8" w14:textId="77777777" w:rsidR="00A93A58" w:rsidRDefault="005C59C1">
            <w:pPr>
              <w:spacing w:after="0"/>
              <w:jc w:val="left"/>
            </w:pPr>
            <w:r>
              <w:t>原始源码注释摘录（英文，供与实现精确对照）：</w:t>
            </w:r>
            <w:r>
              <w:t>Reconcile legacy derivatives with the currently confirmed acquisition TR. This changes metadata only; it never stretches or resamples the signal.</w:t>
            </w:r>
          </w:p>
        </w:tc>
      </w:tr>
      <w:tr w:rsidR="00A93A58" w14:paraId="107111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AD632D" w14:textId="77777777" w:rsidR="00A93A58" w:rsidRDefault="005C59C1">
            <w:pPr>
              <w:spacing w:after="0"/>
              <w:jc w:val="left"/>
            </w:pPr>
            <w:r>
              <w:rPr>
                <w:rFonts w:ascii="Consolas" w:hAnsi="Consolas"/>
                <w:sz w:val="20"/>
              </w:rPr>
              <w:t>interpolateFrames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C2A510" w14:textId="77777777" w:rsidR="00A93A58" w:rsidRDefault="005C59C1">
            <w:pPr>
              <w:spacing w:after="0"/>
              <w:jc w:val="left"/>
            </w:pPr>
            <w:r>
              <w:t>105-143 / 39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43506B" w14:textId="77777777" w:rsidR="00A93A58" w:rsidRDefault="005C59C1">
            <w:pPr>
              <w:spacing w:after="0"/>
              <w:jc w:val="left"/>
            </w:pPr>
            <w:r>
              <w:t>局部函数</w:t>
            </w:r>
            <w:r>
              <w:t>/</w:t>
            </w:r>
            <w:r>
              <w:t>回调（名称提示，保留英文便于检索）：</w:t>
            </w:r>
            <w:r>
              <w:t>interpolate Frames.</w:t>
            </w:r>
          </w:p>
        </w:tc>
      </w:tr>
      <w:tr w:rsidR="00A93A58" w14:paraId="6AC414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B96CC9" w14:textId="77777777" w:rsidR="00A93A58" w:rsidRDefault="005C59C1">
            <w:pPr>
              <w:spacing w:after="0"/>
              <w:jc w:val="left"/>
            </w:pPr>
            <w:r>
              <w:rPr>
                <w:rFonts w:ascii="Consolas" w:hAnsi="Consolas"/>
                <w:sz w:val="20"/>
              </w:rPr>
              <w:lastRenderedPageBreak/>
              <w:t>makePSC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8F3C93" w14:textId="77777777" w:rsidR="00A93A58" w:rsidRDefault="005C59C1">
            <w:pPr>
              <w:spacing w:after="0"/>
              <w:jc w:val="left"/>
            </w:pPr>
            <w:r>
              <w:t>144-153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13C046" w14:textId="77777777" w:rsidR="00A93A58" w:rsidRDefault="005C59C1">
            <w:pPr>
              <w:spacing w:after="0"/>
              <w:jc w:val="left"/>
            </w:pPr>
            <w:r>
              <w:t>局部函数</w:t>
            </w:r>
            <w:r>
              <w:t>/</w:t>
            </w:r>
            <w:r>
              <w:t>回调（名称提示，保留英文便于检索）：</w:t>
            </w:r>
            <w:r>
              <w:t>make PSC.</w:t>
            </w:r>
          </w:p>
        </w:tc>
      </w:tr>
      <w:tr w:rsidR="00A93A58" w14:paraId="306D01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4D68C7" w14:textId="77777777" w:rsidR="00A93A58" w:rsidRDefault="005C59C1">
            <w:pPr>
              <w:spacing w:after="0"/>
              <w:jc w:val="left"/>
            </w:pPr>
            <w:r>
              <w:rPr>
                <w:rFonts w:ascii="Consolas" w:hAnsi="Consolas"/>
                <w:sz w:val="20"/>
              </w:rPr>
              <w:t>rebasePSC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B9A150" w14:textId="77777777" w:rsidR="00A93A58" w:rsidRDefault="005C59C1">
            <w:pPr>
              <w:spacing w:after="0"/>
              <w:jc w:val="left"/>
            </w:pPr>
            <w:r>
              <w:t>154-163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6E6032" w14:textId="77777777" w:rsidR="00A93A58" w:rsidRDefault="005C59C1">
            <w:pPr>
              <w:spacing w:after="0"/>
              <w:jc w:val="left"/>
            </w:pPr>
            <w:r>
              <w:t>原始源码注释摘录（英文，供与实现精确对照）：</w:t>
            </w:r>
            <w:r>
              <w:t>Exact percent change relative to a new baseline, from existing PSC. 100*(P-B)/(100+B); works without retaining another raw movie.</w:t>
            </w:r>
          </w:p>
        </w:tc>
      </w:tr>
      <w:tr w:rsidR="00A93A58" w14:paraId="53A222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DACE50" w14:textId="77777777" w:rsidR="00A93A58" w:rsidRDefault="005C59C1">
            <w:pPr>
              <w:spacing w:after="0"/>
              <w:jc w:val="left"/>
            </w:pPr>
            <w:r>
              <w:rPr>
                <w:rFonts w:ascii="Consolas" w:hAnsi="Consolas"/>
                <w:sz w:val="20"/>
              </w:rPr>
              <w:t>validateFrames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29B85E" w14:textId="77777777" w:rsidR="00A93A58" w:rsidRDefault="005C59C1">
            <w:pPr>
              <w:spacing w:after="0"/>
              <w:jc w:val="left"/>
            </w:pPr>
            <w:r>
              <w:t>164-170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92B7CD" w14:textId="77777777" w:rsidR="00A93A58" w:rsidRDefault="005C59C1">
            <w:pPr>
              <w:spacing w:after="0"/>
              <w:jc w:val="left"/>
            </w:pPr>
            <w:r>
              <w:t>局部函数</w:t>
            </w:r>
            <w:r>
              <w:t>/</w:t>
            </w:r>
            <w:r>
              <w:t>回调（名称提示，保留英文便于检索）：</w:t>
            </w:r>
            <w:r>
              <w:t>validate Frames.</w:t>
            </w:r>
          </w:p>
        </w:tc>
      </w:tr>
      <w:tr w:rsidR="00A93A58" w14:paraId="476312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13034A" w14:textId="77777777" w:rsidR="00A93A58" w:rsidRDefault="005C59C1">
            <w:pPr>
              <w:spacing w:after="0"/>
              <w:jc w:val="left"/>
            </w:pPr>
            <w:r>
              <w:rPr>
                <w:rFonts w:ascii="Consolas" w:hAnsi="Consolas"/>
                <w:sz w:val="20"/>
              </w:rPr>
              <w:t>finiteMean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71DF7D" w14:textId="77777777" w:rsidR="00A93A58" w:rsidRDefault="005C59C1">
            <w:pPr>
              <w:spacing w:after="0"/>
              <w:jc w:val="left"/>
            </w:pPr>
            <w:r>
              <w:t>171-176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977B54" w14:textId="77777777" w:rsidR="00A93A58" w:rsidRDefault="005C59C1">
            <w:pPr>
              <w:spacing w:after="0"/>
              <w:jc w:val="left"/>
            </w:pPr>
            <w:r>
              <w:t>局部函数</w:t>
            </w:r>
            <w:r>
              <w:t>/</w:t>
            </w:r>
            <w:r>
              <w:t>回调（名称提示，保留英文便于检索）：</w:t>
            </w:r>
            <w:r>
              <w:t>finite Mean.</w:t>
            </w:r>
          </w:p>
        </w:tc>
      </w:tr>
      <w:tr w:rsidR="00A93A58" w14:paraId="17D206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D6AD54" w14:textId="77777777" w:rsidR="00A93A58" w:rsidRDefault="005C59C1">
            <w:pPr>
              <w:spacing w:after="0"/>
              <w:jc w:val="left"/>
            </w:pPr>
            <w:r>
              <w:rPr>
                <w:rFonts w:ascii="Consolas" w:hAnsi="Consolas"/>
                <w:sz w:val="20"/>
              </w:rPr>
              <w:t>fcStats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C44695" w14:textId="77777777" w:rsidR="00A93A58" w:rsidRDefault="005C59C1">
            <w:pPr>
              <w:spacing w:after="0"/>
              <w:jc w:val="left"/>
            </w:pPr>
            <w:r>
              <w:t>177-197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D49E85" w14:textId="77777777" w:rsidR="00A93A58" w:rsidRDefault="005C59C1">
            <w:pPr>
              <w:spacing w:after="0"/>
              <w:jc w:val="left"/>
            </w:pPr>
            <w:r>
              <w:t>原始源码注释摘录（英文，供与实现精确对照）：</w:t>
            </w:r>
            <w:r>
              <w:t>Two-sided one-sample Student t on independent subject Fisher Z values.</w:t>
            </w:r>
          </w:p>
        </w:tc>
      </w:tr>
      <w:tr w:rsidR="00A93A58" w14:paraId="7CE51C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4B2ADF" w14:textId="77777777" w:rsidR="00A93A58" w:rsidRDefault="005C59C1">
            <w:pPr>
              <w:spacing w:after="0"/>
              <w:jc w:val="left"/>
            </w:pPr>
            <w:r>
              <w:rPr>
                <w:rFonts w:ascii="Consolas" w:hAnsi="Consolas"/>
                <w:sz w:val="20"/>
              </w:rPr>
              <w:t>temporalBasis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B8AE57" w14:textId="77777777" w:rsidR="00A93A58" w:rsidRDefault="005C59C1">
            <w:pPr>
              <w:spacing w:after="0"/>
              <w:jc w:val="left"/>
            </w:pPr>
            <w:r>
              <w:t>198-276 / 79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0506DD" w14:textId="77777777" w:rsidR="00A93A58" w:rsidRDefault="005C59C1">
            <w:pPr>
              <w:spacing w:after="0"/>
              <w:jc w:val="left"/>
            </w:pPr>
            <w:r>
              <w:t>原始源码注释摘录（英文，供与实现精确对照）：</w:t>
            </w:r>
            <w:r>
              <w:t>Exact components for short recordings; bounded-pass randomized SVD for long recordings in auto mode. options.method='exact' requests exact PCA.</w:t>
            </w:r>
          </w:p>
        </w:tc>
      </w:tr>
      <w:tr w:rsidR="00A93A58" w14:paraId="1A78B4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761C7E" w14:textId="77777777" w:rsidR="00A93A58" w:rsidRDefault="005C59C1">
            <w:pPr>
              <w:spacing w:after="0"/>
              <w:jc w:val="left"/>
            </w:pPr>
            <w:r>
              <w:rPr>
                <w:rFonts w:ascii="Consolas" w:hAnsi="Consolas"/>
                <w:sz w:val="20"/>
              </w:rPr>
              <w:t>multiply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30189D" w14:textId="77777777" w:rsidR="00A93A58" w:rsidRDefault="005C59C1">
            <w:pPr>
              <w:spacing w:after="0"/>
              <w:jc w:val="left"/>
            </w:pPr>
            <w:r>
              <w:t>277-293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2D2F35" w14:textId="77777777" w:rsidR="00A93A58" w:rsidRDefault="005C59C1">
            <w:pPr>
              <w:spacing w:after="0"/>
              <w:jc w:val="left"/>
            </w:pPr>
            <w:r>
              <w:t>局部函数</w:t>
            </w:r>
            <w:r>
              <w:t>/</w:t>
            </w:r>
            <w:r>
              <w:t>回调（名称提示，保留英文便于检索）：</w:t>
            </w:r>
            <w:r>
              <w:t>multiply.</w:t>
            </w:r>
          </w:p>
        </w:tc>
      </w:tr>
      <w:tr w:rsidR="00A93A58" w14:paraId="4D1B5A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B1B82C" w14:textId="77777777" w:rsidR="00A93A58" w:rsidRDefault="005C59C1">
            <w:pPr>
              <w:spacing w:after="0"/>
              <w:jc w:val="left"/>
            </w:pPr>
            <w:r>
              <w:rPr>
                <w:rFonts w:ascii="Consolas" w:hAnsi="Consolas"/>
                <w:sz w:val="20"/>
              </w:rPr>
              <w:t>tick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F32B66" w14:textId="77777777" w:rsidR="00A93A58" w:rsidRDefault="005C59C1">
            <w:pPr>
              <w:spacing w:after="0"/>
              <w:jc w:val="left"/>
            </w:pPr>
            <w:r>
              <w:t>294-305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D4E9D4" w14:textId="77777777" w:rsidR="00A93A58" w:rsidRDefault="005C59C1">
            <w:pPr>
              <w:spacing w:after="0"/>
              <w:jc w:val="left"/>
            </w:pPr>
            <w:r>
              <w:t>局部函数</w:t>
            </w:r>
            <w:r>
              <w:t>/</w:t>
            </w:r>
            <w:r>
              <w:t>回调（名称提示，保留英文便于检索）：</w:t>
            </w:r>
            <w:r>
              <w:t>tick.</w:t>
            </w:r>
          </w:p>
        </w:tc>
      </w:tr>
      <w:tr w:rsidR="00A93A58" w14:paraId="7646EF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7C5266" w14:textId="77777777" w:rsidR="00A93A58" w:rsidRDefault="005C59C1">
            <w:pPr>
              <w:spacing w:after="0"/>
              <w:jc w:val="left"/>
            </w:pPr>
            <w:r>
              <w:rPr>
                <w:rFonts w:ascii="Consolas" w:hAnsi="Consolas"/>
                <w:sz w:val="20"/>
              </w:rPr>
              <w:lastRenderedPageBreak/>
              <w:t>closeDecompositionProgress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71E926" w14:textId="77777777" w:rsidR="00A93A58" w:rsidRDefault="005C59C1">
            <w:pPr>
              <w:spacing w:after="0"/>
              <w:jc w:val="left"/>
            </w:pPr>
            <w:r>
              <w:t>306-308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0A2554" w14:textId="77777777" w:rsidR="00A93A58" w:rsidRDefault="005C59C1">
            <w:pPr>
              <w:spacing w:after="0"/>
              <w:jc w:val="left"/>
            </w:pPr>
            <w:r>
              <w:t>局部函数</w:t>
            </w:r>
            <w:r>
              <w:t>/</w:t>
            </w:r>
            <w:r>
              <w:t>回调（名称提示，保留英文便于检索）：</w:t>
            </w:r>
            <w:r>
              <w:t>close Decomposition Progress.</w:t>
            </w:r>
          </w:p>
        </w:tc>
      </w:tr>
    </w:tbl>
    <w:p w14:paraId="1A5119F0" w14:textId="77777777" w:rsidR="00A93A58" w:rsidRDefault="00A93A58">
      <w:pPr>
        <w:spacing w:after="60"/>
      </w:pPr>
    </w:p>
    <w:p w14:paraId="345CC85B" w14:textId="77777777" w:rsidR="00A93A58" w:rsidRDefault="005C59C1">
      <w:r>
        <w:t>原始源码注释摘录（英文，供与实现精确对照）：</w:t>
      </w:r>
      <w:r>
        <w:t>Shared, GUI-independent numerical contracts. Time is the last dimension.</w:t>
      </w:r>
    </w:p>
    <w:p w14:paraId="667F1F6D" w14:textId="77777777" w:rsidR="00A93A58" w:rsidRDefault="005C59C1">
      <w:r>
        <w:rPr>
          <w:b/>
        </w:rPr>
        <w:t>Interface:</w:t>
      </w:r>
      <w:r>
        <w:t xml:space="preserve"> </w:t>
      </w:r>
      <w:r>
        <w:rPr>
          <w:rFonts w:ascii="Consolas" w:hAnsi="Consolas"/>
          <w:sz w:val="20"/>
        </w:rPr>
        <w:t>function varargout = deConfUSIon_signal(action, varargin)</w:t>
      </w:r>
    </w:p>
    <w:p w14:paraId="35E586AB" w14:textId="77777777" w:rsidR="00A93A58" w:rsidRDefault="005C59C1">
      <w:r>
        <w:rPr>
          <w:b/>
        </w:rPr>
        <w:t>原始源码注释摘录（英文，供与实现精确对照）：</w:t>
      </w:r>
      <w:r>
        <w:rPr>
          <w:b/>
        </w:rPr>
        <w:t>Referenced by:</w:t>
      </w:r>
      <w:r>
        <w:t xml:space="preserve"> </w:t>
      </w:r>
      <w:r>
        <w:rPr>
          <w:rFonts w:ascii="Consolas" w:hAnsi="Consolas"/>
          <w:sz w:val="20"/>
        </w:rPr>
        <w:t>AutomaticSCM.m</w:t>
      </w:r>
      <w:r>
        <w:t xml:space="preserve">; </w:t>
      </w:r>
      <w:r>
        <w:rPr>
          <w:rFonts w:ascii="Consolas" w:hAnsi="Consolas"/>
          <w:sz w:val="20"/>
        </w:rPr>
        <w:t>computePSC.m</w:t>
      </w:r>
      <w:r>
        <w:t xml:space="preserve">; </w:t>
      </w:r>
      <w:r>
        <w:rPr>
          <w:rFonts w:ascii="Consolas" w:hAnsi="Consolas"/>
          <w:sz w:val="20"/>
        </w:rPr>
        <w:t>fusi_studio_callback.m</w:t>
      </w:r>
      <w:r>
        <w:t xml:space="preserve">; </w:t>
      </w:r>
      <w:r>
        <w:rPr>
          <w:rFonts w:ascii="Consolas" w:hAnsi="Consolas"/>
          <w:sz w:val="20"/>
        </w:rPr>
        <w:t>fusi_studio_GUI.m</w:t>
      </w:r>
      <w:r>
        <w:t>原始源码注释摘录（英文，供与实现精确对照）：</w:t>
      </w:r>
      <w:r>
        <w:t>; 6 more in code map</w:t>
      </w:r>
    </w:p>
    <w:p w14:paraId="416C2171" w14:textId="77777777" w:rsidR="00A93A58" w:rsidRDefault="005C59C1">
      <w:r>
        <w:rPr>
          <w:b/>
        </w:rPr>
        <w:t>Uses:</w:t>
      </w:r>
      <w:r>
        <w:t xml:space="preserve"> </w:t>
      </w:r>
      <w:r>
        <w:rPr>
          <w:rFonts w:ascii="Consolas" w:hAnsi="Consolas"/>
          <w:sz w:val="20"/>
        </w:rPr>
        <w:t>deConfUSIon_setup.m</w:t>
      </w:r>
      <w:r>
        <w:t xml:space="preserve">; </w:t>
      </w:r>
      <w:r>
        <w:rPr>
          <w:rFonts w:ascii="Consolas" w:hAnsi="Consolas"/>
          <w:sz w:val="20"/>
        </w:rPr>
        <w:t>deConfUSIon_ui.m</w:t>
      </w:r>
    </w:p>
    <w:p w14:paraId="6C4BC54A" w14:textId="77777777" w:rsidR="00A93A58" w:rsidRDefault="00EE72E6">
      <w:hyperlink r:id="rId257">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308 </w:t>
      </w:r>
      <w:r w:rsidR="005C59C1">
        <w:t>个物理行；</w:t>
      </w:r>
      <w:r w:rsidR="005C59C1">
        <w:t xml:space="preserve">13 </w:t>
      </w:r>
      <w:r w:rsidR="005C59C1">
        <w:t>个函数声明。</w:t>
      </w:r>
    </w:p>
    <w:p w14:paraId="31DC8E89" w14:textId="77777777" w:rsidR="00A93A58" w:rsidRDefault="005C59C1">
      <w:pPr>
        <w:pStyle w:val="Heading3"/>
      </w:pPr>
      <w:bookmarkStart w:id="513" w:name="b_section_257"/>
      <w:bookmarkEnd w:id="513"/>
      <w:r>
        <w:rPr>
          <w:b w:val="0"/>
        </w:rPr>
        <w:t>deConfUSIon_ui.m</w:t>
      </w:r>
    </w:p>
    <w:p w14:paraId="7554F1E9" w14:textId="77777777" w:rsidR="00A93A58" w:rsidRDefault="005C59C1">
      <w:pPr>
        <w:pStyle w:val="TableCaption"/>
      </w:pPr>
      <w:bookmarkStart w:id="514" w:name="_Toc244191715"/>
      <w:r>
        <w:t>表</w:t>
      </w:r>
      <w:r>
        <w:t xml:space="preserve"> 36. </w:t>
      </w:r>
      <w:r>
        <w:t>函数概览</w:t>
      </w:r>
      <w:r>
        <w:t xml:space="preserve"> — deConfUSIon_ui.m</w:t>
      </w:r>
      <w:bookmarkStart w:id="515" w:name="b_table_36"/>
      <w:bookmarkEnd w:id="515"/>
      <w:bookmarkEnd w:id="514"/>
    </w:p>
    <w:tbl>
      <w:tblPr>
        <w:tblW w:w="0" w:type="auto"/>
        <w:jc w:val="center"/>
        <w:tblLayout w:type="fixed"/>
        <w:tblLook w:val="04A0" w:firstRow="1" w:lastRow="0" w:firstColumn="1" w:lastColumn="0" w:noHBand="0" w:noVBand="1"/>
      </w:tblPr>
      <w:tblGrid>
        <w:gridCol w:w="3183"/>
        <w:gridCol w:w="1933"/>
        <w:gridCol w:w="4774"/>
      </w:tblGrid>
      <w:tr w:rsidR="00A93A58" w14:paraId="609F1CC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6D1772C"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CD5B2D1"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D39E1FA" w14:textId="77777777" w:rsidR="00A93A58" w:rsidRDefault="005C59C1">
            <w:pPr>
              <w:spacing w:after="0"/>
              <w:jc w:val="left"/>
            </w:pPr>
            <w:r>
              <w:rPr>
                <w:b/>
              </w:rPr>
              <w:t>函数用途</w:t>
            </w:r>
          </w:p>
        </w:tc>
      </w:tr>
      <w:tr w:rsidR="00A93A58" w14:paraId="2083B5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208404" w14:textId="77777777" w:rsidR="00A93A58" w:rsidRDefault="005C59C1">
            <w:pPr>
              <w:spacing w:after="0"/>
              <w:jc w:val="left"/>
            </w:pPr>
            <w:r>
              <w:rPr>
                <w:rFonts w:ascii="Consolas" w:hAnsi="Consolas"/>
                <w:sz w:val="20"/>
              </w:rPr>
              <w:t>deConfUSIon_ui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75795A" w14:textId="77777777" w:rsidR="00A93A58" w:rsidRDefault="005C59C1">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BD3AC0" w14:textId="77777777" w:rsidR="00A93A58" w:rsidRDefault="005C59C1">
            <w:pPr>
              <w:spacing w:after="0"/>
              <w:jc w:val="left"/>
            </w:pPr>
            <w:r>
              <w:t>原始源码注释摘录（英文，供与实现精确对照）：</w:t>
            </w:r>
            <w:r>
              <w:t>Shared deConfUSIon presentation and context help, version 2026-09-06.</w:t>
            </w:r>
          </w:p>
        </w:tc>
      </w:tr>
      <w:tr w:rsidR="00A93A58" w14:paraId="20B6F3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D358EE" w14:textId="77777777" w:rsidR="00A93A58" w:rsidRDefault="005C59C1">
            <w:pPr>
              <w:spacing w:after="0"/>
              <w:jc w:val="left"/>
            </w:pPr>
            <w:r>
              <w:rPr>
                <w:rFonts w:ascii="Consolas" w:hAnsi="Consolas"/>
                <w:sz w:val="20"/>
              </w:rPr>
              <w:t>openProgress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078FDC" w14:textId="77777777" w:rsidR="00A93A58" w:rsidRDefault="005C59C1">
            <w:pPr>
              <w:spacing w:after="0"/>
              <w:jc w:val="left"/>
            </w:pPr>
            <w:r>
              <w:t>20-38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26A5E3" w14:textId="77777777" w:rsidR="00A93A58" w:rsidRDefault="005C59C1">
            <w:pPr>
              <w:spacing w:after="0"/>
              <w:jc w:val="left"/>
            </w:pPr>
            <w:r>
              <w:t>局部函数</w:t>
            </w:r>
            <w:r>
              <w:t>/</w:t>
            </w:r>
            <w:r>
              <w:t>回调（名称提示，保留英文便于检索）：</w:t>
            </w:r>
            <w:r>
              <w:t>open Progress.</w:t>
            </w:r>
          </w:p>
        </w:tc>
      </w:tr>
      <w:tr w:rsidR="00A93A58" w14:paraId="578622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B3AD1B" w14:textId="77777777" w:rsidR="00A93A58" w:rsidRDefault="005C59C1">
            <w:pPr>
              <w:spacing w:after="0"/>
              <w:jc w:val="left"/>
            </w:pPr>
            <w:r>
              <w:rPr>
                <w:rFonts w:ascii="Consolas" w:hAnsi="Consolas"/>
                <w:sz w:val="20"/>
              </w:rPr>
              <w:t>updateProgress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04B009" w14:textId="77777777" w:rsidR="00A93A58" w:rsidRDefault="005C59C1">
            <w:pPr>
              <w:spacing w:after="0"/>
              <w:jc w:val="left"/>
            </w:pPr>
            <w:r>
              <w:t>39-62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E23132" w14:textId="77777777" w:rsidR="00A93A58" w:rsidRDefault="005C59C1">
            <w:pPr>
              <w:spacing w:after="0"/>
              <w:jc w:val="left"/>
            </w:pPr>
            <w:r>
              <w:t>局部函数</w:t>
            </w:r>
            <w:r>
              <w:t>/</w:t>
            </w:r>
            <w:r>
              <w:t>回调（名称提示，保留英文便于检索）：</w:t>
            </w:r>
            <w:r>
              <w:t>update Progress.</w:t>
            </w:r>
          </w:p>
        </w:tc>
      </w:tr>
      <w:tr w:rsidR="00A93A58" w14:paraId="7240FF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EA6D2C" w14:textId="77777777" w:rsidR="00A93A58" w:rsidRDefault="005C59C1">
            <w:pPr>
              <w:spacing w:after="0"/>
              <w:jc w:val="left"/>
            </w:pPr>
            <w:r>
              <w:rPr>
                <w:rFonts w:ascii="Consolas" w:hAnsi="Consolas"/>
                <w:sz w:val="20"/>
              </w:rPr>
              <w:lastRenderedPageBreak/>
              <w:t>closeProgress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6B1B28" w14:textId="77777777" w:rsidR="00A93A58" w:rsidRDefault="005C59C1">
            <w:pPr>
              <w:spacing w:after="0"/>
              <w:jc w:val="left"/>
            </w:pPr>
            <w:r>
              <w:t>63-66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FDB621" w14:textId="77777777" w:rsidR="00A93A58" w:rsidRDefault="005C59C1">
            <w:pPr>
              <w:spacing w:after="0"/>
              <w:jc w:val="left"/>
            </w:pPr>
            <w:r>
              <w:t>局部函数</w:t>
            </w:r>
            <w:r>
              <w:t>/</w:t>
            </w:r>
            <w:r>
              <w:t>回调（名称提示，保留英文便于检索）：</w:t>
            </w:r>
            <w:r>
              <w:t>close Progress.</w:t>
            </w:r>
          </w:p>
        </w:tc>
      </w:tr>
      <w:tr w:rsidR="00A93A58" w14:paraId="0AEFE2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9E9600" w14:textId="77777777" w:rsidR="00A93A58" w:rsidRDefault="005C59C1">
            <w:pPr>
              <w:spacing w:after="0"/>
              <w:jc w:val="left"/>
            </w:pPr>
            <w:r>
              <w:rPr>
                <w:rFonts w:ascii="Consolas" w:hAnsi="Consolas"/>
                <w:sz w:val="20"/>
              </w:rPr>
              <w:t>installLiveEdit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ED5058" w14:textId="77777777" w:rsidR="00A93A58" w:rsidRDefault="005C59C1">
            <w:pPr>
              <w:spacing w:after="0"/>
              <w:jc w:val="left"/>
            </w:pPr>
            <w:r>
              <w:t>67-73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3031B6" w14:textId="77777777" w:rsidR="00A93A58" w:rsidRDefault="005C59C1">
            <w:pPr>
              <w:spacing w:after="0"/>
              <w:jc w:val="left"/>
            </w:pPr>
            <w:r>
              <w:t>原始源码注释摘录（英文，供与实现精确对照）：</w:t>
            </w:r>
            <w:r>
              <w:t>Native edit controls keep normal mouse selection and Ctrl+A behavior.</w:t>
            </w:r>
          </w:p>
        </w:tc>
      </w:tr>
      <w:tr w:rsidR="00A93A58" w14:paraId="14F73C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D59686" w14:textId="77777777" w:rsidR="00A93A58" w:rsidRDefault="005C59C1">
            <w:pPr>
              <w:spacing w:after="0"/>
              <w:jc w:val="left"/>
            </w:pPr>
            <w:r>
              <w:rPr>
                <w:rFonts w:ascii="Consolas" w:hAnsi="Consolas"/>
                <w:sz w:val="20"/>
              </w:rPr>
              <w:t>datedLabel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FC6554" w14:textId="77777777" w:rsidR="00A93A58" w:rsidRDefault="005C59C1">
            <w:pPr>
              <w:spacing w:after="0"/>
              <w:jc w:val="left"/>
            </w:pPr>
            <w:r>
              <w:t>74-107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C80868" w14:textId="77777777" w:rsidR="00A93A58" w:rsidRDefault="005C59C1">
            <w:pPr>
              <w:spacing w:after="0"/>
              <w:jc w:val="left"/>
            </w:pPr>
            <w:r>
              <w:t>局部函数</w:t>
            </w:r>
            <w:r>
              <w:t>/</w:t>
            </w:r>
            <w:r>
              <w:t>回调（名称提示，保留英文便于检索）：</w:t>
            </w:r>
            <w:r>
              <w:t>dated Label.</w:t>
            </w:r>
          </w:p>
        </w:tc>
      </w:tr>
      <w:tr w:rsidR="00A93A58" w14:paraId="483370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E42EBB" w14:textId="77777777" w:rsidR="00A93A58" w:rsidRDefault="005C59C1">
            <w:pPr>
              <w:spacing w:after="0"/>
              <w:jc w:val="left"/>
            </w:pPr>
            <w:r>
              <w:rPr>
                <w:rFonts w:ascii="Consolas" w:hAnsi="Consolas"/>
                <w:sz w:val="20"/>
              </w:rPr>
              <w:t>releaseEdit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E1B25C" w14:textId="77777777" w:rsidR="00A93A58" w:rsidRDefault="005C59C1">
            <w:pPr>
              <w:spacing w:after="0"/>
              <w:jc w:val="left"/>
            </w:pPr>
            <w:r>
              <w:t>108-125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843D61" w14:textId="77777777" w:rsidR="00A93A58" w:rsidRDefault="005C59C1">
            <w:pPr>
              <w:spacing w:after="0"/>
              <w:jc w:val="left"/>
            </w:pPr>
            <w:r>
              <w:t>局部函数</w:t>
            </w:r>
            <w:r>
              <w:t>/</w:t>
            </w:r>
            <w:r>
              <w:t>回调（名称提示，保留英文便于检索）：</w:t>
            </w:r>
            <w:r>
              <w:t>release Edit.</w:t>
            </w:r>
          </w:p>
        </w:tc>
      </w:tr>
      <w:tr w:rsidR="00A93A58" w14:paraId="2E6F47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6CFCA8" w14:textId="77777777" w:rsidR="00A93A58" w:rsidRDefault="005C59C1">
            <w:pPr>
              <w:spacing w:after="0"/>
              <w:jc w:val="left"/>
            </w:pPr>
            <w:r>
              <w:rPr>
                <w:rFonts w:ascii="Consolas" w:hAnsi="Consolas"/>
                <w:sz w:val="20"/>
              </w:rPr>
              <w:t>palette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25AAED" w14:textId="77777777" w:rsidR="00A93A58" w:rsidRDefault="005C59C1">
            <w:pPr>
              <w:spacing w:after="0"/>
              <w:jc w:val="left"/>
            </w:pPr>
            <w:r>
              <w:t>126-136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1AFD2C" w14:textId="77777777" w:rsidR="00A93A58" w:rsidRDefault="005C59C1">
            <w:pPr>
              <w:spacing w:after="0"/>
              <w:jc w:val="left"/>
            </w:pPr>
            <w:r>
              <w:t>局部函数</w:t>
            </w:r>
            <w:r>
              <w:t>/</w:t>
            </w:r>
            <w:r>
              <w:t>回调（名称提示，保留英文便于检索）：</w:t>
            </w:r>
            <w:r>
              <w:t>palette.</w:t>
            </w:r>
          </w:p>
        </w:tc>
      </w:tr>
      <w:tr w:rsidR="00A93A58" w14:paraId="55B381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24E30A" w14:textId="77777777" w:rsidR="00A93A58" w:rsidRDefault="005C59C1">
            <w:pPr>
              <w:spacing w:after="0"/>
              <w:jc w:val="left"/>
            </w:pPr>
            <w:r>
              <w:rPr>
                <w:rFonts w:ascii="Consolas" w:hAnsi="Consolas"/>
                <w:sz w:val="20"/>
              </w:rPr>
              <w:t>styleFigure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26FD34" w14:textId="77777777" w:rsidR="00A93A58" w:rsidRDefault="005C59C1">
            <w:pPr>
              <w:spacing w:after="0"/>
              <w:jc w:val="left"/>
            </w:pPr>
            <w:r>
              <w:t>137-200 / 64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CC966C" w14:textId="77777777" w:rsidR="00A93A58" w:rsidRDefault="005C59C1">
            <w:pPr>
              <w:spacing w:after="0"/>
              <w:jc w:val="left"/>
            </w:pPr>
            <w:r>
              <w:t>局部函数</w:t>
            </w:r>
            <w:r>
              <w:t>/</w:t>
            </w:r>
            <w:r>
              <w:t>回调（名称提示，保留英文便于检索）：</w:t>
            </w:r>
            <w:r>
              <w:t>style Figure.</w:t>
            </w:r>
          </w:p>
        </w:tc>
      </w:tr>
      <w:tr w:rsidR="00A93A58" w14:paraId="2340D0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7FDF03" w14:textId="77777777" w:rsidR="00A93A58" w:rsidRDefault="005C59C1">
            <w:pPr>
              <w:spacing w:after="0"/>
              <w:jc w:val="left"/>
            </w:pPr>
            <w:r>
              <w:rPr>
                <w:rFonts w:ascii="Consolas" w:hAnsi="Consolas"/>
                <w:sz w:val="20"/>
              </w:rPr>
              <w:t>datasetLabel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9B6FC6" w14:textId="77777777" w:rsidR="00A93A58" w:rsidRDefault="005C59C1">
            <w:pPr>
              <w:spacing w:after="0"/>
              <w:jc w:val="left"/>
            </w:pPr>
            <w:r>
              <w:t>201-233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1BD82C" w14:textId="77777777" w:rsidR="00A93A58" w:rsidRDefault="005C59C1">
            <w:pPr>
              <w:spacing w:after="0"/>
              <w:jc w:val="left"/>
            </w:pPr>
            <w:r>
              <w:t>局部函数</w:t>
            </w:r>
            <w:r>
              <w:t>/</w:t>
            </w:r>
            <w:r>
              <w:t>回调（名称提示，保留英文便于检索）：</w:t>
            </w:r>
            <w:r>
              <w:t>dataset Label.</w:t>
            </w:r>
          </w:p>
        </w:tc>
      </w:tr>
      <w:tr w:rsidR="00A93A58" w14:paraId="1E0838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82E16E" w14:textId="77777777" w:rsidR="00A93A58" w:rsidRDefault="005C59C1">
            <w:pPr>
              <w:spacing w:after="0"/>
              <w:jc w:val="left"/>
            </w:pPr>
            <w:r>
              <w:rPr>
                <w:rFonts w:ascii="Consolas" w:hAnsi="Consolas"/>
                <w:sz w:val="20"/>
              </w:rPr>
              <w:t>identityHeader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0EDDD4" w14:textId="77777777" w:rsidR="00A93A58" w:rsidRDefault="005C59C1">
            <w:pPr>
              <w:spacing w:after="0"/>
              <w:jc w:val="left"/>
            </w:pPr>
            <w:r>
              <w:t>234-242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60CF93" w14:textId="77777777" w:rsidR="00A93A58" w:rsidRDefault="005C59C1">
            <w:pPr>
              <w:spacing w:after="0"/>
              <w:jc w:val="left"/>
            </w:pPr>
            <w:r>
              <w:t>局部函数</w:t>
            </w:r>
            <w:r>
              <w:t>/</w:t>
            </w:r>
            <w:r>
              <w:t>回调（名称提示，保留英文便于检索）：</w:t>
            </w:r>
            <w:r>
              <w:t>identity Header.</w:t>
            </w:r>
          </w:p>
        </w:tc>
      </w:tr>
      <w:tr w:rsidR="00A93A58" w14:paraId="495D61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5E4266" w14:textId="77777777" w:rsidR="00A93A58" w:rsidRDefault="005C59C1">
            <w:pPr>
              <w:spacing w:after="0"/>
              <w:jc w:val="left"/>
            </w:pPr>
            <w:r>
              <w:rPr>
                <w:rFonts w:ascii="Consolas" w:hAnsi="Consolas"/>
                <w:sz w:val="20"/>
              </w:rPr>
              <w:t>showHelp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2618ED" w14:textId="77777777" w:rsidR="00A93A58" w:rsidRDefault="005C59C1">
            <w:pPr>
              <w:spacing w:after="0"/>
              <w:jc w:val="left"/>
            </w:pPr>
            <w:r>
              <w:t>243-321 / 79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96F5B7" w14:textId="77777777" w:rsidR="00A93A58" w:rsidRDefault="005C59C1">
            <w:pPr>
              <w:spacing w:after="0"/>
              <w:jc w:val="left"/>
            </w:pPr>
            <w:r>
              <w:t>局部函数</w:t>
            </w:r>
            <w:r>
              <w:t>/</w:t>
            </w:r>
            <w:r>
              <w:t>回调（名称提示，保留英文便于检索）：</w:t>
            </w:r>
            <w:r>
              <w:t>show Help.</w:t>
            </w:r>
          </w:p>
        </w:tc>
      </w:tr>
      <w:tr w:rsidR="00A93A58" w14:paraId="59B322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711954" w14:textId="77777777" w:rsidR="00A93A58" w:rsidRDefault="005C59C1">
            <w:pPr>
              <w:spacing w:after="0"/>
              <w:jc w:val="left"/>
            </w:pPr>
            <w:r>
              <w:rPr>
                <w:rFonts w:ascii="Consolas" w:hAnsi="Consolas"/>
                <w:sz w:val="20"/>
              </w:rPr>
              <w:lastRenderedPageBreak/>
              <w:t>localHelpSections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E57218" w14:textId="77777777" w:rsidR="00A93A58" w:rsidRDefault="005C59C1">
            <w:pPr>
              <w:spacing w:after="0"/>
              <w:jc w:val="left"/>
            </w:pPr>
            <w:r>
              <w:t>322-392 / 71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5706F8" w14:textId="77777777" w:rsidR="00A93A58" w:rsidRDefault="005C59C1">
            <w:pPr>
              <w:spacing w:after="0"/>
              <w:jc w:val="left"/>
            </w:pPr>
            <w:r>
              <w:t>原始源码注释摘录（英文，供与实现精确对照）：</w:t>
            </w:r>
            <w:r>
              <w:t>Return compact, consistently structured help for every module. The first item is the italic introduction; subsequent items are numbered cards.</w:t>
            </w:r>
          </w:p>
        </w:tc>
      </w:tr>
      <w:tr w:rsidR="00A93A58" w14:paraId="3CA9ED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3F4A23" w14:textId="77777777" w:rsidR="00A93A58" w:rsidRDefault="005C59C1">
            <w:pPr>
              <w:spacing w:after="0"/>
              <w:jc w:val="left"/>
            </w:pPr>
            <w:r>
              <w:rPr>
                <w:rFonts w:ascii="Consolas" w:hAnsi="Consolas"/>
                <w:sz w:val="20"/>
              </w:rPr>
              <w:t>openManual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0BFF0D" w14:textId="77777777" w:rsidR="00A93A58" w:rsidRDefault="005C59C1">
            <w:pPr>
              <w:spacing w:after="0"/>
              <w:jc w:val="left"/>
            </w:pPr>
            <w:r>
              <w:t>393-403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44637F" w14:textId="77777777" w:rsidR="00A93A58" w:rsidRDefault="005C59C1">
            <w:pPr>
              <w:spacing w:after="0"/>
              <w:jc w:val="left"/>
            </w:pPr>
            <w:r>
              <w:t>局部函数</w:t>
            </w:r>
            <w:r>
              <w:t>/</w:t>
            </w:r>
            <w:r>
              <w:t>回调（名称提示，保留英文便于检索）：</w:t>
            </w:r>
            <w:r>
              <w:t>open Manual.</w:t>
            </w:r>
          </w:p>
        </w:tc>
      </w:tr>
      <w:tr w:rsidR="00A93A58" w14:paraId="3C34E9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14DC8A" w14:textId="77777777" w:rsidR="00A93A58" w:rsidRDefault="005C59C1">
            <w:pPr>
              <w:spacing w:after="0"/>
              <w:jc w:val="left"/>
            </w:pPr>
            <w:r>
              <w:rPr>
                <w:rFonts w:ascii="Consolas" w:hAnsi="Consolas"/>
                <w:sz w:val="20"/>
              </w:rPr>
              <w:t>presentFigure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5D78C4" w14:textId="77777777" w:rsidR="00A93A58" w:rsidRDefault="005C59C1">
            <w:pPr>
              <w:spacing w:after="0"/>
              <w:jc w:val="left"/>
            </w:pPr>
            <w:r>
              <w:t>404-446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EEE0DA" w14:textId="77777777" w:rsidR="00A93A58" w:rsidRDefault="005C59C1">
            <w:pPr>
              <w:spacing w:after="0"/>
              <w:jc w:val="left"/>
            </w:pPr>
            <w:r>
              <w:t>原始源码注释摘录（英文，供与实现精确对照）：</w:t>
            </w:r>
            <w:r>
              <w:t>Size once, on the owning Studio's monitor; never poll or move user windows.</w:t>
            </w:r>
          </w:p>
        </w:tc>
      </w:tr>
    </w:tbl>
    <w:p w14:paraId="54EA1471" w14:textId="77777777" w:rsidR="00A93A58" w:rsidRDefault="00A93A58">
      <w:pPr>
        <w:spacing w:after="60"/>
      </w:pPr>
    </w:p>
    <w:p w14:paraId="331F039A" w14:textId="77777777" w:rsidR="00A93A58" w:rsidRDefault="005C59C1">
      <w:r>
        <w:t>原始源码注释摘录（英文，供与实现精确对照）：</w:t>
      </w:r>
      <w:r>
        <w:t>Shared deConfUSIon presentation and context help, version 2026-09-06.</w:t>
      </w:r>
    </w:p>
    <w:p w14:paraId="47D9E889" w14:textId="77777777" w:rsidR="00A93A58" w:rsidRDefault="005C59C1">
      <w:r>
        <w:rPr>
          <w:b/>
        </w:rPr>
        <w:t>Interface:</w:t>
      </w:r>
      <w:r>
        <w:t xml:space="preserve"> </w:t>
      </w:r>
      <w:r>
        <w:rPr>
          <w:rFonts w:ascii="Consolas" w:hAnsi="Consolas"/>
          <w:sz w:val="20"/>
        </w:rPr>
        <w:t>function varargout=deConfUSIon_ui(action,varargin)</w:t>
      </w:r>
    </w:p>
    <w:p w14:paraId="0DBAB573" w14:textId="77777777" w:rsidR="00A93A58" w:rsidRDefault="005C59C1">
      <w:r>
        <w:rPr>
          <w:b/>
        </w:rPr>
        <w:t>原始源码注释摘录（英文，供与实现精确对照）：</w:t>
      </w:r>
      <w:r>
        <w:rPr>
          <w:b/>
        </w:rPr>
        <w:t>Referenced by:</w:t>
      </w:r>
      <w:r>
        <w:t xml:space="preserve"> </w:t>
      </w:r>
      <w:r>
        <w:rPr>
          <w:rFonts w:ascii="Consolas" w:hAnsi="Consolas"/>
          <w:sz w:val="20"/>
        </w:rPr>
        <w:t>AtlasRegistration.m</w:t>
      </w:r>
      <w:r>
        <w:t xml:space="preserve">; </w:t>
      </w:r>
      <w:r>
        <w:rPr>
          <w:rFonts w:ascii="Consolas" w:hAnsi="Consolas"/>
          <w:sz w:val="20"/>
        </w:rPr>
        <w:t>chooseMotionModern.m</w:t>
      </w:r>
      <w:r>
        <w:t xml:space="preserve">; </w:t>
      </w:r>
      <w:r>
        <w:rPr>
          <w:rFonts w:ascii="Consolas" w:hAnsi="Consolas"/>
          <w:sz w:val="20"/>
        </w:rPr>
        <w:t>DataIO.m</w:t>
      </w:r>
      <w:r>
        <w:t xml:space="preserve">; </w:t>
      </w:r>
      <w:r>
        <w:rPr>
          <w:rFonts w:ascii="Consolas" w:hAnsi="Consolas"/>
          <w:sz w:val="20"/>
        </w:rPr>
        <w:t>deConfUSIon_signal.m</w:t>
      </w:r>
      <w:r>
        <w:t>原始源码注释摘录（英文，供与实现精确对照）：</w:t>
      </w:r>
      <w:r>
        <w:t>; 32 more in code map</w:t>
      </w:r>
    </w:p>
    <w:p w14:paraId="4ECFC2E9" w14:textId="77777777" w:rsidR="00A93A58" w:rsidRDefault="005C59C1">
      <w:r>
        <w:rPr>
          <w:b/>
        </w:rPr>
        <w:t>Uses:</w:t>
      </w:r>
      <w:r>
        <w:t xml:space="preserve"> </w:t>
      </w:r>
      <w:r>
        <w:rPr>
          <w:rFonts w:ascii="Consolas" w:hAnsi="Consolas"/>
          <w:sz w:val="20"/>
        </w:rPr>
        <w:t>DataIO.m</w:t>
      </w:r>
      <w:r>
        <w:t xml:space="preserve">; </w:t>
      </w:r>
      <w:r>
        <w:rPr>
          <w:rFonts w:ascii="Consolas" w:hAnsi="Consolas"/>
          <w:sz w:val="20"/>
        </w:rPr>
        <w:t>deConfUSIon_setup.m</w:t>
      </w:r>
      <w:r>
        <w:t xml:space="preserve">; </w:t>
      </w:r>
      <w:r>
        <w:rPr>
          <w:rFonts w:ascii="Consolas" w:hAnsi="Consolas"/>
          <w:sz w:val="20"/>
        </w:rPr>
        <w:t>lib/display/fusiProgressDisplay.m</w:t>
      </w:r>
    </w:p>
    <w:p w14:paraId="13753F16" w14:textId="77777777" w:rsidR="00A93A58" w:rsidRDefault="00EE72E6">
      <w:hyperlink r:id="rId258">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446 </w:t>
      </w:r>
      <w:r w:rsidR="005C59C1">
        <w:t>个物理行；</w:t>
      </w:r>
      <w:r w:rsidR="005C59C1">
        <w:t xml:space="preserve">15 </w:t>
      </w:r>
      <w:r w:rsidR="005C59C1">
        <w:t>个函数声明。</w:t>
      </w:r>
    </w:p>
    <w:p w14:paraId="1401EBB0" w14:textId="77777777" w:rsidR="00A93A58" w:rsidRDefault="005C59C1">
      <w:pPr>
        <w:pStyle w:val="Heading3"/>
      </w:pPr>
      <w:bookmarkStart w:id="516" w:name="b_section_258"/>
      <w:bookmarkEnd w:id="516"/>
      <w:r>
        <w:rPr>
          <w:b w:val="0"/>
        </w:rPr>
        <w:t>deConfUSIon_utils.m</w:t>
      </w:r>
    </w:p>
    <w:p w14:paraId="28BB775C" w14:textId="77777777" w:rsidR="00A93A58" w:rsidRDefault="005C59C1">
      <w:pPr>
        <w:pStyle w:val="TableCaption"/>
      </w:pPr>
      <w:bookmarkStart w:id="517" w:name="_Toc244191716"/>
      <w:r>
        <w:t>表</w:t>
      </w:r>
      <w:r>
        <w:t xml:space="preserve"> 37. </w:t>
      </w:r>
      <w:r>
        <w:t>函数概览</w:t>
      </w:r>
      <w:r>
        <w:t xml:space="preserve"> — deConfUSIon_utils.m</w:t>
      </w:r>
      <w:bookmarkStart w:id="518" w:name="b_table_37"/>
      <w:bookmarkEnd w:id="518"/>
      <w:bookmarkEnd w:id="517"/>
    </w:p>
    <w:tbl>
      <w:tblPr>
        <w:tblW w:w="0" w:type="auto"/>
        <w:jc w:val="center"/>
        <w:tblLayout w:type="fixed"/>
        <w:tblLook w:val="04A0" w:firstRow="1" w:lastRow="0" w:firstColumn="1" w:lastColumn="0" w:noHBand="0" w:noVBand="1"/>
      </w:tblPr>
      <w:tblGrid>
        <w:gridCol w:w="3183"/>
        <w:gridCol w:w="1933"/>
        <w:gridCol w:w="4774"/>
      </w:tblGrid>
      <w:tr w:rsidR="00A93A58" w14:paraId="741CE39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ADED5A5"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1B6F0E3"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243F50E" w14:textId="77777777" w:rsidR="00A93A58" w:rsidRDefault="005C59C1">
            <w:pPr>
              <w:spacing w:after="0"/>
              <w:jc w:val="left"/>
            </w:pPr>
            <w:r>
              <w:rPr>
                <w:b/>
              </w:rPr>
              <w:t>函数用途</w:t>
            </w:r>
          </w:p>
        </w:tc>
      </w:tr>
      <w:tr w:rsidR="00A93A58" w14:paraId="194467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53F8F7" w14:textId="77777777" w:rsidR="00A93A58" w:rsidRDefault="005C59C1">
            <w:pPr>
              <w:spacing w:after="0"/>
              <w:jc w:val="left"/>
            </w:pPr>
            <w:r>
              <w:rPr>
                <w:rFonts w:ascii="Consolas" w:hAnsi="Consolas"/>
                <w:sz w:val="20"/>
              </w:rPr>
              <w:lastRenderedPageBreak/>
              <w:t>deConfUSIon_utils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82DECB" w14:textId="77777777" w:rsidR="00A93A58" w:rsidRDefault="005C59C1">
            <w:pPr>
              <w:spacing w:after="0"/>
              <w:jc w:val="left"/>
            </w:pPr>
            <w:r>
              <w:t>1-24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A9DB07" w14:textId="77777777" w:rsidR="00A93A58" w:rsidRDefault="005C59C1">
            <w:pPr>
              <w:spacing w:after="0"/>
              <w:jc w:val="left"/>
            </w:pPr>
            <w:r>
              <w:t>原始源码注释摘录（英文，供与实现精确对照）：</w:t>
            </w:r>
            <w:r>
              <w:t>Consolidated stateless naming, display and filesystem helpers.</w:t>
            </w:r>
          </w:p>
        </w:tc>
      </w:tr>
      <w:tr w:rsidR="00A93A58" w14:paraId="235C54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4CD9CF" w14:textId="77777777" w:rsidR="00A93A58" w:rsidRDefault="005C59C1">
            <w:pPr>
              <w:spacing w:after="0"/>
              <w:jc w:val="left"/>
            </w:pPr>
            <w:r>
              <w:rPr>
                <w:rFonts w:ascii="Consolas" w:hAnsi="Consolas"/>
                <w:sz w:val="20"/>
              </w:rPr>
              <w:t>buildFooterLabel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4CC8B8" w14:textId="77777777" w:rsidR="00A93A58" w:rsidRDefault="005C59C1">
            <w:pPr>
              <w:spacing w:after="0"/>
              <w:jc w:val="left"/>
            </w:pPr>
            <w:r>
              <w:t>25-32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BD11AF" w14:textId="77777777" w:rsidR="00A93A58" w:rsidRDefault="005C59C1">
            <w:pPr>
              <w:spacing w:after="0"/>
              <w:jc w:val="left"/>
            </w:pPr>
            <w:r>
              <w:t>局部函数</w:t>
            </w:r>
            <w:r>
              <w:t>/</w:t>
            </w:r>
            <w:r>
              <w:t>回调（名称提示，保留英文便于检索）：</w:t>
            </w:r>
            <w:r>
              <w:t>build Footer Label.</w:t>
            </w:r>
          </w:p>
        </w:tc>
      </w:tr>
      <w:tr w:rsidR="00A93A58" w14:paraId="38902A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1F71A7" w14:textId="77777777" w:rsidR="00A93A58" w:rsidRDefault="005C59C1">
            <w:pPr>
              <w:spacing w:after="0"/>
              <w:jc w:val="left"/>
            </w:pPr>
            <w:r>
              <w:rPr>
                <w:rFonts w:ascii="Consolas" w:hAnsi="Consolas"/>
                <w:sz w:val="20"/>
              </w:rPr>
              <w:t>shortenMiddle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57D2E8" w14:textId="77777777" w:rsidR="00A93A58" w:rsidRDefault="005C59C1">
            <w:pPr>
              <w:spacing w:after="0"/>
              <w:jc w:val="left"/>
            </w:pPr>
            <w:r>
              <w:t>33-88 / 56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42F3D0" w14:textId="77777777" w:rsidR="00A93A58" w:rsidRDefault="005C59C1">
            <w:pPr>
              <w:spacing w:after="0"/>
              <w:jc w:val="left"/>
            </w:pPr>
            <w:r>
              <w:t>原始源码注释摘录（英文，供与实现精确对照）：</w:t>
            </w:r>
            <w:r>
              <w:t>shortenMiddle Safely shorten long labels/paths by preserving beginning and end. Needed by SCM / Video setup dialogs and dropdown labels.</w:t>
            </w:r>
          </w:p>
        </w:tc>
      </w:tr>
      <w:tr w:rsidR="00A93A58" w14:paraId="252663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C53729" w14:textId="77777777" w:rsidR="00A93A58" w:rsidRDefault="005C59C1">
            <w:pPr>
              <w:spacing w:after="0"/>
              <w:jc w:val="left"/>
            </w:pPr>
            <w:r>
              <w:rPr>
                <w:rFonts w:ascii="Consolas" w:hAnsi="Consolas"/>
                <w:sz w:val="20"/>
              </w:rPr>
              <w:t>studio_mkdir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E1DBD6" w14:textId="77777777" w:rsidR="00A93A58" w:rsidRDefault="005C59C1">
            <w:pPr>
              <w:spacing w:after="0"/>
              <w:jc w:val="left"/>
            </w:pPr>
            <w:r>
              <w:t>89-93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BB8692" w14:textId="77777777" w:rsidR="00A93A58" w:rsidRDefault="005C59C1">
            <w:pPr>
              <w:spacing w:after="0"/>
              <w:jc w:val="left"/>
            </w:pPr>
            <w:r>
              <w:t>局部函数</w:t>
            </w:r>
            <w:r>
              <w:t>/</w:t>
            </w:r>
            <w:r>
              <w:t>回调（名称提示，保留英文便于检索）：</w:t>
            </w:r>
            <w:r>
              <w:t>studio mkdir.</w:t>
            </w:r>
          </w:p>
        </w:tc>
      </w:tr>
      <w:tr w:rsidR="00A93A58" w14:paraId="0F21AD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B4FB5E" w14:textId="77777777" w:rsidR="00A93A58" w:rsidRDefault="005C59C1">
            <w:pPr>
              <w:spacing w:after="0"/>
              <w:jc w:val="left"/>
            </w:pPr>
            <w:r>
              <w:rPr>
                <w:rFonts w:ascii="Consolas" w:hAnsi="Consolas"/>
                <w:sz w:val="20"/>
              </w:rPr>
              <w:t>deConfUSIon_pcaica_scope_tag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1C28F4" w14:textId="77777777" w:rsidR="00A93A58" w:rsidRDefault="005C59C1">
            <w:pPr>
              <w:spacing w:after="0"/>
              <w:jc w:val="left"/>
            </w:pPr>
            <w:r>
              <w:t>94-104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5BF063" w14:textId="77777777" w:rsidR="00A93A58" w:rsidRDefault="005C59C1">
            <w:pPr>
              <w:spacing w:after="0"/>
              <w:jc w:val="left"/>
            </w:pPr>
            <w:r>
              <w:t>局部函数</w:t>
            </w:r>
            <w:r>
              <w:t>/</w:t>
            </w:r>
            <w:r>
              <w:t>回调（名称提示，保留英文便于检索）：</w:t>
            </w:r>
            <w:r>
              <w:t>de Conf USIon pcaica scope tag.</w:t>
            </w:r>
          </w:p>
        </w:tc>
      </w:tr>
      <w:tr w:rsidR="00A93A58" w14:paraId="14F873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1C2983" w14:textId="77777777" w:rsidR="00A93A58" w:rsidRDefault="005C59C1">
            <w:pPr>
              <w:spacing w:after="0"/>
              <w:jc w:val="left"/>
            </w:pPr>
            <w:r>
              <w:rPr>
                <w:rFonts w:ascii="Consolas" w:hAnsi="Consolas"/>
                <w:sz w:val="20"/>
              </w:rPr>
              <w:t>deConfUSIon_is_bad_display_name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714A53" w14:textId="77777777" w:rsidR="00A93A58" w:rsidRDefault="005C59C1">
            <w:pPr>
              <w:spacing w:after="0"/>
              <w:jc w:val="left"/>
            </w:pPr>
            <w:r>
              <w:t>105-118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3D33C9" w14:textId="77777777" w:rsidR="00A93A58" w:rsidRDefault="005C59C1">
            <w:pPr>
              <w:spacing w:after="0"/>
              <w:jc w:val="left"/>
            </w:pPr>
            <w:r>
              <w:t>原始源码注释摘录（英文，供与实现精确对照）：</w:t>
            </w:r>
            <w:r>
              <w:t>True if visible name looks like an internal temporary/preproc key.</w:t>
            </w:r>
          </w:p>
        </w:tc>
      </w:tr>
      <w:tr w:rsidR="00A93A58" w14:paraId="7E7B65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73A1EF" w14:textId="77777777" w:rsidR="00A93A58" w:rsidRDefault="005C59C1">
            <w:pPr>
              <w:spacing w:after="0"/>
              <w:jc w:val="left"/>
            </w:pPr>
            <w:r>
              <w:rPr>
                <w:rFonts w:ascii="Consolas" w:hAnsi="Consolas"/>
                <w:sz w:val="20"/>
              </w:rPr>
              <w:t>deConfUSIon_make_loaded_display_name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181CA6" w14:textId="77777777" w:rsidR="00A93A58" w:rsidRDefault="005C59C1">
            <w:pPr>
              <w:spacing w:after="0"/>
              <w:jc w:val="left"/>
            </w:pPr>
            <w:r>
              <w:t>119-144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0FE970" w14:textId="77777777" w:rsidR="00A93A58" w:rsidRDefault="005C59C1">
            <w:pPr>
              <w:spacing w:after="0"/>
              <w:jc w:val="left"/>
            </w:pPr>
            <w:r>
              <w:t>原始源码注释摘录（英文，供与实现精确对照）：</w:t>
            </w:r>
            <w:r>
              <w:t>Visible RAW label for Studio dropdown. Preferred: animal</w:t>
            </w:r>
            <w:r>
              <w:rPr>
                <w:i/>
              </w:rPr>
              <w:t>scanX</w:t>
            </w:r>
            <w:r>
              <w:t>原始源码注释摘录（英文，供与实现精确对照）：</w:t>
            </w:r>
            <w:r>
              <w:t>raw, e.g. 1005</w:t>
            </w:r>
            <w:r>
              <w:rPr>
                <w:i/>
              </w:rPr>
              <w:t>scan3</w:t>
            </w:r>
            <w:r>
              <w:t>raw.</w:t>
            </w:r>
          </w:p>
        </w:tc>
      </w:tr>
      <w:tr w:rsidR="00A93A58" w14:paraId="22AFBB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EEC443" w14:textId="77777777" w:rsidR="00A93A58" w:rsidRDefault="005C59C1">
            <w:pPr>
              <w:spacing w:after="0"/>
              <w:jc w:val="left"/>
            </w:pPr>
            <w:r>
              <w:rPr>
                <w:rFonts w:ascii="Consolas" w:hAnsi="Consolas"/>
                <w:sz w:val="20"/>
              </w:rPr>
              <w:lastRenderedPageBreak/>
              <w:t>deConfUSIon_full_ordered_label_for_dataset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EC2B11" w14:textId="77777777" w:rsidR="00A93A58" w:rsidRDefault="005C59C1">
            <w:pPr>
              <w:spacing w:after="0"/>
              <w:jc w:val="left"/>
            </w:pPr>
            <w:r>
              <w:t>145-161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3CCDCA" w14:textId="77777777" w:rsidR="00A93A58" w:rsidRDefault="005C59C1">
            <w:pPr>
              <w:spacing w:after="0"/>
              <w:jc w:val="left"/>
            </w:pPr>
            <w:r>
              <w:t>原始源码注释摘录（英文，供与实现精确对照）：</w:t>
            </w:r>
            <w:r>
              <w:t>Return a stable ordered processing-chain label without truncation.</w:t>
            </w:r>
          </w:p>
        </w:tc>
      </w:tr>
      <w:tr w:rsidR="00A93A58" w14:paraId="3ED9EB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B69798" w14:textId="77777777" w:rsidR="00A93A58" w:rsidRDefault="005C59C1">
            <w:pPr>
              <w:spacing w:after="0"/>
              <w:jc w:val="left"/>
            </w:pPr>
            <w:r>
              <w:rPr>
                <w:rFonts w:ascii="Consolas" w:hAnsi="Consolas"/>
                <w:sz w:val="20"/>
              </w:rPr>
              <w:t>deConfUSIon_view_aspect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E28F3D" w14:textId="77777777" w:rsidR="00A93A58" w:rsidRDefault="005C59C1">
            <w:pPr>
              <w:spacing w:after="0"/>
              <w:jc w:val="left"/>
            </w:pPr>
            <w:r>
              <w:t>162-234 / 73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9DFC03" w14:textId="77777777" w:rsidR="00A93A58" w:rsidRDefault="005C59C1">
            <w:pPr>
              <w:spacing w:after="0"/>
              <w:jc w:val="left"/>
            </w:pPr>
            <w:r>
              <w:t>DECONFUSION</w:t>
            </w:r>
            <w:r>
              <w:rPr>
                <w:i/>
              </w:rPr>
              <w:t>VIEW</w:t>
            </w:r>
            <w:r>
              <w:t>原始源码注释摘录（英文，供与实现精确对照）：</w:t>
            </w:r>
            <w:r>
              <w:t>ASPECT  In-plane display aspect ratio for fUSI images. Used as set(ax,'DataAspectRatio',[1 a 1]), with a = dX/dY.  One column pixel then occupies...</w:t>
            </w:r>
          </w:p>
        </w:tc>
      </w:tr>
      <w:tr w:rsidR="00A93A58" w14:paraId="74487D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3293CD" w14:textId="77777777" w:rsidR="00A93A58" w:rsidRDefault="005C59C1">
            <w:pPr>
              <w:spacing w:after="0"/>
              <w:jc w:val="left"/>
            </w:pPr>
            <w:r>
              <w:rPr>
                <w:rFonts w:ascii="Consolas" w:hAnsi="Consolas"/>
                <w:sz w:val="20"/>
              </w:rPr>
              <w:t>deConfUSIon_force_fullscreen_fig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5CFE68" w14:textId="77777777" w:rsidR="00A93A58" w:rsidRDefault="005C59C1">
            <w:pPr>
              <w:spacing w:after="0"/>
              <w:jc w:val="left"/>
            </w:pPr>
            <w:r>
              <w:t>235-280 / 46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98BAF0" w14:textId="77777777" w:rsidR="00A93A58" w:rsidRDefault="005C59C1">
            <w:pPr>
              <w:spacing w:after="0"/>
              <w:jc w:val="left"/>
            </w:pPr>
            <w:r>
              <w:t>deConfUSIon</w:t>
            </w:r>
            <w:r>
              <w:rPr>
                <w:i/>
              </w:rPr>
              <w:t>force</w:t>
            </w:r>
            <w:r>
              <w:t>原始源码注释摘录（英文，供与实现精确对照）：</w:t>
            </w:r>
            <w:r>
              <w:t>fullscreen_fig Opens normal MATLAB figure GUIs in a large/maximized window. MATLAB 2017b + 2023b compatible.</w:t>
            </w:r>
          </w:p>
        </w:tc>
      </w:tr>
    </w:tbl>
    <w:p w14:paraId="1BF9E807" w14:textId="77777777" w:rsidR="00A93A58" w:rsidRDefault="00A93A58">
      <w:pPr>
        <w:spacing w:after="60"/>
      </w:pPr>
    </w:p>
    <w:p w14:paraId="5D471E0C" w14:textId="77777777" w:rsidR="00A93A58" w:rsidRDefault="005C59C1">
      <w:r>
        <w:t>原始源码注释摘录（英文，供与实现精确对照）：</w:t>
      </w:r>
      <w:r>
        <w:t>Consolidated stateless naming, display and filesystem helpers.</w:t>
      </w:r>
    </w:p>
    <w:p w14:paraId="0C589378" w14:textId="77777777" w:rsidR="00A93A58" w:rsidRDefault="005C59C1">
      <w:r>
        <w:rPr>
          <w:b/>
        </w:rPr>
        <w:t>Interface:</w:t>
      </w:r>
      <w:r>
        <w:t xml:space="preserve"> </w:t>
      </w:r>
      <w:r>
        <w:rPr>
          <w:rFonts w:ascii="Consolas" w:hAnsi="Consolas"/>
          <w:sz w:val="20"/>
        </w:rPr>
        <w:t>function varargout=deConfUSIon_utils(action,varargin)</w:t>
      </w:r>
    </w:p>
    <w:p w14:paraId="3D1E25A8" w14:textId="77777777" w:rsidR="00A93A58" w:rsidRDefault="005C59C1">
      <w:r>
        <w:rPr>
          <w:b/>
        </w:rPr>
        <w:t>原始源码注释摘录（英文，供与实现精确对照）：</w:t>
      </w:r>
      <w:r>
        <w:rPr>
          <w:b/>
        </w:rPr>
        <w:t>Referenced by:</w:t>
      </w:r>
      <w:r>
        <w:t xml:space="preserve"> </w:t>
      </w:r>
      <w:r>
        <w:rPr>
          <w:rFonts w:ascii="Consolas" w:hAnsi="Consolas"/>
          <w:sz w:val="20"/>
        </w:rPr>
        <w:t>fUSI_Live_Studio.m</w:t>
      </w:r>
      <w:r>
        <w:t xml:space="preserve">; </w:t>
      </w:r>
      <w:r>
        <w:rPr>
          <w:rFonts w:ascii="Consolas" w:hAnsi="Consolas"/>
          <w:sz w:val="20"/>
        </w:rPr>
        <w:t>fusi_studio_callback.m</w:t>
      </w:r>
      <w:r>
        <w:t xml:space="preserve">; </w:t>
      </w:r>
      <w:r>
        <w:rPr>
          <w:rFonts w:ascii="Consolas" w:hAnsi="Consolas"/>
          <w:sz w:val="20"/>
        </w:rPr>
        <w:t>fusi_studio_GUI.m</w:t>
      </w:r>
      <w:r>
        <w:t xml:space="preserve">; </w:t>
      </w:r>
      <w:r>
        <w:rPr>
          <w:rFonts w:ascii="Consolas" w:hAnsi="Consolas"/>
          <w:sz w:val="20"/>
        </w:rPr>
        <w:t>GroupAnalysis.m</w:t>
      </w:r>
      <w:r>
        <w:t>原始源码注释摘录（英文，供与实现精确对照）：</w:t>
      </w:r>
      <w:r>
        <w:t>; 8 more in code map</w:t>
      </w:r>
    </w:p>
    <w:p w14:paraId="48976750" w14:textId="77777777" w:rsidR="00A93A58" w:rsidRDefault="005C59C1">
      <w:r>
        <w:rPr>
          <w:b/>
        </w:rPr>
        <w:t>Uses:</w:t>
      </w:r>
      <w:r>
        <w:t xml:space="preserve"> </w:t>
      </w:r>
      <w:r>
        <w:rPr>
          <w:rFonts w:ascii="Consolas" w:hAnsi="Consolas"/>
          <w:sz w:val="20"/>
        </w:rPr>
        <w:t>deConfUSIon_setup.m</w:t>
      </w:r>
      <w:r>
        <w:t xml:space="preserve">; </w:t>
      </w:r>
      <w:r>
        <w:rPr>
          <w:rFonts w:ascii="Consolas" w:hAnsi="Consolas"/>
          <w:sz w:val="20"/>
        </w:rPr>
        <w:t>lib/connectivity/deConfUSIon_FC_force_layout.m</w:t>
      </w:r>
      <w:r>
        <w:t xml:space="preserve">; </w:t>
      </w:r>
      <w:r>
        <w:rPr>
          <w:rFonts w:ascii="Consolas" w:hAnsi="Consolas"/>
          <w:sz w:val="20"/>
        </w:rPr>
        <w:t>lib/connectivity/deConfUSIon_FC_remember_layout.m</w:t>
      </w:r>
      <w:r>
        <w:t xml:space="preserve">; </w:t>
      </w:r>
      <w:r>
        <w:rPr>
          <w:rFonts w:ascii="Consolas" w:hAnsi="Consolas"/>
          <w:sz w:val="20"/>
        </w:rPr>
        <w:t>lib/connectivity/deConfUSIon_FC_stepmotor_read_folder.m</w:t>
      </w:r>
      <w:r>
        <w:t>原始源码注释摘录（英文，供与实现精确对照）：</w:t>
      </w:r>
      <w:r>
        <w:t>; 7 more in code map</w:t>
      </w:r>
    </w:p>
    <w:p w14:paraId="73633443" w14:textId="77777777" w:rsidR="00A93A58" w:rsidRDefault="00EE72E6">
      <w:hyperlink r:id="rId259">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280 </w:t>
      </w:r>
      <w:r w:rsidR="005C59C1">
        <w:t>个物理行；</w:t>
      </w:r>
      <w:r w:rsidR="005C59C1">
        <w:t xml:space="preserve">10 </w:t>
      </w:r>
      <w:r w:rsidR="005C59C1">
        <w:t>个函数声明。</w:t>
      </w:r>
    </w:p>
    <w:p w14:paraId="3FD8E421" w14:textId="77777777" w:rsidR="00A93A58" w:rsidRDefault="005C59C1">
      <w:pPr>
        <w:pStyle w:val="Heading3"/>
      </w:pPr>
      <w:bookmarkStart w:id="519" w:name="b_section_259"/>
      <w:bookmarkEnd w:id="519"/>
      <w:r>
        <w:rPr>
          <w:b w:val="0"/>
        </w:rPr>
        <w:lastRenderedPageBreak/>
        <w:t>despike.m</w:t>
      </w:r>
    </w:p>
    <w:p w14:paraId="7EB48E24" w14:textId="77777777" w:rsidR="00A93A58" w:rsidRDefault="005C59C1">
      <w:pPr>
        <w:pStyle w:val="TableCaption"/>
      </w:pPr>
      <w:bookmarkStart w:id="520" w:name="_Toc244191717"/>
      <w:r>
        <w:t>表</w:t>
      </w:r>
      <w:r>
        <w:t xml:space="preserve"> 38. </w:t>
      </w:r>
      <w:r>
        <w:t>函数概览</w:t>
      </w:r>
      <w:r>
        <w:t xml:space="preserve"> — despike.m</w:t>
      </w:r>
      <w:bookmarkStart w:id="521" w:name="b_table_38"/>
      <w:bookmarkEnd w:id="521"/>
      <w:bookmarkEnd w:id="520"/>
    </w:p>
    <w:tbl>
      <w:tblPr>
        <w:tblW w:w="0" w:type="auto"/>
        <w:jc w:val="center"/>
        <w:tblLayout w:type="fixed"/>
        <w:tblLook w:val="04A0" w:firstRow="1" w:lastRow="0" w:firstColumn="1" w:lastColumn="0" w:noHBand="0" w:noVBand="1"/>
      </w:tblPr>
      <w:tblGrid>
        <w:gridCol w:w="3183"/>
        <w:gridCol w:w="1933"/>
        <w:gridCol w:w="4774"/>
      </w:tblGrid>
      <w:tr w:rsidR="00A93A58" w14:paraId="42E23F5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FBDF835"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5E7F047"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DF9CAB5" w14:textId="77777777" w:rsidR="00A93A58" w:rsidRDefault="005C59C1">
            <w:pPr>
              <w:spacing w:after="0"/>
              <w:jc w:val="left"/>
            </w:pPr>
            <w:r>
              <w:rPr>
                <w:b/>
              </w:rPr>
              <w:t>函数用途</w:t>
            </w:r>
          </w:p>
        </w:tc>
      </w:tr>
      <w:tr w:rsidR="00A93A58" w14:paraId="0A1E13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A4F8A5" w14:textId="77777777" w:rsidR="00A93A58" w:rsidRDefault="005C59C1">
            <w:pPr>
              <w:spacing w:after="0"/>
              <w:jc w:val="left"/>
            </w:pPr>
            <w:r>
              <w:rPr>
                <w:rFonts w:ascii="Consolas" w:hAnsi="Consolas"/>
                <w:sz w:val="20"/>
              </w:rPr>
              <w:t>despike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E3BE70" w14:textId="77777777" w:rsidR="00A93A58" w:rsidRDefault="005C59C1">
            <w:pPr>
              <w:spacing w:after="0"/>
              <w:jc w:val="left"/>
            </w:pPr>
            <w:r>
              <w:t>1-105 / 105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0DA920" w14:textId="77777777" w:rsidR="00A93A58" w:rsidRDefault="005C59C1">
            <w:pPr>
              <w:spacing w:after="0"/>
              <w:jc w:val="left"/>
            </w:pPr>
            <w:r>
              <w:t>原始源码注释摘录（英文，供与实现精确对照）：</w:t>
            </w:r>
            <w:r>
              <w:t>VOXEL-WISE MAD DESPIKING (STABLE VERSION)</w:t>
            </w:r>
          </w:p>
        </w:tc>
      </w:tr>
    </w:tbl>
    <w:p w14:paraId="3EE5D8FF" w14:textId="77777777" w:rsidR="00A93A58" w:rsidRDefault="00A93A58">
      <w:pPr>
        <w:spacing w:after="60"/>
      </w:pPr>
    </w:p>
    <w:p w14:paraId="12C27FDD" w14:textId="77777777" w:rsidR="00A93A58" w:rsidRDefault="005C59C1">
      <w:r>
        <w:t>原始源码注释摘录（英文，供与实现精确对照）：</w:t>
      </w:r>
      <w:r>
        <w:t>VOXEL-WISE MAD DESPIKING (STABLE VERSION)</w:t>
      </w:r>
    </w:p>
    <w:p w14:paraId="4AAFF0DD" w14:textId="77777777" w:rsidR="00A93A58" w:rsidRDefault="005C59C1">
      <w:r>
        <w:rPr>
          <w:b/>
        </w:rPr>
        <w:t>Interface:</w:t>
      </w:r>
      <w:r>
        <w:t xml:space="preserve"> </w:t>
      </w:r>
      <w:r>
        <w:rPr>
          <w:rFonts w:ascii="Consolas" w:hAnsi="Consolas"/>
          <w:sz w:val="20"/>
        </w:rPr>
        <w:t>function [out, stats] = despike(data, zthr, saveRoot, tag)</w:t>
      </w:r>
    </w:p>
    <w:p w14:paraId="5AB8353C" w14:textId="77777777" w:rsidR="00A93A58" w:rsidRDefault="005C59C1">
      <w:r>
        <w:rPr>
          <w:b/>
        </w:rPr>
        <w:t>原始源码注释摘录（英文，供与实现精确对照）：</w:t>
      </w:r>
      <w:r>
        <w:rPr>
          <w:b/>
        </w:rPr>
        <w:t>Referenced by:</w:t>
      </w:r>
      <w:r>
        <w:t xml:space="preserve"> </w:t>
      </w:r>
      <w:r>
        <w:rPr>
          <w:rFonts w:ascii="Consolas" w:hAnsi="Consolas"/>
          <w:sz w:val="20"/>
        </w:rPr>
        <w:t>fusi_studio_GUI.m</w:t>
      </w:r>
    </w:p>
    <w:p w14:paraId="67DF2EAA" w14:textId="77777777" w:rsidR="00A93A58" w:rsidRDefault="005C59C1">
      <w:r>
        <w:rPr>
          <w:b/>
        </w:rPr>
        <w:t>Uses:</w:t>
      </w:r>
      <w:r>
        <w:t xml:space="preserve"> </w:t>
      </w:r>
      <w:r>
        <w:rPr>
          <w:rFonts w:ascii="Consolas" w:hAnsi="Consolas"/>
          <w:sz w:val="20"/>
        </w:rPr>
        <w:t>deConfUSIon_setup.m</w:t>
      </w:r>
      <w:r>
        <w:t xml:space="preserve">; </w:t>
      </w:r>
      <w:r>
        <w:rPr>
          <w:rFonts w:ascii="Consolas" w:hAnsi="Consolas"/>
          <w:sz w:val="20"/>
        </w:rPr>
        <w:t>deConfUSIon_ui.m</w:t>
      </w:r>
      <w:r>
        <w:t xml:space="preserve">; </w:t>
      </w:r>
      <w:r>
        <w:rPr>
          <w:rFonts w:ascii="Consolas" w:hAnsi="Consolas"/>
          <w:sz w:val="20"/>
        </w:rPr>
        <w:t>lib/preprocessing/fusiDespikeVoxels.m</w:t>
      </w:r>
    </w:p>
    <w:p w14:paraId="780E10DD" w14:textId="77777777" w:rsidR="00A93A58" w:rsidRDefault="00EE72E6">
      <w:hyperlink r:id="rId260">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105 </w:t>
      </w:r>
      <w:r w:rsidR="005C59C1">
        <w:t>个物理行；</w:t>
      </w:r>
      <w:r w:rsidR="005C59C1">
        <w:t xml:space="preserve">1 </w:t>
      </w:r>
      <w:r w:rsidR="005C59C1">
        <w:t>个函数声明。</w:t>
      </w:r>
    </w:p>
    <w:p w14:paraId="4EA9D7B5" w14:textId="77777777" w:rsidR="00A93A58" w:rsidRDefault="005C59C1">
      <w:pPr>
        <w:pStyle w:val="Heading3"/>
      </w:pPr>
      <w:bookmarkStart w:id="522" w:name="b_section_260"/>
      <w:bookmarkEnd w:id="522"/>
      <w:r>
        <w:rPr>
          <w:b w:val="0"/>
        </w:rPr>
        <w:t>Drift.m</w:t>
      </w:r>
    </w:p>
    <w:p w14:paraId="64C52A78" w14:textId="77777777" w:rsidR="00A93A58" w:rsidRDefault="005C59C1">
      <w:pPr>
        <w:pStyle w:val="TableCaption"/>
      </w:pPr>
      <w:bookmarkStart w:id="523" w:name="_Toc244191718"/>
      <w:r>
        <w:t>表</w:t>
      </w:r>
      <w:r>
        <w:t xml:space="preserve"> 39. </w:t>
      </w:r>
      <w:r>
        <w:t>函数概览</w:t>
      </w:r>
      <w:r>
        <w:t xml:space="preserve"> — Drift.m</w:t>
      </w:r>
      <w:bookmarkStart w:id="524" w:name="b_table_39"/>
      <w:bookmarkEnd w:id="524"/>
      <w:bookmarkEnd w:id="523"/>
    </w:p>
    <w:tbl>
      <w:tblPr>
        <w:tblW w:w="0" w:type="auto"/>
        <w:jc w:val="center"/>
        <w:tblLayout w:type="fixed"/>
        <w:tblLook w:val="04A0" w:firstRow="1" w:lastRow="0" w:firstColumn="1" w:lastColumn="0" w:noHBand="0" w:noVBand="1"/>
      </w:tblPr>
      <w:tblGrid>
        <w:gridCol w:w="3183"/>
        <w:gridCol w:w="1933"/>
        <w:gridCol w:w="4774"/>
      </w:tblGrid>
      <w:tr w:rsidR="00A93A58" w14:paraId="5EFBCE6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AFB3720"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27EB84B"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270DDDB" w14:textId="77777777" w:rsidR="00A93A58" w:rsidRDefault="005C59C1">
            <w:pPr>
              <w:spacing w:after="0"/>
              <w:jc w:val="left"/>
            </w:pPr>
            <w:r>
              <w:rPr>
                <w:b/>
              </w:rPr>
              <w:t>函数用途</w:t>
            </w:r>
          </w:p>
        </w:tc>
      </w:tr>
      <w:tr w:rsidR="00A93A58" w14:paraId="3A9717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2A604B" w14:textId="77777777" w:rsidR="00A93A58" w:rsidRDefault="005C59C1">
            <w:pPr>
              <w:spacing w:after="0"/>
              <w:jc w:val="left"/>
            </w:pPr>
            <w:r>
              <w:rPr>
                <w:rFonts w:ascii="Consolas" w:hAnsi="Consolas"/>
                <w:sz w:val="20"/>
              </w:rPr>
              <w:t>Drift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BD0864" w14:textId="77777777" w:rsidR="00A93A58" w:rsidRDefault="005C59C1">
            <w:pPr>
              <w:spacing w:after="0"/>
              <w:jc w:val="left"/>
            </w:pPr>
            <w:r>
              <w:t>1-22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F7DAF1" w14:textId="77777777" w:rsidR="00A93A58" w:rsidRDefault="005C59C1">
            <w:pPr>
              <w:spacing w:after="0"/>
              <w:jc w:val="left"/>
            </w:pPr>
            <w:r>
              <w:t>原始源码注释摘录（英文，供与实现精确对照）：</w:t>
            </w:r>
            <w:r>
              <w:t>Drift  Single public entry point for drift and artifact workflows. Compatibility wrappers remain available for older scripts, while new code can call...</w:t>
            </w:r>
          </w:p>
        </w:tc>
      </w:tr>
    </w:tbl>
    <w:p w14:paraId="517271A6" w14:textId="77777777" w:rsidR="00A93A58" w:rsidRDefault="00A93A58">
      <w:pPr>
        <w:spacing w:after="60"/>
      </w:pPr>
    </w:p>
    <w:p w14:paraId="2E7ED84E" w14:textId="77777777" w:rsidR="00A93A58" w:rsidRDefault="005C59C1">
      <w:r>
        <w:lastRenderedPageBreak/>
        <w:t>原始源码注释摘录（英文，供与实现精确对照）：</w:t>
      </w:r>
      <w:r>
        <w:t>Drift Single public entry point for drift and artifact workflows. Compatibility wrappers remain available for older scripts, while new code can call Drift('core'|'pacap'|'stats'|'artifact'|'compcor'|'cca',...).</w:t>
      </w:r>
    </w:p>
    <w:p w14:paraId="533CEA7F" w14:textId="77777777" w:rsidR="00A93A58" w:rsidRDefault="005C59C1">
      <w:r>
        <w:rPr>
          <w:b/>
        </w:rPr>
        <w:t>Interface:</w:t>
      </w:r>
      <w:r>
        <w:t xml:space="preserve"> </w:t>
      </w:r>
      <w:r>
        <w:rPr>
          <w:rFonts w:ascii="Consolas" w:hAnsi="Consolas"/>
          <w:sz w:val="20"/>
        </w:rPr>
        <w:t>function varargout=Drift(action,varargin)</w:t>
      </w:r>
    </w:p>
    <w:p w14:paraId="62FCF2E2" w14:textId="77777777" w:rsidR="00A93A58" w:rsidRDefault="005C59C1">
      <w:r>
        <w:rPr>
          <w:b/>
        </w:rPr>
        <w:t>原始源码注释摘录（英文，供与实现精确对照）：</w:t>
      </w:r>
      <w:r>
        <w:rPr>
          <w:b/>
        </w:rPr>
        <w:t>Referenced by:</w:t>
      </w:r>
      <w:r>
        <w:t xml:space="preserve"> </w:t>
      </w:r>
      <w:r>
        <w:t>原始源码注释摘录（英文，供与实现精确对照）：</w:t>
      </w:r>
      <w:r>
        <w:t>No static references recorded; inspect dynamic dispatch.</w:t>
      </w:r>
    </w:p>
    <w:p w14:paraId="1CFEC5C2" w14:textId="77777777" w:rsidR="00A93A58" w:rsidRDefault="005C59C1">
      <w:r>
        <w:rPr>
          <w:b/>
        </w:rPr>
        <w:t>Uses:</w:t>
      </w:r>
      <w:r>
        <w:t xml:space="preserve"> </w:t>
      </w:r>
      <w:r>
        <w:rPr>
          <w:rFonts w:ascii="Consolas" w:hAnsi="Consolas"/>
          <w:sz w:val="20"/>
        </w:rPr>
        <w:t>deConfUSIon_setup.m</w:t>
      </w:r>
      <w:r>
        <w:t xml:space="preserve">; </w:t>
      </w:r>
      <w:r>
        <w:rPr>
          <w:rFonts w:ascii="Consolas" w:hAnsi="Consolas"/>
          <w:sz w:val="20"/>
        </w:rPr>
        <w:t>DriftCompensation.m</w:t>
      </w:r>
      <w:r>
        <w:t xml:space="preserve">; </w:t>
      </w:r>
      <w:r>
        <w:rPr>
          <w:rFonts w:ascii="Consolas" w:hAnsi="Consolas"/>
          <w:sz w:val="20"/>
        </w:rPr>
        <w:t>lib/preprocessing/deConfUSIon_build_artifact_regressors.m</w:t>
      </w:r>
      <w:r>
        <w:t xml:space="preserve">; </w:t>
      </w:r>
      <w:r>
        <w:rPr>
          <w:rFonts w:ascii="Consolas" w:hAnsi="Consolas"/>
          <w:sz w:val="20"/>
        </w:rPr>
        <w:t>lib/preprocessing/deConfUSIon_build_compcor_regressors.m</w:t>
      </w:r>
      <w:r>
        <w:t>原始源码注释摘录（英文，供与实现精确对照）：</w:t>
      </w:r>
      <w:r>
        <w:t>; 3 more in code map</w:t>
      </w:r>
    </w:p>
    <w:p w14:paraId="74F56E67" w14:textId="77777777" w:rsidR="00A93A58" w:rsidRDefault="00EE72E6">
      <w:hyperlink r:id="rId261">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22 </w:t>
      </w:r>
      <w:r w:rsidR="005C59C1">
        <w:t>个物理行；</w:t>
      </w:r>
      <w:r w:rsidR="005C59C1">
        <w:t xml:space="preserve">1 </w:t>
      </w:r>
      <w:r w:rsidR="005C59C1">
        <w:t>个函数声明。</w:t>
      </w:r>
    </w:p>
    <w:p w14:paraId="069957D6" w14:textId="77777777" w:rsidR="00A93A58" w:rsidRDefault="005C59C1">
      <w:pPr>
        <w:pStyle w:val="Heading3"/>
      </w:pPr>
      <w:bookmarkStart w:id="525" w:name="b_section_261"/>
      <w:bookmarkEnd w:id="525"/>
      <w:r>
        <w:rPr>
          <w:b w:val="0"/>
        </w:rPr>
        <w:t>DriftCompensation.m</w:t>
      </w:r>
    </w:p>
    <w:p w14:paraId="43CB6E4E" w14:textId="77777777" w:rsidR="00A93A58" w:rsidRDefault="005C59C1">
      <w:pPr>
        <w:pStyle w:val="TableCaption"/>
      </w:pPr>
      <w:bookmarkStart w:id="526" w:name="_Toc244191719"/>
      <w:r>
        <w:t>表</w:t>
      </w:r>
      <w:r>
        <w:t xml:space="preserve"> 40. </w:t>
      </w:r>
      <w:r>
        <w:t>函数概览</w:t>
      </w:r>
      <w:r>
        <w:t xml:space="preserve"> — DriftCompensation.m</w:t>
      </w:r>
      <w:bookmarkStart w:id="527" w:name="b_table_40"/>
      <w:bookmarkEnd w:id="527"/>
      <w:bookmarkEnd w:id="526"/>
    </w:p>
    <w:tbl>
      <w:tblPr>
        <w:tblW w:w="0" w:type="auto"/>
        <w:jc w:val="center"/>
        <w:tblLayout w:type="fixed"/>
        <w:tblLook w:val="04A0" w:firstRow="1" w:lastRow="0" w:firstColumn="1" w:lastColumn="0" w:noHBand="0" w:noVBand="1"/>
      </w:tblPr>
      <w:tblGrid>
        <w:gridCol w:w="3183"/>
        <w:gridCol w:w="1933"/>
        <w:gridCol w:w="4774"/>
      </w:tblGrid>
      <w:tr w:rsidR="00A93A58" w14:paraId="0E356DA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E537DB3"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40A344A"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684C2E3" w14:textId="77777777" w:rsidR="00A93A58" w:rsidRDefault="005C59C1">
            <w:pPr>
              <w:spacing w:after="0"/>
              <w:jc w:val="left"/>
            </w:pPr>
            <w:r>
              <w:rPr>
                <w:b/>
              </w:rPr>
              <w:t>函数用途</w:t>
            </w:r>
          </w:p>
        </w:tc>
      </w:tr>
      <w:tr w:rsidR="00A93A58" w14:paraId="12388C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BCB527" w14:textId="77777777" w:rsidR="00A93A58" w:rsidRDefault="005C59C1">
            <w:pPr>
              <w:spacing w:after="0"/>
              <w:jc w:val="left"/>
            </w:pPr>
            <w:r>
              <w:rPr>
                <w:rFonts w:ascii="Consolas" w:hAnsi="Consolas"/>
                <w:sz w:val="20"/>
              </w:rPr>
              <w:t>DriftCompensation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7E5AF5" w14:textId="77777777" w:rsidR="00A93A58" w:rsidRDefault="005C59C1">
            <w:pPr>
              <w:spacing w:after="0"/>
              <w:jc w:val="left"/>
            </w:pPr>
            <w:r>
              <w:t>1-44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742EE9" w14:textId="77777777" w:rsidR="00A93A58" w:rsidRDefault="005C59C1">
            <w:pPr>
              <w:spacing w:after="0"/>
              <w:jc w:val="left"/>
            </w:pPr>
            <w:r>
              <w:t>原始源码注释摘录（英文，供与实现精确对照）：</w:t>
            </w:r>
            <w:r>
              <w:t>DriftCompensation  Public entry point for drift compensation workflows. [Icorr,stats] = DriftCompensation('run',I,TR,exportPath,opts) cfg          =...</w:t>
            </w:r>
          </w:p>
        </w:tc>
      </w:tr>
    </w:tbl>
    <w:p w14:paraId="1E74798E" w14:textId="77777777" w:rsidR="00A93A58" w:rsidRDefault="00A93A58">
      <w:pPr>
        <w:spacing w:after="60"/>
      </w:pPr>
    </w:p>
    <w:p w14:paraId="7567F3E1" w14:textId="77777777" w:rsidR="00A93A58" w:rsidRDefault="005C59C1">
      <w:r>
        <w:t>原始源码注释摘录（英文，供与实现精确对照）：</w:t>
      </w:r>
      <w:r>
        <w:t>DriftCompensation Public entry point for drift compensation workflows. [Icorr,stats] = DriftCompensation('run',I,TR,exportPath,opts) cfg = DriftCompensation('dialog',defaults) stats = DriftCompensation('stats',stats,Icorr,I,TR,opts) The legacy deConfUSIon_* files remain compatibility backends for existing projects; new code should use this short, discoverable module entry point. Preserve the historical numeric-first call signature while exposing the shorter named actions for new code.</w:t>
      </w:r>
    </w:p>
    <w:p w14:paraId="300400E4" w14:textId="77777777" w:rsidR="00A93A58" w:rsidRDefault="005C59C1">
      <w:r>
        <w:rPr>
          <w:b/>
        </w:rPr>
        <w:lastRenderedPageBreak/>
        <w:t>Interface:</w:t>
      </w:r>
      <w:r>
        <w:t xml:space="preserve"> </w:t>
      </w:r>
      <w:r>
        <w:rPr>
          <w:rFonts w:ascii="Consolas" w:hAnsi="Consolas"/>
          <w:sz w:val="20"/>
        </w:rPr>
        <w:t>function varargout = DriftCompensation(action,varargin)</w:t>
      </w:r>
    </w:p>
    <w:p w14:paraId="24A2F1F0" w14:textId="77777777" w:rsidR="00A93A58" w:rsidRDefault="005C59C1">
      <w:r>
        <w:rPr>
          <w:b/>
        </w:rPr>
        <w:t>原始源码注释摘录（英文，供与实现精确对照）：</w:t>
      </w:r>
      <w:r>
        <w:rPr>
          <w:b/>
        </w:rPr>
        <w:t>Referenced by:</w:t>
      </w:r>
      <w:r>
        <w:t xml:space="preserve"> </w:t>
      </w:r>
      <w:r>
        <w:rPr>
          <w:rFonts w:ascii="Consolas" w:hAnsi="Consolas"/>
          <w:sz w:val="20"/>
        </w:rPr>
        <w:t>Drift.m</w:t>
      </w:r>
      <w:r>
        <w:t xml:space="preserve">; </w:t>
      </w:r>
      <w:r>
        <w:rPr>
          <w:rFonts w:ascii="Consolas" w:hAnsi="Consolas"/>
          <w:sz w:val="20"/>
        </w:rPr>
        <w:t>fusi_studio_GUI.m</w:t>
      </w:r>
    </w:p>
    <w:p w14:paraId="1A284621" w14:textId="77777777" w:rsidR="00A93A58" w:rsidRDefault="005C59C1">
      <w:r>
        <w:rPr>
          <w:b/>
        </w:rPr>
        <w:t>Uses:</w:t>
      </w:r>
      <w:r>
        <w:t xml:space="preserve"> </w:t>
      </w:r>
      <w:r>
        <w:rPr>
          <w:rFonts w:ascii="Consolas" w:hAnsi="Consolas"/>
          <w:sz w:val="20"/>
        </w:rPr>
        <w:t>deConfUSIon_setup.m</w:t>
      </w:r>
      <w:r>
        <w:t xml:space="preserve">; </w:t>
      </w:r>
      <w:r>
        <w:rPr>
          <w:rFonts w:ascii="Consolas" w:hAnsi="Consolas"/>
          <w:sz w:val="20"/>
        </w:rPr>
        <w:t>lib/preprocessing/deConfUSIon_drift_dialog.m</w:t>
      </w:r>
      <w:r>
        <w:t xml:space="preserve">; </w:t>
      </w:r>
      <w:r>
        <w:rPr>
          <w:rFonts w:ascii="Consolas" w:hAnsi="Consolas"/>
          <w:sz w:val="20"/>
        </w:rPr>
        <w:t>lib/preprocessing/deConfUSIon_driftcompensation_core.m</w:t>
      </w:r>
      <w:r>
        <w:t xml:space="preserve">; </w:t>
      </w:r>
      <w:r>
        <w:rPr>
          <w:rFonts w:ascii="Consolas" w:hAnsi="Consolas"/>
          <w:sz w:val="20"/>
        </w:rPr>
        <w:t>lib/preprocessing/deConfUSIon_pacap_common_drift_stats.m</w:t>
      </w:r>
      <w:r>
        <w:t>原始源码注释摘录（英文，供与实现精确对照）：</w:t>
      </w:r>
      <w:r>
        <w:t>; 1 more in code map</w:t>
      </w:r>
    </w:p>
    <w:p w14:paraId="16170D79" w14:textId="77777777" w:rsidR="00A93A58" w:rsidRDefault="00EE72E6">
      <w:hyperlink r:id="rId262">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44 </w:t>
      </w:r>
      <w:r w:rsidR="005C59C1">
        <w:t>个物理行；</w:t>
      </w:r>
      <w:r w:rsidR="005C59C1">
        <w:t xml:space="preserve">1 </w:t>
      </w:r>
      <w:r w:rsidR="005C59C1">
        <w:t>个函数声明。</w:t>
      </w:r>
    </w:p>
    <w:p w14:paraId="0D6C9840" w14:textId="77777777" w:rsidR="00A93A58" w:rsidRDefault="005C59C1">
      <w:pPr>
        <w:pStyle w:val="Heading3"/>
      </w:pPr>
      <w:bookmarkStart w:id="528" w:name="b_section_262"/>
      <w:bookmarkEnd w:id="528"/>
      <w:r>
        <w:rPr>
          <w:b w:val="0"/>
        </w:rPr>
        <w:t>filtering.m</w:t>
      </w:r>
    </w:p>
    <w:p w14:paraId="1A19990F" w14:textId="77777777" w:rsidR="00A93A58" w:rsidRDefault="005C59C1">
      <w:pPr>
        <w:pStyle w:val="TableCaption"/>
      </w:pPr>
      <w:bookmarkStart w:id="529" w:name="_Toc244191720"/>
      <w:r>
        <w:t>表</w:t>
      </w:r>
      <w:r>
        <w:t xml:space="preserve"> 41. </w:t>
      </w:r>
      <w:r>
        <w:t>函数概览</w:t>
      </w:r>
      <w:r>
        <w:t xml:space="preserve"> — filtering.m</w:t>
      </w:r>
      <w:bookmarkStart w:id="530" w:name="b_table_41"/>
      <w:bookmarkEnd w:id="530"/>
      <w:bookmarkEnd w:id="529"/>
    </w:p>
    <w:tbl>
      <w:tblPr>
        <w:tblW w:w="0" w:type="auto"/>
        <w:jc w:val="center"/>
        <w:tblLayout w:type="fixed"/>
        <w:tblLook w:val="04A0" w:firstRow="1" w:lastRow="0" w:firstColumn="1" w:lastColumn="0" w:noHBand="0" w:noVBand="1"/>
      </w:tblPr>
      <w:tblGrid>
        <w:gridCol w:w="3183"/>
        <w:gridCol w:w="1933"/>
        <w:gridCol w:w="4774"/>
      </w:tblGrid>
      <w:tr w:rsidR="00A93A58" w14:paraId="0E3B928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31184B4"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21CC655"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4F175A9" w14:textId="77777777" w:rsidR="00A93A58" w:rsidRDefault="005C59C1">
            <w:pPr>
              <w:spacing w:after="0"/>
              <w:jc w:val="left"/>
            </w:pPr>
            <w:r>
              <w:rPr>
                <w:b/>
              </w:rPr>
              <w:t>函数用途</w:t>
            </w:r>
          </w:p>
        </w:tc>
      </w:tr>
      <w:tr w:rsidR="00A93A58" w14:paraId="33306B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707552" w14:textId="77777777" w:rsidR="00A93A58" w:rsidRDefault="005C59C1">
            <w:pPr>
              <w:spacing w:after="0"/>
              <w:jc w:val="left"/>
            </w:pPr>
            <w:r>
              <w:rPr>
                <w:rFonts w:ascii="Consolas" w:hAnsi="Consolas"/>
                <w:sz w:val="20"/>
              </w:rPr>
              <w:t>filtering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519A70" w14:textId="77777777" w:rsidR="00A93A58" w:rsidRDefault="005C59C1">
            <w:pPr>
              <w:spacing w:after="0"/>
              <w:jc w:val="left"/>
            </w:pPr>
            <w:r>
              <w:t>1-494 / 494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9E97BF" w14:textId="77777777" w:rsidR="00A93A58" w:rsidRDefault="005C59C1">
            <w:pPr>
              <w:spacing w:after="0"/>
              <w:jc w:val="left"/>
            </w:pPr>
            <w:r>
              <w:t>原始源码注释摘录（英文，供与实现精确对照）：</w:t>
            </w:r>
            <w:r>
              <w:t>fUSI Studio - Temporal filtering (IIR, FIR, and discrete FFT) MATLAB 2017b+ compatible. PATCH PURPOSE</w:t>
            </w:r>
          </w:p>
        </w:tc>
      </w:tr>
      <w:tr w:rsidR="00A93A58" w14:paraId="5D2DD7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8B9F2B" w14:textId="77777777" w:rsidR="00A93A58" w:rsidRDefault="005C59C1">
            <w:pPr>
              <w:spacing w:after="0"/>
              <w:jc w:val="left"/>
            </w:pPr>
            <w:r>
              <w:rPr>
                <w:rFonts w:ascii="Consolas" w:hAnsi="Consolas"/>
                <w:sz w:val="20"/>
              </w:rPr>
              <w:t>getOpt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6612F4" w14:textId="77777777" w:rsidR="00A93A58" w:rsidRDefault="005C59C1">
            <w:pPr>
              <w:spacing w:after="0"/>
              <w:jc w:val="left"/>
            </w:pPr>
            <w:r>
              <w:t>495-502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F20EC8" w14:textId="77777777" w:rsidR="00A93A58" w:rsidRDefault="005C59C1">
            <w:pPr>
              <w:spacing w:after="0"/>
              <w:jc w:val="left"/>
            </w:pPr>
            <w:r>
              <w:t>局部函数</w:t>
            </w:r>
            <w:r>
              <w:t>/</w:t>
            </w:r>
            <w:r>
              <w:t>回调（名称提示，保留英文便于检索）：</w:t>
            </w:r>
            <w:r>
              <w:t>get Opt.</w:t>
            </w:r>
          </w:p>
        </w:tc>
      </w:tr>
      <w:tr w:rsidR="00A93A58" w14:paraId="60F709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A23FD0" w14:textId="77777777" w:rsidR="00A93A58" w:rsidRDefault="005C59C1">
            <w:pPr>
              <w:spacing w:after="0"/>
              <w:jc w:val="left"/>
            </w:pPr>
            <w:r>
              <w:rPr>
                <w:rFonts w:ascii="Consolas" w:hAnsi="Consolas"/>
                <w:sz w:val="20"/>
              </w:rPr>
              <w:t>scalarNum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76E4F4" w14:textId="77777777" w:rsidR="00A93A58" w:rsidRDefault="005C59C1">
            <w:pPr>
              <w:spacing w:after="0"/>
              <w:jc w:val="left"/>
            </w:pPr>
            <w:r>
              <w:t>503-518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3A4F0B" w14:textId="77777777" w:rsidR="00A93A58" w:rsidRDefault="005C59C1">
            <w:pPr>
              <w:spacing w:after="0"/>
              <w:jc w:val="left"/>
            </w:pPr>
            <w:r>
              <w:t>局部函数</w:t>
            </w:r>
            <w:r>
              <w:t>/</w:t>
            </w:r>
            <w:r>
              <w:t>回调（名称提示，保留英文便于检索）：</w:t>
            </w:r>
            <w:r>
              <w:t>scalar Num.</w:t>
            </w:r>
          </w:p>
        </w:tc>
      </w:tr>
      <w:tr w:rsidR="00A93A58" w14:paraId="650BF1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3ED44A" w14:textId="77777777" w:rsidR="00A93A58" w:rsidRDefault="005C59C1">
            <w:pPr>
              <w:spacing w:after="0"/>
              <w:jc w:val="left"/>
            </w:pPr>
            <w:r>
              <w:rPr>
                <w:rFonts w:ascii="Consolas" w:hAnsi="Consolas"/>
                <w:sz w:val="20"/>
              </w:rPr>
              <w:t>boolScalar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62C8D1" w14:textId="77777777" w:rsidR="00A93A58" w:rsidRDefault="005C59C1">
            <w:pPr>
              <w:spacing w:after="0"/>
              <w:jc w:val="left"/>
            </w:pPr>
            <w:r>
              <w:t>519-542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BEBAAA" w14:textId="77777777" w:rsidR="00A93A58" w:rsidRDefault="005C59C1">
            <w:pPr>
              <w:spacing w:after="0"/>
              <w:jc w:val="left"/>
            </w:pPr>
            <w:r>
              <w:t>局部函数</w:t>
            </w:r>
            <w:r>
              <w:t>/</w:t>
            </w:r>
            <w:r>
              <w:t>回调（名称提示，保留英文便于检索）：</w:t>
            </w:r>
            <w:r>
              <w:t>bool Scalar.</w:t>
            </w:r>
          </w:p>
        </w:tc>
      </w:tr>
      <w:tr w:rsidR="00A93A58" w14:paraId="2CC525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3F519F" w14:textId="77777777" w:rsidR="00A93A58" w:rsidRDefault="005C59C1">
            <w:pPr>
              <w:spacing w:after="0"/>
              <w:jc w:val="left"/>
            </w:pPr>
            <w:r>
              <w:rPr>
                <w:rFonts w:ascii="Consolas" w:hAnsi="Consolas"/>
                <w:sz w:val="20"/>
              </w:rPr>
              <w:t>safePrintPng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2B039A" w14:textId="77777777" w:rsidR="00A93A58" w:rsidRDefault="005C59C1">
            <w:pPr>
              <w:spacing w:after="0"/>
              <w:jc w:val="left"/>
            </w:pPr>
            <w:r>
              <w:t>543-551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35DF53" w14:textId="77777777" w:rsidR="00A93A58" w:rsidRDefault="005C59C1">
            <w:pPr>
              <w:spacing w:after="0"/>
              <w:jc w:val="left"/>
            </w:pPr>
            <w:r>
              <w:t>局部函数</w:t>
            </w:r>
            <w:r>
              <w:t>/</w:t>
            </w:r>
            <w:r>
              <w:t>回调（名称提示，保留英文便于检索）：</w:t>
            </w:r>
            <w:r>
              <w:t>safe Print Png.</w:t>
            </w:r>
          </w:p>
        </w:tc>
      </w:tr>
      <w:tr w:rsidR="00A93A58" w14:paraId="4BC551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36E25C" w14:textId="77777777" w:rsidR="00A93A58" w:rsidRDefault="005C59C1">
            <w:pPr>
              <w:spacing w:after="0"/>
              <w:jc w:val="left"/>
            </w:pPr>
            <w:r>
              <w:rPr>
                <w:rFonts w:ascii="Consolas" w:hAnsi="Consolas"/>
                <w:sz w:val="20"/>
              </w:rPr>
              <w:lastRenderedPageBreak/>
              <w:t>makeSkipStats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96B625" w14:textId="77777777" w:rsidR="00A93A58" w:rsidRDefault="005C59C1">
            <w:pPr>
              <w:spacing w:after="0"/>
              <w:jc w:val="left"/>
            </w:pPr>
            <w:r>
              <w:t>552-596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D6714C" w14:textId="77777777" w:rsidR="00A93A58" w:rsidRDefault="005C59C1">
            <w:pPr>
              <w:spacing w:after="0"/>
              <w:jc w:val="left"/>
            </w:pPr>
            <w:r>
              <w:t>局部函数</w:t>
            </w:r>
            <w:r>
              <w:t>/</w:t>
            </w:r>
            <w:r>
              <w:t>回调（名称提示，保留英文便于检索）：</w:t>
            </w:r>
            <w:r>
              <w:t>make Skip Stats.</w:t>
            </w:r>
          </w:p>
        </w:tc>
      </w:tr>
      <w:tr w:rsidR="00A93A58" w14:paraId="3D6DA5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E282A5" w14:textId="77777777" w:rsidR="00A93A58" w:rsidRDefault="005C59C1">
            <w:pPr>
              <w:spacing w:after="0"/>
              <w:jc w:val="left"/>
            </w:pPr>
            <w:r>
              <w:rPr>
                <w:rFonts w:ascii="Consolas" w:hAnsi="Consolas"/>
                <w:sz w:val="20"/>
              </w:rPr>
              <w:t>showTemporalFilterSetup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BADB57" w14:textId="77777777" w:rsidR="00A93A58" w:rsidRDefault="005C59C1">
            <w:pPr>
              <w:spacing w:after="0"/>
              <w:jc w:val="left"/>
            </w:pPr>
            <w:r>
              <w:t>597-652 / 56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7D8BEB" w14:textId="77777777" w:rsidR="00A93A58" w:rsidRDefault="005C59C1">
            <w:pPr>
              <w:spacing w:after="0"/>
              <w:jc w:val="left"/>
            </w:pPr>
            <w:r>
              <w:t>局部函数</w:t>
            </w:r>
            <w:r>
              <w:t>/</w:t>
            </w:r>
            <w:r>
              <w:t>回调（名称提示，保留英文便于检索）：</w:t>
            </w:r>
            <w:r>
              <w:t>show Temporal Filter Setup.</w:t>
            </w:r>
          </w:p>
        </w:tc>
      </w:tr>
      <w:tr w:rsidR="00A93A58" w14:paraId="50C4A4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671527" w14:textId="77777777" w:rsidR="00A93A58" w:rsidRDefault="005C59C1">
            <w:pPr>
              <w:spacing w:after="0"/>
              <w:jc w:val="left"/>
            </w:pPr>
            <w:r>
              <w:rPr>
                <w:rFonts w:ascii="Consolas" w:hAnsi="Consolas"/>
                <w:sz w:val="20"/>
              </w:rPr>
              <w:t>rowControl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A35688" w14:textId="77777777" w:rsidR="00A93A58" w:rsidRDefault="005C59C1">
            <w:pPr>
              <w:spacing w:after="0"/>
              <w:jc w:val="left"/>
            </w:pPr>
            <w:r>
              <w:t>653-659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3B5F53" w14:textId="77777777" w:rsidR="00A93A58" w:rsidRDefault="005C59C1">
            <w:pPr>
              <w:spacing w:after="0"/>
              <w:jc w:val="left"/>
            </w:pPr>
            <w:r>
              <w:t>局部函数</w:t>
            </w:r>
            <w:r>
              <w:t>/</w:t>
            </w:r>
            <w:r>
              <w:t>回调（名称提示，保留英文便于检索）：</w:t>
            </w:r>
            <w:r>
              <w:t>row Control.</w:t>
            </w:r>
          </w:p>
        </w:tc>
      </w:tr>
      <w:tr w:rsidR="00A93A58" w14:paraId="1F110A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E0242C" w14:textId="77777777" w:rsidR="00A93A58" w:rsidRDefault="005C59C1">
            <w:pPr>
              <w:spacing w:after="0"/>
              <w:jc w:val="left"/>
            </w:pPr>
            <w:r>
              <w:rPr>
                <w:rFonts w:ascii="Consolas" w:hAnsi="Consolas"/>
                <w:sz w:val="20"/>
              </w:rPr>
              <w:t>methodChanged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D86BAD" w14:textId="77777777" w:rsidR="00A93A58" w:rsidRDefault="005C59C1">
            <w:pPr>
              <w:spacing w:after="0"/>
              <w:jc w:val="left"/>
            </w:pPr>
            <w:r>
              <w:t>660-665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A78E76" w14:textId="77777777" w:rsidR="00A93A58" w:rsidRDefault="005C59C1">
            <w:pPr>
              <w:spacing w:after="0"/>
              <w:jc w:val="left"/>
            </w:pPr>
            <w:r>
              <w:t>局部函数</w:t>
            </w:r>
            <w:r>
              <w:t>/</w:t>
            </w:r>
            <w:r>
              <w:t>回调（名称提示，保留英文便于检索）：</w:t>
            </w:r>
            <w:r>
              <w:t>method Changed.</w:t>
            </w:r>
          </w:p>
        </w:tc>
      </w:tr>
      <w:tr w:rsidR="00A93A58" w14:paraId="200E53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D459F4" w14:textId="77777777" w:rsidR="00A93A58" w:rsidRDefault="005C59C1">
            <w:pPr>
              <w:spacing w:after="0"/>
              <w:jc w:val="left"/>
            </w:pPr>
            <w:r>
              <w:rPr>
                <w:rFonts w:ascii="Consolas" w:hAnsi="Consolas"/>
                <w:sz w:val="20"/>
              </w:rPr>
              <w:t>readOptions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8BD92E" w14:textId="77777777" w:rsidR="00A93A58" w:rsidRDefault="005C59C1">
            <w:pPr>
              <w:spacing w:after="0"/>
              <w:jc w:val="left"/>
            </w:pPr>
            <w:r>
              <w:t>666-679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179726" w14:textId="77777777" w:rsidR="00A93A58" w:rsidRDefault="005C59C1">
            <w:pPr>
              <w:spacing w:after="0"/>
              <w:jc w:val="left"/>
            </w:pPr>
            <w:r>
              <w:t>局部函数</w:t>
            </w:r>
            <w:r>
              <w:t>/</w:t>
            </w:r>
            <w:r>
              <w:t>回调（名称提示，保留英文便于检索）：</w:t>
            </w:r>
            <w:r>
              <w:t>read Options.</w:t>
            </w:r>
          </w:p>
        </w:tc>
      </w:tr>
      <w:tr w:rsidR="00A93A58" w14:paraId="298DA6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AD5A55" w14:textId="77777777" w:rsidR="00A93A58" w:rsidRDefault="005C59C1">
            <w:pPr>
              <w:spacing w:after="0"/>
              <w:jc w:val="left"/>
            </w:pPr>
            <w:r>
              <w:rPr>
                <w:rFonts w:ascii="Consolas" w:hAnsi="Consolas"/>
                <w:sz w:val="20"/>
              </w:rPr>
              <w:t>refresh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6F4F15" w14:textId="77777777" w:rsidR="00A93A58" w:rsidRDefault="005C59C1">
            <w:pPr>
              <w:spacing w:after="0"/>
              <w:jc w:val="left"/>
            </w:pPr>
            <w:r>
              <w:t>680-722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39E186" w14:textId="77777777" w:rsidR="00A93A58" w:rsidRDefault="005C59C1">
            <w:pPr>
              <w:spacing w:after="0"/>
              <w:jc w:val="left"/>
            </w:pPr>
            <w:r>
              <w:t>局部函数</w:t>
            </w:r>
            <w:r>
              <w:t>/</w:t>
            </w:r>
            <w:r>
              <w:t>回调（名称提示，保留英文便于检索）：</w:t>
            </w:r>
            <w:r>
              <w:t>refresh.</w:t>
            </w:r>
          </w:p>
        </w:tc>
      </w:tr>
      <w:tr w:rsidR="00A93A58" w14:paraId="5AE346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2AE84D" w14:textId="77777777" w:rsidR="00A93A58" w:rsidRDefault="005C59C1">
            <w:pPr>
              <w:spacing w:after="0"/>
              <w:jc w:val="left"/>
            </w:pPr>
            <w:r>
              <w:rPr>
                <w:rFonts w:ascii="Consolas" w:hAnsi="Consolas"/>
                <w:sz w:val="20"/>
              </w:rPr>
              <w:t>onRun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1EA12D" w14:textId="77777777" w:rsidR="00A93A58" w:rsidRDefault="005C59C1">
            <w:pPr>
              <w:spacing w:after="0"/>
              <w:jc w:val="left"/>
            </w:pPr>
            <w:r>
              <w:t>723-732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19EE9A" w14:textId="77777777" w:rsidR="00A93A58" w:rsidRDefault="005C59C1">
            <w:pPr>
              <w:spacing w:after="0"/>
              <w:jc w:val="left"/>
            </w:pPr>
            <w:r>
              <w:t>局部函数</w:t>
            </w:r>
            <w:r>
              <w:t>/</w:t>
            </w:r>
            <w:r>
              <w:t>回调（名称提示，保留英文便于检索）：</w:t>
            </w:r>
            <w:r>
              <w:t>on Run.</w:t>
            </w:r>
          </w:p>
        </w:tc>
      </w:tr>
      <w:tr w:rsidR="00A93A58" w14:paraId="630D82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1C99DF" w14:textId="77777777" w:rsidR="00A93A58" w:rsidRDefault="005C59C1">
            <w:pPr>
              <w:spacing w:after="0"/>
              <w:jc w:val="left"/>
            </w:pPr>
            <w:r>
              <w:rPr>
                <w:rFonts w:ascii="Consolas" w:hAnsi="Consolas"/>
                <w:sz w:val="20"/>
              </w:rPr>
              <w:t>onReset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47D894" w14:textId="77777777" w:rsidR="00A93A58" w:rsidRDefault="005C59C1">
            <w:pPr>
              <w:spacing w:after="0"/>
              <w:jc w:val="left"/>
            </w:pPr>
            <w:r>
              <w:t>733-739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4C7410" w14:textId="77777777" w:rsidR="00A93A58" w:rsidRDefault="005C59C1">
            <w:pPr>
              <w:spacing w:after="0"/>
              <w:jc w:val="left"/>
            </w:pPr>
            <w:r>
              <w:t>局部函数</w:t>
            </w:r>
            <w:r>
              <w:t>/</w:t>
            </w:r>
            <w:r>
              <w:t>回调（名称提示，保留英文便于检索）：</w:t>
            </w:r>
            <w:r>
              <w:t>on Reset.</w:t>
            </w:r>
          </w:p>
        </w:tc>
      </w:tr>
      <w:tr w:rsidR="00A93A58" w14:paraId="1DB9AB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63796A" w14:textId="77777777" w:rsidR="00A93A58" w:rsidRDefault="005C59C1">
            <w:pPr>
              <w:spacing w:after="0"/>
              <w:jc w:val="left"/>
            </w:pPr>
            <w:r>
              <w:rPr>
                <w:rFonts w:ascii="Consolas" w:hAnsi="Consolas"/>
                <w:sz w:val="20"/>
              </w:rPr>
              <w:t>onCancel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359267" w14:textId="77777777" w:rsidR="00A93A58" w:rsidRDefault="005C59C1">
            <w:pPr>
              <w:spacing w:after="0"/>
              <w:jc w:val="left"/>
            </w:pPr>
            <w:r>
              <w:t>740-740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3E4A6B" w14:textId="77777777" w:rsidR="00A93A58" w:rsidRDefault="005C59C1">
            <w:pPr>
              <w:spacing w:after="0"/>
              <w:jc w:val="left"/>
            </w:pPr>
            <w:r>
              <w:t>局部函数</w:t>
            </w:r>
            <w:r>
              <w:t>/</w:t>
            </w:r>
            <w:r>
              <w:t>回调（名称提示，保留英文便于检索）：</w:t>
            </w:r>
            <w:r>
              <w:t>on Cancel.</w:t>
            </w:r>
          </w:p>
        </w:tc>
      </w:tr>
      <w:tr w:rsidR="00A93A58" w14:paraId="12F269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04D698" w14:textId="77777777" w:rsidR="00A93A58" w:rsidRDefault="005C59C1">
            <w:pPr>
              <w:spacing w:after="0"/>
              <w:jc w:val="left"/>
            </w:pPr>
            <w:r>
              <w:rPr>
                <w:rFonts w:ascii="Consolas" w:hAnsi="Consolas"/>
                <w:sz w:val="20"/>
              </w:rPr>
              <w:t>onKey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A973F7" w14:textId="77777777" w:rsidR="00A93A58" w:rsidRDefault="005C59C1">
            <w:pPr>
              <w:spacing w:after="0"/>
              <w:jc w:val="left"/>
            </w:pPr>
            <w:r>
              <w:t>741-744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D29030" w14:textId="77777777" w:rsidR="00A93A58" w:rsidRDefault="005C59C1">
            <w:pPr>
              <w:spacing w:after="0"/>
              <w:jc w:val="left"/>
            </w:pPr>
            <w:r>
              <w:t>局部函数</w:t>
            </w:r>
            <w:r>
              <w:t>/</w:t>
            </w:r>
            <w:r>
              <w:t>回调（名称提示，保留英文便于检索）：</w:t>
            </w:r>
            <w:r>
              <w:t>on Key.</w:t>
            </w:r>
          </w:p>
        </w:tc>
      </w:tr>
    </w:tbl>
    <w:p w14:paraId="78D50B65" w14:textId="77777777" w:rsidR="00A93A58" w:rsidRDefault="00A93A58">
      <w:pPr>
        <w:spacing w:after="60"/>
      </w:pPr>
    </w:p>
    <w:p w14:paraId="20230B0B" w14:textId="77777777" w:rsidR="00A93A58" w:rsidRDefault="005C59C1">
      <w:r>
        <w:lastRenderedPageBreak/>
        <w:t>原始源码注释摘录（英文，供与实现精确对照）：</w:t>
      </w:r>
      <w:r>
        <w:t>Temporal filter families, valid cutoffs, zero-phase/FFT handling, optional mean preservation and recorded filter QC.</w:t>
      </w:r>
    </w:p>
    <w:p w14:paraId="7B6B6774" w14:textId="77777777" w:rsidR="00A93A58" w:rsidRDefault="005C59C1">
      <w:r>
        <w:rPr>
          <w:b/>
        </w:rPr>
        <w:t>Interface:</w:t>
      </w:r>
      <w:r>
        <w:t xml:space="preserve"> </w:t>
      </w:r>
      <w:r>
        <w:rPr>
          <w:rFonts w:ascii="Consolas" w:hAnsi="Consolas"/>
          <w:sz w:val="20"/>
        </w:rPr>
        <w:t>function [I_filt, stats] = filtering(I, TR, exportPath, opts)</w:t>
      </w:r>
    </w:p>
    <w:p w14:paraId="626CD1C3" w14:textId="77777777" w:rsidR="00A93A58" w:rsidRDefault="005C59C1">
      <w:r>
        <w:rPr>
          <w:b/>
        </w:rPr>
        <w:t>原始源码注释摘录（英文，供与实现精确对照）：</w:t>
      </w:r>
      <w:r>
        <w:rPr>
          <w:b/>
        </w:rPr>
        <w:t>Referenced by:</w:t>
      </w:r>
      <w:r>
        <w:t xml:space="preserve"> </w:t>
      </w:r>
      <w:r>
        <w:rPr>
          <w:rFonts w:ascii="Consolas" w:hAnsi="Consolas"/>
          <w:sz w:val="20"/>
        </w:rPr>
        <w:t>fusi_studio_GUI.m</w:t>
      </w:r>
    </w:p>
    <w:p w14:paraId="03B8132A" w14:textId="77777777" w:rsidR="00A93A58" w:rsidRDefault="005C59C1">
      <w:r>
        <w:rPr>
          <w:b/>
        </w:rPr>
        <w:t>Uses:</w:t>
      </w:r>
      <w:r>
        <w:t xml:space="preserve"> </w:t>
      </w:r>
      <w:r>
        <w:rPr>
          <w:rFonts w:ascii="Consolas" w:hAnsi="Consolas"/>
          <w:sz w:val="20"/>
        </w:rPr>
        <w:t>deConfUSIon_setup.m</w:t>
      </w:r>
      <w:r>
        <w:t xml:space="preserve">; </w:t>
      </w:r>
      <w:r>
        <w:rPr>
          <w:rFonts w:ascii="Consolas" w:hAnsi="Consolas"/>
          <w:sz w:val="20"/>
        </w:rPr>
        <w:t>deConfUSIon_ui.m</w:t>
      </w:r>
    </w:p>
    <w:p w14:paraId="47C3E642" w14:textId="77777777" w:rsidR="00A93A58" w:rsidRDefault="00EE72E6">
      <w:hyperlink r:id="rId263">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744 </w:t>
      </w:r>
      <w:r w:rsidR="005C59C1">
        <w:t>个物理行；</w:t>
      </w:r>
      <w:r w:rsidR="005C59C1">
        <w:t xml:space="preserve">15 </w:t>
      </w:r>
      <w:r w:rsidR="005C59C1">
        <w:t>个函数声明。</w:t>
      </w:r>
    </w:p>
    <w:p w14:paraId="41654E10" w14:textId="77777777" w:rsidR="00A93A58" w:rsidRDefault="005C59C1">
      <w:pPr>
        <w:pStyle w:val="Heading3"/>
      </w:pPr>
      <w:bookmarkStart w:id="531" w:name="b_section_263"/>
      <w:bookmarkEnd w:id="531"/>
      <w:r>
        <w:rPr>
          <w:b w:val="0"/>
        </w:rPr>
        <w:t>frameRateQC.m</w:t>
      </w:r>
    </w:p>
    <w:p w14:paraId="66709EB7" w14:textId="77777777" w:rsidR="00A93A58" w:rsidRDefault="005C59C1">
      <w:pPr>
        <w:pStyle w:val="TableCaption"/>
      </w:pPr>
      <w:bookmarkStart w:id="532" w:name="_Toc244191721"/>
      <w:r>
        <w:t>表</w:t>
      </w:r>
      <w:r>
        <w:t xml:space="preserve"> 42. </w:t>
      </w:r>
      <w:r>
        <w:t>函数概览</w:t>
      </w:r>
      <w:r>
        <w:t xml:space="preserve"> — frameRateQC.m</w:t>
      </w:r>
      <w:bookmarkStart w:id="533" w:name="b_table_42"/>
      <w:bookmarkEnd w:id="533"/>
      <w:bookmarkEnd w:id="532"/>
    </w:p>
    <w:tbl>
      <w:tblPr>
        <w:tblW w:w="0" w:type="auto"/>
        <w:jc w:val="center"/>
        <w:tblLayout w:type="fixed"/>
        <w:tblLook w:val="04A0" w:firstRow="1" w:lastRow="0" w:firstColumn="1" w:lastColumn="0" w:noHBand="0" w:noVBand="1"/>
      </w:tblPr>
      <w:tblGrid>
        <w:gridCol w:w="3183"/>
        <w:gridCol w:w="1933"/>
        <w:gridCol w:w="4774"/>
      </w:tblGrid>
      <w:tr w:rsidR="00A93A58" w14:paraId="60DA78C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985C9B2"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C9764C3"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7018867" w14:textId="77777777" w:rsidR="00A93A58" w:rsidRDefault="005C59C1">
            <w:pPr>
              <w:spacing w:after="0"/>
              <w:jc w:val="left"/>
            </w:pPr>
            <w:r>
              <w:rPr>
                <w:b/>
              </w:rPr>
              <w:t>函数用途</w:t>
            </w:r>
          </w:p>
        </w:tc>
      </w:tr>
      <w:tr w:rsidR="00A93A58" w14:paraId="23B63F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57A429" w14:textId="77777777" w:rsidR="00A93A58" w:rsidRDefault="005C59C1">
            <w:pPr>
              <w:spacing w:after="0"/>
              <w:jc w:val="left"/>
            </w:pPr>
            <w:r>
              <w:rPr>
                <w:rFonts w:ascii="Consolas" w:hAnsi="Consolas"/>
                <w:sz w:val="20"/>
              </w:rPr>
              <w:t>frameRateQC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419223" w14:textId="77777777" w:rsidR="00A93A58" w:rsidRDefault="005C59C1">
            <w:pPr>
              <w:spacing w:after="0"/>
              <w:jc w:val="left"/>
            </w:pPr>
            <w:r>
              <w:t>1-173 / 173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900902" w14:textId="77777777" w:rsidR="00A93A58" w:rsidRDefault="005C59C1">
            <w:pPr>
              <w:spacing w:after="0"/>
              <w:jc w:val="left"/>
            </w:pPr>
            <w:r>
              <w:t>原始源码注释摘录（英文，供与实现精确对照）：</w:t>
            </w:r>
            <w:r>
              <w:t>frameRateQC Single-window diagnostic frame-rate / rejected-volume QC. Shows ONE combined QC figure per run: left  = intensity distribution right = rejected volumes...</w:t>
            </w:r>
          </w:p>
        </w:tc>
      </w:tr>
    </w:tbl>
    <w:p w14:paraId="21A977A7" w14:textId="77777777" w:rsidR="00A93A58" w:rsidRDefault="00A93A58">
      <w:pPr>
        <w:spacing w:after="60"/>
      </w:pPr>
    </w:p>
    <w:p w14:paraId="7D60033A" w14:textId="77777777" w:rsidR="00A93A58" w:rsidRDefault="005C59C1">
      <w:r>
        <w:t>原始源码注释摘录（英文，供与实现精确对照）：</w:t>
      </w:r>
      <w:r>
        <w:t>frameRateQC Single-window diagnostic frame-rate / rejected-volume QC. Shows ONE combined QC figure per run: left = intensity distribution right = rejected volumes over time</w:t>
      </w:r>
    </w:p>
    <w:p w14:paraId="6768C5CC" w14:textId="77777777" w:rsidR="00A93A58" w:rsidRDefault="005C59C1">
      <w:r>
        <w:rPr>
          <w:b/>
        </w:rPr>
        <w:t>Interface:</w:t>
      </w:r>
      <w:r>
        <w:t xml:space="preserve"> </w:t>
      </w:r>
      <w:r>
        <w:rPr>
          <w:rFonts w:ascii="Consolas" w:hAnsi="Consolas"/>
          <w:sz w:val="20"/>
        </w:rPr>
        <w:t>function QC = frameRateQC(I, TR, tag, savePNG, opts)</w:t>
      </w:r>
    </w:p>
    <w:p w14:paraId="39791B85" w14:textId="77777777" w:rsidR="00A93A58" w:rsidRDefault="005C59C1">
      <w:r>
        <w:rPr>
          <w:b/>
        </w:rPr>
        <w:t>原始源码注释摘录（英文，供与实现精确对照）：</w:t>
      </w:r>
      <w:r>
        <w:rPr>
          <w:b/>
        </w:rPr>
        <w:t>Referenced by:</w:t>
      </w:r>
      <w:r>
        <w:t xml:space="preserve"> </w:t>
      </w:r>
      <w:r>
        <w:rPr>
          <w:rFonts w:ascii="Consolas" w:hAnsi="Consolas"/>
          <w:sz w:val="20"/>
        </w:rPr>
        <w:t>fusi_studio_GUI.m</w:t>
      </w:r>
    </w:p>
    <w:p w14:paraId="7621932E" w14:textId="77777777" w:rsidR="00A93A58" w:rsidRDefault="005C59C1">
      <w:r>
        <w:rPr>
          <w:b/>
        </w:rPr>
        <w:t>Uses:</w:t>
      </w:r>
      <w:r>
        <w:t xml:space="preserve"> </w:t>
      </w:r>
      <w:r>
        <w:rPr>
          <w:rFonts w:ascii="Consolas" w:hAnsi="Consolas"/>
          <w:sz w:val="20"/>
        </w:rPr>
        <w:t>deConfUSIon_setup.m</w:t>
      </w:r>
      <w:r>
        <w:t xml:space="preserve">; </w:t>
      </w:r>
      <w:r>
        <w:rPr>
          <w:rFonts w:ascii="Consolas" w:hAnsi="Consolas"/>
          <w:sz w:val="20"/>
        </w:rPr>
        <w:t>deConfUSIon_ui.m</w:t>
      </w:r>
    </w:p>
    <w:p w14:paraId="01185210" w14:textId="77777777" w:rsidR="00A93A58" w:rsidRDefault="00EE72E6">
      <w:hyperlink r:id="rId264">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173 </w:t>
      </w:r>
      <w:r w:rsidR="005C59C1">
        <w:t>个物理行；</w:t>
      </w:r>
      <w:r w:rsidR="005C59C1">
        <w:t xml:space="preserve">1 </w:t>
      </w:r>
      <w:r w:rsidR="005C59C1">
        <w:t>个函数声明。</w:t>
      </w:r>
    </w:p>
    <w:p w14:paraId="1D10D727" w14:textId="77777777" w:rsidR="00A93A58" w:rsidRDefault="005C59C1">
      <w:pPr>
        <w:pStyle w:val="Heading3"/>
      </w:pPr>
      <w:bookmarkStart w:id="534" w:name="b_section_264"/>
      <w:bookmarkEnd w:id="534"/>
      <w:r>
        <w:rPr>
          <w:b w:val="0"/>
        </w:rPr>
        <w:lastRenderedPageBreak/>
        <w:t>FunctionalConnectivity.m</w:t>
      </w:r>
    </w:p>
    <w:p w14:paraId="2A1AB482" w14:textId="77777777" w:rsidR="00A93A58" w:rsidRDefault="005C59C1">
      <w:pPr>
        <w:pStyle w:val="TableCaption"/>
      </w:pPr>
      <w:bookmarkStart w:id="535" w:name="_Toc244191722"/>
      <w:r>
        <w:t>表</w:t>
      </w:r>
      <w:r>
        <w:t xml:space="preserve"> 43. </w:t>
      </w:r>
      <w:r>
        <w:t>函数概览</w:t>
      </w:r>
      <w:r>
        <w:t xml:space="preserve"> — FunctionalConnectivity.m</w:t>
      </w:r>
      <w:bookmarkStart w:id="536" w:name="b_table_43"/>
      <w:bookmarkEnd w:id="536"/>
      <w:bookmarkEnd w:id="535"/>
    </w:p>
    <w:tbl>
      <w:tblPr>
        <w:tblW w:w="0" w:type="auto"/>
        <w:jc w:val="center"/>
        <w:tblLayout w:type="fixed"/>
        <w:tblLook w:val="04A0" w:firstRow="1" w:lastRow="0" w:firstColumn="1" w:lastColumn="0" w:noHBand="0" w:noVBand="1"/>
      </w:tblPr>
      <w:tblGrid>
        <w:gridCol w:w="3183"/>
        <w:gridCol w:w="1933"/>
        <w:gridCol w:w="4774"/>
      </w:tblGrid>
      <w:tr w:rsidR="00A93A58" w14:paraId="5CBF08D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D8BAD30"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27FF758"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240D884" w14:textId="77777777" w:rsidR="00A93A58" w:rsidRDefault="005C59C1">
            <w:pPr>
              <w:spacing w:after="0"/>
              <w:jc w:val="left"/>
            </w:pPr>
            <w:r>
              <w:rPr>
                <w:b/>
              </w:rPr>
              <w:t>函数用途</w:t>
            </w:r>
          </w:p>
        </w:tc>
      </w:tr>
      <w:tr w:rsidR="00A93A58" w14:paraId="089AE9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C3AFA6" w14:textId="77777777" w:rsidR="00A93A58" w:rsidRDefault="005C59C1">
            <w:pPr>
              <w:spacing w:after="0"/>
              <w:jc w:val="left"/>
            </w:pPr>
            <w:r>
              <w:rPr>
                <w:rFonts w:ascii="Consolas" w:hAnsi="Consolas"/>
                <w:sz w:val="20"/>
              </w:rPr>
              <w:t>FunctionalConnectivity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3630F9" w14:textId="77777777" w:rsidR="00A93A58" w:rsidRDefault="005C59C1">
            <w:pPr>
              <w:spacing w:after="0"/>
              <w:jc w:val="left"/>
            </w:pPr>
            <w:r>
              <w:t>1-2595 / 2595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0186BD" w14:textId="77777777" w:rsidR="00A93A58" w:rsidRDefault="005C59C1">
            <w:pPr>
              <w:spacing w:after="0"/>
              <w:jc w:val="left"/>
            </w:pPr>
            <w:r>
              <w:t>原始源码注释摘录（英文，供与实现精确对照）：</w:t>
            </w:r>
            <w:r>
              <w:t>FunctionalConnectivity.m fUSI Studio - Functional Connectivity GUI MATLAB 2017b compatible, ASCII-only. Updated Soner/HUMoR version</w:t>
            </w:r>
          </w:p>
        </w:tc>
      </w:tr>
      <w:tr w:rsidR="00A93A58" w14:paraId="0A8D66C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EAD915" w14:textId="77777777" w:rsidR="00A93A58" w:rsidRDefault="005C59C1">
            <w:pPr>
              <w:spacing w:after="0"/>
              <w:jc w:val="left"/>
            </w:pPr>
            <w:r>
              <w:rPr>
                <w:rFonts w:ascii="Consolas" w:hAnsi="Consolas"/>
                <w:sz w:val="20"/>
              </w:rPr>
              <w:t>onAnalysisSliceRange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96DA2B" w14:textId="77777777" w:rsidR="00A93A58" w:rsidRDefault="005C59C1">
            <w:pPr>
              <w:spacing w:after="0"/>
              <w:jc w:val="left"/>
            </w:pPr>
            <w:r>
              <w:t>2596-2609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3C4771" w14:textId="77777777" w:rsidR="00A93A58" w:rsidRDefault="005C59C1">
            <w:pPr>
              <w:spacing w:after="0"/>
              <w:jc w:val="left"/>
            </w:pPr>
            <w:r>
              <w:t>局部函数</w:t>
            </w:r>
            <w:r>
              <w:t>/</w:t>
            </w:r>
            <w:r>
              <w:t>回调（名称提示，保留英文便于检索）：</w:t>
            </w:r>
            <w:r>
              <w:t>on Analysis Slice Range.</w:t>
            </w:r>
          </w:p>
        </w:tc>
      </w:tr>
      <w:tr w:rsidR="00A93A58" w14:paraId="26F6BA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ACFCDA" w14:textId="77777777" w:rsidR="00A93A58" w:rsidRDefault="005C59C1">
            <w:pPr>
              <w:spacing w:after="0"/>
              <w:jc w:val="left"/>
            </w:pPr>
            <w:r>
              <w:rPr>
                <w:rFonts w:ascii="Consolas" w:hAnsi="Consolas"/>
                <w:sz w:val="20"/>
              </w:rPr>
              <w:t>onClose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6D38DC" w14:textId="77777777" w:rsidR="00A93A58" w:rsidRDefault="005C59C1">
            <w:pPr>
              <w:spacing w:after="0"/>
              <w:jc w:val="left"/>
            </w:pPr>
            <w:r>
              <w:t>2610-2620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2B2352" w14:textId="77777777" w:rsidR="00A93A58" w:rsidRDefault="005C59C1">
            <w:pPr>
              <w:spacing w:after="0"/>
              <w:jc w:val="left"/>
            </w:pPr>
            <w:r>
              <w:t>局部函数</w:t>
            </w:r>
            <w:r>
              <w:t>/</w:t>
            </w:r>
            <w:r>
              <w:t>回调（名称提示，保留英文便于检索）：</w:t>
            </w:r>
            <w:r>
              <w:t>on Close.</w:t>
            </w:r>
          </w:p>
        </w:tc>
      </w:tr>
      <w:tr w:rsidR="00A93A58" w14:paraId="702C58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62BB61" w14:textId="77777777" w:rsidR="00A93A58" w:rsidRDefault="005C59C1">
            <w:pPr>
              <w:spacing w:after="0"/>
              <w:jc w:val="left"/>
            </w:pPr>
            <w:r>
              <w:rPr>
                <w:rFonts w:ascii="Consolas" w:hAnsi="Consolas"/>
                <w:sz w:val="20"/>
              </w:rPr>
              <w:t>onMouseWheel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BB72FA" w14:textId="77777777" w:rsidR="00A93A58" w:rsidRDefault="005C59C1">
            <w:pPr>
              <w:spacing w:after="0"/>
              <w:jc w:val="left"/>
            </w:pPr>
            <w:r>
              <w:t>2621-2639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36822A" w14:textId="77777777" w:rsidR="00A93A58" w:rsidRDefault="005C59C1">
            <w:pPr>
              <w:spacing w:after="0"/>
              <w:jc w:val="left"/>
            </w:pPr>
            <w:r>
              <w:t>局部函数</w:t>
            </w:r>
            <w:r>
              <w:t>/</w:t>
            </w:r>
            <w:r>
              <w:t>回调（名称提示，保留英文便于检索）：</w:t>
            </w:r>
            <w:r>
              <w:t>on Mouse Wheel.</w:t>
            </w:r>
          </w:p>
        </w:tc>
      </w:tr>
      <w:tr w:rsidR="00A93A58" w14:paraId="757665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4F0A81" w14:textId="77777777" w:rsidR="00A93A58" w:rsidRDefault="005C59C1">
            <w:pPr>
              <w:spacing w:after="0"/>
              <w:jc w:val="left"/>
            </w:pPr>
            <w:r>
              <w:rPr>
                <w:rFonts w:ascii="Consolas" w:hAnsi="Consolas"/>
                <w:sz w:val="20"/>
              </w:rPr>
              <w:t>setStatus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52EC47" w14:textId="77777777" w:rsidR="00A93A58" w:rsidRDefault="005C59C1">
            <w:pPr>
              <w:spacing w:after="0"/>
              <w:jc w:val="left"/>
            </w:pPr>
            <w:r>
              <w:t>2640-2653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3F2B8C" w14:textId="77777777" w:rsidR="00A93A58" w:rsidRDefault="005C59C1">
            <w:pPr>
              <w:spacing w:after="0"/>
              <w:jc w:val="left"/>
            </w:pPr>
            <w:r>
              <w:t>局部函数</w:t>
            </w:r>
            <w:r>
              <w:t>/</w:t>
            </w:r>
            <w:r>
              <w:t>回调（名称提示，保留英文便于检索）：</w:t>
            </w:r>
            <w:r>
              <w:t>set Status.</w:t>
            </w:r>
          </w:p>
        </w:tc>
      </w:tr>
      <w:tr w:rsidR="00A93A58" w14:paraId="6A808F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2DA3A0" w14:textId="77777777" w:rsidR="00A93A58" w:rsidRDefault="005C59C1">
            <w:pPr>
              <w:spacing w:after="0"/>
              <w:jc w:val="left"/>
            </w:pPr>
            <w:r>
              <w:rPr>
                <w:rFonts w:ascii="Consolas" w:hAnsi="Consolas"/>
                <w:sz w:val="20"/>
              </w:rPr>
              <w:t>onHelp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EB05B9" w14:textId="77777777" w:rsidR="00A93A58" w:rsidRDefault="005C59C1">
            <w:pPr>
              <w:spacing w:after="0"/>
              <w:jc w:val="left"/>
            </w:pPr>
            <w:r>
              <w:t>2654-2658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474075" w14:textId="77777777" w:rsidR="00A93A58" w:rsidRDefault="005C59C1">
            <w:pPr>
              <w:spacing w:after="0"/>
              <w:jc w:val="left"/>
            </w:pPr>
            <w:r>
              <w:t>局部函数</w:t>
            </w:r>
            <w:r>
              <w:t>/</w:t>
            </w:r>
            <w:r>
              <w:t>回调（名称提示，保留英文便于检索）：</w:t>
            </w:r>
            <w:r>
              <w:t>on Help.</w:t>
            </w:r>
          </w:p>
        </w:tc>
      </w:tr>
      <w:tr w:rsidR="00A93A58" w14:paraId="05563F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0C7C3B" w14:textId="77777777" w:rsidR="00A93A58" w:rsidRDefault="005C59C1">
            <w:pPr>
              <w:spacing w:after="0"/>
              <w:jc w:val="left"/>
            </w:pPr>
            <w:r>
              <w:rPr>
                <w:rFonts w:ascii="Consolas" w:hAnsi="Consolas"/>
                <w:sz w:val="20"/>
              </w:rPr>
              <w:t>scanProgress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06BF85" w14:textId="77777777" w:rsidR="00A93A58" w:rsidRDefault="005C59C1">
            <w:pPr>
              <w:spacing w:after="0"/>
              <w:jc w:val="left"/>
            </w:pPr>
            <w:r>
              <w:t>2659-2661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EE3439" w14:textId="77777777" w:rsidR="00A93A58" w:rsidRDefault="005C59C1">
            <w:pPr>
              <w:spacing w:after="0"/>
              <w:jc w:val="left"/>
            </w:pPr>
            <w:r>
              <w:t>局部函数</w:t>
            </w:r>
            <w:r>
              <w:t>/</w:t>
            </w:r>
            <w:r>
              <w:t>回调（名称提示，保留英文便于检索）：</w:t>
            </w:r>
            <w:r>
              <w:t>scan Progress.</w:t>
            </w:r>
          </w:p>
        </w:tc>
      </w:tr>
      <w:tr w:rsidR="00A93A58" w14:paraId="0F10E8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D1040D" w14:textId="77777777" w:rsidR="00A93A58" w:rsidRDefault="005C59C1">
            <w:pPr>
              <w:spacing w:after="0"/>
              <w:jc w:val="left"/>
            </w:pPr>
            <w:r>
              <w:rPr>
                <w:rFonts w:ascii="Consolas" w:hAnsi="Consolas"/>
                <w:sz w:val="20"/>
              </w:rPr>
              <w:t>onAnalysedTR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953BEA" w14:textId="77777777" w:rsidR="00A93A58" w:rsidRDefault="005C59C1">
            <w:pPr>
              <w:spacing w:after="0"/>
              <w:jc w:val="left"/>
            </w:pPr>
            <w:r>
              <w:t>2662-2681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286E01" w14:textId="77777777" w:rsidR="00A93A58" w:rsidRDefault="005C59C1">
            <w:pPr>
              <w:spacing w:after="0"/>
              <w:jc w:val="left"/>
            </w:pPr>
            <w:r>
              <w:t>局部函数</w:t>
            </w:r>
            <w:r>
              <w:t>/</w:t>
            </w:r>
            <w:r>
              <w:t>回调（名称提示，保留英文便于检索）：</w:t>
            </w:r>
            <w:r>
              <w:t>on Analysed TR.</w:t>
            </w:r>
          </w:p>
        </w:tc>
      </w:tr>
      <w:tr w:rsidR="00A93A58" w14:paraId="57A4CC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BC91D8" w14:textId="77777777" w:rsidR="00A93A58" w:rsidRDefault="005C59C1">
            <w:pPr>
              <w:spacing w:after="0"/>
              <w:jc w:val="left"/>
            </w:pPr>
            <w:r>
              <w:rPr>
                <w:rFonts w:ascii="Consolas" w:hAnsi="Consolas"/>
                <w:sz w:val="20"/>
              </w:rPr>
              <w:lastRenderedPageBreak/>
              <w:t>includedFCScans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33CB62" w14:textId="77777777" w:rsidR="00A93A58" w:rsidRDefault="005C59C1">
            <w:pPr>
              <w:spacing w:after="0"/>
              <w:jc w:val="left"/>
            </w:pPr>
            <w:r>
              <w:t>2682-2686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0E461E" w14:textId="77777777" w:rsidR="00A93A58" w:rsidRDefault="005C59C1">
            <w:pPr>
              <w:spacing w:after="0"/>
              <w:jc w:val="left"/>
            </w:pPr>
            <w:r>
              <w:t>局部函数</w:t>
            </w:r>
            <w:r>
              <w:t>/</w:t>
            </w:r>
            <w:r>
              <w:t>回调（名称提示，保留英文便于检索）：</w:t>
            </w:r>
            <w:r>
              <w:t>included FCScans.</w:t>
            </w:r>
          </w:p>
        </w:tc>
      </w:tr>
      <w:tr w:rsidR="00A93A58" w14:paraId="7D8037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4F080F" w14:textId="77777777" w:rsidR="00A93A58" w:rsidRDefault="005C59C1">
            <w:pPr>
              <w:spacing w:after="0"/>
              <w:jc w:val="left"/>
            </w:pPr>
            <w:r>
              <w:rPr>
                <w:rFonts w:ascii="Consolas" w:hAnsi="Consolas"/>
                <w:sz w:val="20"/>
              </w:rPr>
              <w:t>onManageScans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F51765" w14:textId="77777777" w:rsidR="00A93A58" w:rsidRDefault="005C59C1">
            <w:pPr>
              <w:spacing w:after="0"/>
              <w:jc w:val="left"/>
            </w:pPr>
            <w:r>
              <w:t>2687-2724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8F3F67" w14:textId="77777777" w:rsidR="00A93A58" w:rsidRDefault="005C59C1">
            <w:pPr>
              <w:spacing w:after="0"/>
              <w:jc w:val="left"/>
            </w:pPr>
            <w:r>
              <w:t>局部函数</w:t>
            </w:r>
            <w:r>
              <w:t>/</w:t>
            </w:r>
            <w:r>
              <w:t>回调（名称提示，保留英文便于检索）：</w:t>
            </w:r>
            <w:r>
              <w:t>on Manage Scans.</w:t>
            </w:r>
          </w:p>
        </w:tc>
      </w:tr>
      <w:tr w:rsidR="00A93A58" w14:paraId="656E1F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E67DDD" w14:textId="77777777" w:rsidR="00A93A58" w:rsidRDefault="005C59C1">
            <w:pPr>
              <w:spacing w:after="0"/>
              <w:jc w:val="left"/>
            </w:pPr>
            <w:r>
              <w:rPr>
                <w:rFonts w:ascii="Consolas" w:hAnsi="Consolas"/>
                <w:sz w:val="20"/>
              </w:rPr>
              <w:t>initialiseScanSequence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77500B" w14:textId="77777777" w:rsidR="00A93A58" w:rsidRDefault="005C59C1">
            <w:pPr>
              <w:spacing w:after="0"/>
              <w:jc w:val="left"/>
            </w:pPr>
            <w:r>
              <w:t>2725-2732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4677C8" w14:textId="77777777" w:rsidR="00A93A58" w:rsidRDefault="005C59C1">
            <w:pPr>
              <w:spacing w:after="0"/>
              <w:jc w:val="left"/>
            </w:pPr>
            <w:r>
              <w:t>局部函数</w:t>
            </w:r>
            <w:r>
              <w:t>/</w:t>
            </w:r>
            <w:r>
              <w:t>回调（名称提示，保留英文便于检索）：</w:t>
            </w:r>
            <w:r>
              <w:t>initialise Scan Sequence.</w:t>
            </w:r>
          </w:p>
        </w:tc>
      </w:tr>
      <w:tr w:rsidR="00A93A58" w14:paraId="6FD6B1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CBB312" w14:textId="77777777" w:rsidR="00A93A58" w:rsidRDefault="005C59C1">
            <w:pPr>
              <w:spacing w:after="0"/>
              <w:jc w:val="left"/>
            </w:pPr>
            <w:r>
              <w:rPr>
                <w:rFonts w:ascii="Consolas" w:hAnsi="Consolas"/>
                <w:sz w:val="20"/>
              </w:rPr>
              <w:t>onBaselineSource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A18990" w14:textId="77777777" w:rsidR="00A93A58" w:rsidRDefault="005C59C1">
            <w:pPr>
              <w:spacing w:after="0"/>
              <w:jc w:val="left"/>
            </w:pPr>
            <w:r>
              <w:t>2733-2752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2732D9" w14:textId="77777777" w:rsidR="00A93A58" w:rsidRDefault="005C59C1">
            <w:pPr>
              <w:spacing w:after="0"/>
              <w:jc w:val="left"/>
            </w:pPr>
            <w:r>
              <w:t>局部函数</w:t>
            </w:r>
            <w:r>
              <w:t>/</w:t>
            </w:r>
            <w:r>
              <w:t>回调（名称提示，保留英文便于检索）：</w:t>
            </w:r>
            <w:r>
              <w:t>on Baseline Source.</w:t>
            </w:r>
          </w:p>
        </w:tc>
      </w:tr>
      <w:tr w:rsidR="00A93A58" w14:paraId="4EFEF2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5EDA16" w14:textId="77777777" w:rsidR="00A93A58" w:rsidRDefault="005C59C1">
            <w:pPr>
              <w:spacing w:after="0"/>
              <w:jc w:val="left"/>
            </w:pPr>
            <w:r>
              <w:rPr>
                <w:rFonts w:ascii="Consolas" w:hAnsi="Consolas"/>
                <w:sz w:val="20"/>
              </w:rPr>
              <w:t>onResetBaseline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E1325E" w14:textId="77777777" w:rsidR="00A93A58" w:rsidRDefault="005C59C1">
            <w:pPr>
              <w:spacing w:after="0"/>
              <w:jc w:val="left"/>
            </w:pPr>
            <w:r>
              <w:t>2753-2760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5618B7" w14:textId="77777777" w:rsidR="00A93A58" w:rsidRDefault="005C59C1">
            <w:pPr>
              <w:spacing w:after="0"/>
              <w:jc w:val="left"/>
            </w:pPr>
            <w:r>
              <w:t>局部函数</w:t>
            </w:r>
            <w:r>
              <w:t>/</w:t>
            </w:r>
            <w:r>
              <w:t>回调（名称提示，保留英文便于检索）：</w:t>
            </w:r>
            <w:r>
              <w:t>on Reset Baseline.</w:t>
            </w:r>
          </w:p>
        </w:tc>
      </w:tr>
      <w:tr w:rsidR="00A93A58" w14:paraId="5D535E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B4B561" w14:textId="77777777" w:rsidR="00A93A58" w:rsidRDefault="005C59C1">
            <w:pPr>
              <w:spacing w:after="0"/>
              <w:jc w:val="left"/>
            </w:pPr>
            <w:r>
              <w:rPr>
                <w:rFonts w:ascii="Consolas" w:hAnsi="Consolas"/>
                <w:sz w:val="20"/>
              </w:rPr>
              <w:t>onHideOverlays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9F1219" w14:textId="77777777" w:rsidR="00A93A58" w:rsidRDefault="005C59C1">
            <w:pPr>
              <w:spacing w:after="0"/>
              <w:jc w:val="left"/>
            </w:pPr>
            <w:r>
              <w:t>2761-2764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8603FB" w14:textId="77777777" w:rsidR="00A93A58" w:rsidRDefault="005C59C1">
            <w:pPr>
              <w:spacing w:after="0"/>
              <w:jc w:val="left"/>
            </w:pPr>
            <w:r>
              <w:t>局部函数</w:t>
            </w:r>
            <w:r>
              <w:t>/</w:t>
            </w:r>
            <w:r>
              <w:t>回调（名称提示，保留英文便于检索）：</w:t>
            </w:r>
            <w:r>
              <w:t>on Hide Overlays.</w:t>
            </w:r>
          </w:p>
        </w:tc>
      </w:tr>
      <w:tr w:rsidR="00A93A58" w14:paraId="739DA9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695F53" w14:textId="77777777" w:rsidR="00A93A58" w:rsidRDefault="005C59C1">
            <w:pPr>
              <w:spacing w:after="0"/>
              <w:jc w:val="left"/>
            </w:pPr>
            <w:r>
              <w:rPr>
                <w:rFonts w:ascii="Consolas" w:hAnsi="Consolas"/>
                <w:sz w:val="20"/>
              </w:rPr>
              <w:t>onPearsonLimit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7AE677" w14:textId="77777777" w:rsidR="00A93A58" w:rsidRDefault="005C59C1">
            <w:pPr>
              <w:spacing w:after="0"/>
              <w:jc w:val="left"/>
            </w:pPr>
            <w:r>
              <w:t>2765-2769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E851FA" w14:textId="77777777" w:rsidR="00A93A58" w:rsidRDefault="005C59C1">
            <w:pPr>
              <w:spacing w:after="0"/>
              <w:jc w:val="left"/>
            </w:pPr>
            <w:r>
              <w:t>局部函数</w:t>
            </w:r>
            <w:r>
              <w:t>/</w:t>
            </w:r>
            <w:r>
              <w:t>回调（名称提示，保留英文便于检索）：</w:t>
            </w:r>
            <w:r>
              <w:t>on Pearson Limit.</w:t>
            </w:r>
          </w:p>
        </w:tc>
      </w:tr>
      <w:tr w:rsidR="00A93A58" w14:paraId="2EB33B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73F13F" w14:textId="77777777" w:rsidR="00A93A58" w:rsidRDefault="005C59C1">
            <w:pPr>
              <w:spacing w:after="0"/>
              <w:jc w:val="left"/>
            </w:pPr>
            <w:r>
              <w:rPr>
                <w:rFonts w:ascii="Consolas" w:hAnsi="Consolas"/>
                <w:sz w:val="20"/>
              </w:rPr>
              <w:t>onColourMap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FAB975" w14:textId="77777777" w:rsidR="00A93A58" w:rsidRDefault="005C59C1">
            <w:pPr>
              <w:spacing w:after="0"/>
              <w:jc w:val="left"/>
            </w:pPr>
            <w:r>
              <w:t>2770-2772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A9807F" w14:textId="77777777" w:rsidR="00A93A58" w:rsidRDefault="005C59C1">
            <w:pPr>
              <w:spacing w:after="0"/>
              <w:jc w:val="left"/>
            </w:pPr>
            <w:r>
              <w:t>局部函数</w:t>
            </w:r>
            <w:r>
              <w:t>/</w:t>
            </w:r>
            <w:r>
              <w:t>回调（名称提示，保留英文便于检索）：</w:t>
            </w:r>
            <w:r>
              <w:t>on Colour Map.</w:t>
            </w:r>
          </w:p>
        </w:tc>
      </w:tr>
      <w:tr w:rsidR="00A93A58" w14:paraId="295E41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EEA89D" w14:textId="77777777" w:rsidR="00A93A58" w:rsidRDefault="005C59C1">
            <w:pPr>
              <w:spacing w:after="0"/>
              <w:jc w:val="left"/>
            </w:pPr>
            <w:r>
              <w:rPr>
                <w:rFonts w:ascii="Consolas" w:hAnsi="Consolas"/>
                <w:sz w:val="20"/>
              </w:rPr>
              <w:t>clearScanComparison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C75EE8" w14:textId="77777777" w:rsidR="00A93A58" w:rsidRDefault="005C59C1">
            <w:pPr>
              <w:spacing w:after="0"/>
              <w:jc w:val="left"/>
            </w:pPr>
            <w:r>
              <w:t>2773-2775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90DC40" w14:textId="77777777" w:rsidR="00A93A58" w:rsidRDefault="005C59C1">
            <w:pPr>
              <w:spacing w:after="0"/>
              <w:jc w:val="left"/>
            </w:pPr>
            <w:r>
              <w:t>局部函数</w:t>
            </w:r>
            <w:r>
              <w:t>/</w:t>
            </w:r>
            <w:r>
              <w:t>回调（名称提示，保留英文便于检索）：</w:t>
            </w:r>
            <w:r>
              <w:t>clear Scan Comparison.</w:t>
            </w:r>
          </w:p>
        </w:tc>
      </w:tr>
      <w:tr w:rsidR="00A93A58" w14:paraId="191A71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FB9D02" w14:textId="77777777" w:rsidR="00A93A58" w:rsidRDefault="005C59C1">
            <w:pPr>
              <w:spacing w:after="0"/>
              <w:jc w:val="left"/>
            </w:pPr>
            <w:r>
              <w:rPr>
                <w:rFonts w:ascii="Consolas" w:hAnsi="Consolas"/>
                <w:sz w:val="20"/>
              </w:rPr>
              <w:t>onSeedSizePreset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C32980" w14:textId="77777777" w:rsidR="00A93A58" w:rsidRDefault="005C59C1">
            <w:pPr>
              <w:spacing w:after="0"/>
              <w:jc w:val="left"/>
            </w:pPr>
            <w:r>
              <w:t>2776-2778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1BC9D2" w14:textId="77777777" w:rsidR="00A93A58" w:rsidRDefault="005C59C1">
            <w:pPr>
              <w:spacing w:after="0"/>
              <w:jc w:val="left"/>
            </w:pPr>
            <w:r>
              <w:t>局部函数</w:t>
            </w:r>
            <w:r>
              <w:t>/</w:t>
            </w:r>
            <w:r>
              <w:t>回调（名称提示，保留英文便于检索）：</w:t>
            </w:r>
            <w:r>
              <w:t>on Seed Size Preset.</w:t>
            </w:r>
          </w:p>
        </w:tc>
      </w:tr>
      <w:tr w:rsidR="00A93A58" w14:paraId="684CB0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841103" w14:textId="77777777" w:rsidR="00A93A58" w:rsidRDefault="005C59C1">
            <w:pPr>
              <w:spacing w:after="0"/>
              <w:jc w:val="left"/>
            </w:pPr>
            <w:r>
              <w:rPr>
                <w:rFonts w:ascii="Consolas" w:hAnsi="Consolas"/>
                <w:sz w:val="20"/>
              </w:rPr>
              <w:lastRenderedPageBreak/>
              <w:t>onSeedSmaller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8D5630" w14:textId="77777777" w:rsidR="00A93A58" w:rsidRDefault="005C59C1">
            <w:pPr>
              <w:spacing w:after="0"/>
              <w:jc w:val="left"/>
            </w:pPr>
            <w:r>
              <w:t>2779-2779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304ED2" w14:textId="77777777" w:rsidR="00A93A58" w:rsidRDefault="005C59C1">
            <w:pPr>
              <w:spacing w:after="0"/>
              <w:jc w:val="left"/>
            </w:pPr>
            <w:r>
              <w:t>局部函数</w:t>
            </w:r>
            <w:r>
              <w:t>/</w:t>
            </w:r>
            <w:r>
              <w:t>回调（名称提示，保留英文便于检索）：</w:t>
            </w:r>
            <w:r>
              <w:t>on Seed Smaller.</w:t>
            </w:r>
          </w:p>
        </w:tc>
      </w:tr>
      <w:tr w:rsidR="00A93A58" w14:paraId="52B146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2B1C87" w14:textId="77777777" w:rsidR="00A93A58" w:rsidRDefault="005C59C1">
            <w:pPr>
              <w:spacing w:after="0"/>
              <w:jc w:val="left"/>
            </w:pPr>
            <w:r>
              <w:rPr>
                <w:rFonts w:ascii="Consolas" w:hAnsi="Consolas"/>
                <w:sz w:val="20"/>
              </w:rPr>
              <w:t>onSeedLarger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F250FE" w14:textId="77777777" w:rsidR="00A93A58" w:rsidRDefault="005C59C1">
            <w:pPr>
              <w:spacing w:after="0"/>
              <w:jc w:val="left"/>
            </w:pPr>
            <w:r>
              <w:t>2780-2780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19F3F7" w14:textId="77777777" w:rsidR="00A93A58" w:rsidRDefault="005C59C1">
            <w:pPr>
              <w:spacing w:after="0"/>
              <w:jc w:val="left"/>
            </w:pPr>
            <w:r>
              <w:t>局部函数</w:t>
            </w:r>
            <w:r>
              <w:t>/</w:t>
            </w:r>
            <w:r>
              <w:t>回调（名称提示，保留英文便于检索）：</w:t>
            </w:r>
            <w:r>
              <w:t>on Seed Larger.</w:t>
            </w:r>
          </w:p>
        </w:tc>
      </w:tr>
      <w:tr w:rsidR="00A93A58" w14:paraId="49101F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F66B9B" w14:textId="77777777" w:rsidR="00A93A58" w:rsidRDefault="005C59C1">
            <w:pPr>
              <w:spacing w:after="0"/>
              <w:jc w:val="left"/>
            </w:pPr>
            <w:r>
              <w:rPr>
                <w:rFonts w:ascii="Consolas" w:hAnsi="Consolas"/>
                <w:sz w:val="20"/>
              </w:rPr>
              <w:t>changeSeedSize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8B158B" w14:textId="77777777" w:rsidR="00A93A58" w:rsidRDefault="005C59C1">
            <w:pPr>
              <w:spacing w:after="0"/>
              <w:jc w:val="left"/>
            </w:pPr>
            <w:r>
              <w:t>2781-2783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C62F44" w14:textId="77777777" w:rsidR="00A93A58" w:rsidRDefault="005C59C1">
            <w:pPr>
              <w:spacing w:after="0"/>
              <w:jc w:val="left"/>
            </w:pPr>
            <w:r>
              <w:t>局部函数</w:t>
            </w:r>
            <w:r>
              <w:t>/</w:t>
            </w:r>
            <w:r>
              <w:t>回调（名称提示，保留英文便于检索）：</w:t>
            </w:r>
            <w:r>
              <w:t>change Seed Size.</w:t>
            </w:r>
          </w:p>
        </w:tc>
      </w:tr>
      <w:tr w:rsidR="00A93A58" w14:paraId="59B2B3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8C4C32" w14:textId="77777777" w:rsidR="00A93A58" w:rsidRDefault="005C59C1">
            <w:pPr>
              <w:spacing w:after="0"/>
              <w:jc w:val="left"/>
            </w:pPr>
            <w:r>
              <w:rPr>
                <w:rFonts w:ascii="Consolas" w:hAnsi="Consolas"/>
                <w:sz w:val="20"/>
              </w:rPr>
              <w:t>onRulerSettings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53E17F" w14:textId="77777777" w:rsidR="00A93A58" w:rsidRDefault="005C59C1">
            <w:pPr>
              <w:spacing w:after="0"/>
              <w:jc w:val="left"/>
            </w:pPr>
            <w:r>
              <w:t>2784-2790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FE9BFC" w14:textId="77777777" w:rsidR="00A93A58" w:rsidRDefault="005C59C1">
            <w:pPr>
              <w:spacing w:after="0"/>
              <w:jc w:val="left"/>
            </w:pPr>
            <w:r>
              <w:t>局部函数</w:t>
            </w:r>
            <w:r>
              <w:t>/</w:t>
            </w:r>
            <w:r>
              <w:t>回调（名称提示，保留英文便于检索）：</w:t>
            </w:r>
            <w:r>
              <w:t>on Ruler Settings.</w:t>
            </w:r>
          </w:p>
        </w:tc>
      </w:tr>
      <w:tr w:rsidR="00A93A58" w14:paraId="44C646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A3658A" w14:textId="77777777" w:rsidR="00A93A58" w:rsidRDefault="005C59C1">
            <w:pPr>
              <w:spacing w:after="0"/>
              <w:jc w:val="left"/>
            </w:pPr>
            <w:r>
              <w:rPr>
                <w:rFonts w:ascii="Consolas" w:hAnsi="Consolas"/>
                <w:sz w:val="20"/>
              </w:rPr>
              <w:t>onCompareScans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7B1E60" w14:textId="77777777" w:rsidR="00A93A58" w:rsidRDefault="005C59C1">
            <w:pPr>
              <w:spacing w:after="0"/>
              <w:jc w:val="left"/>
            </w:pPr>
            <w:r>
              <w:t>2791-2836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49080B" w14:textId="77777777" w:rsidR="00A93A58" w:rsidRDefault="005C59C1">
            <w:pPr>
              <w:spacing w:after="0"/>
              <w:jc w:val="left"/>
            </w:pPr>
            <w:r>
              <w:t>局部函数</w:t>
            </w:r>
            <w:r>
              <w:t>/</w:t>
            </w:r>
            <w:r>
              <w:t>回调（名称提示，保留英文便于检索）：</w:t>
            </w:r>
            <w:r>
              <w:t>on Compare Scans.</w:t>
            </w:r>
          </w:p>
        </w:tc>
      </w:tr>
      <w:tr w:rsidR="00A93A58" w14:paraId="6FBC71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7FA87C" w14:textId="77777777" w:rsidR="00A93A58" w:rsidRDefault="005C59C1">
            <w:pPr>
              <w:spacing w:after="0"/>
              <w:jc w:val="left"/>
            </w:pPr>
            <w:r>
              <w:rPr>
                <w:rFonts w:ascii="Consolas" w:hAnsi="Consolas"/>
                <w:sz w:val="20"/>
              </w:rPr>
              <w:t>onComputeScanComparison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6F58FE" w14:textId="77777777" w:rsidR="00A93A58" w:rsidRDefault="005C59C1">
            <w:pPr>
              <w:spacing w:after="0"/>
              <w:jc w:val="left"/>
            </w:pPr>
            <w:r>
              <w:t>2837-2839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B5C7BE" w14:textId="77777777" w:rsidR="00A93A58" w:rsidRDefault="005C59C1">
            <w:pPr>
              <w:spacing w:after="0"/>
              <w:jc w:val="left"/>
            </w:pPr>
            <w:r>
              <w:t>局部函数</w:t>
            </w:r>
            <w:r>
              <w:t>/</w:t>
            </w:r>
            <w:r>
              <w:t>回调（名称提示，保留英文便于检索）：</w:t>
            </w:r>
            <w:r>
              <w:t>on Compute Scan Comparison.</w:t>
            </w:r>
          </w:p>
        </w:tc>
      </w:tr>
      <w:tr w:rsidR="00A93A58" w14:paraId="4D2C00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63E522" w14:textId="77777777" w:rsidR="00A93A58" w:rsidRDefault="005C59C1">
            <w:pPr>
              <w:spacing w:after="0"/>
              <w:jc w:val="left"/>
            </w:pPr>
            <w:r>
              <w:rPr>
                <w:rFonts w:ascii="Consolas" w:hAnsi="Consolas"/>
                <w:sz w:val="20"/>
              </w:rPr>
              <w:t>onSaveScanComparison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5A06DE" w14:textId="77777777" w:rsidR="00A93A58" w:rsidRDefault="005C59C1">
            <w:pPr>
              <w:spacing w:after="0"/>
              <w:jc w:val="left"/>
            </w:pPr>
            <w:r>
              <w:t>2840-2843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C6515C" w14:textId="77777777" w:rsidR="00A93A58" w:rsidRDefault="005C59C1">
            <w:pPr>
              <w:spacing w:after="0"/>
              <w:jc w:val="left"/>
            </w:pPr>
            <w:r>
              <w:t>局部函数</w:t>
            </w:r>
            <w:r>
              <w:t>/</w:t>
            </w:r>
            <w:r>
              <w:t>回调（名称提示，保留英文便于检索）：</w:t>
            </w:r>
            <w:r>
              <w:t>on Save Scan Comparison.</w:t>
            </w:r>
          </w:p>
        </w:tc>
      </w:tr>
      <w:tr w:rsidR="00A93A58" w14:paraId="6B098D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22C6EA" w14:textId="77777777" w:rsidR="00A93A58" w:rsidRDefault="005C59C1">
            <w:pPr>
              <w:spacing w:after="0"/>
              <w:jc w:val="left"/>
            </w:pPr>
            <w:r>
              <w:rPr>
                <w:rFonts w:ascii="Consolas" w:hAnsi="Consolas"/>
                <w:sz w:val="20"/>
              </w:rPr>
              <w:t>refreshScanComparisonView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35BF39" w14:textId="77777777" w:rsidR="00A93A58" w:rsidRDefault="005C59C1">
            <w:pPr>
              <w:spacing w:after="0"/>
              <w:jc w:val="left"/>
            </w:pPr>
            <w:r>
              <w:t>2844-2873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F5BABC" w14:textId="77777777" w:rsidR="00A93A58" w:rsidRDefault="005C59C1">
            <w:pPr>
              <w:spacing w:after="0"/>
              <w:jc w:val="left"/>
            </w:pPr>
            <w:r>
              <w:t>局部函数</w:t>
            </w:r>
            <w:r>
              <w:t>/</w:t>
            </w:r>
            <w:r>
              <w:t>回调（名称提示，保留英文便于检索）：</w:t>
            </w:r>
            <w:r>
              <w:t>refresh Scan Comparison View.</w:t>
            </w:r>
          </w:p>
        </w:tc>
      </w:tr>
      <w:tr w:rsidR="00A93A58" w14:paraId="79D6A4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8BDA7D" w14:textId="77777777" w:rsidR="00A93A58" w:rsidRDefault="005C59C1">
            <w:pPr>
              <w:spacing w:after="0"/>
              <w:jc w:val="left"/>
            </w:pPr>
            <w:r>
              <w:rPr>
                <w:rFonts w:ascii="Consolas" w:hAnsi="Consolas"/>
                <w:sz w:val="20"/>
              </w:rPr>
              <w:t>saveScanComparison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49EECF" w14:textId="77777777" w:rsidR="00A93A58" w:rsidRDefault="005C59C1">
            <w:pPr>
              <w:spacing w:after="0"/>
              <w:jc w:val="left"/>
            </w:pPr>
            <w:r>
              <w:t>2874-2880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5B6FA4" w14:textId="77777777" w:rsidR="00A93A58" w:rsidRDefault="005C59C1">
            <w:pPr>
              <w:spacing w:after="0"/>
              <w:jc w:val="left"/>
            </w:pPr>
            <w:r>
              <w:t>局部函数</w:t>
            </w:r>
            <w:r>
              <w:t>/</w:t>
            </w:r>
            <w:r>
              <w:t>回调（名称提示，保留英文便于检索）：</w:t>
            </w:r>
            <w:r>
              <w:t>save Scan Comparison.</w:t>
            </w:r>
          </w:p>
        </w:tc>
      </w:tr>
      <w:tr w:rsidR="00A93A58" w14:paraId="1BF7CF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6D8AE9" w14:textId="77777777" w:rsidR="00A93A58" w:rsidRDefault="005C59C1">
            <w:pPr>
              <w:spacing w:after="0"/>
              <w:jc w:val="left"/>
            </w:pPr>
            <w:r>
              <w:rPr>
                <w:rFonts w:ascii="Consolas" w:hAnsi="Consolas"/>
                <w:sz w:val="20"/>
              </w:rPr>
              <w:t>onOpenRegionKey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76ECC8" w14:textId="77777777" w:rsidR="00A93A58" w:rsidRDefault="005C59C1">
            <w:pPr>
              <w:spacing w:after="0"/>
              <w:jc w:val="left"/>
            </w:pPr>
            <w:r>
              <w:t>2881-2891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6669DB" w14:textId="77777777" w:rsidR="00A93A58" w:rsidRDefault="005C59C1">
            <w:pPr>
              <w:spacing w:after="0"/>
              <w:jc w:val="left"/>
            </w:pPr>
            <w:r>
              <w:t>局部函数</w:t>
            </w:r>
            <w:r>
              <w:t>/</w:t>
            </w:r>
            <w:r>
              <w:t>回调（名称提示，保留英文便于检索）：</w:t>
            </w:r>
            <w:r>
              <w:t>on Open Region Key.</w:t>
            </w:r>
          </w:p>
        </w:tc>
      </w:tr>
      <w:tr w:rsidR="00A93A58" w14:paraId="02EF57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CEED0F" w14:textId="77777777" w:rsidR="00A93A58" w:rsidRDefault="005C59C1">
            <w:pPr>
              <w:spacing w:after="0"/>
              <w:jc w:val="left"/>
            </w:pPr>
            <w:r>
              <w:rPr>
                <w:rFonts w:ascii="Consolas" w:hAnsi="Consolas"/>
                <w:sz w:val="20"/>
              </w:rPr>
              <w:lastRenderedPageBreak/>
              <w:t>onAtlasGranularity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6908ED" w14:textId="77777777" w:rsidR="00A93A58" w:rsidRDefault="005C59C1">
            <w:pPr>
              <w:spacing w:after="0"/>
              <w:jc w:val="left"/>
            </w:pPr>
            <w:r>
              <w:t>2892-2905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8859F1" w14:textId="77777777" w:rsidR="00A93A58" w:rsidRDefault="005C59C1">
            <w:pPr>
              <w:spacing w:after="0"/>
              <w:jc w:val="left"/>
            </w:pPr>
            <w:r>
              <w:t>局部函数</w:t>
            </w:r>
            <w:r>
              <w:t>/</w:t>
            </w:r>
            <w:r>
              <w:t>回调（名称提示，保留英文便于检索）：</w:t>
            </w:r>
            <w:r>
              <w:t>on Atlas Granularity.</w:t>
            </w:r>
          </w:p>
        </w:tc>
      </w:tr>
      <w:tr w:rsidR="00A93A58" w14:paraId="445CE3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FBD6DC" w14:textId="77777777" w:rsidR="00A93A58" w:rsidRDefault="005C59C1">
            <w:pPr>
              <w:spacing w:after="0"/>
              <w:jc w:val="left"/>
            </w:pPr>
            <w:r>
              <w:rPr>
                <w:rFonts w:ascii="Consolas" w:hAnsi="Consolas"/>
                <w:sz w:val="20"/>
              </w:rPr>
              <w:t>onSelectHeatmapSeed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6E9337" w14:textId="77777777" w:rsidR="00A93A58" w:rsidRDefault="005C59C1">
            <w:pPr>
              <w:spacing w:after="0"/>
              <w:jc w:val="left"/>
            </w:pPr>
            <w:r>
              <w:t>2906-2919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124E90" w14:textId="77777777" w:rsidR="00A93A58" w:rsidRDefault="005C59C1">
            <w:pPr>
              <w:spacing w:after="0"/>
              <w:jc w:val="left"/>
            </w:pPr>
            <w:r>
              <w:t>局部函数</w:t>
            </w:r>
            <w:r>
              <w:t>/</w:t>
            </w:r>
            <w:r>
              <w:t>回调（名称提示，保留英文便于检索）：</w:t>
            </w:r>
            <w:r>
              <w:t>on Select Heatmap Seed.</w:t>
            </w:r>
          </w:p>
        </w:tc>
      </w:tr>
      <w:tr w:rsidR="00A93A58" w14:paraId="369D73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86DF2C" w14:textId="77777777" w:rsidR="00A93A58" w:rsidRDefault="005C59C1">
            <w:pPr>
              <w:spacing w:after="0"/>
              <w:jc w:val="left"/>
            </w:pPr>
            <w:r>
              <w:rPr>
                <w:rFonts w:ascii="Consolas" w:hAnsi="Consolas"/>
                <w:sz w:val="20"/>
              </w:rPr>
              <w:t>onStrongestHeatmap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2C7B6A" w14:textId="77777777" w:rsidR="00A93A58" w:rsidRDefault="005C59C1">
            <w:pPr>
              <w:spacing w:after="0"/>
              <w:jc w:val="left"/>
            </w:pPr>
            <w:r>
              <w:t>2920-2929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8788F2" w14:textId="77777777" w:rsidR="00A93A58" w:rsidRDefault="005C59C1">
            <w:pPr>
              <w:spacing w:after="0"/>
              <w:jc w:val="left"/>
            </w:pPr>
            <w:r>
              <w:t>局部函数</w:t>
            </w:r>
            <w:r>
              <w:t>/</w:t>
            </w:r>
            <w:r>
              <w:t>回调（名称提示，保留英文便于检索）：</w:t>
            </w:r>
            <w:r>
              <w:t>on Strongest Heatmap.</w:t>
            </w:r>
          </w:p>
        </w:tc>
      </w:tr>
      <w:tr w:rsidR="00A93A58" w14:paraId="1ED6EE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74ED90" w14:textId="77777777" w:rsidR="00A93A58" w:rsidRDefault="005C59C1">
            <w:pPr>
              <w:spacing w:after="0"/>
              <w:jc w:val="left"/>
            </w:pPr>
            <w:r>
              <w:rPr>
                <w:rFonts w:ascii="Consolas" w:hAnsi="Consolas"/>
                <w:sz w:val="20"/>
              </w:rPr>
              <w:t>onResetView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CA9C6F" w14:textId="77777777" w:rsidR="00A93A58" w:rsidRDefault="005C59C1">
            <w:pPr>
              <w:spacing w:after="0"/>
              <w:jc w:val="left"/>
            </w:pPr>
            <w:r>
              <w:t>2930-2977 / 48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E0101D" w14:textId="77777777" w:rsidR="00A93A58" w:rsidRDefault="005C59C1">
            <w:pPr>
              <w:spacing w:after="0"/>
              <w:jc w:val="left"/>
            </w:pPr>
            <w:r>
              <w:t>局部函数</w:t>
            </w:r>
            <w:r>
              <w:t>/</w:t>
            </w:r>
            <w:r>
              <w:t>回调（名称提示，保留英文便于检索）：</w:t>
            </w:r>
            <w:r>
              <w:t>on Reset View.</w:t>
            </w:r>
          </w:p>
        </w:tc>
      </w:tr>
      <w:tr w:rsidR="00A93A58" w14:paraId="68B216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8650F3" w14:textId="77777777" w:rsidR="00A93A58" w:rsidRDefault="005C59C1">
            <w:pPr>
              <w:spacing w:after="0"/>
              <w:jc w:val="left"/>
            </w:pPr>
            <w:r>
              <w:rPr>
                <w:rFonts w:ascii="Consolas" w:hAnsi="Consolas"/>
                <w:sz w:val="20"/>
              </w:rPr>
              <w:t>switchTab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DC4355" w14:textId="77777777" w:rsidR="00A93A58" w:rsidRDefault="005C59C1">
            <w:pPr>
              <w:spacing w:after="0"/>
              <w:jc w:val="left"/>
            </w:pPr>
            <w:r>
              <w:t>2978-3013 / 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0FF189" w14:textId="77777777" w:rsidR="00A93A58" w:rsidRDefault="005C59C1">
            <w:pPr>
              <w:spacing w:after="0"/>
              <w:jc w:val="left"/>
            </w:pPr>
            <w:r>
              <w:t>局部函数</w:t>
            </w:r>
            <w:r>
              <w:t>/</w:t>
            </w:r>
            <w:r>
              <w:t>回调（名称提示，保留英文便于检索）：</w:t>
            </w:r>
            <w:r>
              <w:t>switch Tab.</w:t>
            </w:r>
          </w:p>
        </w:tc>
      </w:tr>
      <w:tr w:rsidR="00A93A58" w14:paraId="6369CC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2622D8" w14:textId="77777777" w:rsidR="00A93A58" w:rsidRDefault="005C59C1">
            <w:pPr>
              <w:spacing w:after="0"/>
              <w:jc w:val="left"/>
            </w:pPr>
            <w:r>
              <w:rPr>
                <w:rFonts w:ascii="Consolas" w:hAnsi="Consolas"/>
                <w:sz w:val="20"/>
              </w:rPr>
              <w:t>restoreGoodLayoutAfterSeg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137A68" w14:textId="77777777" w:rsidR="00A93A58" w:rsidRDefault="005C59C1">
            <w:pPr>
              <w:spacing w:after="0"/>
              <w:jc w:val="left"/>
            </w:pPr>
            <w:r>
              <w:t>3014-3022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4BBBA0" w14:textId="77777777" w:rsidR="00A93A58" w:rsidRDefault="005C59C1">
            <w:pPr>
              <w:spacing w:after="0"/>
              <w:jc w:val="left"/>
            </w:pPr>
            <w:r>
              <w:t>HUMOR</w:t>
            </w:r>
            <w:r>
              <w:rPr>
                <w:i/>
              </w:rPr>
              <w:t>RESTORE</w:t>
            </w:r>
            <w:r>
              <w:t>GOOD</w:t>
            </w:r>
            <w:r>
              <w:rPr>
                <w:i/>
              </w:rPr>
              <w:t>FC</w:t>
            </w:r>
            <w:r>
              <w:t>LAYOUT</w:t>
            </w:r>
            <w:r>
              <w:rPr>
                <w:i/>
              </w:rPr>
              <w:t>AFTER</w:t>
            </w:r>
            <w:r>
              <w:t>SEG</w:t>
            </w:r>
            <w:r>
              <w:rPr>
                <w:i/>
              </w:rPr>
              <w:t>FUNCTION</w:t>
            </w:r>
            <w:r>
              <w:t>20260527</w:t>
            </w:r>
          </w:p>
        </w:tc>
      </w:tr>
      <w:tr w:rsidR="00A93A58" w14:paraId="3DCC10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E1DE75" w14:textId="77777777" w:rsidR="00A93A58" w:rsidRDefault="005C59C1">
            <w:pPr>
              <w:spacing w:after="0"/>
              <w:jc w:val="left"/>
            </w:pPr>
            <w:r>
              <w:rPr>
                <w:rFonts w:ascii="Consolas" w:hAnsi="Consolas"/>
                <w:sz w:val="20"/>
              </w:rPr>
              <w:t>restoreLater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202B7C" w14:textId="77777777" w:rsidR="00A93A58" w:rsidRDefault="005C59C1">
            <w:pPr>
              <w:spacing w:after="0"/>
              <w:jc w:val="left"/>
            </w:pPr>
            <w:r>
              <w:t>3023-3029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310CFC" w14:textId="77777777" w:rsidR="00A93A58" w:rsidRDefault="005C59C1">
            <w:pPr>
              <w:spacing w:after="0"/>
              <w:jc w:val="left"/>
            </w:pPr>
            <w:r>
              <w:t>局部函数</w:t>
            </w:r>
            <w:r>
              <w:t>/</w:t>
            </w:r>
            <w:r>
              <w:t>回调（名称提示，保留英文便于检索）：</w:t>
            </w:r>
            <w:r>
              <w:t>restore Later.</w:t>
            </w:r>
          </w:p>
        </w:tc>
      </w:tr>
      <w:tr w:rsidR="00A93A58" w14:paraId="587761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A9146A" w14:textId="77777777" w:rsidR="00A93A58" w:rsidRDefault="005C59C1">
            <w:pPr>
              <w:spacing w:after="0"/>
              <w:jc w:val="left"/>
            </w:pPr>
            <w:r>
              <w:rPr>
                <w:rFonts w:ascii="Consolas" w:hAnsi="Consolas"/>
                <w:sz w:val="20"/>
              </w:rPr>
              <w:t>localOneShotForceLayout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811699" w14:textId="77777777" w:rsidR="00A93A58" w:rsidRDefault="005C59C1">
            <w:pPr>
              <w:spacing w:after="0"/>
              <w:jc w:val="left"/>
            </w:pPr>
            <w:r>
              <w:t>3030-3037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4CE199" w14:textId="77777777" w:rsidR="00A93A58" w:rsidRDefault="005C59C1">
            <w:pPr>
              <w:spacing w:after="0"/>
              <w:jc w:val="left"/>
            </w:pPr>
            <w:r>
              <w:t>局部函数</w:t>
            </w:r>
            <w:r>
              <w:t>/</w:t>
            </w:r>
            <w:r>
              <w:t>回调（名称提示，保留英文便于检索）：</w:t>
            </w:r>
            <w:r>
              <w:t>local One Shot Force Layout.</w:t>
            </w:r>
          </w:p>
        </w:tc>
      </w:tr>
      <w:tr w:rsidR="00A93A58" w14:paraId="2F044E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DBD18F" w14:textId="77777777" w:rsidR="00A93A58" w:rsidRDefault="005C59C1">
            <w:pPr>
              <w:spacing w:after="0"/>
              <w:jc w:val="left"/>
            </w:pPr>
            <w:r>
              <w:rPr>
                <w:rFonts w:ascii="Consolas" w:hAnsi="Consolas"/>
                <w:sz w:val="20"/>
              </w:rPr>
              <w:t>localOneShotForceLayoutRun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0342F3" w14:textId="77777777" w:rsidR="00A93A58" w:rsidRDefault="005C59C1">
            <w:pPr>
              <w:spacing w:after="0"/>
              <w:jc w:val="left"/>
            </w:pPr>
            <w:r>
              <w:t>3038-3043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2C429D" w14:textId="77777777" w:rsidR="00A93A58" w:rsidRDefault="005C59C1">
            <w:pPr>
              <w:spacing w:after="0"/>
              <w:jc w:val="left"/>
            </w:pPr>
            <w:r>
              <w:t>局部函数</w:t>
            </w:r>
            <w:r>
              <w:t>/</w:t>
            </w:r>
            <w:r>
              <w:t>回调（名称提示，保留英文便于检索）：</w:t>
            </w:r>
            <w:r>
              <w:t>local One Shot Force Layout Run.</w:t>
            </w:r>
          </w:p>
        </w:tc>
      </w:tr>
      <w:tr w:rsidR="00A93A58" w14:paraId="644B2D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5049DE" w14:textId="77777777" w:rsidR="00A93A58" w:rsidRDefault="005C59C1">
            <w:pPr>
              <w:spacing w:after="0"/>
              <w:jc w:val="left"/>
            </w:pPr>
            <w:r>
              <w:rPr>
                <w:rFonts w:ascii="Consolas" w:hAnsi="Consolas"/>
                <w:sz w:val="20"/>
              </w:rPr>
              <w:t>onSubject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2EAE5A" w14:textId="77777777" w:rsidR="00A93A58" w:rsidRDefault="005C59C1">
            <w:pPr>
              <w:spacing w:after="0"/>
              <w:jc w:val="left"/>
            </w:pPr>
            <w:r>
              <w:t>3044-3058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E39154" w14:textId="77777777" w:rsidR="00A93A58" w:rsidRDefault="005C59C1">
            <w:pPr>
              <w:spacing w:after="0"/>
              <w:jc w:val="left"/>
            </w:pPr>
            <w:r>
              <w:t>局部函数</w:t>
            </w:r>
            <w:r>
              <w:t>/</w:t>
            </w:r>
            <w:r>
              <w:t>回调（名称提示，保留英文便于检索）：</w:t>
            </w:r>
            <w:r>
              <w:t>on Subject.</w:t>
            </w:r>
          </w:p>
        </w:tc>
      </w:tr>
      <w:tr w:rsidR="00A93A58" w14:paraId="188106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108298" w14:textId="77777777" w:rsidR="00A93A58" w:rsidRDefault="005C59C1">
            <w:pPr>
              <w:spacing w:after="0"/>
              <w:jc w:val="left"/>
            </w:pPr>
            <w:r>
              <w:rPr>
                <w:rFonts w:ascii="Consolas" w:hAnsi="Consolas"/>
                <w:sz w:val="20"/>
              </w:rPr>
              <w:lastRenderedPageBreak/>
              <w:t>onSliceBoxEdit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6ECEFF" w14:textId="77777777" w:rsidR="00A93A58" w:rsidRDefault="005C59C1">
            <w:pPr>
              <w:spacing w:after="0"/>
              <w:jc w:val="left"/>
            </w:pPr>
            <w:r>
              <w:t>3059-3074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07D4F2" w14:textId="77777777" w:rsidR="00A93A58" w:rsidRDefault="005C59C1">
            <w:pPr>
              <w:spacing w:after="0"/>
              <w:jc w:val="left"/>
            </w:pPr>
            <w:r>
              <w:t>局部函数</w:t>
            </w:r>
            <w:r>
              <w:t>/</w:t>
            </w:r>
            <w:r>
              <w:t>回调（名称提示，保留英文便于检索）：</w:t>
            </w:r>
            <w:r>
              <w:t>on Slice Box Edit.</w:t>
            </w:r>
          </w:p>
        </w:tc>
      </w:tr>
      <w:tr w:rsidR="00A93A58" w14:paraId="4660C3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D9CA40" w14:textId="77777777" w:rsidR="00A93A58" w:rsidRDefault="005C59C1">
            <w:pPr>
              <w:spacing w:after="0"/>
              <w:jc w:val="left"/>
            </w:pPr>
            <w:r>
              <w:rPr>
                <w:rFonts w:ascii="Consolas" w:hAnsi="Consolas"/>
                <w:sz w:val="20"/>
              </w:rPr>
              <w:t>onSliceRegionOnly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30BC89" w14:textId="77777777" w:rsidR="00A93A58" w:rsidRDefault="005C59C1">
            <w:pPr>
              <w:spacing w:after="0"/>
              <w:jc w:val="left"/>
            </w:pPr>
            <w:r>
              <w:t>3075-3090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BDB1F4" w14:textId="77777777" w:rsidR="00A93A58" w:rsidRDefault="005C59C1">
            <w:pPr>
              <w:spacing w:after="0"/>
              <w:jc w:val="left"/>
            </w:pPr>
            <w:r>
              <w:t>局部函数</w:t>
            </w:r>
            <w:r>
              <w:t>/</w:t>
            </w:r>
            <w:r>
              <w:t>回调（名称提示，保留英文便于检索）：</w:t>
            </w:r>
            <w:r>
              <w:t>on Slice Region Only.</w:t>
            </w:r>
          </w:p>
        </w:tc>
      </w:tr>
      <w:tr w:rsidR="00A93A58" w14:paraId="79A766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460605" w14:textId="77777777" w:rsidR="00A93A58" w:rsidRDefault="005C59C1">
            <w:pPr>
              <w:spacing w:after="0"/>
              <w:jc w:val="left"/>
            </w:pPr>
            <w:r>
              <w:rPr>
                <w:rFonts w:ascii="Consolas" w:hAnsi="Consolas"/>
                <w:sz w:val="20"/>
              </w:rPr>
              <w:t>onROIScope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61AB68" w14:textId="77777777" w:rsidR="00A93A58" w:rsidRDefault="005C59C1">
            <w:pPr>
              <w:spacing w:after="0"/>
              <w:jc w:val="left"/>
            </w:pPr>
            <w:r>
              <w:t>3091-3099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F99A75" w14:textId="77777777" w:rsidR="00A93A58" w:rsidRDefault="005C59C1">
            <w:pPr>
              <w:spacing w:after="0"/>
              <w:jc w:val="left"/>
            </w:pPr>
            <w:r>
              <w:t>局部函数</w:t>
            </w:r>
            <w:r>
              <w:t>/</w:t>
            </w:r>
            <w:r>
              <w:t>回调（名称提示，保留英文便于检索）：</w:t>
            </w:r>
            <w:r>
              <w:t>on ROIScope.</w:t>
            </w:r>
          </w:p>
        </w:tc>
      </w:tr>
      <w:tr w:rsidR="00A93A58" w14:paraId="1C9777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274571" w14:textId="77777777" w:rsidR="00A93A58" w:rsidRDefault="005C59C1">
            <w:pPr>
              <w:spacing w:after="0"/>
              <w:jc w:val="left"/>
            </w:pPr>
            <w:r>
              <w:rPr>
                <w:rFonts w:ascii="Consolas" w:hAnsi="Consolas"/>
                <w:sz w:val="20"/>
              </w:rPr>
              <w:t>onRegionSlices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9FBCD1" w14:textId="77777777" w:rsidR="00A93A58" w:rsidRDefault="005C59C1">
            <w:pPr>
              <w:spacing w:after="0"/>
              <w:jc w:val="left"/>
            </w:pPr>
            <w:r>
              <w:t>3100-3119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1B83AE" w14:textId="77777777" w:rsidR="00A93A58" w:rsidRDefault="005C59C1">
            <w:pPr>
              <w:spacing w:after="0"/>
              <w:jc w:val="left"/>
            </w:pPr>
            <w:r>
              <w:t>局部函数</w:t>
            </w:r>
            <w:r>
              <w:t>/</w:t>
            </w:r>
            <w:r>
              <w:t>回调（名称提示，保留英文便于检索）：</w:t>
            </w:r>
            <w:r>
              <w:t>on Region Slices.</w:t>
            </w:r>
          </w:p>
        </w:tc>
      </w:tr>
      <w:tr w:rsidR="00A93A58" w14:paraId="477C33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C90E60" w14:textId="77777777" w:rsidR="00A93A58" w:rsidRDefault="005C59C1">
            <w:pPr>
              <w:spacing w:after="0"/>
              <w:jc w:val="left"/>
            </w:pPr>
            <w:r>
              <w:rPr>
                <w:rFonts w:ascii="Consolas" w:hAnsi="Consolas"/>
                <w:sz w:val="20"/>
              </w:rPr>
              <w:t>onOverlaySmoothing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3982AB" w14:textId="77777777" w:rsidR="00A93A58" w:rsidRDefault="005C59C1">
            <w:pPr>
              <w:spacing w:after="0"/>
              <w:jc w:val="left"/>
            </w:pPr>
            <w:r>
              <w:t>3120-3129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56B576" w14:textId="77777777" w:rsidR="00A93A58" w:rsidRDefault="005C59C1">
            <w:pPr>
              <w:spacing w:after="0"/>
              <w:jc w:val="left"/>
            </w:pPr>
            <w:r>
              <w:t>局部函数</w:t>
            </w:r>
            <w:r>
              <w:t>/</w:t>
            </w:r>
            <w:r>
              <w:t>回调（名称提示，保留英文便于检索）：</w:t>
            </w:r>
            <w:r>
              <w:t>on Overlay Smoothing.</w:t>
            </w:r>
          </w:p>
        </w:tc>
      </w:tr>
      <w:tr w:rsidR="00A93A58" w14:paraId="56FA88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CEBCD7" w14:textId="77777777" w:rsidR="00A93A58" w:rsidRDefault="005C59C1">
            <w:pPr>
              <w:spacing w:after="0"/>
              <w:jc w:val="left"/>
            </w:pPr>
            <w:r>
              <w:rPr>
                <w:rFonts w:ascii="Consolas" w:hAnsi="Consolas"/>
                <w:sz w:val="20"/>
              </w:rPr>
              <w:t>onSliceSlider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2F3376" w14:textId="77777777" w:rsidR="00A93A58" w:rsidRDefault="005C59C1">
            <w:pPr>
              <w:spacing w:after="0"/>
              <w:jc w:val="left"/>
            </w:pPr>
            <w:r>
              <w:t>3130-3148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D607EB" w14:textId="77777777" w:rsidR="00A93A58" w:rsidRDefault="005C59C1">
            <w:pPr>
              <w:spacing w:after="0"/>
              <w:jc w:val="left"/>
            </w:pPr>
            <w:r>
              <w:t>局部函数</w:t>
            </w:r>
            <w:r>
              <w:t>/</w:t>
            </w:r>
            <w:r>
              <w:t>回调（名称提示，保留英文便于检索）：</w:t>
            </w:r>
            <w:r>
              <w:t>on Slice Slider.</w:t>
            </w:r>
          </w:p>
        </w:tc>
      </w:tr>
      <w:tr w:rsidR="00A93A58" w14:paraId="7B6E83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61F6A7" w14:textId="77777777" w:rsidR="00A93A58" w:rsidRDefault="005C59C1">
            <w:pPr>
              <w:spacing w:after="0"/>
              <w:jc w:val="left"/>
            </w:pPr>
            <w:r>
              <w:rPr>
                <w:rFonts w:ascii="Consolas" w:hAnsi="Consolas"/>
                <w:sz w:val="20"/>
              </w:rPr>
              <w:t>onSliceEdit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40597C" w14:textId="77777777" w:rsidR="00A93A58" w:rsidRDefault="005C59C1">
            <w:pPr>
              <w:spacing w:after="0"/>
              <w:jc w:val="left"/>
            </w:pPr>
            <w:r>
              <w:t>3149-3164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B5A457" w14:textId="77777777" w:rsidR="00A93A58" w:rsidRDefault="005C59C1">
            <w:pPr>
              <w:spacing w:after="0"/>
              <w:jc w:val="left"/>
            </w:pPr>
            <w:r>
              <w:t>局部函数</w:t>
            </w:r>
            <w:r>
              <w:t>/</w:t>
            </w:r>
            <w:r>
              <w:t>回调（名称提示，保留英文便于检索）：</w:t>
            </w:r>
            <w:r>
              <w:t>on Slice Edit.</w:t>
            </w:r>
          </w:p>
        </w:tc>
      </w:tr>
      <w:tr w:rsidR="00A93A58" w14:paraId="609AFA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BACD22" w14:textId="77777777" w:rsidR="00A93A58" w:rsidRDefault="005C59C1">
            <w:pPr>
              <w:spacing w:after="0"/>
              <w:jc w:val="left"/>
            </w:pPr>
            <w:r>
              <w:rPr>
                <w:rFonts w:ascii="Consolas" w:hAnsi="Consolas"/>
                <w:sz w:val="20"/>
              </w:rPr>
              <w:t>refreshSliceViews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5C81AB" w14:textId="77777777" w:rsidR="00A93A58" w:rsidRDefault="005C59C1">
            <w:pPr>
              <w:spacing w:after="0"/>
              <w:jc w:val="left"/>
            </w:pPr>
            <w:r>
              <w:t>3165-3170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E761AC" w14:textId="77777777" w:rsidR="00A93A58" w:rsidRDefault="005C59C1">
            <w:pPr>
              <w:spacing w:after="0"/>
              <w:jc w:val="left"/>
            </w:pPr>
            <w:r>
              <w:t>局部函数</w:t>
            </w:r>
            <w:r>
              <w:t>/</w:t>
            </w:r>
            <w:r>
              <w:t>回调（名称提示，保留英文便于检索）：</w:t>
            </w:r>
            <w:r>
              <w:t>refresh Slice Views.</w:t>
            </w:r>
          </w:p>
        </w:tc>
      </w:tr>
      <w:tr w:rsidR="00A93A58" w14:paraId="13457D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905834" w14:textId="77777777" w:rsidR="00A93A58" w:rsidRDefault="005C59C1">
            <w:pPr>
              <w:spacing w:after="0"/>
              <w:jc w:val="left"/>
            </w:pPr>
            <w:r>
              <w:rPr>
                <w:rFonts w:ascii="Consolas" w:hAnsi="Consolas"/>
                <w:sz w:val="20"/>
              </w:rPr>
              <w:t>onSeedEdit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949F0E" w14:textId="77777777" w:rsidR="00A93A58" w:rsidRDefault="005C59C1">
            <w:pPr>
              <w:spacing w:after="0"/>
              <w:jc w:val="left"/>
            </w:pPr>
            <w:r>
              <w:t>3171-3187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A69F9A" w14:textId="77777777" w:rsidR="00A93A58" w:rsidRDefault="005C59C1">
            <w:pPr>
              <w:spacing w:after="0"/>
              <w:jc w:val="left"/>
            </w:pPr>
            <w:r>
              <w:t>局部函数</w:t>
            </w:r>
            <w:r>
              <w:t>/</w:t>
            </w:r>
            <w:r>
              <w:t>回调（名称提示，保留英文便于检索）：</w:t>
            </w:r>
            <w:r>
              <w:t>on Seed Edit.</w:t>
            </w:r>
          </w:p>
        </w:tc>
      </w:tr>
      <w:tr w:rsidR="00A93A58" w14:paraId="119279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E51989" w14:textId="77777777" w:rsidR="00A93A58" w:rsidRDefault="005C59C1">
            <w:pPr>
              <w:spacing w:after="0"/>
              <w:jc w:val="left"/>
            </w:pPr>
            <w:r>
              <w:rPr>
                <w:rFonts w:ascii="Consolas" w:hAnsi="Consolas"/>
                <w:sz w:val="20"/>
              </w:rPr>
              <w:t>onSliceOnly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11A04E" w14:textId="77777777" w:rsidR="00A93A58" w:rsidRDefault="005C59C1">
            <w:pPr>
              <w:spacing w:after="0"/>
              <w:jc w:val="left"/>
            </w:pPr>
            <w:r>
              <w:t>3188-3195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3FB869" w14:textId="77777777" w:rsidR="00A93A58" w:rsidRDefault="005C59C1">
            <w:pPr>
              <w:spacing w:after="0"/>
              <w:jc w:val="left"/>
            </w:pPr>
            <w:r>
              <w:t>局部函数</w:t>
            </w:r>
            <w:r>
              <w:t>/</w:t>
            </w:r>
            <w:r>
              <w:t>回调（名称提示，保留英文便于检索）：</w:t>
            </w:r>
            <w:r>
              <w:t>on Slice Only.</w:t>
            </w:r>
          </w:p>
        </w:tc>
      </w:tr>
      <w:tr w:rsidR="00A93A58" w14:paraId="36C134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49FA6F" w14:textId="77777777" w:rsidR="00A93A58" w:rsidRDefault="005C59C1">
            <w:pPr>
              <w:spacing w:after="0"/>
              <w:jc w:val="left"/>
            </w:pPr>
            <w:r>
              <w:rPr>
                <w:rFonts w:ascii="Consolas" w:hAnsi="Consolas"/>
                <w:sz w:val="20"/>
              </w:rPr>
              <w:lastRenderedPageBreak/>
              <w:t>onSeedDisplay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193D02" w14:textId="77777777" w:rsidR="00A93A58" w:rsidRDefault="005C59C1">
            <w:pPr>
              <w:spacing w:after="0"/>
              <w:jc w:val="left"/>
            </w:pPr>
            <w:r>
              <w:t>3196-3206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46308D" w14:textId="77777777" w:rsidR="00A93A58" w:rsidRDefault="005C59C1">
            <w:pPr>
              <w:spacing w:after="0"/>
              <w:jc w:val="left"/>
            </w:pPr>
            <w:r>
              <w:t>局部函数</w:t>
            </w:r>
            <w:r>
              <w:t>/</w:t>
            </w:r>
            <w:r>
              <w:t>回调（名称提示，保留英文便于检索）：</w:t>
            </w:r>
            <w:r>
              <w:t>on Seed Display.</w:t>
            </w:r>
          </w:p>
        </w:tc>
      </w:tr>
      <w:tr w:rsidR="00A93A58" w14:paraId="1680E3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16D3FE" w14:textId="77777777" w:rsidR="00A93A58" w:rsidRDefault="005C59C1">
            <w:pPr>
              <w:spacing w:after="0"/>
              <w:jc w:val="left"/>
            </w:pPr>
            <w:r>
              <w:rPr>
                <w:rFonts w:ascii="Consolas" w:hAnsi="Consolas"/>
                <w:sz w:val="20"/>
              </w:rPr>
              <w:t>onColorSettings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CF747D" w14:textId="77777777" w:rsidR="00A93A58" w:rsidRDefault="005C59C1">
            <w:pPr>
              <w:spacing w:after="0"/>
              <w:jc w:val="left"/>
            </w:pPr>
            <w:r>
              <w:t>3207-3229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B4C89C" w14:textId="77777777" w:rsidR="00A93A58" w:rsidRDefault="005C59C1">
            <w:pPr>
              <w:spacing w:after="0"/>
              <w:jc w:val="left"/>
            </w:pPr>
            <w:r>
              <w:t>局部函数</w:t>
            </w:r>
            <w:r>
              <w:t>/</w:t>
            </w:r>
            <w:r>
              <w:t>回调（名称提示，保留英文便于检索）：</w:t>
            </w:r>
            <w:r>
              <w:t>on Color Settings.</w:t>
            </w:r>
          </w:p>
        </w:tc>
      </w:tr>
      <w:tr w:rsidR="00A93A58" w14:paraId="041A09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A10BB5" w14:textId="77777777" w:rsidR="00A93A58" w:rsidRDefault="005C59C1">
            <w:pPr>
              <w:spacing w:after="0"/>
              <w:jc w:val="left"/>
            </w:pPr>
            <w:r>
              <w:rPr>
                <w:rFonts w:ascii="Consolas" w:hAnsi="Consolas"/>
                <w:sz w:val="20"/>
              </w:rPr>
              <w:t>onUnderlayStyle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4B136A" w14:textId="77777777" w:rsidR="00A93A58" w:rsidRDefault="005C59C1">
            <w:pPr>
              <w:spacing w:after="0"/>
              <w:jc w:val="left"/>
            </w:pPr>
            <w:r>
              <w:t>3230-3251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34C297" w14:textId="77777777" w:rsidR="00A93A58" w:rsidRDefault="005C59C1">
            <w:pPr>
              <w:spacing w:after="0"/>
              <w:jc w:val="left"/>
            </w:pPr>
            <w:r>
              <w:t>局部函数</w:t>
            </w:r>
            <w:r>
              <w:t>/</w:t>
            </w:r>
            <w:r>
              <w:t>回调（名称提示，保留英文便于检索）：</w:t>
            </w:r>
            <w:r>
              <w:t>on Underlay Style.</w:t>
            </w:r>
          </w:p>
        </w:tc>
      </w:tr>
      <w:tr w:rsidR="00A93A58" w14:paraId="186F96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DAFF3B" w14:textId="77777777" w:rsidR="00A93A58" w:rsidRDefault="005C59C1">
            <w:pPr>
              <w:spacing w:after="0"/>
              <w:jc w:val="left"/>
            </w:pPr>
            <w:r>
              <w:rPr>
                <w:rFonts w:ascii="Consolas" w:hAnsi="Consolas"/>
                <w:sz w:val="20"/>
              </w:rPr>
              <w:t>onFlipAtlasLR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7E78C3" w14:textId="77777777" w:rsidR="00A93A58" w:rsidRDefault="005C59C1">
            <w:pPr>
              <w:spacing w:after="0"/>
              <w:jc w:val="left"/>
            </w:pPr>
            <w:r>
              <w:t>3252-3270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EBB446" w14:textId="77777777" w:rsidR="00A93A58" w:rsidRDefault="005C59C1">
            <w:pPr>
              <w:spacing w:after="0"/>
              <w:jc w:val="left"/>
            </w:pPr>
            <w:r>
              <w:t>局部函数</w:t>
            </w:r>
            <w:r>
              <w:t>/</w:t>
            </w:r>
            <w:r>
              <w:t>回调（名称提示，保留英文便于检索）：</w:t>
            </w:r>
            <w:r>
              <w:t>on Flip Atlas LR.</w:t>
            </w:r>
          </w:p>
        </w:tc>
      </w:tr>
      <w:tr w:rsidR="00A93A58" w14:paraId="4DE70B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E9D75F" w14:textId="77777777" w:rsidR="00A93A58" w:rsidRDefault="005C59C1">
            <w:pPr>
              <w:spacing w:after="0"/>
              <w:jc w:val="left"/>
            </w:pPr>
            <w:r>
              <w:rPr>
                <w:rFonts w:ascii="Consolas" w:hAnsi="Consolas"/>
                <w:sz w:val="20"/>
              </w:rPr>
              <w:t>onFlipAtlasUD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F804D8" w14:textId="77777777" w:rsidR="00A93A58" w:rsidRDefault="005C59C1">
            <w:pPr>
              <w:spacing w:after="0"/>
              <w:jc w:val="left"/>
            </w:pPr>
            <w:r>
              <w:t>3271-3289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DEA82F" w14:textId="77777777" w:rsidR="00A93A58" w:rsidRDefault="005C59C1">
            <w:pPr>
              <w:spacing w:after="0"/>
              <w:jc w:val="left"/>
            </w:pPr>
            <w:r>
              <w:t>局部函数</w:t>
            </w:r>
            <w:r>
              <w:t>/</w:t>
            </w:r>
            <w:r>
              <w:t>回调（名称提示，保留英文便于检索）：</w:t>
            </w:r>
            <w:r>
              <w:t>on Flip Atlas UD.</w:t>
            </w:r>
          </w:p>
        </w:tc>
      </w:tr>
      <w:tr w:rsidR="00A93A58" w14:paraId="35C51E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B069EA" w14:textId="77777777" w:rsidR="00A93A58" w:rsidRDefault="005C59C1">
            <w:pPr>
              <w:spacing w:after="0"/>
              <w:jc w:val="left"/>
            </w:pPr>
            <w:r>
              <w:rPr>
                <w:rFonts w:ascii="Consolas" w:hAnsi="Consolas"/>
                <w:sz w:val="20"/>
              </w:rPr>
              <w:t>onFlipUnderlayLR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DC15FE" w14:textId="77777777" w:rsidR="00A93A58" w:rsidRDefault="005C59C1">
            <w:pPr>
              <w:spacing w:after="0"/>
              <w:jc w:val="left"/>
            </w:pPr>
            <w:r>
              <w:t>3290-3297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447EE6" w14:textId="77777777" w:rsidR="00A93A58" w:rsidRDefault="005C59C1">
            <w:pPr>
              <w:spacing w:after="0"/>
              <w:jc w:val="left"/>
            </w:pPr>
            <w:r>
              <w:t>局部函数</w:t>
            </w:r>
            <w:r>
              <w:t>/</w:t>
            </w:r>
            <w:r>
              <w:t>回调（名称提示，保留英文便于检索）：</w:t>
            </w:r>
            <w:r>
              <w:t>on Flip Underlay LR.</w:t>
            </w:r>
          </w:p>
        </w:tc>
      </w:tr>
      <w:tr w:rsidR="00A93A58" w14:paraId="4B9371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27C377" w14:textId="77777777" w:rsidR="00A93A58" w:rsidRDefault="005C59C1">
            <w:pPr>
              <w:spacing w:after="0"/>
              <w:jc w:val="left"/>
            </w:pPr>
            <w:r>
              <w:rPr>
                <w:rFonts w:ascii="Consolas" w:hAnsi="Consolas"/>
                <w:sz w:val="20"/>
              </w:rPr>
              <w:t>onFlipUnderlayUD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828A1E" w14:textId="77777777" w:rsidR="00A93A58" w:rsidRDefault="005C59C1">
            <w:pPr>
              <w:spacing w:after="0"/>
              <w:jc w:val="left"/>
            </w:pPr>
            <w:r>
              <w:t>3298-3305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F96B3B" w14:textId="77777777" w:rsidR="00A93A58" w:rsidRDefault="005C59C1">
            <w:pPr>
              <w:spacing w:after="0"/>
              <w:jc w:val="left"/>
            </w:pPr>
            <w:r>
              <w:t>局部函数</w:t>
            </w:r>
            <w:r>
              <w:t>/</w:t>
            </w:r>
            <w:r>
              <w:t>回调（名称提示，保留英文便于检索）：</w:t>
            </w:r>
            <w:r>
              <w:t>on Flip Underlay UD.</w:t>
            </w:r>
          </w:p>
        </w:tc>
      </w:tr>
      <w:tr w:rsidR="00A93A58" w14:paraId="293E28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66D4E6" w14:textId="77777777" w:rsidR="00A93A58" w:rsidRDefault="005C59C1">
            <w:pPr>
              <w:spacing w:after="0"/>
              <w:jc w:val="left"/>
            </w:pPr>
            <w:r>
              <w:rPr>
                <w:rFonts w:ascii="Consolas" w:hAnsi="Consolas"/>
                <w:sz w:val="20"/>
              </w:rPr>
              <w:t>onSeedThr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026F51" w14:textId="77777777" w:rsidR="00A93A58" w:rsidRDefault="005C59C1">
            <w:pPr>
              <w:spacing w:after="0"/>
              <w:jc w:val="left"/>
            </w:pPr>
            <w:r>
              <w:t>3306-3315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7568B0" w14:textId="77777777" w:rsidR="00A93A58" w:rsidRDefault="005C59C1">
            <w:pPr>
              <w:spacing w:after="0"/>
              <w:jc w:val="left"/>
            </w:pPr>
            <w:r>
              <w:t>局部函数</w:t>
            </w:r>
            <w:r>
              <w:t>/</w:t>
            </w:r>
            <w:r>
              <w:t>回调（名称提示，保留英文便于检索）：</w:t>
            </w:r>
            <w:r>
              <w:t>on Seed Thr.</w:t>
            </w:r>
          </w:p>
        </w:tc>
      </w:tr>
      <w:tr w:rsidR="00A93A58" w14:paraId="55478F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9C7E91" w14:textId="77777777" w:rsidR="00A93A58" w:rsidRDefault="005C59C1">
            <w:pPr>
              <w:spacing w:after="0"/>
              <w:jc w:val="left"/>
            </w:pPr>
            <w:r>
              <w:rPr>
                <w:rFonts w:ascii="Consolas" w:hAnsi="Consolas"/>
                <w:sz w:val="20"/>
              </w:rPr>
              <w:t>onROIThr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B058CB" w14:textId="77777777" w:rsidR="00A93A58" w:rsidRDefault="005C59C1">
            <w:pPr>
              <w:spacing w:after="0"/>
              <w:jc w:val="left"/>
            </w:pPr>
            <w:r>
              <w:t>3316-3327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4B2E99" w14:textId="77777777" w:rsidR="00A93A58" w:rsidRDefault="005C59C1">
            <w:pPr>
              <w:spacing w:after="0"/>
              <w:jc w:val="left"/>
            </w:pPr>
            <w:r>
              <w:t>局部函数</w:t>
            </w:r>
            <w:r>
              <w:t>/</w:t>
            </w:r>
            <w:r>
              <w:t>回调（名称提示，保留英文便于检索）：</w:t>
            </w:r>
            <w:r>
              <w:t>on ROIThr.</w:t>
            </w:r>
          </w:p>
        </w:tc>
      </w:tr>
      <w:tr w:rsidR="00A93A58" w14:paraId="22E67C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46EBAA" w14:textId="77777777" w:rsidR="00A93A58" w:rsidRDefault="005C59C1">
            <w:pPr>
              <w:spacing w:after="0"/>
              <w:jc w:val="left"/>
            </w:pPr>
            <w:r>
              <w:rPr>
                <w:rFonts w:ascii="Consolas" w:hAnsi="Consolas"/>
                <w:sz w:val="20"/>
              </w:rPr>
              <w:t>onROISpace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CBB6B7" w14:textId="77777777" w:rsidR="00A93A58" w:rsidRDefault="005C59C1">
            <w:pPr>
              <w:spacing w:after="0"/>
              <w:jc w:val="left"/>
            </w:pPr>
            <w:r>
              <w:t>3328-3334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2D8224" w14:textId="77777777" w:rsidR="00A93A58" w:rsidRDefault="005C59C1">
            <w:pPr>
              <w:spacing w:after="0"/>
              <w:jc w:val="left"/>
            </w:pPr>
            <w:r>
              <w:t>局部函数</w:t>
            </w:r>
            <w:r>
              <w:t>/</w:t>
            </w:r>
            <w:r>
              <w:t>回调（名称提示，保留英文便于检索）：</w:t>
            </w:r>
            <w:r>
              <w:t>on ROISpace.</w:t>
            </w:r>
          </w:p>
        </w:tc>
      </w:tr>
      <w:tr w:rsidR="00A93A58" w14:paraId="0A69C8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325B9C" w14:textId="77777777" w:rsidR="00A93A58" w:rsidRDefault="005C59C1">
            <w:pPr>
              <w:spacing w:after="0"/>
              <w:jc w:val="left"/>
            </w:pPr>
            <w:r>
              <w:rPr>
                <w:rFonts w:ascii="Consolas" w:hAnsi="Consolas"/>
                <w:sz w:val="20"/>
              </w:rPr>
              <w:lastRenderedPageBreak/>
              <w:t>onROIOrder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F15BCB" w14:textId="77777777" w:rsidR="00A93A58" w:rsidRDefault="005C59C1">
            <w:pPr>
              <w:spacing w:after="0"/>
              <w:jc w:val="left"/>
            </w:pPr>
            <w:r>
              <w:t>3335-3348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5B58C8" w14:textId="77777777" w:rsidR="00A93A58" w:rsidRDefault="005C59C1">
            <w:pPr>
              <w:spacing w:after="0"/>
              <w:jc w:val="left"/>
            </w:pPr>
            <w:r>
              <w:t>局部函数</w:t>
            </w:r>
            <w:r>
              <w:t>/</w:t>
            </w:r>
            <w:r>
              <w:t>回调（名称提示，保留英文便于检索）：</w:t>
            </w:r>
            <w:r>
              <w:t>on ROIOrder.</w:t>
            </w:r>
          </w:p>
        </w:tc>
      </w:tr>
      <w:tr w:rsidR="00A93A58" w14:paraId="1D5A0E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4DDE87" w14:textId="77777777" w:rsidR="00A93A58" w:rsidRDefault="005C59C1">
            <w:pPr>
              <w:spacing w:after="0"/>
              <w:jc w:val="left"/>
            </w:pPr>
            <w:r>
              <w:rPr>
                <w:rFonts w:ascii="Consolas" w:hAnsi="Consolas"/>
                <w:sz w:val="20"/>
              </w:rPr>
              <w:t>onTopN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5E9DE3" w14:textId="77777777" w:rsidR="00A93A58" w:rsidRDefault="005C59C1">
            <w:pPr>
              <w:spacing w:after="0"/>
              <w:jc w:val="left"/>
            </w:pPr>
            <w:r>
              <w:t>3349-3359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DBD3D3" w14:textId="77777777" w:rsidR="00A93A58" w:rsidRDefault="005C59C1">
            <w:pPr>
              <w:spacing w:after="0"/>
              <w:jc w:val="left"/>
            </w:pPr>
            <w:r>
              <w:t>局部函数</w:t>
            </w:r>
            <w:r>
              <w:t>/</w:t>
            </w:r>
            <w:r>
              <w:t>回调（名称提示，保留英文便于检索）：</w:t>
            </w:r>
            <w:r>
              <w:t>on Top N.</w:t>
            </w:r>
          </w:p>
        </w:tc>
      </w:tr>
      <w:tr w:rsidR="00A93A58" w14:paraId="04F66C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F0338C" w14:textId="77777777" w:rsidR="00A93A58" w:rsidRDefault="005C59C1">
            <w:pPr>
              <w:spacing w:after="0"/>
              <w:jc w:val="left"/>
            </w:pPr>
            <w:r>
              <w:rPr>
                <w:rFonts w:ascii="Consolas" w:hAnsi="Consolas"/>
                <w:sz w:val="20"/>
              </w:rPr>
              <w:t>onComparePagePrev</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F63B67" w14:textId="77777777" w:rsidR="00A93A58" w:rsidRDefault="005C59C1">
            <w:pPr>
              <w:spacing w:after="0"/>
              <w:jc w:val="left"/>
            </w:pPr>
            <w:r>
              <w:t>3360-3367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51CB70" w14:textId="77777777" w:rsidR="00A93A58" w:rsidRDefault="005C59C1">
            <w:pPr>
              <w:spacing w:after="0"/>
              <w:jc w:val="left"/>
            </w:pPr>
            <w:r>
              <w:t>局部函数</w:t>
            </w:r>
            <w:r>
              <w:t>/</w:t>
            </w:r>
            <w:r>
              <w:t>回调（名称提示，保留英文便于检索）：</w:t>
            </w:r>
            <w:r>
              <w:t>on Compare Page Prev.</w:t>
            </w:r>
          </w:p>
        </w:tc>
      </w:tr>
      <w:tr w:rsidR="00A93A58" w14:paraId="4016A1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B1B692" w14:textId="77777777" w:rsidR="00A93A58" w:rsidRDefault="005C59C1">
            <w:pPr>
              <w:spacing w:after="0"/>
              <w:jc w:val="left"/>
            </w:pPr>
            <w:r>
              <w:rPr>
                <w:rFonts w:ascii="Consolas" w:hAnsi="Consolas"/>
                <w:sz w:val="20"/>
              </w:rPr>
              <w:t>onComparePageNext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B602B0" w14:textId="77777777" w:rsidR="00A93A58" w:rsidRDefault="005C59C1">
            <w:pPr>
              <w:spacing w:after="0"/>
              <w:jc w:val="left"/>
            </w:pPr>
            <w:r>
              <w:t>3368-3386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91F953" w14:textId="77777777" w:rsidR="00A93A58" w:rsidRDefault="005C59C1">
            <w:pPr>
              <w:spacing w:after="0"/>
              <w:jc w:val="left"/>
            </w:pPr>
            <w:r>
              <w:t>局部函数</w:t>
            </w:r>
            <w:r>
              <w:t>/</w:t>
            </w:r>
            <w:r>
              <w:t>回调（名称提示，保留英文便于检索）：</w:t>
            </w:r>
            <w:r>
              <w:t>on Compare Page Next.</w:t>
            </w:r>
          </w:p>
        </w:tc>
      </w:tr>
      <w:tr w:rsidR="00A93A58" w14:paraId="0E521F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3A7B08" w14:textId="77777777" w:rsidR="00A93A58" w:rsidRDefault="005C59C1">
            <w:pPr>
              <w:spacing w:after="0"/>
              <w:jc w:val="left"/>
            </w:pPr>
            <w:r>
              <w:rPr>
                <w:rFonts w:ascii="Consolas" w:hAnsi="Consolas"/>
                <w:sz w:val="20"/>
              </w:rPr>
              <w:t>onCompareSort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8EA57E" w14:textId="77777777" w:rsidR="00A93A58" w:rsidRDefault="005C59C1">
            <w:pPr>
              <w:spacing w:after="0"/>
              <w:jc w:val="left"/>
            </w:pPr>
            <w:r>
              <w:t>3387-3395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6FA679" w14:textId="77777777" w:rsidR="00A93A58" w:rsidRDefault="005C59C1">
            <w:pPr>
              <w:spacing w:after="0"/>
              <w:jc w:val="left"/>
            </w:pPr>
            <w:r>
              <w:t>局部函数</w:t>
            </w:r>
            <w:r>
              <w:t>/</w:t>
            </w:r>
            <w:r>
              <w:t>回调（名称提示，保留英文便于检索）：</w:t>
            </w:r>
            <w:r>
              <w:t>on Compare Sort.</w:t>
            </w:r>
          </w:p>
        </w:tc>
      </w:tr>
      <w:tr w:rsidR="00A93A58" w14:paraId="7E7C5F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88121B" w14:textId="77777777" w:rsidR="00A93A58" w:rsidRDefault="005C59C1">
            <w:pPr>
              <w:spacing w:after="0"/>
              <w:jc w:val="left"/>
            </w:pPr>
            <w:r>
              <w:rPr>
                <w:rFonts w:ascii="Consolas" w:hAnsi="Consolas"/>
                <w:sz w:val="20"/>
              </w:rPr>
              <w:t>onCompareROI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2B920B" w14:textId="77777777" w:rsidR="00A93A58" w:rsidRDefault="005C59C1">
            <w:pPr>
              <w:spacing w:after="0"/>
              <w:jc w:val="left"/>
            </w:pPr>
            <w:r>
              <w:t>3396-3405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8E69C3" w14:textId="77777777" w:rsidR="00A93A58" w:rsidRDefault="005C59C1">
            <w:pPr>
              <w:spacing w:after="0"/>
              <w:jc w:val="left"/>
            </w:pPr>
            <w:r>
              <w:t>局部函数</w:t>
            </w:r>
            <w:r>
              <w:t>/</w:t>
            </w:r>
            <w:r>
              <w:t>回调（名称提示，保留英文便于检索）：</w:t>
            </w:r>
            <w:r>
              <w:t>on Compare ROI.</w:t>
            </w:r>
          </w:p>
        </w:tc>
      </w:tr>
      <w:tr w:rsidR="00A93A58" w14:paraId="49E5E6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72BAD9" w14:textId="77777777" w:rsidR="00A93A58" w:rsidRDefault="005C59C1">
            <w:pPr>
              <w:spacing w:after="0"/>
              <w:jc w:val="left"/>
            </w:pPr>
            <w:r>
              <w:rPr>
                <w:rFonts w:ascii="Consolas" w:hAnsi="Consolas"/>
                <w:sz w:val="20"/>
              </w:rPr>
              <w:t>onPair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76C5D0" w14:textId="77777777" w:rsidR="00A93A58" w:rsidRDefault="005C59C1">
            <w:pPr>
              <w:spacing w:after="0"/>
              <w:jc w:val="left"/>
            </w:pPr>
            <w:r>
              <w:t>3406-3409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8F9222" w14:textId="77777777" w:rsidR="00A93A58" w:rsidRDefault="005C59C1">
            <w:pPr>
              <w:spacing w:after="0"/>
              <w:jc w:val="left"/>
            </w:pPr>
            <w:r>
              <w:t>局部函数</w:t>
            </w:r>
            <w:r>
              <w:t>/</w:t>
            </w:r>
            <w:r>
              <w:t>回调（名称提示，保留英文便于检索）：</w:t>
            </w:r>
            <w:r>
              <w:t>on Pair.</w:t>
            </w:r>
          </w:p>
        </w:tc>
      </w:tr>
      <w:tr w:rsidR="00A93A58" w14:paraId="31FAF0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C71AFB" w14:textId="77777777" w:rsidR="00A93A58" w:rsidRDefault="005C59C1">
            <w:pPr>
              <w:spacing w:after="0"/>
              <w:jc w:val="left"/>
            </w:pPr>
            <w:r>
              <w:rPr>
                <w:rFonts w:ascii="Consolas" w:hAnsi="Consolas"/>
                <w:sz w:val="20"/>
              </w:rPr>
              <w:t>onUnderlay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62C80E" w14:textId="77777777" w:rsidR="00A93A58" w:rsidRDefault="005C59C1">
            <w:pPr>
              <w:spacing w:after="0"/>
              <w:jc w:val="left"/>
            </w:pPr>
            <w:r>
              <w:t>3410-3434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A195C1" w14:textId="77777777" w:rsidR="00A93A58" w:rsidRDefault="005C59C1">
            <w:pPr>
              <w:spacing w:after="0"/>
              <w:jc w:val="left"/>
            </w:pPr>
            <w:r>
              <w:t>局部函数</w:t>
            </w:r>
            <w:r>
              <w:t>/</w:t>
            </w:r>
            <w:r>
              <w:t>回调（名称提示，保留英文便于检索）：</w:t>
            </w:r>
            <w:r>
              <w:t>on Underlay.</w:t>
            </w:r>
          </w:p>
        </w:tc>
      </w:tr>
      <w:tr w:rsidR="00A93A58" w14:paraId="77447C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F09F81" w14:textId="77777777" w:rsidR="00A93A58" w:rsidRDefault="005C59C1">
            <w:pPr>
              <w:spacing w:after="0"/>
              <w:jc w:val="left"/>
            </w:pPr>
            <w:r>
              <w:rPr>
                <w:rFonts w:ascii="Consolas" w:hAnsi="Consolas"/>
                <w:sz w:val="20"/>
              </w:rPr>
              <w:t>onOverlay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23CC3C" w14:textId="77777777" w:rsidR="00A93A58" w:rsidRDefault="005C59C1">
            <w:pPr>
              <w:spacing w:after="0"/>
              <w:jc w:val="left"/>
            </w:pPr>
            <w:r>
              <w:t>3435-3454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5F18BA" w14:textId="77777777" w:rsidR="00A93A58" w:rsidRDefault="005C59C1">
            <w:pPr>
              <w:spacing w:after="0"/>
              <w:jc w:val="left"/>
            </w:pPr>
            <w:r>
              <w:t>局部函数</w:t>
            </w:r>
            <w:r>
              <w:t>/</w:t>
            </w:r>
            <w:r>
              <w:t>回调（名称提示，保留英文便于检索）：</w:t>
            </w:r>
            <w:r>
              <w:t>on Overlay.</w:t>
            </w:r>
          </w:p>
        </w:tc>
      </w:tr>
      <w:tr w:rsidR="00A93A58" w14:paraId="26DD45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776708" w14:textId="77777777" w:rsidR="00A93A58" w:rsidRDefault="005C59C1">
            <w:pPr>
              <w:spacing w:after="0"/>
              <w:jc w:val="left"/>
            </w:pPr>
            <w:r>
              <w:rPr>
                <w:rFonts w:ascii="Consolas" w:hAnsi="Consolas"/>
                <w:sz w:val="20"/>
              </w:rPr>
              <w:t>onAtlasLine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B866AA" w14:textId="77777777" w:rsidR="00A93A58" w:rsidRDefault="005C59C1">
            <w:pPr>
              <w:spacing w:after="0"/>
              <w:jc w:val="left"/>
            </w:pPr>
            <w:r>
              <w:t>3455-3461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47498D" w14:textId="77777777" w:rsidR="00A93A58" w:rsidRDefault="005C59C1">
            <w:pPr>
              <w:spacing w:after="0"/>
              <w:jc w:val="left"/>
            </w:pPr>
            <w:r>
              <w:t>局部函数</w:t>
            </w:r>
            <w:r>
              <w:t>/</w:t>
            </w:r>
            <w:r>
              <w:t>回调（名称提示，保留英文便于检索）：</w:t>
            </w:r>
            <w:r>
              <w:t>on Atlas Line.</w:t>
            </w:r>
          </w:p>
        </w:tc>
      </w:tr>
      <w:tr w:rsidR="00A93A58" w14:paraId="7E1A44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CA5C1B" w14:textId="77777777" w:rsidR="00A93A58" w:rsidRDefault="005C59C1">
            <w:pPr>
              <w:spacing w:after="0"/>
              <w:jc w:val="left"/>
            </w:pPr>
            <w:r>
              <w:rPr>
                <w:rFonts w:ascii="Consolas" w:hAnsi="Consolas"/>
                <w:sz w:val="20"/>
              </w:rPr>
              <w:lastRenderedPageBreak/>
              <w:t>onMaskLine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3C2601" w14:textId="77777777" w:rsidR="00A93A58" w:rsidRDefault="005C59C1">
            <w:pPr>
              <w:spacing w:after="0"/>
              <w:jc w:val="left"/>
            </w:pPr>
            <w:r>
              <w:t>3462-3468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8ABA4E" w14:textId="77777777" w:rsidR="00A93A58" w:rsidRDefault="005C59C1">
            <w:pPr>
              <w:spacing w:after="0"/>
              <w:jc w:val="left"/>
            </w:pPr>
            <w:r>
              <w:t>局部函数</w:t>
            </w:r>
            <w:r>
              <w:t>/</w:t>
            </w:r>
            <w:r>
              <w:t>回调（名称提示，保留英文便于检索）：</w:t>
            </w:r>
            <w:r>
              <w:t>on Mask Line.</w:t>
            </w:r>
          </w:p>
        </w:tc>
      </w:tr>
      <w:tr w:rsidR="00A93A58" w14:paraId="2ECD89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D205D8" w14:textId="77777777" w:rsidR="00A93A58" w:rsidRDefault="005C59C1">
            <w:pPr>
              <w:spacing w:after="0"/>
              <w:jc w:val="left"/>
            </w:pPr>
            <w:r>
              <w:rPr>
                <w:rFonts w:ascii="Consolas" w:hAnsi="Consolas"/>
                <w:sz w:val="20"/>
              </w:rPr>
              <w:t>onShowHemisphere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3704AA" w14:textId="77777777" w:rsidR="00A93A58" w:rsidRDefault="005C59C1">
            <w:pPr>
              <w:spacing w:after="0"/>
              <w:jc w:val="left"/>
            </w:pPr>
            <w:r>
              <w:t>3469-3478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BAB563" w14:textId="77777777" w:rsidR="00A93A58" w:rsidRDefault="005C59C1">
            <w:pPr>
              <w:spacing w:after="0"/>
              <w:jc w:val="left"/>
            </w:pPr>
            <w:r>
              <w:t>局部函数</w:t>
            </w:r>
            <w:r>
              <w:t>/</w:t>
            </w:r>
            <w:r>
              <w:t>回调（名称提示，保留英文便于检索）：</w:t>
            </w:r>
            <w:r>
              <w:t>on Show Hemisphere.</w:t>
            </w:r>
          </w:p>
        </w:tc>
      </w:tr>
      <w:tr w:rsidR="00A93A58" w14:paraId="6B13E7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27B5A6" w14:textId="77777777" w:rsidR="00A93A58" w:rsidRDefault="005C59C1">
            <w:pPr>
              <w:spacing w:after="0"/>
              <w:jc w:val="left"/>
            </w:pPr>
            <w:r>
              <w:rPr>
                <w:rFonts w:ascii="Consolas" w:hAnsi="Consolas"/>
                <w:sz w:val="20"/>
              </w:rPr>
              <w:t>onRegionNames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70682F" w14:textId="77777777" w:rsidR="00A93A58" w:rsidRDefault="005C59C1">
            <w:pPr>
              <w:spacing w:after="0"/>
              <w:jc w:val="left"/>
            </w:pPr>
            <w:r>
              <w:t>3479-3481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59CCD6" w14:textId="77777777" w:rsidR="00A93A58" w:rsidRDefault="005C59C1">
            <w:pPr>
              <w:spacing w:after="0"/>
              <w:jc w:val="left"/>
            </w:pPr>
            <w:r>
              <w:t>局部函数</w:t>
            </w:r>
            <w:r>
              <w:t>/</w:t>
            </w:r>
            <w:r>
              <w:t>回调（名称提示，保留英文便于检索）：</w:t>
            </w:r>
            <w:r>
              <w:t>on Region Names.</w:t>
            </w:r>
          </w:p>
        </w:tc>
      </w:tr>
      <w:tr w:rsidR="00A93A58" w14:paraId="4837EF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AB27E4" w14:textId="77777777" w:rsidR="00A93A58" w:rsidRDefault="005C59C1">
            <w:pPr>
              <w:spacing w:after="0"/>
              <w:jc w:val="left"/>
            </w:pPr>
            <w:r>
              <w:rPr>
                <w:rFonts w:ascii="Consolas" w:hAnsi="Consolas"/>
                <w:sz w:val="20"/>
              </w:rPr>
              <w:t>onRegionMode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264C71" w14:textId="77777777" w:rsidR="00A93A58" w:rsidRDefault="005C59C1">
            <w:pPr>
              <w:spacing w:after="0"/>
              <w:jc w:val="left"/>
            </w:pPr>
            <w:r>
              <w:t>3482-3519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4F5335" w14:textId="77777777" w:rsidR="00A93A58" w:rsidRDefault="005C59C1">
            <w:pPr>
              <w:spacing w:after="0"/>
              <w:jc w:val="left"/>
            </w:pPr>
            <w:r>
              <w:t>局部函数</w:t>
            </w:r>
            <w:r>
              <w:t>/</w:t>
            </w:r>
            <w:r>
              <w:t>回调（名称提示，保留英文便于检索）：</w:t>
            </w:r>
            <w:r>
              <w:t>on Region Mode.</w:t>
            </w:r>
          </w:p>
        </w:tc>
      </w:tr>
      <w:tr w:rsidR="00A93A58" w14:paraId="17A61E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D979B2" w14:textId="77777777" w:rsidR="00A93A58" w:rsidRDefault="005C59C1">
            <w:pPr>
              <w:spacing w:after="0"/>
              <w:jc w:val="left"/>
            </w:pPr>
            <w:r>
              <w:rPr>
                <w:rFonts w:ascii="Consolas" w:hAnsi="Consolas"/>
                <w:sz w:val="20"/>
              </w:rPr>
              <w:t>onEpochMode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1E6433" w14:textId="77777777" w:rsidR="00A93A58" w:rsidRDefault="005C59C1">
            <w:pPr>
              <w:spacing w:after="0"/>
              <w:jc w:val="left"/>
            </w:pPr>
            <w:r>
              <w:t>3520-3529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F6DDC2" w14:textId="77777777" w:rsidR="00A93A58" w:rsidRDefault="005C59C1">
            <w:pPr>
              <w:spacing w:after="0"/>
              <w:jc w:val="left"/>
            </w:pPr>
            <w:r>
              <w:t>局部函数</w:t>
            </w:r>
            <w:r>
              <w:t>/</w:t>
            </w:r>
            <w:r>
              <w:t>回调（名称提示，保留英文便于检索）：</w:t>
            </w:r>
            <w:r>
              <w:t>on Epoch Mode.</w:t>
            </w:r>
          </w:p>
        </w:tc>
      </w:tr>
      <w:tr w:rsidR="00A93A58" w14:paraId="38F577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DFFE0F" w14:textId="77777777" w:rsidR="00A93A58" w:rsidRDefault="005C59C1">
            <w:pPr>
              <w:spacing w:after="0"/>
              <w:jc w:val="left"/>
            </w:pPr>
            <w:r>
              <w:rPr>
                <w:rFonts w:ascii="Consolas" w:hAnsi="Consolas"/>
                <w:sz w:val="20"/>
              </w:rPr>
              <w:t>onEpochEdit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226641" w14:textId="77777777" w:rsidR="00A93A58" w:rsidRDefault="005C59C1">
            <w:pPr>
              <w:spacing w:after="0"/>
              <w:jc w:val="left"/>
            </w:pPr>
            <w:r>
              <w:t>3530-3537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B9BF86" w14:textId="77777777" w:rsidR="00A93A58" w:rsidRDefault="005C59C1">
            <w:pPr>
              <w:spacing w:after="0"/>
              <w:jc w:val="left"/>
            </w:pPr>
            <w:r>
              <w:t>局部函数</w:t>
            </w:r>
            <w:r>
              <w:t>/</w:t>
            </w:r>
            <w:r>
              <w:t>回调（名称提示，保留英文便于检索）：</w:t>
            </w:r>
            <w:r>
              <w:t>on Epoch Edit.</w:t>
            </w:r>
          </w:p>
        </w:tc>
      </w:tr>
      <w:tr w:rsidR="00A93A58" w14:paraId="7A9644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020AE7" w14:textId="77777777" w:rsidR="00A93A58" w:rsidRDefault="005C59C1">
            <w:pPr>
              <w:spacing w:after="0"/>
              <w:jc w:val="left"/>
            </w:pPr>
            <w:r>
              <w:rPr>
                <w:rFonts w:ascii="Consolas" w:hAnsi="Consolas"/>
                <w:sz w:val="20"/>
              </w:rPr>
              <w:t>onEpochApply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691D6E" w14:textId="77777777" w:rsidR="00A93A58" w:rsidRDefault="005C59C1">
            <w:pPr>
              <w:spacing w:after="0"/>
              <w:jc w:val="left"/>
            </w:pPr>
            <w:r>
              <w:t>3538-3583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9AD2D0" w14:textId="77777777" w:rsidR="00A93A58" w:rsidRDefault="005C59C1">
            <w:pPr>
              <w:spacing w:after="0"/>
              <w:jc w:val="left"/>
            </w:pPr>
            <w:r>
              <w:t>局部函数</w:t>
            </w:r>
            <w:r>
              <w:t>/</w:t>
            </w:r>
            <w:r>
              <w:t>回调（名称提示，保留英文便于检索）：</w:t>
            </w:r>
            <w:r>
              <w:t>on Epoch Apply.</w:t>
            </w:r>
          </w:p>
        </w:tc>
      </w:tr>
      <w:tr w:rsidR="00A93A58" w14:paraId="3F103D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DBA652" w14:textId="77777777" w:rsidR="00A93A58" w:rsidRDefault="005C59C1">
            <w:pPr>
              <w:spacing w:after="0"/>
              <w:jc w:val="left"/>
            </w:pPr>
            <w:r>
              <w:rPr>
                <w:rFonts w:ascii="Consolas" w:hAnsi="Consolas"/>
                <w:sz w:val="20"/>
              </w:rPr>
              <w:t>readEpochGuiToState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889D3D" w14:textId="77777777" w:rsidR="00A93A58" w:rsidRDefault="005C59C1">
            <w:pPr>
              <w:spacing w:after="0"/>
              <w:jc w:val="left"/>
            </w:pPr>
            <w:r>
              <w:t>3584-3617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04F3F8" w14:textId="77777777" w:rsidR="00A93A58" w:rsidRDefault="005C59C1">
            <w:pPr>
              <w:spacing w:after="0"/>
              <w:jc w:val="left"/>
            </w:pPr>
            <w:r>
              <w:t>局部函数</w:t>
            </w:r>
            <w:r>
              <w:t>/</w:t>
            </w:r>
            <w:r>
              <w:t>回调（名称提示，保留英文便于检索）：</w:t>
            </w:r>
            <w:r>
              <w:t>read Epoch Gui To State.</w:t>
            </w:r>
          </w:p>
        </w:tc>
      </w:tr>
      <w:tr w:rsidR="00A93A58" w14:paraId="45B6CD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14FBA5" w14:textId="77777777" w:rsidR="00A93A58" w:rsidRDefault="005C59C1">
            <w:pPr>
              <w:spacing w:after="0"/>
              <w:jc w:val="left"/>
            </w:pPr>
            <w:r>
              <w:rPr>
                <w:rFonts w:ascii="Consolas" w:hAnsi="Consolas"/>
                <w:sz w:val="20"/>
              </w:rPr>
              <w:t>onMapClick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06CB19" w14:textId="77777777" w:rsidR="00A93A58" w:rsidRDefault="005C59C1">
            <w:pPr>
              <w:spacing w:after="0"/>
              <w:jc w:val="left"/>
            </w:pPr>
            <w:r>
              <w:t>3618-3666 / 49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AA561F" w14:textId="77777777" w:rsidR="00A93A58" w:rsidRDefault="005C59C1">
            <w:pPr>
              <w:spacing w:after="0"/>
              <w:jc w:val="left"/>
            </w:pPr>
            <w:r>
              <w:t>局部函数</w:t>
            </w:r>
            <w:r>
              <w:t>/</w:t>
            </w:r>
            <w:r>
              <w:t>回调（名称提示，保留英文便于检索）：</w:t>
            </w:r>
            <w:r>
              <w:t>on Map Click.</w:t>
            </w:r>
          </w:p>
        </w:tc>
      </w:tr>
      <w:tr w:rsidR="00A93A58" w14:paraId="630B05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F6E3F3" w14:textId="77777777" w:rsidR="00A93A58" w:rsidRDefault="005C59C1">
            <w:pPr>
              <w:spacing w:after="0"/>
              <w:jc w:val="left"/>
            </w:pPr>
            <w:r>
              <w:rPr>
                <w:rFonts w:ascii="Consolas" w:hAnsi="Consolas"/>
                <w:sz w:val="20"/>
              </w:rPr>
              <w:t>selectSeedPosition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938E15" w14:textId="77777777" w:rsidR="00A93A58" w:rsidRDefault="005C59C1">
            <w:pPr>
              <w:spacing w:after="0"/>
              <w:jc w:val="left"/>
            </w:pPr>
            <w:r>
              <w:t>3667-3679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BEAD4C" w14:textId="77777777" w:rsidR="00A93A58" w:rsidRDefault="005C59C1">
            <w:pPr>
              <w:spacing w:after="0"/>
              <w:jc w:val="left"/>
            </w:pPr>
            <w:r>
              <w:t>局部函数</w:t>
            </w:r>
            <w:r>
              <w:t>/</w:t>
            </w:r>
            <w:r>
              <w:t>回调（名称提示，保留英文便于检索）：</w:t>
            </w:r>
            <w:r>
              <w:t>select Seed Position.</w:t>
            </w:r>
          </w:p>
        </w:tc>
      </w:tr>
      <w:tr w:rsidR="00A93A58" w14:paraId="472791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D10953" w14:textId="77777777" w:rsidR="00A93A58" w:rsidRDefault="005C59C1">
            <w:pPr>
              <w:spacing w:after="0"/>
              <w:jc w:val="left"/>
            </w:pPr>
            <w:r>
              <w:rPr>
                <w:rFonts w:ascii="Consolas" w:hAnsi="Consolas"/>
                <w:sz w:val="20"/>
              </w:rPr>
              <w:lastRenderedPageBreak/>
              <w:t>onSeedRegionMode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5F876C" w14:textId="77777777" w:rsidR="00A93A58" w:rsidRDefault="005C59C1">
            <w:pPr>
              <w:spacing w:after="0"/>
              <w:jc w:val="left"/>
            </w:pPr>
            <w:r>
              <w:t>3680-3683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DB2502" w14:textId="77777777" w:rsidR="00A93A58" w:rsidRDefault="005C59C1">
            <w:pPr>
              <w:spacing w:after="0"/>
              <w:jc w:val="left"/>
            </w:pPr>
            <w:r>
              <w:t>局部函数</w:t>
            </w:r>
            <w:r>
              <w:t>/</w:t>
            </w:r>
            <w:r>
              <w:t>回调（名称提示，保留英文便于检索）：</w:t>
            </w:r>
            <w:r>
              <w:t>on Seed Region Mode.</w:t>
            </w:r>
          </w:p>
        </w:tc>
      </w:tr>
      <w:tr w:rsidR="00A93A58" w14:paraId="521C8F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FFD215" w14:textId="77777777" w:rsidR="00A93A58" w:rsidRDefault="005C59C1">
            <w:pPr>
              <w:spacing w:after="0"/>
              <w:jc w:val="left"/>
            </w:pPr>
            <w:r>
              <w:rPr>
                <w:rFonts w:ascii="Consolas" w:hAnsi="Consolas"/>
                <w:sz w:val="20"/>
              </w:rPr>
              <w:t>onMaskPolicy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2B45CD" w14:textId="77777777" w:rsidR="00A93A58" w:rsidRDefault="005C59C1">
            <w:pPr>
              <w:spacing w:after="0"/>
              <w:jc w:val="left"/>
            </w:pPr>
            <w:r>
              <w:t>3684-3693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21789A" w14:textId="77777777" w:rsidR="00A93A58" w:rsidRDefault="005C59C1">
            <w:pPr>
              <w:spacing w:after="0"/>
              <w:jc w:val="left"/>
            </w:pPr>
            <w:r>
              <w:t>局部函数</w:t>
            </w:r>
            <w:r>
              <w:t>/</w:t>
            </w:r>
            <w:r>
              <w:t>回调（名称提示，保留英文便于检索）：</w:t>
            </w:r>
            <w:r>
              <w:t>on Mask Policy.</w:t>
            </w:r>
          </w:p>
        </w:tc>
      </w:tr>
      <w:tr w:rsidR="00A93A58" w14:paraId="701DED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B81103" w14:textId="77777777" w:rsidR="00A93A58" w:rsidRDefault="005C59C1">
            <w:pPr>
              <w:spacing w:after="0"/>
              <w:jc w:val="left"/>
            </w:pPr>
            <w:r>
              <w:rPr>
                <w:rFonts w:ascii="Consolas" w:hAnsi="Consolas"/>
                <w:sz w:val="20"/>
              </w:rPr>
              <w:t>onCompareMapClick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715896" w14:textId="77777777" w:rsidR="00A93A58" w:rsidRDefault="005C59C1">
            <w:pPr>
              <w:spacing w:after="0"/>
              <w:jc w:val="left"/>
            </w:pPr>
            <w:r>
              <w:t>3694-3725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604AB0" w14:textId="77777777" w:rsidR="00A93A58" w:rsidRDefault="005C59C1">
            <w:pPr>
              <w:spacing w:after="0"/>
              <w:jc w:val="left"/>
            </w:pPr>
            <w:r>
              <w:t>局部函数</w:t>
            </w:r>
            <w:r>
              <w:t>/</w:t>
            </w:r>
            <w:r>
              <w:t>回调（名称提示，保留英文便于检索）：</w:t>
            </w:r>
            <w:r>
              <w:t>on Compare Map Click.</w:t>
            </w:r>
          </w:p>
        </w:tc>
      </w:tr>
      <w:tr w:rsidR="00A93A58" w14:paraId="31D3B5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292304" w14:textId="77777777" w:rsidR="00A93A58" w:rsidRDefault="005C59C1">
            <w:pPr>
              <w:spacing w:after="0"/>
              <w:jc w:val="left"/>
            </w:pPr>
            <w:r>
              <w:rPr>
                <w:rFonts w:ascii="Consolas" w:hAnsi="Consolas"/>
                <w:sz w:val="20"/>
              </w:rPr>
              <w:t>onLoadData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313CE1" w14:textId="77777777" w:rsidR="00A93A58" w:rsidRDefault="005C59C1">
            <w:pPr>
              <w:spacing w:after="0"/>
              <w:jc w:val="left"/>
            </w:pPr>
            <w:r>
              <w:t>3726-3751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F930D8" w14:textId="77777777" w:rsidR="00A93A58" w:rsidRDefault="005C59C1">
            <w:pPr>
              <w:spacing w:after="0"/>
              <w:jc w:val="left"/>
            </w:pPr>
            <w:r>
              <w:t>局部函数</w:t>
            </w:r>
            <w:r>
              <w:t>/</w:t>
            </w:r>
            <w:r>
              <w:t>回调（名称提示，保留英文便于检索）：</w:t>
            </w:r>
            <w:r>
              <w:t>on Load Data.</w:t>
            </w:r>
          </w:p>
        </w:tc>
      </w:tr>
      <w:tr w:rsidR="00A93A58" w14:paraId="2C0E3F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EC595A" w14:textId="77777777" w:rsidR="00A93A58" w:rsidRDefault="005C59C1">
            <w:pPr>
              <w:spacing w:after="0"/>
              <w:jc w:val="left"/>
            </w:pPr>
            <w:r>
              <w:rPr>
                <w:rFonts w:ascii="Consolas" w:hAnsi="Consolas"/>
                <w:sz w:val="20"/>
              </w:rPr>
              <w:t>onLoadMask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2CA671" w14:textId="77777777" w:rsidR="00A93A58" w:rsidRDefault="005C59C1">
            <w:pPr>
              <w:spacing w:after="0"/>
              <w:jc w:val="left"/>
            </w:pPr>
            <w:r>
              <w:t>3752-3768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FA013C" w14:textId="77777777" w:rsidR="00A93A58" w:rsidRDefault="005C59C1">
            <w:pPr>
              <w:spacing w:after="0"/>
              <w:jc w:val="left"/>
            </w:pPr>
            <w:r>
              <w:t>局部函数</w:t>
            </w:r>
            <w:r>
              <w:t>/</w:t>
            </w:r>
            <w:r>
              <w:t>回调（名称提示，保留英文便于检索）：</w:t>
            </w:r>
            <w:r>
              <w:t>on Load Mask.</w:t>
            </w:r>
          </w:p>
        </w:tc>
      </w:tr>
      <w:tr w:rsidR="00A93A58" w14:paraId="53BD3C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B5667E" w14:textId="77777777" w:rsidR="00A93A58" w:rsidRDefault="005C59C1">
            <w:pPr>
              <w:spacing w:after="0"/>
              <w:jc w:val="left"/>
            </w:pPr>
            <w:r>
              <w:rPr>
                <w:rFonts w:ascii="Consolas" w:hAnsi="Consolas"/>
                <w:sz w:val="20"/>
              </w:rPr>
              <w:t>onWarpAtlasLabels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29BBBF" w14:textId="77777777" w:rsidR="00A93A58" w:rsidRDefault="005C59C1">
            <w:pPr>
              <w:spacing w:after="0"/>
              <w:jc w:val="left"/>
            </w:pPr>
            <w:r>
              <w:t>3769-3839 / 71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1495A1" w14:textId="77777777" w:rsidR="00A93A58" w:rsidRDefault="005C59C1">
            <w:pPr>
              <w:spacing w:after="0"/>
              <w:jc w:val="left"/>
            </w:pPr>
            <w:r>
              <w:t>局部函数</w:t>
            </w:r>
            <w:r>
              <w:t>/</w:t>
            </w:r>
            <w:r>
              <w:t>回调（名称提示，保留英文便于检索）：</w:t>
            </w:r>
            <w:r>
              <w:t>on Warp Atlas Labels.</w:t>
            </w:r>
          </w:p>
        </w:tc>
      </w:tr>
      <w:tr w:rsidR="00A93A58" w14:paraId="7D3693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C4BE1A" w14:textId="77777777" w:rsidR="00A93A58" w:rsidRDefault="005C59C1">
            <w:pPr>
              <w:spacing w:after="0"/>
              <w:jc w:val="left"/>
            </w:pPr>
            <w:r>
              <w:rPr>
                <w:rFonts w:ascii="Consolas" w:hAnsi="Consolas"/>
                <w:sz w:val="20"/>
              </w:rPr>
              <w:t>onUseSCMAtlasWarp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BDB95F" w14:textId="77777777" w:rsidR="00A93A58" w:rsidRDefault="005C59C1">
            <w:pPr>
              <w:spacing w:after="0"/>
              <w:jc w:val="left"/>
            </w:pPr>
            <w:r>
              <w:t>3840-3946 / 107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7D47C1" w14:textId="77777777" w:rsidR="00A93A58" w:rsidRDefault="005C59C1">
            <w:pPr>
              <w:spacing w:after="0"/>
              <w:jc w:val="left"/>
            </w:pPr>
            <w:r>
              <w:t>局部函数</w:t>
            </w:r>
            <w:r>
              <w:t>/</w:t>
            </w:r>
            <w:r>
              <w:t>回调（名称提示，保留英文便于检索）：</w:t>
            </w:r>
            <w:r>
              <w:t>on Use SCMAtlas Warp.</w:t>
            </w:r>
          </w:p>
        </w:tc>
      </w:tr>
      <w:tr w:rsidR="00A93A58" w14:paraId="1CF6AD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C84DCA" w14:textId="77777777" w:rsidR="00A93A58" w:rsidRDefault="005C59C1">
            <w:pPr>
              <w:spacing w:after="0"/>
              <w:jc w:val="left"/>
            </w:pPr>
            <w:r>
              <w:rPr>
                <w:rFonts w:ascii="Consolas" w:hAnsi="Consolas"/>
                <w:sz w:val="20"/>
              </w:rPr>
              <w:t>onManualAlignLabels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5CFAB3" w14:textId="77777777" w:rsidR="00A93A58" w:rsidRDefault="005C59C1">
            <w:pPr>
              <w:spacing w:after="0"/>
              <w:jc w:val="left"/>
            </w:pPr>
            <w:r>
              <w:t>3947-3973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0A8755" w14:textId="77777777" w:rsidR="00A93A58" w:rsidRDefault="005C59C1">
            <w:pPr>
              <w:spacing w:after="0"/>
              <w:jc w:val="left"/>
            </w:pPr>
            <w:r>
              <w:t>局部函数</w:t>
            </w:r>
            <w:r>
              <w:t>/</w:t>
            </w:r>
            <w:r>
              <w:t>回调（名称提示，保留英文便于检索）：</w:t>
            </w:r>
            <w:r>
              <w:t>on Manual Align Labels.</w:t>
            </w:r>
          </w:p>
        </w:tc>
      </w:tr>
      <w:tr w:rsidR="00A93A58" w14:paraId="7845F8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72CCD3" w14:textId="77777777" w:rsidR="00A93A58" w:rsidRDefault="005C59C1">
            <w:pPr>
              <w:spacing w:after="0"/>
              <w:jc w:val="left"/>
            </w:pPr>
            <w:r>
              <w:rPr>
                <w:rFonts w:ascii="Consolas" w:hAnsi="Consolas"/>
                <w:sz w:val="20"/>
              </w:rPr>
              <w:t>onLoadAtlas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288CD9" w14:textId="77777777" w:rsidR="00A93A58" w:rsidRDefault="005C59C1">
            <w:pPr>
              <w:spacing w:after="0"/>
              <w:jc w:val="left"/>
            </w:pPr>
            <w:r>
              <w:t>3974-4114 / 141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B044A4" w14:textId="77777777" w:rsidR="00A93A58" w:rsidRDefault="005C59C1">
            <w:pPr>
              <w:spacing w:after="0"/>
              <w:jc w:val="left"/>
            </w:pPr>
            <w:r>
              <w:t>局部函数</w:t>
            </w:r>
            <w:r>
              <w:t>/</w:t>
            </w:r>
            <w:r>
              <w:t>回调（名称提示，保留英文便于检索）：</w:t>
            </w:r>
            <w:r>
              <w:t>on Load Atlas.</w:t>
            </w:r>
          </w:p>
        </w:tc>
      </w:tr>
      <w:tr w:rsidR="00A93A58" w14:paraId="552E2C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6C9D61" w14:textId="77777777" w:rsidR="00A93A58" w:rsidRDefault="005C59C1">
            <w:pPr>
              <w:spacing w:after="0"/>
              <w:jc w:val="left"/>
            </w:pPr>
            <w:r>
              <w:rPr>
                <w:rFonts w:ascii="Consolas" w:hAnsi="Consolas"/>
                <w:sz w:val="20"/>
              </w:rPr>
              <w:t>onLoadNames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DE6C13" w14:textId="77777777" w:rsidR="00A93A58" w:rsidRDefault="005C59C1">
            <w:pPr>
              <w:spacing w:after="0"/>
              <w:jc w:val="left"/>
            </w:pPr>
            <w:r>
              <w:t>4115-4222 / 108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E50CF1" w14:textId="77777777" w:rsidR="00A93A58" w:rsidRDefault="005C59C1">
            <w:pPr>
              <w:spacing w:after="0"/>
              <w:jc w:val="left"/>
            </w:pPr>
            <w:r>
              <w:t>局部函数</w:t>
            </w:r>
            <w:r>
              <w:t>/</w:t>
            </w:r>
            <w:r>
              <w:t>回调（名称提示，保留英文便于检索）：</w:t>
            </w:r>
            <w:r>
              <w:t>on Load Names.</w:t>
            </w:r>
          </w:p>
        </w:tc>
      </w:tr>
      <w:tr w:rsidR="00A93A58" w14:paraId="710184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76B7BB" w14:textId="77777777" w:rsidR="00A93A58" w:rsidRDefault="005C59C1">
            <w:pPr>
              <w:spacing w:after="0"/>
              <w:jc w:val="left"/>
            </w:pPr>
            <w:r>
              <w:rPr>
                <w:rFonts w:ascii="Consolas" w:hAnsi="Consolas"/>
                <w:sz w:val="20"/>
              </w:rPr>
              <w:lastRenderedPageBreak/>
              <w:t>onLoadSegmentation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736ACE" w14:textId="77777777" w:rsidR="00A93A58" w:rsidRDefault="005C59C1">
            <w:pPr>
              <w:spacing w:after="0"/>
              <w:jc w:val="left"/>
            </w:pPr>
            <w:r>
              <w:t>4223-4309 / 87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D553EC" w14:textId="77777777" w:rsidR="00A93A58" w:rsidRDefault="005C59C1">
            <w:pPr>
              <w:spacing w:after="0"/>
              <w:jc w:val="left"/>
            </w:pPr>
            <w:r>
              <w:t>局部函数</w:t>
            </w:r>
            <w:r>
              <w:t>/</w:t>
            </w:r>
            <w:r>
              <w:t>回调（名称提示，保留英文便于检索）：</w:t>
            </w:r>
            <w:r>
              <w:t>on Load Segmentation.</w:t>
            </w:r>
          </w:p>
        </w:tc>
      </w:tr>
      <w:tr w:rsidR="00A93A58" w14:paraId="06A120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55BCEF" w14:textId="77777777" w:rsidR="00A93A58" w:rsidRDefault="005C59C1">
            <w:pPr>
              <w:spacing w:after="0"/>
              <w:jc w:val="left"/>
            </w:pPr>
            <w:r>
              <w:rPr>
                <w:rFonts w:ascii="Consolas" w:hAnsi="Consolas"/>
                <w:sz w:val="20"/>
              </w:rPr>
              <w:t>onLoadUnderlay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3DFD43" w14:textId="77777777" w:rsidR="00A93A58" w:rsidRDefault="005C59C1">
            <w:pPr>
              <w:spacing w:after="0"/>
              <w:jc w:val="left"/>
            </w:pPr>
            <w:r>
              <w:t>4310-4354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299E0C" w14:textId="77777777" w:rsidR="00A93A58" w:rsidRDefault="005C59C1">
            <w:pPr>
              <w:spacing w:after="0"/>
              <w:jc w:val="left"/>
            </w:pPr>
            <w:r>
              <w:t>局部函数</w:t>
            </w:r>
            <w:r>
              <w:t>/</w:t>
            </w:r>
            <w:r>
              <w:t>回调（名称提示，保留英文便于检索）：</w:t>
            </w:r>
            <w:r>
              <w:t>on Load Underlay.</w:t>
            </w:r>
          </w:p>
        </w:tc>
      </w:tr>
      <w:tr w:rsidR="00A93A58" w14:paraId="590A9C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716ED6" w14:textId="77777777" w:rsidR="00A93A58" w:rsidRDefault="005C59C1">
            <w:pPr>
              <w:spacing w:after="0"/>
              <w:jc w:val="left"/>
            </w:pPr>
            <w:r>
              <w:rPr>
                <w:rFonts w:ascii="Consolas" w:hAnsi="Consolas"/>
                <w:sz w:val="20"/>
              </w:rPr>
              <w:t>onLoadScmROI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B5FDD5" w14:textId="77777777" w:rsidR="00A93A58" w:rsidRDefault="005C59C1">
            <w:pPr>
              <w:spacing w:after="0"/>
              <w:jc w:val="left"/>
            </w:pPr>
            <w:r>
              <w:t>4355-4373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D7920C" w14:textId="77777777" w:rsidR="00A93A58" w:rsidRDefault="005C59C1">
            <w:pPr>
              <w:spacing w:after="0"/>
              <w:jc w:val="left"/>
            </w:pPr>
            <w:r>
              <w:t>局部函数</w:t>
            </w:r>
            <w:r>
              <w:t>/</w:t>
            </w:r>
            <w:r>
              <w:t>回调（名称提示，保留英文便于检索）：</w:t>
            </w:r>
            <w:r>
              <w:t>on Load Scm ROI.</w:t>
            </w:r>
          </w:p>
        </w:tc>
      </w:tr>
      <w:tr w:rsidR="00A93A58" w14:paraId="44D71A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2827F5" w14:textId="77777777" w:rsidR="00A93A58" w:rsidRDefault="005C59C1">
            <w:pPr>
              <w:spacing w:after="0"/>
              <w:jc w:val="left"/>
            </w:pPr>
            <w:r>
              <w:rPr>
                <w:rFonts w:ascii="Consolas" w:hAnsi="Consolas"/>
                <w:sz w:val="20"/>
              </w:rPr>
              <w:t>onComputeSeedCurrent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919675" w14:textId="77777777" w:rsidR="00A93A58" w:rsidRDefault="005C59C1">
            <w:pPr>
              <w:spacing w:after="0"/>
              <w:jc w:val="left"/>
            </w:pPr>
            <w:r>
              <w:t>4374-4392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45BFAD" w14:textId="77777777" w:rsidR="00A93A58" w:rsidRDefault="005C59C1">
            <w:pPr>
              <w:spacing w:after="0"/>
              <w:jc w:val="left"/>
            </w:pPr>
            <w:r>
              <w:t>局部函数</w:t>
            </w:r>
            <w:r>
              <w:t>/</w:t>
            </w:r>
            <w:r>
              <w:t>回调（名称提示，保留英文便于检索）：</w:t>
            </w:r>
            <w:r>
              <w:t>on Compute Seed Current.</w:t>
            </w:r>
          </w:p>
        </w:tc>
      </w:tr>
      <w:tr w:rsidR="00A93A58" w14:paraId="0A7353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0E51A4" w14:textId="77777777" w:rsidR="00A93A58" w:rsidRDefault="005C59C1">
            <w:pPr>
              <w:spacing w:after="0"/>
              <w:jc w:val="left"/>
            </w:pPr>
            <w:r>
              <w:rPr>
                <w:rFonts w:ascii="Consolas" w:hAnsi="Consolas"/>
                <w:sz w:val="20"/>
              </w:rPr>
              <w:t>onComputeSeedAll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5EC4EA" w14:textId="77777777" w:rsidR="00A93A58" w:rsidRDefault="005C59C1">
            <w:pPr>
              <w:spacing w:after="0"/>
              <w:jc w:val="left"/>
            </w:pPr>
            <w:r>
              <w:t>4393-4409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B511A9" w14:textId="77777777" w:rsidR="00A93A58" w:rsidRDefault="005C59C1">
            <w:pPr>
              <w:spacing w:after="0"/>
              <w:jc w:val="left"/>
            </w:pPr>
            <w:r>
              <w:t>局部函数</w:t>
            </w:r>
            <w:r>
              <w:t>/</w:t>
            </w:r>
            <w:r>
              <w:t>回调（名称提示，保留英文便于检索）：</w:t>
            </w:r>
            <w:r>
              <w:t>on Compute Seed All.</w:t>
            </w:r>
          </w:p>
        </w:tc>
      </w:tr>
      <w:tr w:rsidR="00A93A58" w14:paraId="2EE0E0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4E2D80" w14:textId="77777777" w:rsidR="00A93A58" w:rsidRDefault="005C59C1">
            <w:pPr>
              <w:spacing w:after="0"/>
              <w:jc w:val="left"/>
            </w:pPr>
            <w:r>
              <w:rPr>
                <w:rFonts w:ascii="Consolas" w:hAnsi="Consolas"/>
                <w:sz w:val="20"/>
              </w:rPr>
              <w:t>computeSeed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343A27" w14:textId="77777777" w:rsidR="00A93A58" w:rsidRDefault="005C59C1">
            <w:pPr>
              <w:spacing w:after="0"/>
              <w:jc w:val="left"/>
            </w:pPr>
            <w:r>
              <w:t>4410-4443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A7BBEB" w14:textId="77777777" w:rsidR="00A93A58" w:rsidRDefault="005C59C1">
            <w:pPr>
              <w:spacing w:after="0"/>
              <w:jc w:val="left"/>
            </w:pPr>
            <w:r>
              <w:t>局部函数</w:t>
            </w:r>
            <w:r>
              <w:t>/</w:t>
            </w:r>
            <w:r>
              <w:t>回调（名称提示，保留英文便于检索）：</w:t>
            </w:r>
            <w:r>
              <w:t>compute Seed.</w:t>
            </w:r>
          </w:p>
        </w:tc>
      </w:tr>
      <w:tr w:rsidR="00A93A58" w14:paraId="1DD5A8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0C4042" w14:textId="77777777" w:rsidR="00A93A58" w:rsidRDefault="005C59C1">
            <w:pPr>
              <w:spacing w:after="0"/>
              <w:jc w:val="left"/>
            </w:pPr>
            <w:r>
              <w:rPr>
                <w:rFonts w:ascii="Consolas" w:hAnsi="Consolas"/>
                <w:sz w:val="20"/>
              </w:rPr>
              <w:t>onComputeROICurrent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09C9BD" w14:textId="77777777" w:rsidR="00A93A58" w:rsidRDefault="005C59C1">
            <w:pPr>
              <w:spacing w:after="0"/>
              <w:jc w:val="left"/>
            </w:pPr>
            <w:r>
              <w:t>4444-4459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8D467B" w14:textId="77777777" w:rsidR="00A93A58" w:rsidRDefault="005C59C1">
            <w:pPr>
              <w:spacing w:after="0"/>
              <w:jc w:val="left"/>
            </w:pPr>
            <w:r>
              <w:t>局部函数</w:t>
            </w:r>
            <w:r>
              <w:t>/</w:t>
            </w:r>
            <w:r>
              <w:t>回调（名称提示，保留英文便于检索）：</w:t>
            </w:r>
            <w:r>
              <w:t>on Compute ROICurrent.</w:t>
            </w:r>
          </w:p>
        </w:tc>
      </w:tr>
      <w:tr w:rsidR="00A93A58" w14:paraId="6C45F6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BFBBC3" w14:textId="77777777" w:rsidR="00A93A58" w:rsidRDefault="005C59C1">
            <w:pPr>
              <w:spacing w:after="0"/>
              <w:jc w:val="left"/>
            </w:pPr>
            <w:r>
              <w:rPr>
                <w:rFonts w:ascii="Consolas" w:hAnsi="Consolas"/>
                <w:sz w:val="20"/>
              </w:rPr>
              <w:t>onComputePeriods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92EBE0" w14:textId="77777777" w:rsidR="00A93A58" w:rsidRDefault="005C59C1">
            <w:pPr>
              <w:spacing w:after="0"/>
              <w:jc w:val="left"/>
            </w:pPr>
            <w:r>
              <w:t>4460-4484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6FC784" w14:textId="77777777" w:rsidR="00A93A58" w:rsidRDefault="005C59C1">
            <w:pPr>
              <w:spacing w:after="0"/>
              <w:jc w:val="left"/>
            </w:pPr>
            <w:r>
              <w:t>局部函数</w:t>
            </w:r>
            <w:r>
              <w:t>/</w:t>
            </w:r>
            <w:r>
              <w:t>回调（名称提示，保留英文便于检索）：</w:t>
            </w:r>
            <w:r>
              <w:t>on Compute Periods.</w:t>
            </w:r>
          </w:p>
        </w:tc>
      </w:tr>
      <w:tr w:rsidR="00A93A58" w14:paraId="66A18F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0708FE" w14:textId="77777777" w:rsidR="00A93A58" w:rsidRDefault="005C59C1">
            <w:pPr>
              <w:spacing w:after="0"/>
              <w:jc w:val="left"/>
            </w:pPr>
            <w:r>
              <w:rPr>
                <w:rFonts w:ascii="Consolas" w:hAnsi="Consolas"/>
                <w:sz w:val="20"/>
              </w:rPr>
              <w:t>onComputeROIAll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F0DF73" w14:textId="77777777" w:rsidR="00A93A58" w:rsidRDefault="005C59C1">
            <w:pPr>
              <w:spacing w:after="0"/>
              <w:jc w:val="left"/>
            </w:pPr>
            <w:r>
              <w:t>4485-4502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B91D2F" w14:textId="77777777" w:rsidR="00A93A58" w:rsidRDefault="005C59C1">
            <w:pPr>
              <w:spacing w:after="0"/>
              <w:jc w:val="left"/>
            </w:pPr>
            <w:r>
              <w:t>局部函数</w:t>
            </w:r>
            <w:r>
              <w:t>/</w:t>
            </w:r>
            <w:r>
              <w:t>回调（名称提示，保留英文便于检索）：</w:t>
            </w:r>
            <w:r>
              <w:t>on Compute ROIAll.</w:t>
            </w:r>
          </w:p>
        </w:tc>
      </w:tr>
      <w:tr w:rsidR="00A93A58" w14:paraId="7E8DB8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FEC242" w14:textId="77777777" w:rsidR="00A93A58" w:rsidRDefault="005C59C1">
            <w:pPr>
              <w:spacing w:after="0"/>
              <w:jc w:val="left"/>
            </w:pPr>
            <w:r>
              <w:rPr>
                <w:rFonts w:ascii="Consolas" w:hAnsi="Consolas"/>
                <w:sz w:val="20"/>
              </w:rPr>
              <w:t>computeROI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6F430D" w14:textId="77777777" w:rsidR="00A93A58" w:rsidRDefault="005C59C1">
            <w:pPr>
              <w:spacing w:after="0"/>
              <w:jc w:val="left"/>
            </w:pPr>
            <w:r>
              <w:t>4503-4529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6C4B33" w14:textId="77777777" w:rsidR="00A93A58" w:rsidRDefault="005C59C1">
            <w:pPr>
              <w:spacing w:after="0"/>
              <w:jc w:val="left"/>
            </w:pPr>
            <w:r>
              <w:t>局部函数</w:t>
            </w:r>
            <w:r>
              <w:t>/</w:t>
            </w:r>
            <w:r>
              <w:t>回调（名称提示，保留英文便于检索）：</w:t>
            </w:r>
            <w:r>
              <w:t>compute ROI.</w:t>
            </w:r>
          </w:p>
        </w:tc>
      </w:tr>
      <w:tr w:rsidR="00A93A58" w14:paraId="5853B6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EE9919" w14:textId="77777777" w:rsidR="00A93A58" w:rsidRDefault="005C59C1">
            <w:pPr>
              <w:spacing w:after="0"/>
              <w:jc w:val="left"/>
            </w:pPr>
            <w:r>
              <w:rPr>
                <w:rFonts w:ascii="Consolas" w:hAnsi="Consolas"/>
                <w:sz w:val="20"/>
              </w:rPr>
              <w:lastRenderedPageBreak/>
              <w:t>onExportCSV</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7428D3" w14:textId="77777777" w:rsidR="00A93A58" w:rsidRDefault="005C59C1">
            <w:pPr>
              <w:spacing w:after="0"/>
              <w:jc w:val="left"/>
            </w:pPr>
            <w:r>
              <w:t>4530-4549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4F1134" w14:textId="77777777" w:rsidR="00A93A58" w:rsidRDefault="005C59C1">
            <w:pPr>
              <w:spacing w:after="0"/>
              <w:jc w:val="left"/>
            </w:pPr>
            <w:r>
              <w:t>局部函数</w:t>
            </w:r>
            <w:r>
              <w:t>/</w:t>
            </w:r>
            <w:r>
              <w:t>回调（名称提示，保留英文便于检索）：</w:t>
            </w:r>
            <w:r>
              <w:t>on Export CSV.</w:t>
            </w:r>
          </w:p>
        </w:tc>
      </w:tr>
      <w:tr w:rsidR="00A93A58" w14:paraId="339439C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91336C" w14:textId="77777777" w:rsidR="00A93A58" w:rsidRDefault="005C59C1">
            <w:pPr>
              <w:spacing w:after="0"/>
              <w:jc w:val="left"/>
            </w:pPr>
            <w:r>
              <w:rPr>
                <w:rFonts w:ascii="Consolas" w:hAnsi="Consolas"/>
                <w:sz w:val="20"/>
              </w:rPr>
              <w:t>onSaveAll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6E8B47" w14:textId="77777777" w:rsidR="00A93A58" w:rsidRDefault="005C59C1">
            <w:pPr>
              <w:spacing w:after="0"/>
              <w:jc w:val="left"/>
            </w:pPr>
            <w:r>
              <w:t>4550-4608 / 59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E202DB" w14:textId="77777777" w:rsidR="00A93A58" w:rsidRDefault="005C59C1">
            <w:pPr>
              <w:spacing w:after="0"/>
              <w:jc w:val="left"/>
            </w:pPr>
            <w:r>
              <w:t>局部函数</w:t>
            </w:r>
            <w:r>
              <w:t>/</w:t>
            </w:r>
            <w:r>
              <w:t>回调（名称提示，保留英文便于检索）：</w:t>
            </w:r>
            <w:r>
              <w:t>on Save All.</w:t>
            </w:r>
          </w:p>
        </w:tc>
      </w:tr>
      <w:tr w:rsidR="00A93A58" w14:paraId="0DCE7C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79D6FF" w14:textId="77777777" w:rsidR="00A93A58" w:rsidRDefault="005C59C1">
            <w:pPr>
              <w:spacing w:after="0"/>
              <w:jc w:val="left"/>
            </w:pPr>
            <w:r>
              <w:rPr>
                <w:rFonts w:ascii="Consolas" w:hAnsi="Consolas"/>
                <w:sz w:val="20"/>
              </w:rPr>
              <w:t>onExportGroupAnalysis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39D299" w14:textId="77777777" w:rsidR="00A93A58" w:rsidRDefault="005C59C1">
            <w:pPr>
              <w:spacing w:after="0"/>
              <w:jc w:val="left"/>
            </w:pPr>
            <w:r>
              <w:t>4609-4654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5108E2" w14:textId="77777777" w:rsidR="00A93A58" w:rsidRDefault="005C59C1">
            <w:pPr>
              <w:spacing w:after="0"/>
              <w:jc w:val="left"/>
            </w:pPr>
            <w:r>
              <w:t>局部函数</w:t>
            </w:r>
            <w:r>
              <w:t>/</w:t>
            </w:r>
            <w:r>
              <w:t>回调（名称提示，保留英文便于检索）：</w:t>
            </w:r>
            <w:r>
              <w:t>on Export Group Analysis.</w:t>
            </w:r>
          </w:p>
        </w:tc>
      </w:tr>
      <w:tr w:rsidR="00A93A58" w14:paraId="65129A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90CF23" w14:textId="77777777" w:rsidR="00A93A58" w:rsidRDefault="005C59C1">
            <w:pPr>
              <w:spacing w:after="0"/>
              <w:jc w:val="left"/>
            </w:pPr>
            <w:r>
              <w:rPr>
                <w:rFonts w:ascii="Consolas" w:hAnsi="Consolas"/>
                <w:sz w:val="20"/>
              </w:rPr>
              <w:t>refreshAll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673B98" w14:textId="77777777" w:rsidR="00A93A58" w:rsidRDefault="005C59C1">
            <w:pPr>
              <w:spacing w:after="0"/>
              <w:jc w:val="left"/>
            </w:pPr>
            <w:r>
              <w:t>4655-4748 / 94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6613CF" w14:textId="77777777" w:rsidR="00A93A58" w:rsidRDefault="005C59C1">
            <w:pPr>
              <w:spacing w:after="0"/>
              <w:jc w:val="left"/>
            </w:pPr>
            <w:r>
              <w:t>局部函数</w:t>
            </w:r>
            <w:r>
              <w:t>/</w:t>
            </w:r>
            <w:r>
              <w:t>回调（名称提示，保留英文便于检索）：</w:t>
            </w:r>
            <w:r>
              <w:t>refresh All.</w:t>
            </w:r>
          </w:p>
        </w:tc>
      </w:tr>
      <w:tr w:rsidR="00A93A58" w14:paraId="6ACEE83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C3EA30" w14:textId="77777777" w:rsidR="00A93A58" w:rsidRDefault="005C59C1">
            <w:pPr>
              <w:spacing w:after="0"/>
              <w:jc w:val="left"/>
            </w:pPr>
            <w:r>
              <w:rPr>
                <w:rFonts w:ascii="Consolas" w:hAnsi="Consolas"/>
                <w:sz w:val="20"/>
              </w:rPr>
              <w:t>refreshVisibleView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FBEE09" w14:textId="77777777" w:rsidR="00A93A58" w:rsidRDefault="005C59C1">
            <w:pPr>
              <w:spacing w:after="0"/>
              <w:jc w:val="left"/>
            </w:pPr>
            <w:r>
              <w:t>4749-4757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E78465" w14:textId="77777777" w:rsidR="00A93A58" w:rsidRDefault="005C59C1">
            <w:pPr>
              <w:spacing w:after="0"/>
              <w:jc w:val="left"/>
            </w:pPr>
            <w:r>
              <w:t>局部函数</w:t>
            </w:r>
            <w:r>
              <w:t>/</w:t>
            </w:r>
            <w:r>
              <w:t>回调（名称提示，保留英文便于检索）：</w:t>
            </w:r>
            <w:r>
              <w:t>refresh Visible View.</w:t>
            </w:r>
          </w:p>
        </w:tc>
      </w:tr>
      <w:tr w:rsidR="00A93A58" w14:paraId="39966D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AF5170" w14:textId="77777777" w:rsidR="00A93A58" w:rsidRDefault="005C59C1">
            <w:pPr>
              <w:spacing w:after="0"/>
              <w:jc w:val="left"/>
            </w:pPr>
            <w:r>
              <w:rPr>
                <w:rFonts w:ascii="Consolas" w:hAnsi="Consolas"/>
                <w:sz w:val="20"/>
              </w:rPr>
              <w:t>refreshSeedView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D3E5DE" w14:textId="77777777" w:rsidR="00A93A58" w:rsidRDefault="005C59C1">
            <w:pPr>
              <w:spacing w:after="0"/>
              <w:jc w:val="left"/>
            </w:pPr>
            <w:r>
              <w:t>4758-4889 / 132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26479F" w14:textId="77777777" w:rsidR="00A93A58" w:rsidRDefault="005C59C1">
            <w:pPr>
              <w:spacing w:after="0"/>
              <w:jc w:val="left"/>
            </w:pPr>
            <w:r>
              <w:t>局部函数</w:t>
            </w:r>
            <w:r>
              <w:t>/</w:t>
            </w:r>
            <w:r>
              <w:t>回调（名称提示，保留英文便于检索）：</w:t>
            </w:r>
            <w:r>
              <w:t>refresh Seed View.</w:t>
            </w:r>
          </w:p>
        </w:tc>
      </w:tr>
      <w:tr w:rsidR="00A93A58" w14:paraId="3737E6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F9D07F" w14:textId="77777777" w:rsidR="00A93A58" w:rsidRDefault="005C59C1">
            <w:pPr>
              <w:spacing w:after="0"/>
              <w:jc w:val="left"/>
            </w:pPr>
            <w:r>
              <w:rPr>
                <w:rFonts w:ascii="Consolas" w:hAnsi="Consolas"/>
                <w:sz w:val="20"/>
              </w:rPr>
              <w:t>refreshHeatmapView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C08BC0" w14:textId="77777777" w:rsidR="00A93A58" w:rsidRDefault="005C59C1">
            <w:pPr>
              <w:spacing w:after="0"/>
              <w:jc w:val="left"/>
            </w:pPr>
            <w:r>
              <w:t>4890-4990 / 101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BE2901" w14:textId="77777777" w:rsidR="00A93A58" w:rsidRDefault="005C59C1">
            <w:pPr>
              <w:spacing w:after="0"/>
              <w:jc w:val="left"/>
            </w:pPr>
            <w:r>
              <w:t>局部函数</w:t>
            </w:r>
            <w:r>
              <w:t>/</w:t>
            </w:r>
            <w:r>
              <w:t>回调（名称提示，保留英文便于检索）：</w:t>
            </w:r>
            <w:r>
              <w:t>refresh Heatmap View.</w:t>
            </w:r>
          </w:p>
        </w:tc>
      </w:tr>
      <w:tr w:rsidR="00A93A58" w14:paraId="4A005E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948B3B" w14:textId="77777777" w:rsidR="00A93A58" w:rsidRDefault="005C59C1">
            <w:pPr>
              <w:spacing w:after="0"/>
              <w:jc w:val="left"/>
            </w:pPr>
            <w:r>
              <w:rPr>
                <w:rFonts w:ascii="Consolas" w:hAnsi="Consolas"/>
                <w:sz w:val="20"/>
              </w:rPr>
              <w:t>refreshCompareView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AE58BC" w14:textId="77777777" w:rsidR="00A93A58" w:rsidRDefault="005C59C1">
            <w:pPr>
              <w:spacing w:after="0"/>
              <w:jc w:val="left"/>
            </w:pPr>
            <w:r>
              <w:t>4991-5128 / 138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8EF958" w14:textId="77777777" w:rsidR="00A93A58" w:rsidRDefault="005C59C1">
            <w:pPr>
              <w:spacing w:after="0"/>
              <w:jc w:val="left"/>
            </w:pPr>
            <w:r>
              <w:t>局部函数</w:t>
            </w:r>
            <w:r>
              <w:t>/</w:t>
            </w:r>
            <w:r>
              <w:t>回调（名称提示，保留英文便于检索）：</w:t>
            </w:r>
            <w:r>
              <w:t>refresh Compare View.</w:t>
            </w:r>
          </w:p>
        </w:tc>
      </w:tr>
      <w:tr w:rsidR="00A93A58" w14:paraId="4B9835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3C745B" w14:textId="77777777" w:rsidR="00A93A58" w:rsidRDefault="005C59C1">
            <w:pPr>
              <w:spacing w:after="0"/>
              <w:jc w:val="left"/>
            </w:pPr>
            <w:r>
              <w:rPr>
                <w:rFonts w:ascii="Consolas" w:hAnsi="Consolas"/>
                <w:sz w:val="20"/>
              </w:rPr>
              <w:t>refreshPairView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487D4F" w14:textId="77777777" w:rsidR="00A93A58" w:rsidRDefault="005C59C1">
            <w:pPr>
              <w:spacing w:after="0"/>
              <w:jc w:val="left"/>
            </w:pPr>
            <w:r>
              <w:t>5129-5210 / 82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FC06A8" w14:textId="77777777" w:rsidR="00A93A58" w:rsidRDefault="005C59C1">
            <w:pPr>
              <w:spacing w:after="0"/>
              <w:jc w:val="left"/>
            </w:pPr>
            <w:r>
              <w:t>局部函数</w:t>
            </w:r>
            <w:r>
              <w:t>/</w:t>
            </w:r>
            <w:r>
              <w:t>回调（名称提示，保留英文便于检索）：</w:t>
            </w:r>
            <w:r>
              <w:t>refresh Pair View.</w:t>
            </w:r>
          </w:p>
        </w:tc>
      </w:tr>
      <w:tr w:rsidR="00A93A58" w14:paraId="36A315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453FC8" w14:textId="77777777" w:rsidR="00A93A58" w:rsidRDefault="005C59C1">
            <w:pPr>
              <w:spacing w:after="0"/>
              <w:jc w:val="left"/>
            </w:pPr>
            <w:r>
              <w:rPr>
                <w:rFonts w:ascii="Consolas" w:hAnsi="Consolas"/>
                <w:sz w:val="20"/>
              </w:rPr>
              <w:t>refreshGraphView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AC9832" w14:textId="77777777" w:rsidR="00A93A58" w:rsidRDefault="005C59C1">
            <w:pPr>
              <w:spacing w:after="0"/>
              <w:jc w:val="left"/>
            </w:pPr>
            <w:r>
              <w:t>5211-5229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57AD60" w14:textId="77777777" w:rsidR="00A93A58" w:rsidRDefault="005C59C1">
            <w:pPr>
              <w:spacing w:after="0"/>
              <w:jc w:val="left"/>
            </w:pPr>
            <w:r>
              <w:t>局部函数</w:t>
            </w:r>
            <w:r>
              <w:t>/</w:t>
            </w:r>
            <w:r>
              <w:t>回调（名称提示，保留英文便于检索）：</w:t>
            </w:r>
            <w:r>
              <w:t>refresh Graph View.</w:t>
            </w:r>
          </w:p>
        </w:tc>
      </w:tr>
      <w:tr w:rsidR="00A93A58" w14:paraId="727175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767FCD" w14:textId="77777777" w:rsidR="00A93A58" w:rsidRDefault="005C59C1">
            <w:pPr>
              <w:spacing w:after="0"/>
              <w:jc w:val="left"/>
            </w:pPr>
            <w:r>
              <w:rPr>
                <w:rFonts w:ascii="Consolas" w:hAnsi="Consolas"/>
                <w:sz w:val="20"/>
              </w:rPr>
              <w:lastRenderedPageBreak/>
              <w:t>onExportPaperFigure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11A31B" w14:textId="77777777" w:rsidR="00A93A58" w:rsidRDefault="005C59C1">
            <w:pPr>
              <w:spacing w:after="0"/>
              <w:jc w:val="left"/>
            </w:pPr>
            <w:r>
              <w:t>5230-5252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AB0F29" w14:textId="77777777" w:rsidR="00A93A58" w:rsidRDefault="005C59C1">
            <w:pPr>
              <w:spacing w:after="0"/>
              <w:jc w:val="left"/>
            </w:pPr>
            <w:r>
              <w:t>局部函数</w:t>
            </w:r>
            <w:r>
              <w:t>/</w:t>
            </w:r>
            <w:r>
              <w:t>回调（名称提示，保留英文便于检索）：</w:t>
            </w:r>
            <w:r>
              <w:t>on Export Paper Figure.</w:t>
            </w:r>
          </w:p>
        </w:tc>
      </w:tr>
      <w:tr w:rsidR="00A93A58" w14:paraId="0F02C1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AC24E5" w14:textId="77777777" w:rsidR="00A93A58" w:rsidRDefault="005C59C1">
            <w:pPr>
              <w:spacing w:after="0"/>
              <w:jc w:val="left"/>
            </w:pPr>
            <w:r>
              <w:rPr>
                <w:rFonts w:ascii="Consolas" w:hAnsi="Consolas"/>
                <w:sz w:val="20"/>
              </w:rPr>
              <w:t>onMatrixTickMode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10166C" w14:textId="77777777" w:rsidR="00A93A58" w:rsidRDefault="005C59C1">
            <w:pPr>
              <w:spacing w:after="0"/>
              <w:jc w:val="left"/>
            </w:pPr>
            <w:r>
              <w:t>5253-5257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38EDAC" w14:textId="77777777" w:rsidR="00A93A58" w:rsidRDefault="005C59C1">
            <w:pPr>
              <w:spacing w:after="0"/>
              <w:jc w:val="left"/>
            </w:pPr>
            <w:r>
              <w:t>局部函数</w:t>
            </w:r>
            <w:r>
              <w:t>/</w:t>
            </w:r>
            <w:r>
              <w:t>回调（名称提示，保留英文便于检索）：</w:t>
            </w:r>
            <w:r>
              <w:t>on Matrix Tick Mode.</w:t>
            </w:r>
          </w:p>
        </w:tc>
      </w:tr>
      <w:tr w:rsidR="00A93A58" w14:paraId="61DBBC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C2E8DB" w14:textId="77777777" w:rsidR="00A93A58" w:rsidRDefault="005C59C1">
            <w:pPr>
              <w:spacing w:after="0"/>
              <w:jc w:val="left"/>
            </w:pPr>
            <w:r>
              <w:rPr>
                <w:rFonts w:ascii="Consolas" w:hAnsi="Consolas"/>
                <w:sz w:val="20"/>
              </w:rPr>
              <w:t>onClearCustomRegions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6C023D" w14:textId="77777777" w:rsidR="00A93A58" w:rsidRDefault="005C59C1">
            <w:pPr>
              <w:spacing w:after="0"/>
              <w:jc w:val="left"/>
            </w:pPr>
            <w:r>
              <w:t>5258-5269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9E8832" w14:textId="77777777" w:rsidR="00A93A58" w:rsidRDefault="005C59C1">
            <w:pPr>
              <w:spacing w:after="0"/>
              <w:jc w:val="left"/>
            </w:pPr>
            <w:r>
              <w:t>局部函数</w:t>
            </w:r>
            <w:r>
              <w:t>/</w:t>
            </w:r>
            <w:r>
              <w:t>回调（名称提示，保留英文便于检索）：</w:t>
            </w:r>
            <w:r>
              <w:t>on Clear Custom Regions.</w:t>
            </w:r>
          </w:p>
        </w:tc>
      </w:tr>
      <w:tr w:rsidR="00A93A58" w14:paraId="35918E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CF1EA1" w14:textId="77777777" w:rsidR="00A93A58" w:rsidRDefault="005C59C1">
            <w:pPr>
              <w:spacing w:after="0"/>
              <w:jc w:val="left"/>
            </w:pPr>
            <w:r>
              <w:rPr>
                <w:rFonts w:ascii="Consolas" w:hAnsi="Consolas"/>
                <w:sz w:val="20"/>
              </w:rPr>
              <w:t>currentRegionCatalog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D6F23C" w14:textId="77777777" w:rsidR="00A93A58" w:rsidRDefault="005C59C1">
            <w:pPr>
              <w:spacing w:after="0"/>
              <w:jc w:val="left"/>
            </w:pPr>
            <w:r>
              <w:t>5270-5283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17C948" w14:textId="77777777" w:rsidR="00A93A58" w:rsidRDefault="005C59C1">
            <w:pPr>
              <w:spacing w:after="0"/>
              <w:jc w:val="left"/>
            </w:pPr>
            <w:r>
              <w:t>局部函数</w:t>
            </w:r>
            <w:r>
              <w:t>/</w:t>
            </w:r>
            <w:r>
              <w:t>回调（名称提示，保留英文便于检索）：</w:t>
            </w:r>
            <w:r>
              <w:t>current Region Catalog.</w:t>
            </w:r>
          </w:p>
        </w:tc>
      </w:tr>
      <w:tr w:rsidR="00A93A58" w14:paraId="681695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1C1DB4" w14:textId="77777777" w:rsidR="00A93A58" w:rsidRDefault="005C59C1">
            <w:pPr>
              <w:spacing w:after="0"/>
              <w:jc w:val="left"/>
            </w:pPr>
            <w:r>
              <w:rPr>
                <w:rFonts w:ascii="Consolas" w:hAnsi="Consolas"/>
                <w:sz w:val="20"/>
              </w:rPr>
              <w:t>onCustomRegionList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AC5077" w14:textId="77777777" w:rsidR="00A93A58" w:rsidRDefault="005C59C1">
            <w:pPr>
              <w:spacing w:after="0"/>
              <w:jc w:val="left"/>
            </w:pPr>
            <w:r>
              <w:t>5284-5313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97C968" w14:textId="77777777" w:rsidR="00A93A58" w:rsidRDefault="005C59C1">
            <w:pPr>
              <w:spacing w:after="0"/>
              <w:jc w:val="left"/>
            </w:pPr>
            <w:r>
              <w:t>局部函数</w:t>
            </w:r>
            <w:r>
              <w:t>/</w:t>
            </w:r>
            <w:r>
              <w:t>回调（名称提示，保留英文便于检索）：</w:t>
            </w:r>
            <w:r>
              <w:t>on Custom Region List.</w:t>
            </w:r>
          </w:p>
        </w:tc>
      </w:tr>
      <w:tr w:rsidR="00A93A58" w14:paraId="3F8521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6CF0EB" w14:textId="77777777" w:rsidR="00A93A58" w:rsidRDefault="005C59C1">
            <w:pPr>
              <w:spacing w:after="0"/>
              <w:jc w:val="left"/>
            </w:pPr>
            <w:r>
              <w:rPr>
                <w:rFonts w:ascii="Consolas" w:hAnsi="Consolas"/>
                <w:sz w:val="20"/>
              </w:rPr>
              <w:t>updateROIDropdowns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6342EE" w14:textId="77777777" w:rsidR="00A93A58" w:rsidRDefault="005C59C1">
            <w:pPr>
              <w:spacing w:after="0"/>
              <w:jc w:val="left"/>
            </w:pPr>
            <w:r>
              <w:t>5314-5330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0BA351" w14:textId="77777777" w:rsidR="00A93A58" w:rsidRDefault="005C59C1">
            <w:pPr>
              <w:spacing w:after="0"/>
              <w:jc w:val="left"/>
            </w:pPr>
            <w:r>
              <w:t>局部函数</w:t>
            </w:r>
            <w:r>
              <w:t>/</w:t>
            </w:r>
            <w:r>
              <w:t>回调（名称提示，保留英文便于检索）：</w:t>
            </w:r>
            <w:r>
              <w:t>update ROIDropdowns.</w:t>
            </w:r>
          </w:p>
        </w:tc>
      </w:tr>
      <w:tr w:rsidR="00A93A58" w14:paraId="400F41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6FC630" w14:textId="77777777" w:rsidR="00A93A58" w:rsidRDefault="005C59C1">
            <w:pPr>
              <w:spacing w:after="0"/>
              <w:jc w:val="left"/>
            </w:pPr>
            <w:r>
              <w:rPr>
                <w:rFonts w:ascii="Consolas" w:hAnsi="Consolas"/>
                <w:sz w:val="20"/>
              </w:rPr>
              <w:t>fc_compare_slice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130929" w14:textId="77777777" w:rsidR="00A93A58" w:rsidRDefault="005C59C1">
            <w:pPr>
              <w:spacing w:after="0"/>
              <w:jc w:val="left"/>
            </w:pPr>
            <w:r>
              <w:t>5331-5381 / 51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534F20" w14:textId="77777777" w:rsidR="00A93A58" w:rsidRDefault="005C59C1">
            <w:pPr>
              <w:spacing w:after="0"/>
              <w:jc w:val="left"/>
            </w:pPr>
            <w:r>
              <w:t>局部函数</w:t>
            </w:r>
            <w:r>
              <w:t>/</w:t>
            </w:r>
            <w:r>
              <w:t>回调（名称提示，保留英文便于检索）：</w:t>
            </w:r>
            <w:r>
              <w:t>fc compare slice.</w:t>
            </w:r>
          </w:p>
        </w:tc>
      </w:tr>
      <w:tr w:rsidR="00A93A58" w14:paraId="0BAF73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4966DE" w14:textId="77777777" w:rsidR="00A93A58" w:rsidRDefault="005C59C1">
            <w:pPr>
              <w:spacing w:after="0"/>
              <w:jc w:val="left"/>
            </w:pPr>
            <w:r>
              <w:rPr>
                <w:rFonts w:ascii="Consolas" w:hAnsi="Consolas"/>
                <w:sz w:val="20"/>
              </w:rPr>
              <w:t>fc_display_correlation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FC0D18" w14:textId="77777777" w:rsidR="00A93A58" w:rsidRDefault="005C59C1">
            <w:pPr>
              <w:spacing w:after="0"/>
              <w:jc w:val="left"/>
            </w:pPr>
            <w:r>
              <w:t>5382-5385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8F1F46" w14:textId="77777777" w:rsidR="00A93A58" w:rsidRDefault="005C59C1">
            <w:pPr>
              <w:spacing w:after="0"/>
              <w:jc w:val="left"/>
            </w:pPr>
            <w:r>
              <w:t>局部函数</w:t>
            </w:r>
            <w:r>
              <w:t>/</w:t>
            </w:r>
            <w:r>
              <w:t>回调（名称提示，保留英文便于检索）：</w:t>
            </w:r>
            <w:r>
              <w:t>fc display correlation.</w:t>
            </w:r>
          </w:p>
        </w:tc>
      </w:tr>
      <w:tr w:rsidR="00A93A58" w14:paraId="6C936F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FB7D15" w14:textId="77777777" w:rsidR="00A93A58" w:rsidRDefault="005C59C1">
            <w:pPr>
              <w:spacing w:after="0"/>
              <w:jc w:val="left"/>
            </w:pPr>
            <w:r>
              <w:rPr>
                <w:rFonts w:ascii="Consolas" w:hAnsi="Consolas"/>
                <w:sz w:val="20"/>
              </w:rPr>
              <w:t>fc_panel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FA6C24" w14:textId="77777777" w:rsidR="00A93A58" w:rsidRDefault="005C59C1">
            <w:pPr>
              <w:spacing w:after="0"/>
              <w:jc w:val="left"/>
            </w:pPr>
            <w:r>
              <w:t>5386-5391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136EEF" w14:textId="77777777" w:rsidR="00A93A58" w:rsidRDefault="005C59C1">
            <w:pPr>
              <w:spacing w:after="0"/>
              <w:jc w:val="left"/>
            </w:pPr>
            <w:r>
              <w:t>局部函数</w:t>
            </w:r>
            <w:r>
              <w:t>/</w:t>
            </w:r>
            <w:r>
              <w:t>回调（名称提示，保留英文便于检索）：</w:t>
            </w:r>
            <w:r>
              <w:t>fc panel.</w:t>
            </w:r>
          </w:p>
        </w:tc>
      </w:tr>
      <w:tr w:rsidR="00A93A58" w14:paraId="0AC2CD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325FE0" w14:textId="77777777" w:rsidR="00A93A58" w:rsidRDefault="005C59C1">
            <w:pPr>
              <w:spacing w:after="0"/>
              <w:jc w:val="left"/>
            </w:pPr>
            <w:r>
              <w:rPr>
                <w:rFonts w:ascii="Consolas" w:hAnsi="Consolas"/>
                <w:sz w:val="20"/>
              </w:rPr>
              <w:t>fc_view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9519D2" w14:textId="77777777" w:rsidR="00A93A58" w:rsidRDefault="005C59C1">
            <w:pPr>
              <w:spacing w:after="0"/>
              <w:jc w:val="left"/>
            </w:pPr>
            <w:r>
              <w:t>5392-5396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0C7A76" w14:textId="77777777" w:rsidR="00A93A58" w:rsidRDefault="005C59C1">
            <w:pPr>
              <w:spacing w:after="0"/>
              <w:jc w:val="left"/>
            </w:pPr>
            <w:r>
              <w:t>局部函数</w:t>
            </w:r>
            <w:r>
              <w:t>/</w:t>
            </w:r>
            <w:r>
              <w:t>回调（名称提示，保留英文便于检索）：</w:t>
            </w:r>
            <w:r>
              <w:t>fc view.</w:t>
            </w:r>
          </w:p>
        </w:tc>
      </w:tr>
      <w:tr w:rsidR="00A93A58" w14:paraId="5CB4CF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4D7A71" w14:textId="77777777" w:rsidR="00A93A58" w:rsidRDefault="005C59C1">
            <w:pPr>
              <w:spacing w:after="0"/>
              <w:jc w:val="left"/>
            </w:pPr>
            <w:r>
              <w:rPr>
                <w:rFonts w:ascii="Consolas" w:hAnsi="Consolas"/>
                <w:sz w:val="20"/>
              </w:rPr>
              <w:lastRenderedPageBreak/>
              <w:t>fc_label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5F4573" w14:textId="77777777" w:rsidR="00A93A58" w:rsidRDefault="005C59C1">
            <w:pPr>
              <w:spacing w:after="0"/>
              <w:jc w:val="left"/>
            </w:pPr>
            <w:r>
              <w:t>5397-5402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F8251E" w14:textId="77777777" w:rsidR="00A93A58" w:rsidRDefault="005C59C1">
            <w:pPr>
              <w:spacing w:after="0"/>
              <w:jc w:val="left"/>
            </w:pPr>
            <w:r>
              <w:t>局部函数</w:t>
            </w:r>
            <w:r>
              <w:t>/</w:t>
            </w:r>
            <w:r>
              <w:t>回调（名称提示，保留英文便于检索）：</w:t>
            </w:r>
            <w:r>
              <w:t>fc label.</w:t>
            </w:r>
          </w:p>
        </w:tc>
      </w:tr>
      <w:tr w:rsidR="00A93A58" w14:paraId="66DA83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8F3F1E" w14:textId="77777777" w:rsidR="00A93A58" w:rsidRDefault="005C59C1">
            <w:pPr>
              <w:spacing w:after="0"/>
              <w:jc w:val="left"/>
            </w:pPr>
            <w:r>
              <w:rPr>
                <w:rFonts w:ascii="Consolas" w:hAnsi="Consolas"/>
                <w:sz w:val="20"/>
              </w:rPr>
              <w:t>fc_if</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7528A1" w14:textId="77777777" w:rsidR="00A93A58" w:rsidRDefault="005C59C1">
            <w:pPr>
              <w:spacing w:after="0"/>
              <w:jc w:val="left"/>
            </w:pPr>
            <w:r>
              <w:t>5403-5406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A49450" w14:textId="77777777" w:rsidR="00A93A58" w:rsidRDefault="005C59C1">
            <w:pPr>
              <w:spacing w:after="0"/>
              <w:jc w:val="left"/>
            </w:pPr>
            <w:r>
              <w:t>局部函数</w:t>
            </w:r>
            <w:r>
              <w:t>/</w:t>
            </w:r>
            <w:r>
              <w:t>回调（名称提示，保留英文便于检索）：</w:t>
            </w:r>
            <w:r>
              <w:t>fc if.</w:t>
            </w:r>
          </w:p>
        </w:tc>
      </w:tr>
      <w:tr w:rsidR="00A93A58" w14:paraId="505506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62A96" w14:textId="77777777" w:rsidR="00A93A58" w:rsidRDefault="005C59C1">
            <w:pPr>
              <w:spacing w:after="0"/>
              <w:jc w:val="left"/>
            </w:pPr>
            <w:r>
              <w:rPr>
                <w:rFonts w:ascii="Consolas" w:hAnsi="Consolas"/>
                <w:sz w:val="20"/>
              </w:rPr>
              <w:t>fc_defaults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FC97E9" w14:textId="77777777" w:rsidR="00A93A58" w:rsidRDefault="005C59C1">
            <w:pPr>
              <w:spacing w:after="0"/>
              <w:jc w:val="left"/>
            </w:pPr>
            <w:r>
              <w:t>5407-5436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5C69D7" w14:textId="77777777" w:rsidR="00A93A58" w:rsidRDefault="005C59C1">
            <w:pPr>
              <w:spacing w:after="0"/>
              <w:jc w:val="left"/>
            </w:pPr>
            <w:r>
              <w:t>局部函数</w:t>
            </w:r>
            <w:r>
              <w:t>/</w:t>
            </w:r>
            <w:r>
              <w:t>回调（名称提示，保留英文便于检索）：</w:t>
            </w:r>
            <w:r>
              <w:t>fc defaults.</w:t>
            </w:r>
          </w:p>
        </w:tc>
      </w:tr>
      <w:tr w:rsidR="00A93A58" w14:paraId="387F89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E02784" w14:textId="77777777" w:rsidR="00A93A58" w:rsidRDefault="005C59C1">
            <w:pPr>
              <w:spacing w:after="0"/>
              <w:jc w:val="left"/>
            </w:pPr>
            <w:r>
              <w:rPr>
                <w:rFonts w:ascii="Consolas" w:hAnsi="Consolas"/>
                <w:sz w:val="20"/>
              </w:rPr>
              <w:t>fc_initial_underlay_mode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58E7D7" w14:textId="77777777" w:rsidR="00A93A58" w:rsidRDefault="005C59C1">
            <w:pPr>
              <w:spacing w:after="0"/>
              <w:jc w:val="left"/>
            </w:pPr>
            <w:r>
              <w:t>5437-5446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C30ABB" w14:textId="77777777" w:rsidR="00A93A58" w:rsidRDefault="005C59C1">
            <w:pPr>
              <w:spacing w:after="0"/>
              <w:jc w:val="left"/>
            </w:pPr>
            <w:r>
              <w:t>局部函数</w:t>
            </w:r>
            <w:r>
              <w:t>/</w:t>
            </w:r>
            <w:r>
              <w:t>回调（名称提示，保留英文便于检索）：</w:t>
            </w:r>
            <w:r>
              <w:t>fc initial underlay mode.</w:t>
            </w:r>
          </w:p>
        </w:tc>
      </w:tr>
      <w:tr w:rsidR="00A93A58" w14:paraId="053EC7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D8CCA3" w14:textId="77777777" w:rsidR="00A93A58" w:rsidRDefault="005C59C1">
            <w:pPr>
              <w:spacing w:after="0"/>
              <w:jc w:val="left"/>
            </w:pPr>
            <w:r>
              <w:rPr>
                <w:rFonts w:ascii="Consolas" w:hAnsi="Consolas"/>
                <w:sz w:val="20"/>
              </w:rPr>
              <w:t>fc_make_subjects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2F4B88" w14:textId="77777777" w:rsidR="00A93A58" w:rsidRDefault="005C59C1">
            <w:pPr>
              <w:spacing w:after="0"/>
              <w:jc w:val="left"/>
            </w:pPr>
            <w:r>
              <w:t>5447-5463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714A5E" w14:textId="77777777" w:rsidR="00A93A58" w:rsidRDefault="005C59C1">
            <w:pPr>
              <w:spacing w:after="0"/>
              <w:jc w:val="left"/>
            </w:pPr>
            <w:r>
              <w:t>局部函数</w:t>
            </w:r>
            <w:r>
              <w:t>/</w:t>
            </w:r>
            <w:r>
              <w:t>回调（名称提示，保留英文便于检索）：</w:t>
            </w:r>
            <w:r>
              <w:t>fc make subjects.</w:t>
            </w:r>
          </w:p>
        </w:tc>
      </w:tr>
      <w:tr w:rsidR="00A93A58" w14:paraId="6AC164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6CBB34" w14:textId="77777777" w:rsidR="00A93A58" w:rsidRDefault="005C59C1">
            <w:pPr>
              <w:spacing w:after="0"/>
              <w:jc w:val="left"/>
            </w:pPr>
            <w:r>
              <w:rPr>
                <w:rFonts w:ascii="Consolas" w:hAnsi="Consolas"/>
                <w:sz w:val="20"/>
              </w:rPr>
              <w:t>fc_empty_subject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56A543" w14:textId="77777777" w:rsidR="00A93A58" w:rsidRDefault="005C59C1">
            <w:pPr>
              <w:spacing w:after="0"/>
              <w:jc w:val="left"/>
            </w:pPr>
            <w:r>
              <w:t>5464-5484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0EE059" w14:textId="77777777" w:rsidR="00A93A58" w:rsidRDefault="005C59C1">
            <w:pPr>
              <w:spacing w:after="0"/>
              <w:jc w:val="left"/>
            </w:pPr>
            <w:r>
              <w:t>局部函数</w:t>
            </w:r>
            <w:r>
              <w:t>/</w:t>
            </w:r>
            <w:r>
              <w:t>回调（名称提示，保留英文便于检索）：</w:t>
            </w:r>
            <w:r>
              <w:t>fc empty subject.</w:t>
            </w:r>
          </w:p>
        </w:tc>
      </w:tr>
      <w:tr w:rsidR="00A93A58" w14:paraId="2B6E09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2A85B4" w14:textId="77777777" w:rsidR="00A93A58" w:rsidRDefault="005C59C1">
            <w:pPr>
              <w:spacing w:after="0"/>
              <w:jc w:val="left"/>
            </w:pPr>
            <w:r>
              <w:rPr>
                <w:rFonts w:ascii="Consolas" w:hAnsi="Consolas"/>
                <w:sz w:val="20"/>
              </w:rPr>
              <w:t>fc_one_subject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5803B6" w14:textId="77777777" w:rsidR="00A93A58" w:rsidRDefault="005C59C1">
            <w:pPr>
              <w:spacing w:after="0"/>
              <w:jc w:val="left"/>
            </w:pPr>
            <w:r>
              <w:t>5485-5587 / 103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93353B" w14:textId="77777777" w:rsidR="00A93A58" w:rsidRDefault="005C59C1">
            <w:pPr>
              <w:spacing w:after="0"/>
              <w:jc w:val="left"/>
            </w:pPr>
            <w:r>
              <w:t>局部函数</w:t>
            </w:r>
            <w:r>
              <w:t>/</w:t>
            </w:r>
            <w:r>
              <w:t>回调（名称提示，保留英文便于检索）：</w:t>
            </w:r>
            <w:r>
              <w:t>fc one subject.</w:t>
            </w:r>
          </w:p>
        </w:tc>
      </w:tr>
      <w:tr w:rsidR="00A93A58" w14:paraId="64A40F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7510D4" w14:textId="77777777" w:rsidR="00A93A58" w:rsidRDefault="005C59C1">
            <w:pPr>
              <w:spacing w:after="0"/>
              <w:jc w:val="left"/>
            </w:pPr>
            <w:r>
              <w:rPr>
                <w:rFonts w:ascii="Consolas" w:hAnsi="Consolas"/>
                <w:sz w:val="20"/>
              </w:rPr>
              <w:t>fc_apply_registered_regions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136198" w14:textId="77777777" w:rsidR="00A93A58" w:rsidRDefault="005C59C1">
            <w:pPr>
              <w:spacing w:after="0"/>
              <w:jc w:val="left"/>
            </w:pPr>
            <w:r>
              <w:t>5588-5620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93D01E" w14:textId="77777777" w:rsidR="00A93A58" w:rsidRDefault="005C59C1">
            <w:pPr>
              <w:spacing w:after="0"/>
              <w:jc w:val="left"/>
            </w:pPr>
            <w:r>
              <w:t>局部函数</w:t>
            </w:r>
            <w:r>
              <w:t>/</w:t>
            </w:r>
            <w:r>
              <w:t>回调（名称提示，保留英文便于检索）：</w:t>
            </w:r>
            <w:r>
              <w:t>fc apply registered regions.</w:t>
            </w:r>
          </w:p>
        </w:tc>
      </w:tr>
      <w:tr w:rsidR="00A93A58" w14:paraId="3338F0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E709FE" w14:textId="77777777" w:rsidR="00A93A58" w:rsidRDefault="005C59C1">
            <w:pPr>
              <w:spacing w:after="0"/>
              <w:jc w:val="left"/>
            </w:pPr>
            <w:r>
              <w:rPr>
                <w:rFonts w:ascii="Consolas" w:hAnsi="Consolas"/>
                <w:sz w:val="20"/>
              </w:rPr>
              <w:t>fc_get_functional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77042E" w14:textId="77777777" w:rsidR="00A93A58" w:rsidRDefault="005C59C1">
            <w:pPr>
              <w:spacing w:after="0"/>
              <w:jc w:val="left"/>
            </w:pPr>
            <w:r>
              <w:t>5621-5646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E82750" w14:textId="77777777" w:rsidR="00A93A58" w:rsidRDefault="005C59C1">
            <w:pPr>
              <w:spacing w:after="0"/>
              <w:jc w:val="left"/>
            </w:pPr>
            <w:r>
              <w:t>局部函数</w:t>
            </w:r>
            <w:r>
              <w:t>/</w:t>
            </w:r>
            <w:r>
              <w:t>回调（名称提示，保留英文便于检索）：</w:t>
            </w:r>
            <w:r>
              <w:t>fc get functional.</w:t>
            </w:r>
          </w:p>
        </w:tc>
      </w:tr>
      <w:tr w:rsidR="00A93A58" w14:paraId="245D19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674AFC" w14:textId="77777777" w:rsidR="00A93A58" w:rsidRDefault="005C59C1">
            <w:pPr>
              <w:spacing w:after="0"/>
              <w:jc w:val="left"/>
            </w:pPr>
            <w:r>
              <w:rPr>
                <w:rFonts w:ascii="Consolas" w:hAnsi="Consolas"/>
                <w:sz w:val="20"/>
              </w:rPr>
              <w:t>fc_force4d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B461F0" w14:textId="77777777" w:rsidR="00A93A58" w:rsidRDefault="005C59C1">
            <w:pPr>
              <w:spacing w:after="0"/>
              <w:jc w:val="left"/>
            </w:pPr>
            <w:r>
              <w:t>5647-5657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1E1D76" w14:textId="77777777" w:rsidR="00A93A58" w:rsidRDefault="005C59C1">
            <w:pPr>
              <w:spacing w:after="0"/>
              <w:jc w:val="left"/>
            </w:pPr>
            <w:r>
              <w:t>局部函数</w:t>
            </w:r>
            <w:r>
              <w:t>/</w:t>
            </w:r>
            <w:r>
              <w:t>回调（名称提示，保留英文便于检索）：</w:t>
            </w:r>
            <w:r>
              <w:t>fc force4d.</w:t>
            </w:r>
          </w:p>
        </w:tc>
      </w:tr>
      <w:tr w:rsidR="00A93A58" w14:paraId="0387EC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AAF0D9" w14:textId="77777777" w:rsidR="00A93A58" w:rsidRDefault="005C59C1">
            <w:pPr>
              <w:spacing w:after="0"/>
              <w:jc w:val="left"/>
            </w:pPr>
            <w:r>
              <w:rPr>
                <w:rFonts w:ascii="Consolas" w:hAnsi="Consolas"/>
                <w:sz w:val="20"/>
              </w:rPr>
              <w:lastRenderedPageBreak/>
              <w:t>fc_size3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E68383" w14:textId="77777777" w:rsidR="00A93A58" w:rsidRDefault="005C59C1">
            <w:pPr>
              <w:spacing w:after="0"/>
              <w:jc w:val="left"/>
            </w:pPr>
            <w:r>
              <w:t>5658-5661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4FE16D" w14:textId="77777777" w:rsidR="00A93A58" w:rsidRDefault="005C59C1">
            <w:pPr>
              <w:spacing w:after="0"/>
              <w:jc w:val="left"/>
            </w:pPr>
            <w:r>
              <w:t>局部函数</w:t>
            </w:r>
            <w:r>
              <w:t>/</w:t>
            </w:r>
            <w:r>
              <w:t>回调（名称提示，保留英文便于检索）：</w:t>
            </w:r>
            <w:r>
              <w:t>fc size3.</w:t>
            </w:r>
          </w:p>
        </w:tc>
      </w:tr>
      <w:tr w:rsidR="00A93A58" w14:paraId="648AE0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7DB6C0" w14:textId="77777777" w:rsidR="00A93A58" w:rsidRDefault="005C59C1">
            <w:pPr>
              <w:spacing w:after="0"/>
              <w:jc w:val="left"/>
            </w:pPr>
            <w:r>
              <w:rPr>
                <w:rFonts w:ascii="Consolas" w:hAnsi="Consolas"/>
                <w:sz w:val="20"/>
              </w:rPr>
              <w:t>fc_fit_volume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D8A324" w14:textId="77777777" w:rsidR="00A93A58" w:rsidRDefault="005C59C1">
            <w:pPr>
              <w:spacing w:after="0"/>
              <w:jc w:val="left"/>
            </w:pPr>
            <w:r>
              <w:t>5662-5687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F7692E" w14:textId="77777777" w:rsidR="00A93A58" w:rsidRDefault="005C59C1">
            <w:pPr>
              <w:spacing w:after="0"/>
              <w:jc w:val="left"/>
            </w:pPr>
            <w:r>
              <w:t>局部函数</w:t>
            </w:r>
            <w:r>
              <w:t>/</w:t>
            </w:r>
            <w:r>
              <w:t>回调（名称提示，保留英文便于检索）：</w:t>
            </w:r>
            <w:r>
              <w:t>fc fit volume.</w:t>
            </w:r>
          </w:p>
        </w:tc>
      </w:tr>
      <w:tr w:rsidR="00A93A58" w14:paraId="4FDE45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C14FF9" w14:textId="77777777" w:rsidR="00A93A58" w:rsidRDefault="005C59C1">
            <w:pPr>
              <w:spacing w:after="0"/>
              <w:jc w:val="left"/>
            </w:pPr>
            <w:r>
              <w:rPr>
                <w:rFonts w:ascii="Consolas" w:hAnsi="Consolas"/>
                <w:sz w:val="20"/>
              </w:rPr>
              <w:t>fc_validate_mask_grid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25DEB9" w14:textId="77777777" w:rsidR="00A93A58" w:rsidRDefault="005C59C1">
            <w:pPr>
              <w:spacing w:after="0"/>
              <w:jc w:val="left"/>
            </w:pPr>
            <w:r>
              <w:t>5688-5693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DE1BD3" w14:textId="77777777" w:rsidR="00A93A58" w:rsidRDefault="005C59C1">
            <w:pPr>
              <w:spacing w:after="0"/>
              <w:jc w:val="left"/>
            </w:pPr>
            <w:r>
              <w:t>局部函数</w:t>
            </w:r>
            <w:r>
              <w:t>/</w:t>
            </w:r>
            <w:r>
              <w:t>回调（名称提示，保留英文便于检索）：</w:t>
            </w:r>
            <w:r>
              <w:t>fc validate mask grid.</w:t>
            </w:r>
          </w:p>
        </w:tc>
      </w:tr>
      <w:tr w:rsidR="00A93A58" w14:paraId="0F59A7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1BE1F1" w14:textId="77777777" w:rsidR="00A93A58" w:rsidRDefault="005C59C1">
            <w:pPr>
              <w:spacing w:after="0"/>
              <w:jc w:val="left"/>
            </w:pPr>
            <w:r>
              <w:rPr>
                <w:rFonts w:ascii="Consolas" w:hAnsi="Consolas"/>
                <w:sz w:val="20"/>
              </w:rPr>
              <w:t>fc_startup_masks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B789C1" w14:textId="77777777" w:rsidR="00A93A58" w:rsidRDefault="005C59C1">
            <w:pPr>
              <w:spacing w:after="0"/>
              <w:jc w:val="left"/>
            </w:pPr>
            <w:r>
              <w:t>5694-5725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2C9B97" w14:textId="77777777" w:rsidR="00A93A58" w:rsidRDefault="005C59C1">
            <w:pPr>
              <w:spacing w:after="0"/>
              <w:jc w:val="left"/>
            </w:pPr>
            <w:r>
              <w:t>局部函数</w:t>
            </w:r>
            <w:r>
              <w:t>/</w:t>
            </w:r>
            <w:r>
              <w:t>回调（名称提示，保留英文便于检索）：</w:t>
            </w:r>
            <w:r>
              <w:t>fc startup masks.</w:t>
            </w:r>
          </w:p>
        </w:tc>
      </w:tr>
      <w:tr w:rsidR="00A93A58" w14:paraId="402F8D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7F9E2D" w14:textId="77777777" w:rsidR="00A93A58" w:rsidRDefault="005C59C1">
            <w:pPr>
              <w:spacing w:after="0"/>
              <w:jc w:val="left"/>
            </w:pPr>
            <w:r>
              <w:rPr>
                <w:rFonts w:ascii="Consolas" w:hAnsi="Consolas"/>
                <w:sz w:val="20"/>
              </w:rPr>
              <w:t>fc_auto_mask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E41F62" w14:textId="77777777" w:rsidR="00A93A58" w:rsidRDefault="005C59C1">
            <w:pPr>
              <w:spacing w:after="0"/>
              <w:jc w:val="left"/>
            </w:pPr>
            <w:r>
              <w:t>5726-5729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94AFF9" w14:textId="77777777" w:rsidR="00A93A58" w:rsidRDefault="005C59C1">
            <w:pPr>
              <w:spacing w:after="0"/>
              <w:jc w:val="left"/>
            </w:pPr>
            <w:r>
              <w:t>局部函数</w:t>
            </w:r>
            <w:r>
              <w:t>/</w:t>
            </w:r>
            <w:r>
              <w:t>回调（名称提示，保留英文便于检索）：</w:t>
            </w:r>
            <w:r>
              <w:t>fc auto mask.</w:t>
            </w:r>
          </w:p>
        </w:tc>
      </w:tr>
      <w:tr w:rsidR="00A93A58" w14:paraId="305B0E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625024" w14:textId="77777777" w:rsidR="00A93A58" w:rsidRDefault="005C59C1">
            <w:pPr>
              <w:spacing w:after="0"/>
              <w:jc w:val="left"/>
            </w:pPr>
            <w:r>
              <w:rPr>
                <w:rFonts w:ascii="Consolas" w:hAnsi="Consolas"/>
                <w:sz w:val="20"/>
              </w:rPr>
              <w:t>fc_ask_common_atlas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A98039" w14:textId="77777777" w:rsidR="00A93A58" w:rsidRDefault="005C59C1">
            <w:pPr>
              <w:spacing w:after="0"/>
              <w:jc w:val="left"/>
            </w:pPr>
            <w:r>
              <w:t>5730-5747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A8CA05" w14:textId="77777777" w:rsidR="00A93A58" w:rsidRDefault="005C59C1">
            <w:pPr>
              <w:spacing w:after="0"/>
              <w:jc w:val="left"/>
            </w:pPr>
            <w:r>
              <w:t>局部函数</w:t>
            </w:r>
            <w:r>
              <w:t>/</w:t>
            </w:r>
            <w:r>
              <w:t>回调（名称提示，保留英文便于检索）：</w:t>
            </w:r>
            <w:r>
              <w:t>fc ask common atlas.</w:t>
            </w:r>
          </w:p>
        </w:tc>
      </w:tr>
      <w:tr w:rsidR="00A93A58" w14:paraId="314DD5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40ED81" w14:textId="77777777" w:rsidR="00A93A58" w:rsidRDefault="005C59C1">
            <w:pPr>
              <w:spacing w:after="0"/>
              <w:jc w:val="left"/>
            </w:pPr>
            <w:r>
              <w:rPr>
                <w:rFonts w:ascii="Consolas" w:hAnsi="Consolas"/>
                <w:sz w:val="20"/>
              </w:rPr>
              <w:t>fc_start_dir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E42A8E" w14:textId="77777777" w:rsidR="00A93A58" w:rsidRDefault="005C59C1">
            <w:pPr>
              <w:spacing w:after="0"/>
              <w:jc w:val="left"/>
            </w:pPr>
            <w:r>
              <w:t>5748-5751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41685E" w14:textId="77777777" w:rsidR="00A93A58" w:rsidRDefault="005C59C1">
            <w:pPr>
              <w:spacing w:after="0"/>
              <w:jc w:val="left"/>
            </w:pPr>
            <w:r>
              <w:t>局部函数</w:t>
            </w:r>
            <w:r>
              <w:t>/</w:t>
            </w:r>
            <w:r>
              <w:t>回调（名称提示，保留英文便于检索）：</w:t>
            </w:r>
            <w:r>
              <w:t>fc start dir.</w:t>
            </w:r>
          </w:p>
        </w:tc>
      </w:tr>
      <w:tr w:rsidR="00A93A58" w14:paraId="235C4C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0D633E" w14:textId="77777777" w:rsidR="00A93A58" w:rsidRDefault="005C59C1">
            <w:pPr>
              <w:spacing w:after="0"/>
              <w:jc w:val="left"/>
            </w:pPr>
            <w:r>
              <w:rPr>
                <w:rFonts w:ascii="Consolas" w:hAnsi="Consolas"/>
                <w:sz w:val="20"/>
              </w:rPr>
              <w:t>fc_uigetfile_start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A5021D" w14:textId="77777777" w:rsidR="00A93A58" w:rsidRDefault="005C59C1">
            <w:pPr>
              <w:spacing w:after="0"/>
              <w:jc w:val="left"/>
            </w:pPr>
            <w:r>
              <w:t>5752-5762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4EDC0B" w14:textId="77777777" w:rsidR="00A93A58" w:rsidRDefault="005C59C1">
            <w:pPr>
              <w:spacing w:after="0"/>
              <w:jc w:val="left"/>
            </w:pPr>
            <w:r>
              <w:t>局部函数</w:t>
            </w:r>
            <w:r>
              <w:t>/</w:t>
            </w:r>
            <w:r>
              <w:t>回调（名称提示，保留英文便于检索）：</w:t>
            </w:r>
            <w:r>
              <w:t>fc uigetfile start.</w:t>
            </w:r>
          </w:p>
        </w:tc>
      </w:tr>
      <w:tr w:rsidR="00A93A58" w14:paraId="652E50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F8D816" w14:textId="77777777" w:rsidR="00A93A58" w:rsidRDefault="005C59C1">
            <w:pPr>
              <w:spacing w:after="0"/>
              <w:jc w:val="left"/>
            </w:pPr>
            <w:r>
              <w:rPr>
                <w:rFonts w:ascii="Consolas" w:hAnsi="Consolas"/>
                <w:sz w:val="20"/>
              </w:rPr>
              <w:t>fc_pick_data_from_mat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868D46" w14:textId="77777777" w:rsidR="00A93A58" w:rsidRDefault="005C59C1">
            <w:pPr>
              <w:spacing w:after="0"/>
              <w:jc w:val="left"/>
            </w:pPr>
            <w:r>
              <w:t>5763-5791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E682A2" w14:textId="77777777" w:rsidR="00A93A58" w:rsidRDefault="005C59C1">
            <w:pPr>
              <w:spacing w:after="0"/>
              <w:jc w:val="left"/>
            </w:pPr>
            <w:r>
              <w:t>局部函数</w:t>
            </w:r>
            <w:r>
              <w:t>/</w:t>
            </w:r>
            <w:r>
              <w:t>回调（名称提示，保留英文便于检索）：</w:t>
            </w:r>
            <w:r>
              <w:t>fc pick data from mat.</w:t>
            </w:r>
          </w:p>
        </w:tc>
      </w:tr>
      <w:tr w:rsidR="00A93A58" w14:paraId="0EF49F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CA7BF3" w14:textId="77777777" w:rsidR="00A93A58" w:rsidRDefault="005C59C1">
            <w:pPr>
              <w:spacing w:after="0"/>
              <w:jc w:val="left"/>
            </w:pPr>
            <w:r>
              <w:rPr>
                <w:rFonts w:ascii="Consolas" w:hAnsi="Consolas"/>
                <w:sz w:val="20"/>
              </w:rPr>
              <w:t>fc_pick_volume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01F00B" w14:textId="77777777" w:rsidR="00A93A58" w:rsidRDefault="005C59C1">
            <w:pPr>
              <w:spacing w:after="0"/>
              <w:jc w:val="left"/>
            </w:pPr>
            <w:r>
              <w:t>5792-5807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62BCDF" w14:textId="77777777" w:rsidR="00A93A58" w:rsidRDefault="005C59C1">
            <w:pPr>
              <w:spacing w:after="0"/>
              <w:jc w:val="left"/>
            </w:pPr>
            <w:r>
              <w:t>局部函数</w:t>
            </w:r>
            <w:r>
              <w:t>/</w:t>
            </w:r>
            <w:r>
              <w:t>回调（名称提示，保留英文便于检索）：</w:t>
            </w:r>
            <w:r>
              <w:t>fc pick volume.</w:t>
            </w:r>
          </w:p>
        </w:tc>
      </w:tr>
      <w:tr w:rsidR="00A93A58" w14:paraId="68CF5F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A792DF" w14:textId="77777777" w:rsidR="00A93A58" w:rsidRDefault="005C59C1">
            <w:pPr>
              <w:spacing w:after="0"/>
              <w:jc w:val="left"/>
            </w:pPr>
            <w:r>
              <w:rPr>
                <w:rFonts w:ascii="Consolas" w:hAnsi="Consolas"/>
                <w:sz w:val="20"/>
              </w:rPr>
              <w:lastRenderedPageBreak/>
              <w:t>fc_volume_from_any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BA5E11" w14:textId="77777777" w:rsidR="00A93A58" w:rsidRDefault="005C59C1">
            <w:pPr>
              <w:spacing w:after="0"/>
              <w:jc w:val="left"/>
            </w:pPr>
            <w:r>
              <w:t>5808-5816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B7589D" w14:textId="77777777" w:rsidR="00A93A58" w:rsidRDefault="005C59C1">
            <w:pPr>
              <w:spacing w:after="0"/>
              <w:jc w:val="left"/>
            </w:pPr>
            <w:r>
              <w:t>局部函数</w:t>
            </w:r>
            <w:r>
              <w:t>/</w:t>
            </w:r>
            <w:r>
              <w:t>回调（名称提示，保留英文便于检索）：</w:t>
            </w:r>
            <w:r>
              <w:t>fc volume from any.</w:t>
            </w:r>
          </w:p>
        </w:tc>
      </w:tr>
      <w:tr w:rsidR="00A93A58" w14:paraId="12D1FA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9CAF04" w14:textId="77777777" w:rsidR="00A93A58" w:rsidRDefault="005C59C1">
            <w:pPr>
              <w:spacing w:after="0"/>
              <w:jc w:val="left"/>
            </w:pPr>
            <w:r>
              <w:rPr>
                <w:rFonts w:ascii="Consolas" w:hAnsi="Consolas"/>
                <w:sz w:val="20"/>
              </w:rPr>
              <w:t>fc_read_atlas_any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F32C94" w14:textId="77777777" w:rsidR="00A93A58" w:rsidRDefault="005C59C1">
            <w:pPr>
              <w:spacing w:after="0"/>
              <w:jc w:val="left"/>
            </w:pPr>
            <w:r>
              <w:t>5817-5851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021AFB" w14:textId="77777777" w:rsidR="00A93A58" w:rsidRDefault="005C59C1">
            <w:pPr>
              <w:spacing w:after="0"/>
              <w:jc w:val="left"/>
            </w:pPr>
            <w:r>
              <w:t>局部函数</w:t>
            </w:r>
            <w:r>
              <w:t>/</w:t>
            </w:r>
            <w:r>
              <w:t>回调（名称提示，保留英文便于检索）：</w:t>
            </w:r>
            <w:r>
              <w:t>fc read atlas any.</w:t>
            </w:r>
          </w:p>
        </w:tc>
      </w:tr>
      <w:tr w:rsidR="00A93A58" w14:paraId="427B81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8BBE55" w14:textId="77777777" w:rsidR="00A93A58" w:rsidRDefault="005C59C1">
            <w:pPr>
              <w:spacing w:after="0"/>
              <w:jc w:val="left"/>
            </w:pPr>
            <w:r>
              <w:rPr>
                <w:rFonts w:ascii="Consolas" w:hAnsi="Consolas"/>
                <w:sz w:val="20"/>
              </w:rPr>
              <w:t>fc_rmdir_safe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118EC8" w14:textId="77777777" w:rsidR="00A93A58" w:rsidRDefault="005C59C1">
            <w:pPr>
              <w:spacing w:after="0"/>
              <w:jc w:val="left"/>
            </w:pPr>
            <w:r>
              <w:t>5852-5855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9F6893" w14:textId="77777777" w:rsidR="00A93A58" w:rsidRDefault="005C59C1">
            <w:pPr>
              <w:spacing w:after="0"/>
              <w:jc w:val="left"/>
            </w:pPr>
            <w:r>
              <w:t>局部函数</w:t>
            </w:r>
            <w:r>
              <w:t>/</w:t>
            </w:r>
            <w:r>
              <w:t>回调（名称提示，保留英文便于检索）：</w:t>
            </w:r>
            <w:r>
              <w:t>fc rmdir safe.</w:t>
            </w:r>
          </w:p>
        </w:tc>
      </w:tr>
      <w:tr w:rsidR="00A93A58" w14:paraId="136539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2AC57B" w14:textId="77777777" w:rsidR="00A93A58" w:rsidRDefault="005C59C1">
            <w:pPr>
              <w:spacing w:after="0"/>
              <w:jc w:val="left"/>
            </w:pPr>
            <w:r>
              <w:rPr>
                <w:rFonts w:ascii="Consolas" w:hAnsi="Consolas"/>
                <w:sz w:val="20"/>
              </w:rPr>
              <w:t>fc_pick_atlas_volume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E6CE48" w14:textId="77777777" w:rsidR="00A93A58" w:rsidRDefault="005C59C1">
            <w:pPr>
              <w:spacing w:after="0"/>
              <w:jc w:val="left"/>
            </w:pPr>
            <w:r>
              <w:t>5856-5893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848EC0" w14:textId="77777777" w:rsidR="00A93A58" w:rsidRDefault="005C59C1">
            <w:pPr>
              <w:spacing w:after="0"/>
              <w:jc w:val="left"/>
            </w:pPr>
            <w:r>
              <w:t>局部函数</w:t>
            </w:r>
            <w:r>
              <w:t>/</w:t>
            </w:r>
            <w:r>
              <w:t>回调（名称提示，保留英文便于检索）：</w:t>
            </w:r>
            <w:r>
              <w:t>fc pick atlas volume.</w:t>
            </w:r>
          </w:p>
        </w:tc>
      </w:tr>
      <w:tr w:rsidR="00A93A58" w14:paraId="2D908F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5B2CCE" w14:textId="77777777" w:rsidR="00A93A58" w:rsidRDefault="005C59C1">
            <w:pPr>
              <w:spacing w:after="0"/>
              <w:jc w:val="left"/>
            </w:pPr>
            <w:r>
              <w:rPr>
                <w:rFonts w:ascii="Consolas" w:hAnsi="Consolas"/>
                <w:sz w:val="20"/>
              </w:rPr>
              <w:t>fc_atlas_volume_from_any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D29DC0" w14:textId="77777777" w:rsidR="00A93A58" w:rsidRDefault="005C59C1">
            <w:pPr>
              <w:spacing w:after="0"/>
              <w:jc w:val="left"/>
            </w:pPr>
            <w:r>
              <w:t>5894-5908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FA8A18" w14:textId="77777777" w:rsidR="00A93A58" w:rsidRDefault="005C59C1">
            <w:pPr>
              <w:spacing w:after="0"/>
              <w:jc w:val="left"/>
            </w:pPr>
            <w:r>
              <w:t>局部函数</w:t>
            </w:r>
            <w:r>
              <w:t>/</w:t>
            </w:r>
            <w:r>
              <w:t>回调（名称提示，保留英文便于检索）：</w:t>
            </w:r>
            <w:r>
              <w:t>fc atlas volume from any.</w:t>
            </w:r>
          </w:p>
        </w:tc>
      </w:tr>
      <w:tr w:rsidR="00A93A58" w14:paraId="63468D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D10CEF" w14:textId="77777777" w:rsidR="00A93A58" w:rsidRDefault="005C59C1">
            <w:pPr>
              <w:spacing w:after="0"/>
              <w:jc w:val="left"/>
            </w:pPr>
            <w:r>
              <w:rPr>
                <w:rFonts w:ascii="Consolas" w:hAnsi="Consolas"/>
                <w:sz w:val="20"/>
              </w:rPr>
              <w:t>fc_score_atlas_candidate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E9FC05" w14:textId="77777777" w:rsidR="00A93A58" w:rsidRDefault="005C59C1">
            <w:pPr>
              <w:spacing w:after="0"/>
              <w:jc w:val="left"/>
            </w:pPr>
            <w:r>
              <w:t>5909-5924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764BCB" w14:textId="77777777" w:rsidR="00A93A58" w:rsidRDefault="005C59C1">
            <w:pPr>
              <w:spacing w:after="0"/>
              <w:jc w:val="left"/>
            </w:pPr>
            <w:r>
              <w:t>局部函数</w:t>
            </w:r>
            <w:r>
              <w:t>/</w:t>
            </w:r>
            <w:r>
              <w:t>回调（名称提示，保留英文便于检索）：</w:t>
            </w:r>
            <w:r>
              <w:t>fc score atlas candidate.</w:t>
            </w:r>
          </w:p>
        </w:tc>
      </w:tr>
      <w:tr w:rsidR="00A93A58" w14:paraId="2FE738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BDB021" w14:textId="77777777" w:rsidR="00A93A58" w:rsidRDefault="005C59C1">
            <w:pPr>
              <w:spacing w:after="0"/>
              <w:jc w:val="left"/>
            </w:pPr>
            <w:r>
              <w:rPr>
                <w:rFonts w:ascii="Consolas" w:hAnsi="Consolas"/>
                <w:sz w:val="20"/>
              </w:rPr>
              <w:t>fc_looks_like_roi_label_map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1AAF18" w14:textId="77777777" w:rsidR="00A93A58" w:rsidRDefault="005C59C1">
            <w:pPr>
              <w:spacing w:after="0"/>
              <w:jc w:val="left"/>
            </w:pPr>
            <w:r>
              <w:t>5925-5943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BBDBAC" w14:textId="77777777" w:rsidR="00A93A58" w:rsidRDefault="005C59C1">
            <w:pPr>
              <w:spacing w:after="0"/>
              <w:jc w:val="left"/>
            </w:pPr>
            <w:r>
              <w:t>局部函数</w:t>
            </w:r>
            <w:r>
              <w:t>/</w:t>
            </w:r>
            <w:r>
              <w:t>回调（名称提示，保留英文便于检索）：</w:t>
            </w:r>
            <w:r>
              <w:t>fc looks like roi label map.</w:t>
            </w:r>
          </w:p>
        </w:tc>
      </w:tr>
      <w:tr w:rsidR="00A93A58" w14:paraId="6C6805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7F4445" w14:textId="77777777" w:rsidR="00A93A58" w:rsidRDefault="005C59C1">
            <w:pPr>
              <w:spacing w:after="0"/>
              <w:jc w:val="left"/>
            </w:pPr>
            <w:r>
              <w:rPr>
                <w:rFonts w:ascii="Consolas" w:hAnsi="Consolas"/>
                <w:sz w:val="20"/>
              </w:rPr>
              <w:t>fc_read_underlay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6AEE0C" w14:textId="77777777" w:rsidR="00A93A58" w:rsidRDefault="005C59C1">
            <w:pPr>
              <w:spacing w:after="0"/>
              <w:jc w:val="left"/>
            </w:pPr>
            <w:r>
              <w:t>5944-6008 / 65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3B1A2C" w14:textId="77777777" w:rsidR="00A93A58" w:rsidRDefault="005C59C1">
            <w:pPr>
              <w:spacing w:after="0"/>
              <w:jc w:val="left"/>
            </w:pPr>
            <w:r>
              <w:t>局部函数</w:t>
            </w:r>
            <w:r>
              <w:t>/</w:t>
            </w:r>
            <w:r>
              <w:t>回调（名称提示，保留英文便于检索）：</w:t>
            </w:r>
            <w:r>
              <w:t>fc read underlay.</w:t>
            </w:r>
          </w:p>
        </w:tc>
      </w:tr>
      <w:tr w:rsidR="00A93A58" w14:paraId="3F410F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AF2CF1" w14:textId="77777777" w:rsidR="00A93A58" w:rsidRDefault="005C59C1">
            <w:pPr>
              <w:spacing w:after="0"/>
              <w:jc w:val="left"/>
            </w:pPr>
            <w:r>
              <w:rPr>
                <w:rFonts w:ascii="Consolas" w:hAnsi="Consolas"/>
                <w:sz w:val="20"/>
              </w:rPr>
              <w:t>fc_pick_underlay_from_mat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5C0B10" w14:textId="77777777" w:rsidR="00A93A58" w:rsidRDefault="005C59C1">
            <w:pPr>
              <w:spacing w:after="0"/>
              <w:jc w:val="left"/>
            </w:pPr>
            <w:r>
              <w:t>6009-6017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216C36" w14:textId="77777777" w:rsidR="00A93A58" w:rsidRDefault="005C59C1">
            <w:pPr>
              <w:spacing w:after="0"/>
              <w:jc w:val="left"/>
            </w:pPr>
            <w:r>
              <w:t>局部函数</w:t>
            </w:r>
            <w:r>
              <w:t>/</w:t>
            </w:r>
            <w:r>
              <w:t>回调（名称提示，保留英文便于检索）：</w:t>
            </w:r>
            <w:r>
              <w:t>fc pick underlay from mat.</w:t>
            </w:r>
          </w:p>
        </w:tc>
      </w:tr>
      <w:tr w:rsidR="00A93A58" w14:paraId="1E2758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076664" w14:textId="77777777" w:rsidR="00A93A58" w:rsidRDefault="005C59C1">
            <w:pPr>
              <w:spacing w:after="0"/>
              <w:jc w:val="left"/>
            </w:pPr>
            <w:r>
              <w:rPr>
                <w:rFonts w:ascii="Consolas" w:hAnsi="Consolas"/>
                <w:sz w:val="20"/>
              </w:rPr>
              <w:t>fc_pick_underlay_from_struct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EFD209" w14:textId="77777777" w:rsidR="00A93A58" w:rsidRDefault="005C59C1">
            <w:pPr>
              <w:spacing w:after="0"/>
              <w:jc w:val="left"/>
            </w:pPr>
            <w:r>
              <w:t>6018-6060 / 43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597697" w14:textId="77777777" w:rsidR="00A93A58" w:rsidRDefault="005C59C1">
            <w:pPr>
              <w:spacing w:after="0"/>
              <w:jc w:val="left"/>
            </w:pPr>
            <w:r>
              <w:t>局部函数</w:t>
            </w:r>
            <w:r>
              <w:t>/</w:t>
            </w:r>
            <w:r>
              <w:t>回调（名称提示，保留英文便于检索）：</w:t>
            </w:r>
            <w:r>
              <w:t>fc pick underlay from struct.</w:t>
            </w:r>
          </w:p>
        </w:tc>
      </w:tr>
      <w:tr w:rsidR="00A93A58" w14:paraId="7D5C9B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6B775E" w14:textId="77777777" w:rsidR="00A93A58" w:rsidRDefault="005C59C1">
            <w:pPr>
              <w:spacing w:after="0"/>
              <w:jc w:val="left"/>
            </w:pPr>
            <w:r>
              <w:rPr>
                <w:rFonts w:ascii="Consolas" w:hAnsi="Consolas"/>
                <w:sz w:val="20"/>
              </w:rPr>
              <w:lastRenderedPageBreak/>
              <w:t>fc_underlay_unique_count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CF4B82" w14:textId="77777777" w:rsidR="00A93A58" w:rsidRDefault="005C59C1">
            <w:pPr>
              <w:spacing w:after="0"/>
              <w:jc w:val="left"/>
            </w:pPr>
            <w:r>
              <w:t>6061-6072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908575" w14:textId="77777777" w:rsidR="00A93A58" w:rsidRDefault="005C59C1">
            <w:pPr>
              <w:spacing w:after="0"/>
              <w:jc w:val="left"/>
            </w:pPr>
            <w:r>
              <w:t>局部函数</w:t>
            </w:r>
            <w:r>
              <w:t>/</w:t>
            </w:r>
            <w:r>
              <w:t>回调（名称提示，保留英文便于检索）：</w:t>
            </w:r>
            <w:r>
              <w:t>fc underlay unique count.</w:t>
            </w:r>
          </w:p>
        </w:tc>
      </w:tr>
      <w:tr w:rsidR="00A93A58" w14:paraId="6551F4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B5B28B" w14:textId="77777777" w:rsidR="00A93A58" w:rsidRDefault="005C59C1">
            <w:pPr>
              <w:spacing w:after="0"/>
              <w:jc w:val="left"/>
            </w:pPr>
            <w:r>
              <w:rPr>
                <w:rFonts w:ascii="Consolas" w:hAnsi="Consolas"/>
                <w:sz w:val="20"/>
              </w:rPr>
              <w:t>fc_is_binary_mask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8F6779" w14:textId="77777777" w:rsidR="00A93A58" w:rsidRDefault="005C59C1">
            <w:pPr>
              <w:spacing w:after="0"/>
              <w:jc w:val="left"/>
            </w:pPr>
            <w:r>
              <w:t>6073-6084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8152C9" w14:textId="77777777" w:rsidR="00A93A58" w:rsidRDefault="005C59C1">
            <w:pPr>
              <w:spacing w:after="0"/>
              <w:jc w:val="left"/>
            </w:pPr>
            <w:r>
              <w:t>局部函数</w:t>
            </w:r>
            <w:r>
              <w:t>/</w:t>
            </w:r>
            <w:r>
              <w:t>回调（名称提示，保留英文便于检索）：</w:t>
            </w:r>
            <w:r>
              <w:t>fc is binary mask.</w:t>
            </w:r>
          </w:p>
        </w:tc>
      </w:tr>
      <w:tr w:rsidR="00A93A58" w14:paraId="40F278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166E51" w14:textId="77777777" w:rsidR="00A93A58" w:rsidRDefault="005C59C1">
            <w:pPr>
              <w:spacing w:after="0"/>
              <w:jc w:val="left"/>
            </w:pPr>
            <w:r>
              <w:rPr>
                <w:rFonts w:ascii="Consolas" w:hAnsi="Consolas"/>
                <w:sz w:val="20"/>
              </w:rPr>
              <w:t>fc_underlay_candidate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92D751" w14:textId="77777777" w:rsidR="00A93A58" w:rsidRDefault="005C59C1">
            <w:pPr>
              <w:spacing w:after="0"/>
              <w:jc w:val="left"/>
            </w:pPr>
            <w:r>
              <w:t>6085-6101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5B199E" w14:textId="77777777" w:rsidR="00A93A58" w:rsidRDefault="005C59C1">
            <w:pPr>
              <w:spacing w:after="0"/>
              <w:jc w:val="left"/>
            </w:pPr>
            <w:r>
              <w:t>局部函数</w:t>
            </w:r>
            <w:r>
              <w:t>/</w:t>
            </w:r>
            <w:r>
              <w:t>回调（名称提示，保留英文便于检索）：</w:t>
            </w:r>
            <w:r>
              <w:t>fc underlay candidate.</w:t>
            </w:r>
          </w:p>
        </w:tc>
      </w:tr>
      <w:tr w:rsidR="00A93A58" w14:paraId="1FEC10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F4404C" w14:textId="77777777" w:rsidR="00A93A58" w:rsidRDefault="005C59C1">
            <w:pPr>
              <w:spacing w:after="0"/>
              <w:jc w:val="left"/>
            </w:pPr>
            <w:r>
              <w:rPr>
                <w:rFonts w:ascii="Consolas" w:hAnsi="Consolas"/>
                <w:sz w:val="20"/>
              </w:rPr>
              <w:t>fc_resize2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537894" w14:textId="77777777" w:rsidR="00A93A58" w:rsidRDefault="005C59C1">
            <w:pPr>
              <w:spacing w:after="0"/>
              <w:jc w:val="left"/>
            </w:pPr>
            <w:r>
              <w:t>6102-6109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459EDC" w14:textId="77777777" w:rsidR="00A93A58" w:rsidRDefault="005C59C1">
            <w:pPr>
              <w:spacing w:after="0"/>
              <w:jc w:val="left"/>
            </w:pPr>
            <w:r>
              <w:t>局部函数</w:t>
            </w:r>
            <w:r>
              <w:t>/</w:t>
            </w:r>
            <w:r>
              <w:t>回调（名称提示，保留英文便于检索）：</w:t>
            </w:r>
            <w:r>
              <w:t>fc resize2.</w:t>
            </w:r>
          </w:p>
        </w:tc>
      </w:tr>
      <w:tr w:rsidR="00A93A58" w14:paraId="3761EE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3929AB" w14:textId="77777777" w:rsidR="00A93A58" w:rsidRDefault="005C59C1">
            <w:pPr>
              <w:spacing w:after="0"/>
              <w:jc w:val="left"/>
            </w:pPr>
            <w:r>
              <w:rPr>
                <w:rFonts w:ascii="Consolas" w:hAnsi="Consolas"/>
                <w:sz w:val="20"/>
              </w:rPr>
              <w:t>fc_resize_rgb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004F9A" w14:textId="77777777" w:rsidR="00A93A58" w:rsidRDefault="005C59C1">
            <w:pPr>
              <w:spacing w:after="0"/>
              <w:jc w:val="left"/>
            </w:pPr>
            <w:r>
              <w:t>6110-6117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FA8F8D" w14:textId="77777777" w:rsidR="00A93A58" w:rsidRDefault="005C59C1">
            <w:pPr>
              <w:spacing w:after="0"/>
              <w:jc w:val="left"/>
            </w:pPr>
            <w:r>
              <w:t>局部函数</w:t>
            </w:r>
            <w:r>
              <w:t>/</w:t>
            </w:r>
            <w:r>
              <w:t>回调（名称提示，保留英文便于检索）：</w:t>
            </w:r>
            <w:r>
              <w:t>fc resize rgb.</w:t>
            </w:r>
          </w:p>
        </w:tc>
      </w:tr>
      <w:tr w:rsidR="00A93A58" w14:paraId="29344E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050CD6" w14:textId="77777777" w:rsidR="00A93A58" w:rsidRDefault="005C59C1">
            <w:pPr>
              <w:spacing w:after="0"/>
              <w:jc w:val="left"/>
            </w:pPr>
            <w:r>
              <w:rPr>
                <w:rFonts w:ascii="Consolas" w:hAnsi="Consolas"/>
                <w:sz w:val="20"/>
              </w:rPr>
              <w:t>fc_read_scm_roi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CA58E4" w14:textId="77777777" w:rsidR="00A93A58" w:rsidRDefault="005C59C1">
            <w:pPr>
              <w:spacing w:after="0"/>
              <w:jc w:val="left"/>
            </w:pPr>
            <w:r>
              <w:t>6118-6137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C0F2EC" w14:textId="77777777" w:rsidR="00A93A58" w:rsidRDefault="005C59C1">
            <w:pPr>
              <w:spacing w:after="0"/>
              <w:jc w:val="left"/>
            </w:pPr>
            <w:r>
              <w:t>局部函数</w:t>
            </w:r>
            <w:r>
              <w:t>/</w:t>
            </w:r>
            <w:r>
              <w:t>回调（名称提示，保留英文便于检索）：</w:t>
            </w:r>
            <w:r>
              <w:t>fc read scm roi.</w:t>
            </w:r>
          </w:p>
        </w:tc>
      </w:tr>
      <w:tr w:rsidR="00A93A58" w14:paraId="10DF79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B86859" w14:textId="77777777" w:rsidR="00A93A58" w:rsidRDefault="005C59C1">
            <w:pPr>
              <w:spacing w:after="0"/>
              <w:jc w:val="left"/>
            </w:pPr>
            <w:r>
              <w:rPr>
                <w:rFonts w:ascii="Consolas" w:hAnsi="Consolas"/>
                <w:sz w:val="20"/>
              </w:rPr>
              <w:t>fc_seed_box_position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880894" w14:textId="77777777" w:rsidR="00A93A58" w:rsidRDefault="005C59C1">
            <w:pPr>
              <w:spacing w:after="0"/>
              <w:jc w:val="left"/>
            </w:pPr>
            <w:r>
              <w:t>6138-6142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BE0556" w14:textId="77777777" w:rsidR="00A93A58" w:rsidRDefault="005C59C1">
            <w:pPr>
              <w:spacing w:after="0"/>
              <w:jc w:val="left"/>
            </w:pPr>
            <w:r>
              <w:t>局部函数</w:t>
            </w:r>
            <w:r>
              <w:t>/</w:t>
            </w:r>
            <w:r>
              <w:t>回调（名称提示，保留英文便于检索）：</w:t>
            </w:r>
            <w:r>
              <w:t>fc seed box position.</w:t>
            </w:r>
          </w:p>
        </w:tc>
      </w:tr>
      <w:tr w:rsidR="00A93A58" w14:paraId="05FB3D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46F0BC" w14:textId="77777777" w:rsidR="00A93A58" w:rsidRDefault="005C59C1">
            <w:pPr>
              <w:spacing w:after="0"/>
              <w:jc w:val="left"/>
            </w:pPr>
            <w:r>
              <w:rPr>
                <w:rFonts w:ascii="Consolas" w:hAnsi="Consolas"/>
                <w:sz w:val="20"/>
              </w:rPr>
              <w:t>fc_seed_bounds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8E4653" w14:textId="77777777" w:rsidR="00A93A58" w:rsidRDefault="005C59C1">
            <w:pPr>
              <w:spacing w:after="0"/>
              <w:jc w:val="left"/>
            </w:pPr>
            <w:r>
              <w:t>6143-6154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2C9273" w14:textId="77777777" w:rsidR="00A93A58" w:rsidRDefault="005C59C1">
            <w:pPr>
              <w:spacing w:after="0"/>
              <w:jc w:val="left"/>
            </w:pPr>
            <w:r>
              <w:t>局部函数</w:t>
            </w:r>
            <w:r>
              <w:t>/</w:t>
            </w:r>
            <w:r>
              <w:t>回调（名称提示，保留英文便于检索）：</w:t>
            </w:r>
            <w:r>
              <w:t>fc seed bounds.</w:t>
            </w:r>
          </w:p>
        </w:tc>
      </w:tr>
      <w:tr w:rsidR="00A93A58" w14:paraId="0763E3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7C4E16" w14:textId="77777777" w:rsidR="00A93A58" w:rsidRDefault="005C59C1">
            <w:pPr>
              <w:spacing w:after="0"/>
              <w:jc w:val="left"/>
            </w:pPr>
            <w:r>
              <w:rPr>
                <w:rFonts w:ascii="Consolas" w:hAnsi="Consolas"/>
                <w:sz w:val="20"/>
              </w:rPr>
              <w:t>fc_seed_fc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CC4DFA" w14:textId="77777777" w:rsidR="00A93A58" w:rsidRDefault="005C59C1">
            <w:pPr>
              <w:spacing w:after="0"/>
              <w:jc w:val="left"/>
            </w:pPr>
            <w:r>
              <w:t>6155-6191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D83B33" w14:textId="77777777" w:rsidR="00A93A58" w:rsidRDefault="005C59C1">
            <w:pPr>
              <w:spacing w:after="0"/>
              <w:jc w:val="left"/>
            </w:pPr>
            <w:r>
              <w:t>局部函数</w:t>
            </w:r>
            <w:r>
              <w:t>/</w:t>
            </w:r>
            <w:r>
              <w:t>回调（名称提示，保留英文便于检索）：</w:t>
            </w:r>
            <w:r>
              <w:t>fc seed fc.</w:t>
            </w:r>
          </w:p>
        </w:tc>
      </w:tr>
      <w:tr w:rsidR="00A93A58" w14:paraId="7575D1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0952AB" w14:textId="77777777" w:rsidR="00A93A58" w:rsidRDefault="005C59C1">
            <w:pPr>
              <w:spacing w:after="0"/>
              <w:jc w:val="left"/>
            </w:pPr>
            <w:r>
              <w:rPr>
                <w:rFonts w:ascii="Consolas" w:hAnsi="Consolas"/>
                <w:sz w:val="20"/>
              </w:rPr>
              <w:t>fc_roi_fc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B53CC4" w14:textId="77777777" w:rsidR="00A93A58" w:rsidRDefault="005C59C1">
            <w:pPr>
              <w:spacing w:after="0"/>
              <w:jc w:val="left"/>
            </w:pPr>
            <w:r>
              <w:t>6192-6248 / 57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E91274" w14:textId="77777777" w:rsidR="00A93A58" w:rsidRDefault="005C59C1">
            <w:pPr>
              <w:spacing w:after="0"/>
              <w:jc w:val="left"/>
            </w:pPr>
            <w:r>
              <w:t>局部函数</w:t>
            </w:r>
            <w:r>
              <w:t>/</w:t>
            </w:r>
            <w:r>
              <w:t>回调（名称提示，保留英文便于检索）：</w:t>
            </w:r>
            <w:r>
              <w:t>fc roi fc.</w:t>
            </w:r>
          </w:p>
        </w:tc>
      </w:tr>
      <w:tr w:rsidR="00A93A58" w14:paraId="29C47C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F3ABF0" w14:textId="77777777" w:rsidR="00A93A58" w:rsidRDefault="005C59C1">
            <w:pPr>
              <w:spacing w:after="0"/>
              <w:jc w:val="left"/>
            </w:pPr>
            <w:r>
              <w:rPr>
                <w:rFonts w:ascii="Consolas" w:hAnsi="Consolas"/>
                <w:sz w:val="20"/>
              </w:rPr>
              <w:lastRenderedPageBreak/>
              <w:t>fc_corr_matrix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18011B" w14:textId="77777777" w:rsidR="00A93A58" w:rsidRDefault="005C59C1">
            <w:pPr>
              <w:spacing w:after="0"/>
              <w:jc w:val="left"/>
            </w:pPr>
            <w:r>
              <w:t>6249-6252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EF70BB" w14:textId="77777777" w:rsidR="00A93A58" w:rsidRDefault="005C59C1">
            <w:pPr>
              <w:spacing w:after="0"/>
              <w:jc w:val="left"/>
            </w:pPr>
            <w:r>
              <w:t>局部函数</w:t>
            </w:r>
            <w:r>
              <w:t>/</w:t>
            </w:r>
            <w:r>
              <w:t>回调（名称提示，保留英文便于检索）：</w:t>
            </w:r>
            <w:r>
              <w:t>fc corr matrix.</w:t>
            </w:r>
          </w:p>
        </w:tc>
      </w:tr>
      <w:tr w:rsidR="00A93A58" w14:paraId="1A91DA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EC91B5" w14:textId="77777777" w:rsidR="00A93A58" w:rsidRDefault="005C59C1">
            <w:pPr>
              <w:spacing w:after="0"/>
              <w:jc w:val="left"/>
            </w:pPr>
            <w:r>
              <w:rPr>
                <w:rFonts w:ascii="Consolas" w:hAnsi="Consolas"/>
                <w:sz w:val="20"/>
              </w:rPr>
              <w:t>fc_current_matrix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9EB954" w14:textId="77777777" w:rsidR="00A93A58" w:rsidRDefault="005C59C1">
            <w:pPr>
              <w:spacing w:after="0"/>
              <w:jc w:val="left"/>
            </w:pPr>
            <w:r>
              <w:t>6253-6407 / 155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3886A3" w14:textId="77777777" w:rsidR="00A93A58" w:rsidRDefault="005C59C1">
            <w:pPr>
              <w:spacing w:after="0"/>
              <w:jc w:val="left"/>
            </w:pPr>
            <w:r>
              <w:t>原始源码注释摘录（英文，供与实现精确对照）：</w:t>
            </w:r>
            <w:r>
              <w:t>Region-mode aware matrix builder. Slice ROIs ON means selected-slice ROI FC is recomputed before L/R mode is applied.</w:t>
            </w:r>
          </w:p>
        </w:tc>
      </w:tr>
      <w:tr w:rsidR="00A93A58" w14:paraId="6D4EB6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81F926" w14:textId="77777777" w:rsidR="00A93A58" w:rsidRDefault="005C59C1">
            <w:pPr>
              <w:spacing w:after="0"/>
              <w:jc w:val="left"/>
            </w:pPr>
            <w:r>
              <w:rPr>
                <w:rFonts w:ascii="Consolas" w:hAnsi="Consolas"/>
                <w:sz w:val="20"/>
              </w:rPr>
              <w:t>fc_region_mode_from_state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401B3E" w14:textId="77777777" w:rsidR="00A93A58" w:rsidRDefault="005C59C1">
            <w:pPr>
              <w:spacing w:after="0"/>
              <w:jc w:val="left"/>
            </w:pPr>
            <w:r>
              <w:t>6408-6427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61FDB3" w14:textId="77777777" w:rsidR="00A93A58" w:rsidRDefault="005C59C1">
            <w:pPr>
              <w:spacing w:after="0"/>
              <w:jc w:val="left"/>
            </w:pPr>
            <w:r>
              <w:t>局部函数</w:t>
            </w:r>
            <w:r>
              <w:t>/</w:t>
            </w:r>
            <w:r>
              <w:t>回调（名称提示，保留英文便于检索）：</w:t>
            </w:r>
            <w:r>
              <w:t>fc region mode from state.</w:t>
            </w:r>
          </w:p>
        </w:tc>
      </w:tr>
      <w:tr w:rsidR="00A93A58" w14:paraId="3561E8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C05ECD" w14:textId="77777777" w:rsidR="00A93A58" w:rsidRDefault="005C59C1">
            <w:pPr>
              <w:spacing w:after="0"/>
              <w:jc w:val="left"/>
            </w:pPr>
            <w:r>
              <w:rPr>
                <w:rFonts w:ascii="Consolas" w:hAnsi="Consolas"/>
                <w:sz w:val="20"/>
              </w:rPr>
              <w:t>fc_region_mode_to_popup_value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01E07A" w14:textId="77777777" w:rsidR="00A93A58" w:rsidRDefault="005C59C1">
            <w:pPr>
              <w:spacing w:after="0"/>
              <w:jc w:val="left"/>
            </w:pPr>
            <w:r>
              <w:t>6428-6438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0D617D" w14:textId="77777777" w:rsidR="00A93A58" w:rsidRDefault="005C59C1">
            <w:pPr>
              <w:spacing w:after="0"/>
              <w:jc w:val="left"/>
            </w:pPr>
            <w:r>
              <w:t>局部函数</w:t>
            </w:r>
            <w:r>
              <w:t>/</w:t>
            </w:r>
            <w:r>
              <w:t>回调（名称提示，保留英文便于检索）：</w:t>
            </w:r>
            <w:r>
              <w:t>fc region mode to popup value.</w:t>
            </w:r>
          </w:p>
        </w:tc>
      </w:tr>
      <w:tr w:rsidR="00A93A58" w14:paraId="57C03E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32ABE4" w14:textId="77777777" w:rsidR="00A93A58" w:rsidRDefault="005C59C1">
            <w:pPr>
              <w:spacing w:after="0"/>
              <w:jc w:val="left"/>
            </w:pPr>
            <w:r>
              <w:rPr>
                <w:rFonts w:ascii="Consolas" w:hAnsi="Consolas"/>
                <w:sz w:val="20"/>
              </w:rPr>
              <w:t>fc_region_side_from_name_label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F8F5BD" w14:textId="77777777" w:rsidR="00A93A58" w:rsidRDefault="005C59C1">
            <w:pPr>
              <w:spacing w:after="0"/>
              <w:jc w:val="left"/>
            </w:pPr>
            <w:r>
              <w:t>6439-6463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F81811" w14:textId="77777777" w:rsidR="00A93A58" w:rsidRDefault="005C59C1">
            <w:pPr>
              <w:spacing w:after="0"/>
              <w:jc w:val="left"/>
            </w:pPr>
            <w:r>
              <w:t>局部函数</w:t>
            </w:r>
            <w:r>
              <w:t>/</w:t>
            </w:r>
            <w:r>
              <w:t>回调（名称提示，保留英文便于检索）：</w:t>
            </w:r>
            <w:r>
              <w:t>fc region side from name label.</w:t>
            </w:r>
          </w:p>
        </w:tc>
      </w:tr>
      <w:tr w:rsidR="00A93A58" w14:paraId="4E4955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1D79A6" w14:textId="77777777" w:rsidR="00A93A58" w:rsidRDefault="005C59C1">
            <w:pPr>
              <w:spacing w:after="0"/>
              <w:jc w:val="left"/>
            </w:pPr>
            <w:r>
              <w:rPr>
                <w:rFonts w:ascii="Consolas" w:hAnsi="Consolas"/>
                <w:sz w:val="20"/>
              </w:rPr>
              <w:t>fc_merge_lr_timecourses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D0851C" w14:textId="77777777" w:rsidR="00A93A58" w:rsidRDefault="005C59C1">
            <w:pPr>
              <w:spacing w:after="0"/>
              <w:jc w:val="left"/>
            </w:pPr>
            <w:r>
              <w:t>6464-6507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8F58AB" w14:textId="77777777" w:rsidR="00A93A58" w:rsidRDefault="005C59C1">
            <w:pPr>
              <w:spacing w:after="0"/>
              <w:jc w:val="left"/>
            </w:pPr>
            <w:r>
              <w:t>局部函数</w:t>
            </w:r>
            <w:r>
              <w:t>/</w:t>
            </w:r>
            <w:r>
              <w:t>回调（名称提示，保留英文便于检索）：</w:t>
            </w:r>
            <w:r>
              <w:t>fc merge lr timecourses.</w:t>
            </w:r>
          </w:p>
        </w:tc>
      </w:tr>
      <w:tr w:rsidR="00A93A58" w14:paraId="7647DB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58CD91" w14:textId="77777777" w:rsidR="00A93A58" w:rsidRDefault="005C59C1">
            <w:pPr>
              <w:spacing w:after="0"/>
              <w:jc w:val="left"/>
            </w:pPr>
            <w:r>
              <w:rPr>
                <w:rFonts w:ascii="Consolas" w:hAnsi="Consolas"/>
                <w:sz w:val="20"/>
              </w:rPr>
              <w:t>fc_region_merge_key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D338E6" w14:textId="77777777" w:rsidR="00A93A58" w:rsidRDefault="005C59C1">
            <w:pPr>
              <w:spacing w:after="0"/>
              <w:jc w:val="left"/>
            </w:pPr>
            <w:r>
              <w:t>6508-6522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3AA7E5" w14:textId="77777777" w:rsidR="00A93A58" w:rsidRDefault="005C59C1">
            <w:pPr>
              <w:spacing w:after="0"/>
              <w:jc w:val="left"/>
            </w:pPr>
            <w:r>
              <w:t>局部函数</w:t>
            </w:r>
            <w:r>
              <w:t>/</w:t>
            </w:r>
            <w:r>
              <w:t>回调（名称提示，保留英文便于检索）：</w:t>
            </w:r>
            <w:r>
              <w:t>fc region merge key.</w:t>
            </w:r>
          </w:p>
        </w:tc>
      </w:tr>
      <w:tr w:rsidR="00A93A58" w14:paraId="170023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CDD85D" w14:textId="77777777" w:rsidR="00A93A58" w:rsidRDefault="005C59C1">
            <w:pPr>
              <w:spacing w:after="0"/>
              <w:jc w:val="left"/>
            </w:pPr>
            <w:r>
              <w:rPr>
                <w:rFonts w:ascii="Consolas" w:hAnsi="Consolas"/>
                <w:sz w:val="20"/>
              </w:rPr>
              <w:t>fc_region_fullname_no_lr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F22E98" w14:textId="77777777" w:rsidR="00A93A58" w:rsidRDefault="005C59C1">
            <w:pPr>
              <w:spacing w:after="0"/>
              <w:jc w:val="left"/>
            </w:pPr>
            <w:r>
              <w:t>6523-6532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F249A6" w14:textId="77777777" w:rsidR="00A93A58" w:rsidRDefault="005C59C1">
            <w:pPr>
              <w:spacing w:after="0"/>
              <w:jc w:val="left"/>
            </w:pPr>
            <w:r>
              <w:t>局部函数</w:t>
            </w:r>
            <w:r>
              <w:t>/</w:t>
            </w:r>
            <w:r>
              <w:t>回调（名称提示，保留英文便于检索）：</w:t>
            </w:r>
            <w:r>
              <w:t>fc region fullname no lr.</w:t>
            </w:r>
          </w:p>
        </w:tc>
      </w:tr>
      <w:tr w:rsidR="00A93A58" w14:paraId="4E59A9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55F038" w14:textId="77777777" w:rsidR="00A93A58" w:rsidRDefault="005C59C1">
            <w:pPr>
              <w:spacing w:after="0"/>
              <w:jc w:val="left"/>
            </w:pPr>
            <w:r>
              <w:rPr>
                <w:rFonts w:ascii="Consolas" w:hAnsi="Consolas"/>
                <w:sz w:val="20"/>
              </w:rPr>
              <w:t>fc_display_ts_for_index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ED9299" w14:textId="77777777" w:rsidR="00A93A58" w:rsidRDefault="005C59C1">
            <w:pPr>
              <w:spacing w:after="0"/>
              <w:jc w:val="left"/>
            </w:pPr>
            <w:r>
              <w:t>6533-6549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1DD3F7" w14:textId="77777777" w:rsidR="00A93A58" w:rsidRDefault="005C59C1">
            <w:pPr>
              <w:spacing w:after="0"/>
              <w:jc w:val="left"/>
            </w:pPr>
            <w:r>
              <w:t>局部函数</w:t>
            </w:r>
            <w:r>
              <w:t>/</w:t>
            </w:r>
            <w:r>
              <w:t>回调（名称提示，保留英文便于检索）：</w:t>
            </w:r>
            <w:r>
              <w:t>fc display ts for index.</w:t>
            </w:r>
          </w:p>
        </w:tc>
      </w:tr>
      <w:tr w:rsidR="00A93A58" w14:paraId="6ABF08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C8C6F4" w14:textId="77777777" w:rsidR="00A93A58" w:rsidRDefault="005C59C1">
            <w:pPr>
              <w:spacing w:after="0"/>
              <w:jc w:val="left"/>
            </w:pPr>
            <w:r>
              <w:rPr>
                <w:rFonts w:ascii="Consolas" w:hAnsi="Consolas"/>
                <w:sz w:val="20"/>
              </w:rPr>
              <w:lastRenderedPageBreak/>
              <w:t>fc_display_index_from_raw_label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85599B" w14:textId="77777777" w:rsidR="00A93A58" w:rsidRDefault="005C59C1">
            <w:pPr>
              <w:spacing w:after="0"/>
              <w:jc w:val="left"/>
            </w:pPr>
            <w:r>
              <w:t>6550-6575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CB566A" w14:textId="77777777" w:rsidR="00A93A58" w:rsidRDefault="005C59C1">
            <w:pPr>
              <w:spacing w:after="0"/>
              <w:jc w:val="left"/>
            </w:pPr>
            <w:r>
              <w:t>局部函数</w:t>
            </w:r>
            <w:r>
              <w:t>/</w:t>
            </w:r>
            <w:r>
              <w:t>回调（名称提示，保留英文便于检索）：</w:t>
            </w:r>
            <w:r>
              <w:t>fc display index from raw label.</w:t>
            </w:r>
          </w:p>
        </w:tc>
      </w:tr>
      <w:tr w:rsidR="00A93A58" w14:paraId="6BDADE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C1C10B" w14:textId="77777777" w:rsidR="00A93A58" w:rsidRDefault="005C59C1">
            <w:pPr>
              <w:spacing w:after="0"/>
              <w:jc w:val="left"/>
            </w:pPr>
            <w:r>
              <w:rPr>
                <w:rFonts w:ascii="Consolas" w:hAnsi="Consolas"/>
                <w:sz w:val="20"/>
              </w:rPr>
              <w:t>fc_display_values_to_raw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17A6A6" w14:textId="77777777" w:rsidR="00A93A58" w:rsidRDefault="005C59C1">
            <w:pPr>
              <w:spacing w:after="0"/>
              <w:jc w:val="left"/>
            </w:pPr>
            <w:r>
              <w:t>6576-6588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611E7A" w14:textId="77777777" w:rsidR="00A93A58" w:rsidRDefault="005C59C1">
            <w:pPr>
              <w:spacing w:after="0"/>
              <w:jc w:val="left"/>
            </w:pPr>
            <w:r>
              <w:t>局部函数</w:t>
            </w:r>
            <w:r>
              <w:t>/</w:t>
            </w:r>
            <w:r>
              <w:t>回调（名称提示，保留英文便于检索）：</w:t>
            </w:r>
            <w:r>
              <w:t>fc display values to raw.</w:t>
            </w:r>
          </w:p>
        </w:tc>
      </w:tr>
      <w:tr w:rsidR="00A93A58" w14:paraId="4FA1F7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998658" w14:textId="77777777" w:rsidR="00A93A58" w:rsidRDefault="005C59C1">
            <w:pPr>
              <w:spacing w:after="0"/>
              <w:jc w:val="left"/>
            </w:pPr>
            <w:r>
              <w:rPr>
                <w:rFonts w:ascii="Consolas" w:hAnsi="Consolas"/>
                <w:sz w:val="20"/>
              </w:rPr>
              <w:t>fc_display_labels_from_meta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C3A8D3" w14:textId="77777777" w:rsidR="00A93A58" w:rsidRDefault="005C59C1">
            <w:pPr>
              <w:spacing w:after="0"/>
              <w:jc w:val="left"/>
            </w:pPr>
            <w:r>
              <w:t>6589-6596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306BBD" w14:textId="77777777" w:rsidR="00A93A58" w:rsidRDefault="005C59C1">
            <w:pPr>
              <w:spacing w:after="0"/>
              <w:jc w:val="left"/>
            </w:pPr>
            <w:r>
              <w:t>局部函数</w:t>
            </w:r>
            <w:r>
              <w:t>/</w:t>
            </w:r>
            <w:r>
              <w:t>回调（名称提示，保留英文便于检索）：</w:t>
            </w:r>
            <w:r>
              <w:t>fc display labels from meta.</w:t>
            </w:r>
          </w:p>
        </w:tc>
      </w:tr>
      <w:tr w:rsidR="00A93A58" w14:paraId="089D0C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97E218" w14:textId="77777777" w:rsidR="00A93A58" w:rsidRDefault="005C59C1">
            <w:pPr>
              <w:spacing w:after="0"/>
              <w:jc w:val="left"/>
            </w:pPr>
            <w:r>
              <w:rPr>
                <w:rFonts w:ascii="Consolas" w:hAnsi="Consolas"/>
                <w:sz w:val="20"/>
              </w:rPr>
              <w:t>fc_roi_name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C965E5" w14:textId="77777777" w:rsidR="00A93A58" w:rsidRDefault="005C59C1">
            <w:pPr>
              <w:spacing w:after="0"/>
              <w:jc w:val="left"/>
            </w:pPr>
            <w:r>
              <w:t>6597-6618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56DE5A" w14:textId="77777777" w:rsidR="00A93A58" w:rsidRDefault="005C59C1">
            <w:pPr>
              <w:spacing w:after="0"/>
              <w:jc w:val="left"/>
            </w:pPr>
            <w:r>
              <w:t>局部函数</w:t>
            </w:r>
            <w:r>
              <w:t>/</w:t>
            </w:r>
            <w:r>
              <w:t>回调（名称提示，保留英文便于检索）：</w:t>
            </w:r>
            <w:r>
              <w:t>fc roi name.</w:t>
            </w:r>
          </w:p>
        </w:tc>
      </w:tr>
      <w:tr w:rsidR="00A93A58" w14:paraId="0D79F2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F809D8" w14:textId="77777777" w:rsidR="00A93A58" w:rsidRDefault="005C59C1">
            <w:pPr>
              <w:spacing w:after="0"/>
              <w:jc w:val="left"/>
            </w:pPr>
            <w:r>
              <w:rPr>
                <w:rFonts w:ascii="Consolas" w:hAnsi="Consolas"/>
                <w:sz w:val="20"/>
              </w:rPr>
              <w:t>fc_time_idx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9E5DEA" w14:textId="77777777" w:rsidR="00A93A58" w:rsidRDefault="005C59C1">
            <w:pPr>
              <w:spacing w:after="0"/>
              <w:jc w:val="left"/>
            </w:pPr>
            <w:r>
              <w:t>6619-6625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85A78E" w14:textId="77777777" w:rsidR="00A93A58" w:rsidRDefault="005C59C1">
            <w:pPr>
              <w:spacing w:after="0"/>
              <w:jc w:val="left"/>
            </w:pPr>
            <w:r>
              <w:t>局部函数</w:t>
            </w:r>
            <w:r>
              <w:t>/</w:t>
            </w:r>
            <w:r>
              <w:t>回调（名称提示，保留英文便于检索）：</w:t>
            </w:r>
            <w:r>
              <w:t>fc time idx.</w:t>
            </w:r>
          </w:p>
        </w:tc>
      </w:tr>
      <w:tr w:rsidR="00A93A58" w14:paraId="5931F4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612130" w14:textId="77777777" w:rsidR="00A93A58" w:rsidRDefault="005C59C1">
            <w:pPr>
              <w:spacing w:after="0"/>
              <w:jc w:val="left"/>
            </w:pPr>
            <w:r>
              <w:rPr>
                <w:rFonts w:ascii="Consolas" w:hAnsi="Consolas"/>
                <w:sz w:val="20"/>
              </w:rPr>
              <w:t>fc_flip_underlay_in_state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42E596" w14:textId="77777777" w:rsidR="00A93A58" w:rsidRDefault="005C59C1">
            <w:pPr>
              <w:spacing w:after="0"/>
              <w:jc w:val="left"/>
            </w:pPr>
            <w:r>
              <w:t>6626-6647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6E7957" w14:textId="77777777" w:rsidR="00A93A58" w:rsidRDefault="005C59C1">
            <w:pPr>
              <w:spacing w:after="0"/>
              <w:jc w:val="left"/>
            </w:pPr>
            <w:r>
              <w:t>局部函数</w:t>
            </w:r>
            <w:r>
              <w:t>/</w:t>
            </w:r>
            <w:r>
              <w:t>回调（名称提示，保留英文便于检索）：</w:t>
            </w:r>
            <w:r>
              <w:t>fc flip underlay in state.</w:t>
            </w:r>
          </w:p>
        </w:tc>
      </w:tr>
      <w:tr w:rsidR="00A93A58" w14:paraId="19125F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73CF41" w14:textId="77777777" w:rsidR="00A93A58" w:rsidRDefault="005C59C1">
            <w:pPr>
              <w:spacing w:after="0"/>
              <w:jc w:val="left"/>
            </w:pPr>
            <w:r>
              <w:rPr>
                <w:rFonts w:ascii="Consolas" w:hAnsi="Consolas"/>
                <w:sz w:val="20"/>
              </w:rPr>
              <w:t>fc_get_underlay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E2DD8F" w14:textId="77777777" w:rsidR="00A93A58" w:rsidRDefault="005C59C1">
            <w:pPr>
              <w:spacing w:after="0"/>
              <w:jc w:val="left"/>
            </w:pPr>
            <w:r>
              <w:t>6648-6714 / 67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5A94FB" w14:textId="77777777" w:rsidR="00A93A58" w:rsidRDefault="005C59C1">
            <w:pPr>
              <w:spacing w:after="0"/>
              <w:jc w:val="left"/>
            </w:pPr>
            <w:r>
              <w:t>局部函数</w:t>
            </w:r>
            <w:r>
              <w:t>/</w:t>
            </w:r>
            <w:r>
              <w:t>回调（名称提示，保留英文便于检索）：</w:t>
            </w:r>
            <w:r>
              <w:t>fc get underlay.</w:t>
            </w:r>
          </w:p>
        </w:tc>
      </w:tr>
      <w:tr w:rsidR="00A93A58" w14:paraId="1832FA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F2875A" w14:textId="77777777" w:rsidR="00A93A58" w:rsidRDefault="005C59C1">
            <w:pPr>
              <w:spacing w:after="0"/>
              <w:jc w:val="left"/>
            </w:pPr>
            <w:r>
              <w:rPr>
                <w:rFonts w:ascii="Consolas" w:hAnsi="Consolas"/>
                <w:sz w:val="20"/>
              </w:rPr>
              <w:t>fc_fast_median_time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3F6AE7" w14:textId="77777777" w:rsidR="00A93A58" w:rsidRDefault="005C59C1">
            <w:pPr>
              <w:spacing w:after="0"/>
              <w:jc w:val="left"/>
            </w:pPr>
            <w:r>
              <w:t>6715-6725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F4E646" w14:textId="77777777" w:rsidR="00A93A58" w:rsidRDefault="005C59C1">
            <w:pPr>
              <w:spacing w:after="0"/>
              <w:jc w:val="left"/>
            </w:pPr>
            <w:r>
              <w:t>局部函数</w:t>
            </w:r>
            <w:r>
              <w:t>/</w:t>
            </w:r>
            <w:r>
              <w:t>回调（名称提示，保留英文便于检索）：</w:t>
            </w:r>
            <w:r>
              <w:t>fc fast median time.</w:t>
            </w:r>
          </w:p>
        </w:tc>
      </w:tr>
      <w:tr w:rsidR="00A93A58" w14:paraId="0D91B2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CB549E" w14:textId="77777777" w:rsidR="00A93A58" w:rsidRDefault="005C59C1">
            <w:pPr>
              <w:spacing w:after="0"/>
              <w:jc w:val="left"/>
            </w:pPr>
            <w:r>
              <w:rPr>
                <w:rFonts w:ascii="Consolas" w:hAnsi="Consolas"/>
                <w:sz w:val="20"/>
              </w:rPr>
              <w:t>fc_display_ready_rgb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7A37AB" w14:textId="77777777" w:rsidR="00A93A58" w:rsidRDefault="005C59C1">
            <w:pPr>
              <w:spacing w:after="0"/>
              <w:jc w:val="left"/>
            </w:pPr>
            <w:r>
              <w:t>6726-6742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B68823" w14:textId="77777777" w:rsidR="00A93A58" w:rsidRDefault="005C59C1">
            <w:pPr>
              <w:spacing w:after="0"/>
              <w:jc w:val="left"/>
            </w:pPr>
            <w:r>
              <w:t>局部函数</w:t>
            </w:r>
            <w:r>
              <w:t>/</w:t>
            </w:r>
            <w:r>
              <w:t>回调（名称提示，保留英文便于检索）：</w:t>
            </w:r>
            <w:r>
              <w:t>fc display ready rgb.</w:t>
            </w:r>
          </w:p>
        </w:tc>
      </w:tr>
      <w:tr w:rsidR="00A93A58" w14:paraId="018EF4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66C3FB" w14:textId="77777777" w:rsidR="00A93A58" w:rsidRDefault="005C59C1">
            <w:pPr>
              <w:spacing w:after="0"/>
              <w:jc w:val="left"/>
            </w:pPr>
            <w:r>
              <w:rPr>
                <w:rFonts w:ascii="Consolas" w:hAnsi="Consolas"/>
                <w:sz w:val="20"/>
              </w:rPr>
              <w:t>fc_underlay_to_rgb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793213" w14:textId="77777777" w:rsidR="00A93A58" w:rsidRDefault="005C59C1">
            <w:pPr>
              <w:spacing w:after="0"/>
              <w:jc w:val="left"/>
            </w:pPr>
            <w:r>
              <w:t>6743-6797 / 55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82DE17" w14:textId="77777777" w:rsidR="00A93A58" w:rsidRDefault="005C59C1">
            <w:pPr>
              <w:spacing w:after="0"/>
              <w:jc w:val="left"/>
            </w:pPr>
            <w:r>
              <w:t>局部函数</w:t>
            </w:r>
            <w:r>
              <w:t>/</w:t>
            </w:r>
            <w:r>
              <w:t>回调（名称提示，保留英文便于检索）：</w:t>
            </w:r>
            <w:r>
              <w:t>fc underlay to rgb.</w:t>
            </w:r>
          </w:p>
        </w:tc>
      </w:tr>
      <w:tr w:rsidR="00A93A58" w14:paraId="3AAA59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419615" w14:textId="77777777" w:rsidR="00A93A58" w:rsidRDefault="005C59C1">
            <w:pPr>
              <w:spacing w:after="0"/>
              <w:jc w:val="left"/>
            </w:pPr>
            <w:r>
              <w:rPr>
                <w:rFonts w:ascii="Consolas" w:hAnsi="Consolas"/>
                <w:sz w:val="20"/>
              </w:rPr>
              <w:lastRenderedPageBreak/>
              <w:t>fc_sharpen2d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279EF6" w14:textId="77777777" w:rsidR="00A93A58" w:rsidRDefault="005C59C1">
            <w:pPr>
              <w:spacing w:after="0"/>
              <w:jc w:val="left"/>
            </w:pPr>
            <w:r>
              <w:t>6798-6808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0A27EB" w14:textId="77777777" w:rsidR="00A93A58" w:rsidRDefault="005C59C1">
            <w:pPr>
              <w:spacing w:after="0"/>
              <w:jc w:val="left"/>
            </w:pPr>
            <w:r>
              <w:t>局部函数</w:t>
            </w:r>
            <w:r>
              <w:t>/</w:t>
            </w:r>
            <w:r>
              <w:t>回调（名称提示，保留英文便于检索）：</w:t>
            </w:r>
            <w:r>
              <w:t>fc sharpen2d.</w:t>
            </w:r>
          </w:p>
        </w:tc>
      </w:tr>
      <w:tr w:rsidR="00A93A58" w14:paraId="4E514A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35C2DA" w14:textId="77777777" w:rsidR="00A93A58" w:rsidRDefault="005C59C1">
            <w:pPr>
              <w:spacing w:after="0"/>
              <w:jc w:val="left"/>
            </w:pPr>
            <w:r>
              <w:rPr>
                <w:rFonts w:ascii="Consolas" w:hAnsi="Consolas"/>
                <w:sz w:val="20"/>
              </w:rPr>
              <w:t>fc_mat2gray_safe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8102A2" w14:textId="77777777" w:rsidR="00A93A58" w:rsidRDefault="005C59C1">
            <w:pPr>
              <w:spacing w:after="0"/>
              <w:jc w:val="left"/>
            </w:pPr>
            <w:r>
              <w:t>6809-6819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4EC7BC" w14:textId="77777777" w:rsidR="00A93A58" w:rsidRDefault="005C59C1">
            <w:pPr>
              <w:spacing w:after="0"/>
              <w:jc w:val="left"/>
            </w:pPr>
            <w:r>
              <w:t>局部函数</w:t>
            </w:r>
            <w:r>
              <w:t>/</w:t>
            </w:r>
            <w:r>
              <w:t>回调（名称提示，保留英文便于检索）：</w:t>
            </w:r>
            <w:r>
              <w:t>fc mat2gray safe.</w:t>
            </w:r>
          </w:p>
        </w:tc>
      </w:tr>
      <w:tr w:rsidR="00A93A58" w14:paraId="0C3447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AB4883" w14:textId="77777777" w:rsidR="00A93A58" w:rsidRDefault="005C59C1">
            <w:pPr>
              <w:spacing w:after="0"/>
              <w:jc w:val="left"/>
            </w:pPr>
            <w:r>
              <w:rPr>
                <w:rFonts w:ascii="Consolas" w:hAnsi="Consolas"/>
                <w:sz w:val="20"/>
              </w:rPr>
              <w:t>fc_clip01_percentile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0985C3" w14:textId="77777777" w:rsidR="00A93A58" w:rsidRDefault="005C59C1">
            <w:pPr>
              <w:spacing w:after="0"/>
              <w:jc w:val="left"/>
            </w:pPr>
            <w:r>
              <w:t>6820-6832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5D37D8" w14:textId="77777777" w:rsidR="00A93A58" w:rsidRDefault="005C59C1">
            <w:pPr>
              <w:spacing w:after="0"/>
              <w:jc w:val="left"/>
            </w:pPr>
            <w:r>
              <w:t>局部函数</w:t>
            </w:r>
            <w:r>
              <w:t>/</w:t>
            </w:r>
            <w:r>
              <w:t>回调（名称提示，保留英文便于检索）：</w:t>
            </w:r>
            <w:r>
              <w:t>fc clip01 percentile.</w:t>
            </w:r>
          </w:p>
        </w:tc>
      </w:tr>
      <w:tr w:rsidR="00A93A58" w14:paraId="0E9A20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A94C74" w14:textId="77777777" w:rsidR="00A93A58" w:rsidRDefault="005C59C1">
            <w:pPr>
              <w:spacing w:after="0"/>
              <w:jc w:val="left"/>
            </w:pPr>
            <w:r>
              <w:rPr>
                <w:rFonts w:ascii="Consolas" w:hAnsi="Consolas"/>
                <w:sz w:val="20"/>
              </w:rPr>
              <w:t>fc_vessel_enhance_simple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E6D762" w14:textId="77777777" w:rsidR="00A93A58" w:rsidRDefault="005C59C1">
            <w:pPr>
              <w:spacing w:after="0"/>
              <w:jc w:val="left"/>
            </w:pPr>
            <w:r>
              <w:t>6833-6848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E18AE4" w14:textId="77777777" w:rsidR="00A93A58" w:rsidRDefault="005C59C1">
            <w:pPr>
              <w:spacing w:after="0"/>
              <w:jc w:val="left"/>
            </w:pPr>
            <w:r>
              <w:t>局部函数</w:t>
            </w:r>
            <w:r>
              <w:t>/</w:t>
            </w:r>
            <w:r>
              <w:t>回调（名称提示，保留英文便于检索）：</w:t>
            </w:r>
            <w:r>
              <w:t>fc vessel enhance simple.</w:t>
            </w:r>
          </w:p>
        </w:tc>
      </w:tr>
      <w:tr w:rsidR="00A93A58" w14:paraId="3F9B0E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EA09E1" w14:textId="77777777" w:rsidR="00A93A58" w:rsidRDefault="005C59C1">
            <w:pPr>
              <w:spacing w:after="0"/>
              <w:jc w:val="left"/>
            </w:pPr>
            <w:r>
              <w:rPr>
                <w:rFonts w:ascii="Consolas" w:hAnsi="Consolas"/>
                <w:sz w:val="20"/>
              </w:rPr>
              <w:t>fc_atlas_slice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89E4AA" w14:textId="77777777" w:rsidR="00A93A58" w:rsidRDefault="005C59C1">
            <w:pPr>
              <w:spacing w:after="0"/>
              <w:jc w:val="left"/>
            </w:pPr>
            <w:r>
              <w:t>6849-6856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16251F" w14:textId="77777777" w:rsidR="00A93A58" w:rsidRDefault="005C59C1">
            <w:pPr>
              <w:spacing w:after="0"/>
              <w:jc w:val="left"/>
            </w:pPr>
            <w:r>
              <w:t>局部函数</w:t>
            </w:r>
            <w:r>
              <w:t>/</w:t>
            </w:r>
            <w:r>
              <w:t>回调（名称提示，保留英文便于检索）：</w:t>
            </w:r>
            <w:r>
              <w:t>fc atlas slice.</w:t>
            </w:r>
          </w:p>
        </w:tc>
      </w:tr>
      <w:tr w:rsidR="00A93A58" w14:paraId="6B0EA9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88F2B0" w14:textId="77777777" w:rsidR="00A93A58" w:rsidRDefault="005C59C1">
            <w:pPr>
              <w:spacing w:after="0"/>
              <w:jc w:val="left"/>
            </w:pPr>
            <w:r>
              <w:rPr>
                <w:rFonts w:ascii="Consolas" w:hAnsi="Consolas"/>
                <w:sz w:val="20"/>
              </w:rPr>
              <w:t>fc_line_overlay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D312C5" w14:textId="77777777" w:rsidR="00A93A58" w:rsidRDefault="005C59C1">
            <w:pPr>
              <w:spacing w:after="0"/>
              <w:jc w:val="left"/>
            </w:pPr>
            <w:r>
              <w:t>6857-6868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83D852" w14:textId="77777777" w:rsidR="00A93A58" w:rsidRDefault="005C59C1">
            <w:pPr>
              <w:spacing w:after="0"/>
              <w:jc w:val="left"/>
            </w:pPr>
            <w:r>
              <w:t>局部函数</w:t>
            </w:r>
            <w:r>
              <w:t>/</w:t>
            </w:r>
            <w:r>
              <w:t>回调（名称提示，保留英文便于检索）：</w:t>
            </w:r>
            <w:r>
              <w:t>fc line overlay.</w:t>
            </w:r>
          </w:p>
        </w:tc>
      </w:tr>
      <w:tr w:rsidR="00A93A58" w14:paraId="24C63D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9A4876" w14:textId="77777777" w:rsidR="00A93A58" w:rsidRDefault="005C59C1">
            <w:pPr>
              <w:spacing w:after="0"/>
              <w:jc w:val="left"/>
            </w:pPr>
            <w:r>
              <w:rPr>
                <w:rFonts w:ascii="Consolas" w:hAnsi="Consolas"/>
                <w:sz w:val="20"/>
              </w:rPr>
              <w:t>fc_map_rgb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DA9C7A" w14:textId="77777777" w:rsidR="00A93A58" w:rsidRDefault="005C59C1">
            <w:pPr>
              <w:spacing w:after="0"/>
              <w:jc w:val="left"/>
            </w:pPr>
            <w:r>
              <w:t>6869-6881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B1C459" w14:textId="77777777" w:rsidR="00A93A58" w:rsidRDefault="005C59C1">
            <w:pPr>
              <w:spacing w:after="0"/>
              <w:jc w:val="left"/>
            </w:pPr>
            <w:r>
              <w:t>局部函数</w:t>
            </w:r>
            <w:r>
              <w:t>/</w:t>
            </w:r>
            <w:r>
              <w:t>回调（名称提示，保留英文便于检索）：</w:t>
            </w:r>
            <w:r>
              <w:t>fc map rgb.</w:t>
            </w:r>
          </w:p>
        </w:tc>
      </w:tr>
      <w:tr w:rsidR="00A93A58" w14:paraId="57E7B0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328063" w14:textId="77777777" w:rsidR="00A93A58" w:rsidRDefault="005C59C1">
            <w:pPr>
              <w:spacing w:after="0"/>
              <w:jc w:val="left"/>
            </w:pPr>
            <w:r>
              <w:rPr>
                <w:rFonts w:ascii="Consolas" w:hAnsi="Consolas"/>
                <w:sz w:val="20"/>
              </w:rPr>
              <w:t>fc_get_cmap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743FD8" w14:textId="77777777" w:rsidR="00A93A58" w:rsidRDefault="005C59C1">
            <w:pPr>
              <w:spacing w:after="0"/>
              <w:jc w:val="left"/>
            </w:pPr>
            <w:r>
              <w:t>6882-6900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C1E7D6" w14:textId="77777777" w:rsidR="00A93A58" w:rsidRDefault="005C59C1">
            <w:pPr>
              <w:spacing w:after="0"/>
              <w:jc w:val="left"/>
            </w:pPr>
            <w:r>
              <w:t>局部函数</w:t>
            </w:r>
            <w:r>
              <w:t>/</w:t>
            </w:r>
            <w:r>
              <w:t>回调（名称提示，保留英文便于检索）：</w:t>
            </w:r>
            <w:r>
              <w:t>fc get cmap.</w:t>
            </w:r>
          </w:p>
        </w:tc>
      </w:tr>
      <w:tr w:rsidR="00A93A58" w14:paraId="028096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603184" w14:textId="77777777" w:rsidR="00A93A58" w:rsidRDefault="005C59C1">
            <w:pPr>
              <w:spacing w:after="0"/>
              <w:jc w:val="left"/>
            </w:pPr>
            <w:r>
              <w:rPr>
                <w:rFonts w:ascii="Consolas" w:hAnsi="Consolas"/>
                <w:sz w:val="20"/>
              </w:rPr>
              <w:t>fc_colorbar_legend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587CF3" w14:textId="77777777" w:rsidR="00A93A58" w:rsidRDefault="005C59C1">
            <w:pPr>
              <w:spacing w:after="0"/>
              <w:jc w:val="left"/>
            </w:pPr>
            <w:r>
              <w:t>6901-7004 / 104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BE7AFB" w14:textId="77777777" w:rsidR="00A93A58" w:rsidRDefault="005C59C1">
            <w:pPr>
              <w:spacing w:after="0"/>
              <w:jc w:val="left"/>
            </w:pPr>
            <w:r>
              <w:t>原始源码注释摘录（英文，供与实现精确对照）：</w:t>
            </w:r>
            <w:r>
              <w:t>Robust colorbar legend. Fixes duplicate tick errors when zero is at the color limit edge.</w:t>
            </w:r>
          </w:p>
        </w:tc>
      </w:tr>
      <w:tr w:rsidR="00A93A58" w14:paraId="4D56F6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2113C3" w14:textId="77777777" w:rsidR="00A93A58" w:rsidRDefault="005C59C1">
            <w:pPr>
              <w:spacing w:after="0"/>
              <w:jc w:val="left"/>
            </w:pPr>
            <w:r>
              <w:rPr>
                <w:rFonts w:ascii="Consolas" w:hAnsi="Consolas"/>
                <w:sz w:val="20"/>
              </w:rPr>
              <w:t>fc_bwr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FFDA11" w14:textId="77777777" w:rsidR="00A93A58" w:rsidRDefault="005C59C1">
            <w:pPr>
              <w:spacing w:after="0"/>
              <w:jc w:val="left"/>
            </w:pPr>
            <w:r>
              <w:t>7005-7013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5D6776" w14:textId="77777777" w:rsidR="00A93A58" w:rsidRDefault="005C59C1">
            <w:pPr>
              <w:spacing w:after="0"/>
              <w:jc w:val="left"/>
            </w:pPr>
            <w:r>
              <w:t>局部函数</w:t>
            </w:r>
            <w:r>
              <w:t>/</w:t>
            </w:r>
            <w:r>
              <w:t>回调（名称提示，保留英文便于检索）：</w:t>
            </w:r>
            <w:r>
              <w:t>fc bwr.</w:t>
            </w:r>
          </w:p>
        </w:tc>
      </w:tr>
      <w:tr w:rsidR="00A93A58" w14:paraId="1B0773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4BE9DF" w14:textId="77777777" w:rsidR="00A93A58" w:rsidRDefault="005C59C1">
            <w:pPr>
              <w:spacing w:after="0"/>
              <w:jc w:val="left"/>
            </w:pPr>
            <w:r>
              <w:rPr>
                <w:rFonts w:ascii="Consolas" w:hAnsi="Consolas"/>
                <w:sz w:val="20"/>
              </w:rPr>
              <w:lastRenderedPageBreak/>
              <w:t>fc_rank_vector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57C896" w14:textId="77777777" w:rsidR="00A93A58" w:rsidRDefault="005C59C1">
            <w:pPr>
              <w:spacing w:after="0"/>
              <w:jc w:val="left"/>
            </w:pPr>
            <w:r>
              <w:t>7014-7034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B6DB49" w14:textId="77777777" w:rsidR="00A93A58" w:rsidRDefault="005C59C1">
            <w:pPr>
              <w:spacing w:after="0"/>
              <w:jc w:val="left"/>
            </w:pPr>
            <w:r>
              <w:t>局部函数</w:t>
            </w:r>
            <w:r>
              <w:t>/</w:t>
            </w:r>
            <w:r>
              <w:t>回调（名称提示，保留英文便于检索）：</w:t>
            </w:r>
            <w:r>
              <w:t>fc rank vector.</w:t>
            </w:r>
          </w:p>
        </w:tc>
      </w:tr>
      <w:tr w:rsidR="00A93A58" w14:paraId="32FB0A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EA02E9" w14:textId="77777777" w:rsidR="00A93A58" w:rsidRDefault="005C59C1">
            <w:pPr>
              <w:spacing w:after="0"/>
              <w:jc w:val="left"/>
            </w:pPr>
            <w:r>
              <w:rPr>
                <w:rFonts w:ascii="Consolas" w:hAnsi="Consolas"/>
                <w:sz w:val="20"/>
              </w:rPr>
              <w:t>fc_compare_export_table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7E47B6" w14:textId="77777777" w:rsidR="00A93A58" w:rsidRDefault="005C59C1">
            <w:pPr>
              <w:spacing w:after="0"/>
              <w:jc w:val="left"/>
            </w:pPr>
            <w:r>
              <w:t>7035-7042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91EB43" w14:textId="77777777" w:rsidR="00A93A58" w:rsidRDefault="005C59C1">
            <w:pPr>
              <w:spacing w:after="0"/>
              <w:jc w:val="left"/>
            </w:pPr>
            <w:r>
              <w:t>局部函数</w:t>
            </w:r>
            <w:r>
              <w:t>/</w:t>
            </w:r>
            <w:r>
              <w:t>回调（名称提示，保留英文便于检索）：</w:t>
            </w:r>
            <w:r>
              <w:t>fc compare export table.</w:t>
            </w:r>
          </w:p>
        </w:tc>
      </w:tr>
      <w:tr w:rsidR="00A93A58" w14:paraId="2E8E6D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C18FCD" w14:textId="77777777" w:rsidR="00A93A58" w:rsidRDefault="005C59C1">
            <w:pPr>
              <w:spacing w:after="0"/>
              <w:jc w:val="left"/>
            </w:pPr>
            <w:r>
              <w:rPr>
                <w:rFonts w:ascii="Consolas" w:hAnsi="Consolas"/>
                <w:sz w:val="20"/>
              </w:rPr>
              <w:t>fc_write_matrix_csv</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B69234" w14:textId="77777777" w:rsidR="00A93A58" w:rsidRDefault="005C59C1">
            <w:pPr>
              <w:spacing w:after="0"/>
              <w:jc w:val="left"/>
            </w:pPr>
            <w:r>
              <w:t>7043-7055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13897D" w14:textId="77777777" w:rsidR="00A93A58" w:rsidRDefault="005C59C1">
            <w:pPr>
              <w:spacing w:after="0"/>
              <w:jc w:val="left"/>
            </w:pPr>
            <w:r>
              <w:t>局部函数</w:t>
            </w:r>
            <w:r>
              <w:t>/</w:t>
            </w:r>
            <w:r>
              <w:t>回调（名称提示，保留英文便于检索）：</w:t>
            </w:r>
            <w:r>
              <w:t>fc write matrix csv.</w:t>
            </w:r>
          </w:p>
        </w:tc>
      </w:tr>
      <w:tr w:rsidR="00A93A58" w14:paraId="197827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1A390A" w14:textId="77777777" w:rsidR="00A93A58" w:rsidRDefault="005C59C1">
            <w:pPr>
              <w:spacing w:after="0"/>
              <w:jc w:val="left"/>
            </w:pPr>
            <w:r>
              <w:rPr>
                <w:rFonts w:ascii="Consolas" w:hAnsi="Consolas"/>
                <w:sz w:val="20"/>
              </w:rPr>
              <w:t>fc_write_compare_csv</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0B087A" w14:textId="77777777" w:rsidR="00A93A58" w:rsidRDefault="005C59C1">
            <w:pPr>
              <w:spacing w:after="0"/>
              <w:jc w:val="left"/>
            </w:pPr>
            <w:r>
              <w:t>7056-7063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5113FA" w14:textId="77777777" w:rsidR="00A93A58" w:rsidRDefault="005C59C1">
            <w:pPr>
              <w:spacing w:after="0"/>
              <w:jc w:val="left"/>
            </w:pPr>
            <w:r>
              <w:t>局部函数</w:t>
            </w:r>
            <w:r>
              <w:t>/</w:t>
            </w:r>
            <w:r>
              <w:t>回调（名称提示，保留英文便于检索）：</w:t>
            </w:r>
            <w:r>
              <w:t>fc write compare csv.</w:t>
            </w:r>
          </w:p>
        </w:tc>
      </w:tr>
      <w:tr w:rsidR="00A93A58" w14:paraId="6E4C64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9ABB7C" w14:textId="77777777" w:rsidR="00A93A58" w:rsidRDefault="005C59C1">
            <w:pPr>
              <w:spacing w:after="0"/>
              <w:jc w:val="left"/>
            </w:pPr>
            <w:r>
              <w:rPr>
                <w:rFonts w:ascii="Consolas" w:hAnsi="Consolas"/>
                <w:sz w:val="20"/>
              </w:rPr>
              <w:t>fc_csv</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1754BF" w14:textId="77777777" w:rsidR="00A93A58" w:rsidRDefault="005C59C1">
            <w:pPr>
              <w:spacing w:after="0"/>
              <w:jc w:val="left"/>
            </w:pPr>
            <w:r>
              <w:t>7064-7067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1AEEEA" w14:textId="77777777" w:rsidR="00A93A58" w:rsidRDefault="005C59C1">
            <w:pPr>
              <w:spacing w:after="0"/>
              <w:jc w:val="left"/>
            </w:pPr>
            <w:r>
              <w:t>局部函数</w:t>
            </w:r>
            <w:r>
              <w:t>/</w:t>
            </w:r>
            <w:r>
              <w:t>回调（名称提示，保留英文便于检索）：</w:t>
            </w:r>
            <w:r>
              <w:t>fc csv.</w:t>
            </w:r>
          </w:p>
        </w:tc>
      </w:tr>
      <w:tr w:rsidR="00A93A58" w14:paraId="61FBE4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B6304D" w14:textId="77777777" w:rsidR="00A93A58" w:rsidRDefault="005C59C1">
            <w:pPr>
              <w:spacing w:after="0"/>
              <w:jc w:val="left"/>
            </w:pPr>
            <w:r>
              <w:rPr>
                <w:rFonts w:ascii="Consolas" w:hAnsi="Consolas"/>
                <w:sz w:val="20"/>
              </w:rPr>
              <w:t>fc_save_axis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67A727" w14:textId="77777777" w:rsidR="00A93A58" w:rsidRDefault="005C59C1">
            <w:pPr>
              <w:spacing w:after="0"/>
              <w:jc w:val="left"/>
            </w:pPr>
            <w:r>
              <w:t>7068-7079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847150" w14:textId="77777777" w:rsidR="00A93A58" w:rsidRDefault="005C59C1">
            <w:pPr>
              <w:spacing w:after="0"/>
              <w:jc w:val="left"/>
            </w:pPr>
            <w:r>
              <w:t>局部函数</w:t>
            </w:r>
            <w:r>
              <w:t>/</w:t>
            </w:r>
            <w:r>
              <w:t>回调（名称提示，保留英文便于检索）：</w:t>
            </w:r>
            <w:r>
              <w:t>fc save axis.</w:t>
            </w:r>
          </w:p>
        </w:tc>
      </w:tr>
      <w:tr w:rsidR="00A93A58" w14:paraId="45120A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79E58F" w14:textId="77777777" w:rsidR="00A93A58" w:rsidRDefault="005C59C1">
            <w:pPr>
              <w:spacing w:after="0"/>
              <w:jc w:val="left"/>
            </w:pPr>
            <w:r>
              <w:rPr>
                <w:rFonts w:ascii="Consolas" w:hAnsi="Consolas"/>
                <w:sz w:val="20"/>
              </w:rPr>
              <w:t>fc_slider_step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68575F" w14:textId="77777777" w:rsidR="00A93A58" w:rsidRDefault="005C59C1">
            <w:pPr>
              <w:spacing w:after="0"/>
              <w:jc w:val="left"/>
            </w:pPr>
            <w:r>
              <w:t>7080-7083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ECA8BC" w14:textId="77777777" w:rsidR="00A93A58" w:rsidRDefault="005C59C1">
            <w:pPr>
              <w:spacing w:after="0"/>
              <w:jc w:val="left"/>
            </w:pPr>
            <w:r>
              <w:t>局部函数</w:t>
            </w:r>
            <w:r>
              <w:t>/</w:t>
            </w:r>
            <w:r>
              <w:t>回调（名称提示，保留英文便于检索）：</w:t>
            </w:r>
            <w:r>
              <w:t>fc slider step.</w:t>
            </w:r>
          </w:p>
        </w:tc>
      </w:tr>
      <w:tr w:rsidR="00A93A58" w14:paraId="0CF62F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1FAD1C" w14:textId="77777777" w:rsidR="00A93A58" w:rsidRDefault="005C59C1">
            <w:pPr>
              <w:spacing w:after="0"/>
              <w:jc w:val="left"/>
            </w:pPr>
            <w:r>
              <w:rPr>
                <w:rFonts w:ascii="Consolas" w:hAnsi="Consolas"/>
                <w:sz w:val="20"/>
              </w:rPr>
              <w:t>fc_clip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40FB0A" w14:textId="77777777" w:rsidR="00A93A58" w:rsidRDefault="005C59C1">
            <w:pPr>
              <w:spacing w:after="0"/>
              <w:jc w:val="left"/>
            </w:pPr>
            <w:r>
              <w:t>7084-7087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EB8FBD" w14:textId="77777777" w:rsidR="00A93A58" w:rsidRDefault="005C59C1">
            <w:pPr>
              <w:spacing w:after="0"/>
              <w:jc w:val="left"/>
            </w:pPr>
            <w:r>
              <w:t>局部函数</w:t>
            </w:r>
            <w:r>
              <w:t>/</w:t>
            </w:r>
            <w:r>
              <w:t>回调（名称提示，保留英文便于检索）：</w:t>
            </w:r>
            <w:r>
              <w:t>fc clip.</w:t>
            </w:r>
          </w:p>
        </w:tc>
      </w:tr>
      <w:tr w:rsidR="00A93A58" w14:paraId="4E9F82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792845" w14:textId="77777777" w:rsidR="00A93A58" w:rsidRDefault="005C59C1">
            <w:pPr>
              <w:spacing w:after="0"/>
              <w:jc w:val="left"/>
            </w:pPr>
            <w:r>
              <w:rPr>
                <w:rFonts w:ascii="Consolas" w:hAnsi="Consolas"/>
                <w:sz w:val="20"/>
              </w:rPr>
              <w:t>fc_z</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0AD1A2" w14:textId="77777777" w:rsidR="00A93A58" w:rsidRDefault="005C59C1">
            <w:pPr>
              <w:spacing w:after="0"/>
              <w:jc w:val="left"/>
            </w:pPr>
            <w:r>
              <w:t>7088-7092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190348" w14:textId="77777777" w:rsidR="00A93A58" w:rsidRDefault="005C59C1">
            <w:pPr>
              <w:spacing w:after="0"/>
              <w:jc w:val="left"/>
            </w:pPr>
            <w:r>
              <w:t>局部函数</w:t>
            </w:r>
            <w:r>
              <w:t>/</w:t>
            </w:r>
            <w:r>
              <w:t>回调（名称提示，保留英文便于检索）：</w:t>
            </w:r>
            <w:r>
              <w:t>fc z.</w:t>
            </w:r>
          </w:p>
        </w:tc>
      </w:tr>
      <w:tr w:rsidR="00A93A58" w14:paraId="7E6349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6F7B0B" w14:textId="77777777" w:rsidR="00A93A58" w:rsidRDefault="005C59C1">
            <w:pPr>
              <w:spacing w:after="0"/>
              <w:jc w:val="left"/>
            </w:pPr>
            <w:r>
              <w:rPr>
                <w:rFonts w:ascii="Consolas" w:hAnsi="Consolas"/>
                <w:sz w:val="20"/>
              </w:rPr>
              <w:t>fc_corr_scalar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D03BDF" w14:textId="77777777" w:rsidR="00A93A58" w:rsidRDefault="005C59C1">
            <w:pPr>
              <w:spacing w:after="0"/>
              <w:jc w:val="left"/>
            </w:pPr>
            <w:r>
              <w:t>7093-7098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95C2EA" w14:textId="77777777" w:rsidR="00A93A58" w:rsidRDefault="005C59C1">
            <w:pPr>
              <w:spacing w:after="0"/>
              <w:jc w:val="left"/>
            </w:pPr>
            <w:r>
              <w:t>局部函数</w:t>
            </w:r>
            <w:r>
              <w:t>/</w:t>
            </w:r>
            <w:r>
              <w:t>回调（名称提示，保留英文便于检索）：</w:t>
            </w:r>
            <w:r>
              <w:t>fc corr scalar.</w:t>
            </w:r>
          </w:p>
        </w:tc>
      </w:tr>
      <w:tr w:rsidR="00A93A58" w14:paraId="370AE9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15D910" w14:textId="77777777" w:rsidR="00A93A58" w:rsidRDefault="005C59C1">
            <w:pPr>
              <w:spacing w:after="0"/>
              <w:jc w:val="left"/>
            </w:pPr>
            <w:r>
              <w:rPr>
                <w:rFonts w:ascii="Consolas" w:hAnsi="Consolas"/>
                <w:sz w:val="20"/>
              </w:rPr>
              <w:lastRenderedPageBreak/>
              <w:t>fc_atanh_safe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3507C3" w14:textId="77777777" w:rsidR="00A93A58" w:rsidRDefault="005C59C1">
            <w:pPr>
              <w:spacing w:after="0"/>
              <w:jc w:val="left"/>
            </w:pPr>
            <w:r>
              <w:t>7099-7102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77B296" w14:textId="77777777" w:rsidR="00A93A58" w:rsidRDefault="005C59C1">
            <w:pPr>
              <w:spacing w:after="0"/>
              <w:jc w:val="left"/>
            </w:pPr>
            <w:r>
              <w:t>局部函数</w:t>
            </w:r>
            <w:r>
              <w:t>/</w:t>
            </w:r>
            <w:r>
              <w:t>回调（名称提示，保留英文便于检索）：</w:t>
            </w:r>
            <w:r>
              <w:t>fc atanh safe.</w:t>
            </w:r>
          </w:p>
        </w:tc>
      </w:tr>
      <w:tr w:rsidR="00A93A58" w14:paraId="519BA1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B837FD" w14:textId="77777777" w:rsidR="00A93A58" w:rsidRDefault="005C59C1">
            <w:pPr>
              <w:spacing w:after="0"/>
              <w:jc w:val="left"/>
            </w:pPr>
            <w:r>
              <w:rPr>
                <w:rFonts w:ascii="Consolas" w:hAnsi="Consolas"/>
                <w:sz w:val="20"/>
              </w:rPr>
              <w:t>fc_result_time_min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48A893" w14:textId="77777777" w:rsidR="00A93A58" w:rsidRDefault="005C59C1">
            <w:pPr>
              <w:spacing w:after="0"/>
              <w:jc w:val="left"/>
            </w:pPr>
            <w:r>
              <w:t>7103-7131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77C3B5" w14:textId="77777777" w:rsidR="00A93A58" w:rsidRDefault="005C59C1">
            <w:pPr>
              <w:spacing w:after="0"/>
              <w:jc w:val="left"/>
            </w:pPr>
            <w:r>
              <w:t>局部函数</w:t>
            </w:r>
            <w:r>
              <w:t>/</w:t>
            </w:r>
            <w:r>
              <w:t>回调（名称提示，保留英文便于检索）：</w:t>
            </w:r>
            <w:r>
              <w:t>fc result time min.</w:t>
            </w:r>
          </w:p>
        </w:tc>
      </w:tr>
      <w:tr w:rsidR="00A93A58" w14:paraId="75AB7B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A23954" w14:textId="77777777" w:rsidR="00A93A58" w:rsidRDefault="005C59C1">
            <w:pPr>
              <w:spacing w:after="0"/>
              <w:jc w:val="left"/>
            </w:pPr>
            <w:r>
              <w:rPr>
                <w:rFonts w:ascii="Consolas" w:hAnsi="Consolas"/>
                <w:sz w:val="20"/>
              </w:rPr>
              <w:t>fc_extract_seg_time_min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7E443A" w14:textId="77777777" w:rsidR="00A93A58" w:rsidRDefault="005C59C1">
            <w:pPr>
              <w:spacing w:after="0"/>
              <w:jc w:val="left"/>
            </w:pPr>
            <w:r>
              <w:t>7132-7192 / 61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0C3073" w14:textId="77777777" w:rsidR="00A93A58" w:rsidRDefault="005C59C1">
            <w:pPr>
              <w:spacing w:after="0"/>
              <w:jc w:val="left"/>
            </w:pPr>
            <w:r>
              <w:t>局部函数</w:t>
            </w:r>
            <w:r>
              <w:t>/</w:t>
            </w:r>
            <w:r>
              <w:t>回调（名称提示，保留英文便于检索）：</w:t>
            </w:r>
            <w:r>
              <w:t>fc extract seg time min.</w:t>
            </w:r>
          </w:p>
        </w:tc>
      </w:tr>
      <w:tr w:rsidR="00A93A58" w14:paraId="742ADD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A521EB" w14:textId="77777777" w:rsidR="00A93A58" w:rsidRDefault="005C59C1">
            <w:pPr>
              <w:spacing w:after="0"/>
              <w:jc w:val="left"/>
            </w:pPr>
            <w:r>
              <w:rPr>
                <w:rFonts w:ascii="Consolas" w:hAnsi="Consolas"/>
                <w:sz w:val="20"/>
              </w:rPr>
              <w:t>fc_prctile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130705" w14:textId="77777777" w:rsidR="00A93A58" w:rsidRDefault="005C59C1">
            <w:pPr>
              <w:spacing w:after="0"/>
              <w:jc w:val="left"/>
            </w:pPr>
            <w:r>
              <w:t>7193-7201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010BB4" w14:textId="77777777" w:rsidR="00A93A58" w:rsidRDefault="005C59C1">
            <w:pPr>
              <w:spacing w:after="0"/>
              <w:jc w:val="left"/>
            </w:pPr>
            <w:r>
              <w:t>局部函数</w:t>
            </w:r>
            <w:r>
              <w:t>/</w:t>
            </w:r>
            <w:r>
              <w:t>回调（名称提示，保留英文便于检索）：</w:t>
            </w:r>
            <w:r>
              <w:t>fc prctile.</w:t>
            </w:r>
          </w:p>
        </w:tc>
      </w:tr>
      <w:tr w:rsidR="00A93A58" w14:paraId="1B813C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8A9F31" w14:textId="77777777" w:rsidR="00A93A58" w:rsidRDefault="005C59C1">
            <w:pPr>
              <w:spacing w:after="0"/>
              <w:jc w:val="left"/>
            </w:pPr>
            <w:r>
              <w:rPr>
                <w:rFonts w:ascii="Consolas" w:hAnsi="Consolas"/>
                <w:sz w:val="20"/>
              </w:rPr>
              <w:t>fc_ax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09DF5D" w14:textId="77777777" w:rsidR="00A93A58" w:rsidRDefault="005C59C1">
            <w:pPr>
              <w:spacing w:after="0"/>
              <w:jc w:val="left"/>
            </w:pPr>
            <w:r>
              <w:t>7202-7210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CAADFB" w14:textId="77777777" w:rsidR="00A93A58" w:rsidRDefault="005C59C1">
            <w:pPr>
              <w:spacing w:after="0"/>
              <w:jc w:val="left"/>
            </w:pPr>
            <w:r>
              <w:t>局部函数</w:t>
            </w:r>
            <w:r>
              <w:t>/</w:t>
            </w:r>
            <w:r>
              <w:t>回调（名称提示，保留英文便于检索）：</w:t>
            </w:r>
            <w:r>
              <w:t>fc ax.</w:t>
            </w:r>
          </w:p>
        </w:tc>
      </w:tr>
      <w:tr w:rsidR="00A93A58" w14:paraId="5F427E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0236E0" w14:textId="77777777" w:rsidR="00A93A58" w:rsidRDefault="005C59C1">
            <w:pPr>
              <w:spacing w:after="0"/>
              <w:jc w:val="left"/>
            </w:pPr>
            <w:r>
              <w:rPr>
                <w:rFonts w:ascii="Consolas" w:hAnsi="Consolas"/>
                <w:sz w:val="20"/>
              </w:rPr>
              <w:t>fc_nodata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FFF835" w14:textId="77777777" w:rsidR="00A93A58" w:rsidRDefault="005C59C1">
            <w:pPr>
              <w:spacing w:after="0"/>
              <w:jc w:val="left"/>
            </w:pPr>
            <w:r>
              <w:t>7211-7217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E1D202" w14:textId="77777777" w:rsidR="00A93A58" w:rsidRDefault="005C59C1">
            <w:pPr>
              <w:spacing w:after="0"/>
              <w:jc w:val="left"/>
            </w:pPr>
            <w:r>
              <w:t>局部函数</w:t>
            </w:r>
            <w:r>
              <w:t>/</w:t>
            </w:r>
            <w:r>
              <w:t>回调（名称提示，保留英文便于检索）：</w:t>
            </w:r>
            <w:r>
              <w:t>fc nodata.</w:t>
            </w:r>
          </w:p>
        </w:tc>
      </w:tr>
      <w:tr w:rsidR="00A93A58" w14:paraId="057D3B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0A43A6" w14:textId="77777777" w:rsidR="00A93A58" w:rsidRDefault="005C59C1">
            <w:pPr>
              <w:spacing w:after="0"/>
              <w:jc w:val="left"/>
            </w:pPr>
            <w:r>
              <w:rPr>
                <w:rFonts w:ascii="Consolas" w:hAnsi="Consolas"/>
                <w:sz w:val="20"/>
              </w:rPr>
              <w:t>fc_underlay_list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D1FCD7" w14:textId="77777777" w:rsidR="00A93A58" w:rsidRDefault="005C59C1">
            <w:pPr>
              <w:spacing w:after="0"/>
              <w:jc w:val="left"/>
            </w:pPr>
            <w:r>
              <w:t>7218-7225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DD8D2A" w14:textId="77777777" w:rsidR="00A93A58" w:rsidRDefault="005C59C1">
            <w:pPr>
              <w:spacing w:after="0"/>
              <w:jc w:val="left"/>
            </w:pPr>
            <w:r>
              <w:t>局部函数</w:t>
            </w:r>
            <w:r>
              <w:t>/</w:t>
            </w:r>
            <w:r>
              <w:t>回调（名称提示，保留英文便于检索）：</w:t>
            </w:r>
            <w:r>
              <w:t>fc underlay list.</w:t>
            </w:r>
          </w:p>
        </w:tc>
      </w:tr>
      <w:tr w:rsidR="00A93A58" w14:paraId="44865B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629260" w14:textId="77777777" w:rsidR="00A93A58" w:rsidRDefault="005C59C1">
            <w:pPr>
              <w:spacing w:after="0"/>
              <w:jc w:val="left"/>
            </w:pPr>
            <w:r>
              <w:rPr>
                <w:rFonts w:ascii="Consolas" w:hAnsi="Consolas"/>
                <w:sz w:val="20"/>
              </w:rPr>
              <w:t>fc_underlay_value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9633E8" w14:textId="77777777" w:rsidR="00A93A58" w:rsidRDefault="005C59C1">
            <w:pPr>
              <w:spacing w:after="0"/>
              <w:jc w:val="left"/>
            </w:pPr>
            <w:r>
              <w:t>7226-7251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522C9D" w14:textId="77777777" w:rsidR="00A93A58" w:rsidRDefault="005C59C1">
            <w:pPr>
              <w:spacing w:after="0"/>
              <w:jc w:val="left"/>
            </w:pPr>
            <w:r>
              <w:t>局部函数</w:t>
            </w:r>
            <w:r>
              <w:t>/</w:t>
            </w:r>
            <w:r>
              <w:t>回调（名称提示，保留英文便于检索）：</w:t>
            </w:r>
            <w:r>
              <w:t>fc underlay value.</w:t>
            </w:r>
          </w:p>
        </w:tc>
      </w:tr>
      <w:tr w:rsidR="00A93A58" w14:paraId="07AF39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5DF247" w14:textId="77777777" w:rsidR="00A93A58" w:rsidRDefault="005C59C1">
            <w:pPr>
              <w:spacing w:after="0"/>
              <w:jc w:val="left"/>
            </w:pPr>
            <w:r>
              <w:rPr>
                <w:rFonts w:ascii="Consolas" w:hAnsi="Consolas"/>
                <w:sz w:val="20"/>
              </w:rPr>
              <w:t>fc_abbrev_list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24817C" w14:textId="77777777" w:rsidR="00A93A58" w:rsidRDefault="005C59C1">
            <w:pPr>
              <w:spacing w:after="0"/>
              <w:jc w:val="left"/>
            </w:pPr>
            <w:r>
              <w:t>7252-7260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8836E8" w14:textId="77777777" w:rsidR="00A93A58" w:rsidRDefault="005C59C1">
            <w:pPr>
              <w:spacing w:after="0"/>
              <w:jc w:val="left"/>
            </w:pPr>
            <w:r>
              <w:t>局部函数</w:t>
            </w:r>
            <w:r>
              <w:t>/</w:t>
            </w:r>
            <w:r>
              <w:t>回调（名称提示，保留英文便于检索）：</w:t>
            </w:r>
            <w:r>
              <w:t>fc abbrev list.</w:t>
            </w:r>
          </w:p>
        </w:tc>
      </w:tr>
      <w:tr w:rsidR="00A93A58" w14:paraId="6DB5BC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37E7B7" w14:textId="77777777" w:rsidR="00A93A58" w:rsidRDefault="005C59C1">
            <w:pPr>
              <w:spacing w:after="0"/>
              <w:jc w:val="left"/>
            </w:pPr>
            <w:r>
              <w:rPr>
                <w:rFonts w:ascii="Consolas" w:hAnsi="Consolas"/>
                <w:sz w:val="20"/>
              </w:rPr>
              <w:t>fc_roi_abbrev</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C15642" w14:textId="77777777" w:rsidR="00A93A58" w:rsidRDefault="005C59C1">
            <w:pPr>
              <w:spacing w:after="0"/>
              <w:jc w:val="left"/>
            </w:pPr>
            <w:r>
              <w:t>7261-7288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1708B3" w14:textId="77777777" w:rsidR="00A93A58" w:rsidRDefault="005C59C1">
            <w:pPr>
              <w:spacing w:after="0"/>
              <w:jc w:val="left"/>
            </w:pPr>
            <w:r>
              <w:t>局部函数</w:t>
            </w:r>
            <w:r>
              <w:t>/</w:t>
            </w:r>
            <w:r>
              <w:t>回调（名称提示，保留英文便于检索）：</w:t>
            </w:r>
            <w:r>
              <w:t>fc roi abbrev.</w:t>
            </w:r>
          </w:p>
        </w:tc>
      </w:tr>
      <w:tr w:rsidR="00A93A58" w14:paraId="35356F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07B650" w14:textId="77777777" w:rsidR="00A93A58" w:rsidRDefault="005C59C1">
            <w:pPr>
              <w:spacing w:after="0"/>
              <w:jc w:val="left"/>
            </w:pPr>
            <w:r>
              <w:rPr>
                <w:rFonts w:ascii="Consolas" w:hAnsi="Consolas"/>
                <w:sz w:val="20"/>
              </w:rPr>
              <w:lastRenderedPageBreak/>
              <w:t>fc_abbrev_only_list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EA115F" w14:textId="77777777" w:rsidR="00A93A58" w:rsidRDefault="005C59C1">
            <w:pPr>
              <w:spacing w:after="0"/>
              <w:jc w:val="left"/>
            </w:pPr>
            <w:r>
              <w:t>7289-7296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A96286" w14:textId="77777777" w:rsidR="00A93A58" w:rsidRDefault="005C59C1">
            <w:pPr>
              <w:spacing w:after="0"/>
              <w:jc w:val="left"/>
            </w:pPr>
            <w:r>
              <w:t>局部函数</w:t>
            </w:r>
            <w:r>
              <w:t>/</w:t>
            </w:r>
            <w:r>
              <w:t>回调（名称提示，保留英文便于检索）：</w:t>
            </w:r>
            <w:r>
              <w:t>fc abbrev only list.</w:t>
            </w:r>
          </w:p>
        </w:tc>
      </w:tr>
      <w:tr w:rsidR="00A93A58" w14:paraId="4D7EF7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08D2EC" w14:textId="77777777" w:rsidR="00A93A58" w:rsidRDefault="005C59C1">
            <w:pPr>
              <w:spacing w:after="0"/>
              <w:jc w:val="left"/>
            </w:pPr>
            <w:r>
              <w:rPr>
                <w:rFonts w:ascii="Consolas" w:hAnsi="Consolas"/>
                <w:sz w:val="20"/>
              </w:rPr>
              <w:t>fc_roi_abbrev_only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909A9A" w14:textId="77777777" w:rsidR="00A93A58" w:rsidRDefault="005C59C1">
            <w:pPr>
              <w:spacing w:after="0"/>
              <w:jc w:val="left"/>
            </w:pPr>
            <w:r>
              <w:t>7297-7316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87CAE1" w14:textId="77777777" w:rsidR="00A93A58" w:rsidRDefault="005C59C1">
            <w:pPr>
              <w:spacing w:after="0"/>
              <w:jc w:val="left"/>
            </w:pPr>
            <w:r>
              <w:t>局部函数</w:t>
            </w:r>
            <w:r>
              <w:t>/</w:t>
            </w:r>
            <w:r>
              <w:t>回调（名称提示，保留英文便于检索）：</w:t>
            </w:r>
            <w:r>
              <w:t>fc roi abbrev only.</w:t>
            </w:r>
          </w:p>
        </w:tc>
      </w:tr>
      <w:tr w:rsidR="00A93A58" w14:paraId="08A8D3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F43F33" w14:textId="77777777" w:rsidR="00A93A58" w:rsidRDefault="005C59C1">
            <w:pPr>
              <w:spacing w:after="0"/>
              <w:jc w:val="left"/>
            </w:pPr>
            <w:r>
              <w:rPr>
                <w:rFonts w:ascii="Consolas" w:hAnsi="Consolas"/>
                <w:sz w:val="20"/>
              </w:rPr>
              <w:t>fc_epoch_mode_to_popup_value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2939F5" w14:textId="77777777" w:rsidR="00A93A58" w:rsidRDefault="005C59C1">
            <w:pPr>
              <w:spacing w:after="0"/>
              <w:jc w:val="left"/>
            </w:pPr>
            <w:r>
              <w:t>7317-7326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A128D8" w14:textId="77777777" w:rsidR="00A93A58" w:rsidRDefault="005C59C1">
            <w:pPr>
              <w:spacing w:after="0"/>
              <w:jc w:val="left"/>
            </w:pPr>
            <w:r>
              <w:t>局部函数</w:t>
            </w:r>
            <w:r>
              <w:t>/</w:t>
            </w:r>
            <w:r>
              <w:t>回调（名称提示，保留英文便于检索）：</w:t>
            </w:r>
            <w:r>
              <w:t>fc epoch mode to popup value.</w:t>
            </w:r>
          </w:p>
        </w:tc>
      </w:tr>
      <w:tr w:rsidR="00A93A58" w14:paraId="3A7969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BAC7DB" w14:textId="77777777" w:rsidR="00A93A58" w:rsidRDefault="005C59C1">
            <w:pPr>
              <w:spacing w:after="0"/>
              <w:jc w:val="left"/>
            </w:pPr>
            <w:r>
              <w:rPr>
                <w:rFonts w:ascii="Consolas" w:hAnsi="Consolas"/>
                <w:sz w:val="20"/>
              </w:rPr>
              <w:t>fc_epoch_label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91FA38" w14:textId="77777777" w:rsidR="00A93A58" w:rsidRDefault="005C59C1">
            <w:pPr>
              <w:spacing w:after="0"/>
              <w:jc w:val="left"/>
            </w:pPr>
            <w:r>
              <w:t>7327-7345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391222" w14:textId="77777777" w:rsidR="00A93A58" w:rsidRDefault="005C59C1">
            <w:pPr>
              <w:spacing w:after="0"/>
              <w:jc w:val="left"/>
            </w:pPr>
            <w:r>
              <w:t>局部函数</w:t>
            </w:r>
            <w:r>
              <w:t>/</w:t>
            </w:r>
            <w:r>
              <w:t>回调（名称提示，保留英文便于检索）：</w:t>
            </w:r>
            <w:r>
              <w:t>fc epoch label.</w:t>
            </w:r>
          </w:p>
        </w:tc>
      </w:tr>
      <w:tr w:rsidR="00A93A58" w14:paraId="756740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CCB5EF" w14:textId="77777777" w:rsidR="00A93A58" w:rsidRDefault="005C59C1">
            <w:pPr>
              <w:spacing w:after="0"/>
              <w:jc w:val="left"/>
            </w:pPr>
            <w:r>
              <w:rPr>
                <w:rFonts w:ascii="Consolas" w:hAnsi="Consolas"/>
                <w:sz w:val="20"/>
              </w:rPr>
              <w:t>fc_epoch_window_sec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6C69CA" w14:textId="77777777" w:rsidR="00A93A58" w:rsidRDefault="005C59C1">
            <w:pPr>
              <w:spacing w:after="0"/>
              <w:jc w:val="left"/>
            </w:pPr>
            <w:r>
              <w:t>7346-7407 / 62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234DAA" w14:textId="77777777" w:rsidR="00A93A58" w:rsidRDefault="005C59C1">
            <w:pPr>
              <w:spacing w:after="0"/>
              <w:jc w:val="left"/>
            </w:pPr>
            <w:r>
              <w:t>局部函数</w:t>
            </w:r>
            <w:r>
              <w:t>/</w:t>
            </w:r>
            <w:r>
              <w:t>回调（名称提示，保留英文便于检索）：</w:t>
            </w:r>
            <w:r>
              <w:t>fc epoch window sec.</w:t>
            </w:r>
          </w:p>
        </w:tc>
      </w:tr>
      <w:tr w:rsidR="00A93A58" w14:paraId="74CFBF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1530BA" w14:textId="77777777" w:rsidR="00A93A58" w:rsidRDefault="005C59C1">
            <w:pPr>
              <w:spacing w:after="0"/>
              <w:jc w:val="left"/>
            </w:pPr>
            <w:r>
              <w:rPr>
                <w:rFonts w:ascii="Consolas" w:hAnsi="Consolas"/>
                <w:sz w:val="20"/>
              </w:rPr>
              <w:t>fc_apply_epoch_to_roi_result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FAFC27" w14:textId="77777777" w:rsidR="00A93A58" w:rsidRDefault="005C59C1">
            <w:pPr>
              <w:spacing w:after="0"/>
              <w:jc w:val="left"/>
            </w:pPr>
            <w:r>
              <w:t>7408-7442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A840ED" w14:textId="77777777" w:rsidR="00A93A58" w:rsidRDefault="005C59C1">
            <w:pPr>
              <w:spacing w:after="0"/>
              <w:jc w:val="left"/>
            </w:pPr>
            <w:r>
              <w:t>局部函数</w:t>
            </w:r>
            <w:r>
              <w:t>/</w:t>
            </w:r>
            <w:r>
              <w:t>回调（名称提示，保留英文便于检索）：</w:t>
            </w:r>
            <w:r>
              <w:t>fc apply epoch to roi result.</w:t>
            </w:r>
          </w:p>
        </w:tc>
      </w:tr>
      <w:tr w:rsidR="00A93A58" w14:paraId="3A29C0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ECD841" w14:textId="77777777" w:rsidR="00A93A58" w:rsidRDefault="005C59C1">
            <w:pPr>
              <w:spacing w:after="0"/>
              <w:jc w:val="left"/>
            </w:pPr>
            <w:r>
              <w:rPr>
                <w:rFonts w:ascii="Consolas" w:hAnsi="Consolas"/>
                <w:sz w:val="20"/>
              </w:rPr>
              <w:t>fc_matrix_tick_indices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31197D" w14:textId="77777777" w:rsidR="00A93A58" w:rsidRDefault="005C59C1">
            <w:pPr>
              <w:spacing w:after="0"/>
              <w:jc w:val="left"/>
            </w:pPr>
            <w:r>
              <w:t>7443-7486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ABD57B" w14:textId="77777777" w:rsidR="00A93A58" w:rsidRDefault="005C59C1">
            <w:pPr>
              <w:spacing w:after="0"/>
              <w:jc w:val="left"/>
            </w:pPr>
            <w:r>
              <w:t>原始源码注释摘录（英文，供与实现精确对照）：</w:t>
            </w:r>
            <w:r>
              <w:t>Default display: show all labels. User can still choose Auto/Every N.</w:t>
            </w:r>
          </w:p>
        </w:tc>
      </w:tr>
      <w:tr w:rsidR="00A93A58" w14:paraId="459E6F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C3241C" w14:textId="77777777" w:rsidR="00A93A58" w:rsidRDefault="005C59C1">
            <w:pPr>
              <w:spacing w:after="0"/>
              <w:jc w:val="left"/>
            </w:pPr>
            <w:r>
              <w:rPr>
                <w:rFonts w:ascii="Consolas" w:hAnsi="Consolas"/>
                <w:sz w:val="20"/>
              </w:rPr>
              <w:t>fc_set_matrix_ticks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4D33B7" w14:textId="77777777" w:rsidR="00A93A58" w:rsidRDefault="005C59C1">
            <w:pPr>
              <w:spacing w:after="0"/>
              <w:jc w:val="left"/>
            </w:pPr>
            <w:r>
              <w:t>7487-7533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C5E2E6" w14:textId="77777777" w:rsidR="00A93A58" w:rsidRDefault="005C59C1">
            <w:pPr>
              <w:spacing w:after="0"/>
              <w:jc w:val="left"/>
            </w:pPr>
            <w:r>
              <w:t>局部函数</w:t>
            </w:r>
            <w:r>
              <w:t>/</w:t>
            </w:r>
            <w:r>
              <w:t>回调（名称提示，保留英文便于检索）：</w:t>
            </w:r>
            <w:r>
              <w:t>fc set matrix ticks.</w:t>
            </w:r>
          </w:p>
        </w:tc>
      </w:tr>
      <w:tr w:rsidR="00A93A58" w14:paraId="1D0A86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1D6CC4" w14:textId="77777777" w:rsidR="00A93A58" w:rsidRDefault="005C59C1">
            <w:pPr>
              <w:spacing w:after="0"/>
              <w:jc w:val="left"/>
            </w:pPr>
            <w:r>
              <w:rPr>
                <w:rFonts w:ascii="Consolas" w:hAnsi="Consolas"/>
                <w:sz w:val="20"/>
              </w:rPr>
              <w:t>fc_pair_color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E2889A" w14:textId="77777777" w:rsidR="00A93A58" w:rsidRDefault="005C59C1">
            <w:pPr>
              <w:spacing w:after="0"/>
              <w:jc w:val="left"/>
            </w:pPr>
            <w:r>
              <w:t>7534-7556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9F36EA" w14:textId="77777777" w:rsidR="00A93A58" w:rsidRDefault="005C59C1">
            <w:pPr>
              <w:spacing w:after="0"/>
              <w:jc w:val="left"/>
            </w:pPr>
            <w:r>
              <w:t>局部函数</w:t>
            </w:r>
            <w:r>
              <w:t>/</w:t>
            </w:r>
            <w:r>
              <w:t>回调（名称提示，保留英文便于检索）：</w:t>
            </w:r>
            <w:r>
              <w:t>fc pair color.</w:t>
            </w:r>
          </w:p>
        </w:tc>
      </w:tr>
      <w:tr w:rsidR="00A93A58" w14:paraId="4CE84E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E8E1BD" w14:textId="77777777" w:rsidR="00A93A58" w:rsidRDefault="005C59C1">
            <w:pPr>
              <w:spacing w:after="0"/>
              <w:jc w:val="left"/>
            </w:pPr>
            <w:r>
              <w:rPr>
                <w:rFonts w:ascii="Consolas" w:hAnsi="Consolas"/>
                <w:sz w:val="20"/>
              </w:rPr>
              <w:t>fc_draw_roi_abbrev_on_map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28DCFC" w14:textId="77777777" w:rsidR="00A93A58" w:rsidRDefault="005C59C1">
            <w:pPr>
              <w:spacing w:after="0"/>
              <w:jc w:val="left"/>
            </w:pPr>
            <w:r>
              <w:t>7557-7585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B29AC5" w14:textId="77777777" w:rsidR="00A93A58" w:rsidRDefault="005C59C1">
            <w:pPr>
              <w:spacing w:after="0"/>
              <w:jc w:val="left"/>
            </w:pPr>
            <w:r>
              <w:t>局部函数</w:t>
            </w:r>
            <w:r>
              <w:t>/</w:t>
            </w:r>
            <w:r>
              <w:t>回调（名称提示，保留英文便于检索）：</w:t>
            </w:r>
            <w:r>
              <w:t>fc draw roi abbrev on map.</w:t>
            </w:r>
          </w:p>
        </w:tc>
      </w:tr>
      <w:tr w:rsidR="00A93A58" w14:paraId="152153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20591D" w14:textId="77777777" w:rsidR="00A93A58" w:rsidRDefault="005C59C1">
            <w:pPr>
              <w:spacing w:after="0"/>
              <w:jc w:val="left"/>
            </w:pPr>
            <w:r>
              <w:rPr>
                <w:rFonts w:ascii="Consolas" w:hAnsi="Consolas"/>
                <w:sz w:val="20"/>
              </w:rPr>
              <w:lastRenderedPageBreak/>
              <w:t>fc_view_mode_to_value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075B76" w14:textId="77777777" w:rsidR="00A93A58" w:rsidRDefault="005C59C1">
            <w:pPr>
              <w:spacing w:after="0"/>
              <w:jc w:val="left"/>
            </w:pPr>
            <w:r>
              <w:t>7586-7595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4CCB55" w14:textId="77777777" w:rsidR="00A93A58" w:rsidRDefault="005C59C1">
            <w:pPr>
              <w:spacing w:after="0"/>
              <w:jc w:val="left"/>
            </w:pPr>
            <w:r>
              <w:t>局部函数</w:t>
            </w:r>
            <w:r>
              <w:t>/</w:t>
            </w:r>
            <w:r>
              <w:t>回调（名称提示，保留英文便于检索）：</w:t>
            </w:r>
            <w:r>
              <w:t>fc view mode to value.</w:t>
            </w:r>
          </w:p>
        </w:tc>
      </w:tr>
      <w:tr w:rsidR="00A93A58" w14:paraId="48ED66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8649A8" w14:textId="77777777" w:rsidR="00A93A58" w:rsidRDefault="005C59C1">
            <w:pPr>
              <w:spacing w:after="0"/>
              <w:jc w:val="left"/>
            </w:pPr>
            <w:r>
              <w:rPr>
                <w:rFonts w:ascii="Consolas" w:hAnsi="Consolas"/>
                <w:sz w:val="20"/>
              </w:rPr>
              <w:t>fc_join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C475D7" w14:textId="77777777" w:rsidR="00A93A58" w:rsidRDefault="005C59C1">
            <w:pPr>
              <w:spacing w:after="0"/>
              <w:jc w:val="left"/>
            </w:pPr>
            <w:r>
              <w:t>7596-7601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E9A1B5" w14:textId="77777777" w:rsidR="00A93A58" w:rsidRDefault="005C59C1">
            <w:pPr>
              <w:spacing w:after="0"/>
              <w:jc w:val="left"/>
            </w:pPr>
            <w:r>
              <w:t>局部函数</w:t>
            </w:r>
            <w:r>
              <w:t>/</w:t>
            </w:r>
            <w:r>
              <w:t>回调（名称提示，保留英文便于检索）：</w:t>
            </w:r>
            <w:r>
              <w:t>fc join.</w:t>
            </w:r>
          </w:p>
        </w:tc>
      </w:tr>
      <w:tr w:rsidR="00A93A58" w14:paraId="61B033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731357" w14:textId="77777777" w:rsidR="00A93A58" w:rsidRDefault="005C59C1">
            <w:pPr>
              <w:spacing w:after="0"/>
              <w:jc w:val="left"/>
            </w:pPr>
            <w:r>
              <w:rPr>
                <w:rFonts w:ascii="Consolas" w:hAnsi="Consolas"/>
                <w:sz w:val="20"/>
              </w:rPr>
              <w:t>fc_log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B9E246" w14:textId="77777777" w:rsidR="00A93A58" w:rsidRDefault="005C59C1">
            <w:pPr>
              <w:spacing w:after="0"/>
              <w:jc w:val="left"/>
            </w:pPr>
            <w:r>
              <w:t>7602-7610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2A5FF6" w14:textId="77777777" w:rsidR="00A93A58" w:rsidRDefault="005C59C1">
            <w:pPr>
              <w:spacing w:after="0"/>
              <w:jc w:val="left"/>
            </w:pPr>
            <w:r>
              <w:t>局部函数</w:t>
            </w:r>
            <w:r>
              <w:t>/</w:t>
            </w:r>
            <w:r>
              <w:t>回调（名称提示，保留英文便于检索）：</w:t>
            </w:r>
            <w:r>
              <w:t>fc log.</w:t>
            </w:r>
          </w:p>
        </w:tc>
      </w:tr>
      <w:tr w:rsidR="00A93A58" w14:paraId="5A751E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B8E04F" w14:textId="77777777" w:rsidR="00A93A58" w:rsidRDefault="005C59C1">
            <w:pPr>
              <w:spacing w:after="0"/>
              <w:jc w:val="left"/>
            </w:pPr>
            <w:r>
              <w:rPr>
                <w:rFonts w:ascii="Consolas" w:hAnsi="Consolas"/>
                <w:sz w:val="20"/>
              </w:rPr>
              <w:t>fc_make_group_bundle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81FB1C" w14:textId="77777777" w:rsidR="00A93A58" w:rsidRDefault="005C59C1">
            <w:pPr>
              <w:spacing w:after="0"/>
              <w:jc w:val="left"/>
            </w:pPr>
            <w:r>
              <w:t>7611-7768 / 158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8B34CB" w14:textId="77777777" w:rsidR="00A93A58" w:rsidRDefault="005C59C1">
            <w:pPr>
              <w:spacing w:after="0"/>
              <w:jc w:val="left"/>
            </w:pPr>
            <w:r>
              <w:t>FC</w:t>
            </w:r>
            <w:r>
              <w:rPr>
                <w:i/>
              </w:rPr>
              <w:t>MAKE</w:t>
            </w:r>
            <w:r>
              <w:t>原始源码注释摘录（英文，供与实现精确对照）：</w:t>
            </w:r>
            <w:r>
              <w:t>GROUP_BUNDLE Standardized subject-level FC export for GroupAnalysis. Important: - Pearson r is stored as R. - Fisher z = atanh(r) is stored as Z.</w:t>
            </w:r>
          </w:p>
        </w:tc>
      </w:tr>
      <w:tr w:rsidR="00A93A58" w14:paraId="567A19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1FC44E" w14:textId="77777777" w:rsidR="00A93A58" w:rsidRDefault="005C59C1">
            <w:pPr>
              <w:spacing w:after="0"/>
              <w:jc w:val="left"/>
            </w:pPr>
            <w:r>
              <w:rPr>
                <w:rFonts w:ascii="Consolas" w:hAnsi="Consolas"/>
                <w:sz w:val="20"/>
              </w:rPr>
              <w:t>fc_segmentation_start_dir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BAB9D5" w14:textId="77777777" w:rsidR="00A93A58" w:rsidRDefault="005C59C1">
            <w:pPr>
              <w:spacing w:after="0"/>
              <w:jc w:val="left"/>
            </w:pPr>
            <w:r>
              <w:t>7769-7833 / 65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77DD86" w14:textId="77777777" w:rsidR="00A93A58" w:rsidRDefault="005C59C1">
            <w:pPr>
              <w:spacing w:after="0"/>
              <w:jc w:val="left"/>
            </w:pPr>
            <w:r>
              <w:t>原始源码注释摘录（英文，供与实现精确对照）：</w:t>
            </w:r>
            <w:r>
              <w:t>Prefer deConfUSIon Segmentation or loaded analysis folder for Load Seg MAT.</w:t>
            </w:r>
          </w:p>
        </w:tc>
      </w:tr>
      <w:tr w:rsidR="00A93A58" w14:paraId="3641A1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32EEB8" w14:textId="77777777" w:rsidR="00A93A58" w:rsidRDefault="005C59C1">
            <w:pPr>
              <w:spacing w:after="0"/>
              <w:jc w:val="left"/>
            </w:pPr>
            <w:r>
              <w:rPr>
                <w:rFonts w:ascii="Consolas" w:hAnsi="Consolas"/>
                <w:sz w:val="20"/>
              </w:rPr>
              <w:t>fc_read_segmentation_result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FCE109" w14:textId="77777777" w:rsidR="00A93A58" w:rsidRDefault="005C59C1">
            <w:pPr>
              <w:spacing w:after="0"/>
              <w:jc w:val="left"/>
            </w:pPr>
            <w:r>
              <w:t>7834-8192 / 359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51E817" w14:textId="77777777" w:rsidR="00A93A58" w:rsidRDefault="005C59C1">
            <w:pPr>
              <w:spacing w:after="0"/>
              <w:jc w:val="left"/>
            </w:pPr>
            <w:r>
              <w:t>原始源码注释摘录（英文，供与实现精确对照）：</w:t>
            </w:r>
            <w:r>
              <w:t>TRUE-LR Segmentation loader. If Seg.labelMap contains signed labels, this loads Seg.Left + Seg.Right as separate FC regions: negative labels = left, positive labels =...</w:t>
            </w:r>
          </w:p>
        </w:tc>
      </w:tr>
      <w:tr w:rsidR="00A93A58" w14:paraId="46D5D7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E47C90" w14:textId="77777777" w:rsidR="00A93A58" w:rsidRDefault="005C59C1">
            <w:pPr>
              <w:spacing w:after="0"/>
              <w:jc w:val="left"/>
            </w:pPr>
            <w:r>
              <w:rPr>
                <w:rFonts w:ascii="Consolas" w:hAnsi="Consolas"/>
                <w:sz w:val="20"/>
              </w:rPr>
              <w:t>fc_repair_signed_label_map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8B4673" w14:textId="77777777" w:rsidR="00A93A58" w:rsidRDefault="005C59C1">
            <w:pPr>
              <w:spacing w:after="0"/>
              <w:jc w:val="left"/>
            </w:pPr>
            <w:r>
              <w:t>8193-8219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1A9512" w14:textId="77777777" w:rsidR="00A93A58" w:rsidRDefault="005C59C1">
            <w:pPr>
              <w:spacing w:after="0"/>
              <w:jc w:val="left"/>
            </w:pPr>
            <w:r>
              <w:t>原始源码注释摘录（英文，供与实现精确对照）：</w:t>
            </w:r>
            <w:r>
              <w:t>Repair label maps while preserving signed left/right labels. This also fixes old files where int32 negative labels were accidentally saved as uint32.</w:t>
            </w:r>
          </w:p>
        </w:tc>
      </w:tr>
      <w:tr w:rsidR="00A93A58" w14:paraId="1A530B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C9EA88" w14:textId="77777777" w:rsidR="00A93A58" w:rsidRDefault="005C59C1">
            <w:pPr>
              <w:spacing w:after="0"/>
              <w:jc w:val="left"/>
            </w:pPr>
            <w:r>
              <w:rPr>
                <w:rFonts w:ascii="Consolas" w:hAnsi="Consolas"/>
                <w:sz w:val="20"/>
              </w:rPr>
              <w:lastRenderedPageBreak/>
              <w:t>fc_is_background_region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371CCE" w14:textId="77777777" w:rsidR="00A93A58" w:rsidRDefault="005C59C1">
            <w:pPr>
              <w:spacing w:after="0"/>
              <w:jc w:val="left"/>
            </w:pPr>
            <w:r>
              <w:t>8220-8262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58C38E" w14:textId="77777777" w:rsidR="00A93A58" w:rsidRDefault="005C59C1">
            <w:pPr>
              <w:spacing w:after="0"/>
              <w:jc w:val="left"/>
            </w:pPr>
            <w:r>
              <w:t>局部函数</w:t>
            </w:r>
            <w:r>
              <w:t>/</w:t>
            </w:r>
            <w:r>
              <w:t>回调（名称提示，保留英文便于检索）：</w:t>
            </w:r>
            <w:r>
              <w:t>fc is background region.</w:t>
            </w:r>
          </w:p>
        </w:tc>
      </w:tr>
      <w:tr w:rsidR="00A93A58" w14:paraId="23A2F0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F3FE07" w14:textId="77777777" w:rsidR="00A93A58" w:rsidRDefault="005C59C1">
            <w:pPr>
              <w:spacing w:after="0"/>
              <w:jc w:val="left"/>
            </w:pPr>
            <w:r>
              <w:rPr>
                <w:rFonts w:ascii="Consolas" w:hAnsi="Consolas"/>
                <w:sz w:val="20"/>
              </w:rPr>
              <w:t>fc_apply_region_visibility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65615B" w14:textId="77777777" w:rsidR="00A93A58" w:rsidRDefault="005C59C1">
            <w:pPr>
              <w:spacing w:after="0"/>
              <w:jc w:val="left"/>
            </w:pPr>
            <w:r>
              <w:t>8263-8331 / 69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54C1FD" w14:textId="77777777" w:rsidR="00A93A58" w:rsidRDefault="005C59C1">
            <w:pPr>
              <w:spacing w:after="0"/>
              <w:jc w:val="left"/>
            </w:pPr>
            <w:r>
              <w:t>局部函数</w:t>
            </w:r>
            <w:r>
              <w:t>/</w:t>
            </w:r>
            <w:r>
              <w:t>回调（名称提示，保留英文便于检索）：</w:t>
            </w:r>
            <w:r>
              <w:t>fc apply region visibility.</w:t>
            </w:r>
          </w:p>
        </w:tc>
      </w:tr>
      <w:tr w:rsidR="00A93A58" w14:paraId="1B6A08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EADC86" w14:textId="77777777" w:rsidR="00A93A58" w:rsidRDefault="005C59C1">
            <w:pPr>
              <w:spacing w:after="0"/>
              <w:jc w:val="left"/>
            </w:pPr>
            <w:r>
              <w:rPr>
                <w:rFonts w:ascii="Consolas" w:hAnsi="Consolas"/>
                <w:sz w:val="20"/>
              </w:rPr>
              <w:t>fc_region_keep_indices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1ACCE2" w14:textId="77777777" w:rsidR="00A93A58" w:rsidRDefault="005C59C1">
            <w:pPr>
              <w:spacing w:after="0"/>
              <w:jc w:val="left"/>
            </w:pPr>
            <w:r>
              <w:t>8332-8348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32C987" w14:textId="77777777" w:rsidR="00A93A58" w:rsidRDefault="005C59C1">
            <w:pPr>
              <w:spacing w:after="0"/>
              <w:jc w:val="left"/>
            </w:pPr>
            <w:r>
              <w:t>局部函数</w:t>
            </w:r>
            <w:r>
              <w:t>/</w:t>
            </w:r>
            <w:r>
              <w:t>回调（名称提示，保留英文便于检索）：</w:t>
            </w:r>
            <w:r>
              <w:t>fc region keep indices.</w:t>
            </w:r>
          </w:p>
        </w:tc>
      </w:tr>
      <w:tr w:rsidR="00A93A58" w14:paraId="7356D3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C9634B" w14:textId="77777777" w:rsidR="00A93A58" w:rsidRDefault="005C59C1">
            <w:pPr>
              <w:spacing w:after="0"/>
              <w:jc w:val="left"/>
            </w:pPr>
            <w:r>
              <w:rPr>
                <w:rFonts w:ascii="Consolas" w:hAnsi="Consolas"/>
                <w:sz w:val="20"/>
              </w:rPr>
              <w:t>fc_checkbox_select_dialog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F31B1F" w14:textId="77777777" w:rsidR="00A93A58" w:rsidRDefault="005C59C1">
            <w:pPr>
              <w:spacing w:after="0"/>
              <w:jc w:val="left"/>
            </w:pPr>
            <w:r>
              <w:t>8349-8354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645D2A" w14:textId="77777777" w:rsidR="00A93A58" w:rsidRDefault="005C59C1">
            <w:pPr>
              <w:spacing w:after="0"/>
              <w:jc w:val="left"/>
            </w:pPr>
            <w:r>
              <w:t>局部函数</w:t>
            </w:r>
            <w:r>
              <w:t>/</w:t>
            </w:r>
            <w:r>
              <w:t>回调（名称提示，保留英文便于检索）：</w:t>
            </w:r>
            <w:r>
              <w:t>fc checkbox select dialog.</w:t>
            </w:r>
          </w:p>
        </w:tc>
      </w:tr>
      <w:tr w:rsidR="00A93A58" w14:paraId="7616B7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EE354F" w14:textId="77777777" w:rsidR="00A93A58" w:rsidRDefault="005C59C1">
            <w:pPr>
              <w:spacing w:after="0"/>
              <w:jc w:val="left"/>
            </w:pPr>
            <w:r>
              <w:rPr>
                <w:rFonts w:ascii="Consolas" w:hAnsi="Consolas"/>
                <w:sz w:val="20"/>
              </w:rPr>
              <w:t>fc_checkbox_select_two_dialog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800B04" w14:textId="77777777" w:rsidR="00A93A58" w:rsidRDefault="005C59C1">
            <w:pPr>
              <w:spacing w:after="0"/>
              <w:jc w:val="left"/>
            </w:pPr>
            <w:r>
              <w:t>8355-8359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3360D5" w14:textId="77777777" w:rsidR="00A93A58" w:rsidRDefault="005C59C1">
            <w:pPr>
              <w:spacing w:after="0"/>
              <w:jc w:val="left"/>
            </w:pPr>
            <w:r>
              <w:t>局部函数</w:t>
            </w:r>
            <w:r>
              <w:t>/</w:t>
            </w:r>
            <w:r>
              <w:t>回调（名称提示，保留英文便于检索）：</w:t>
            </w:r>
            <w:r>
              <w:t>fc checkbox select two dialog.</w:t>
            </w:r>
          </w:p>
        </w:tc>
      </w:tr>
      <w:tr w:rsidR="00A93A58" w14:paraId="51D2F3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79483C" w14:textId="77777777" w:rsidR="00A93A58" w:rsidRDefault="005C59C1">
            <w:pPr>
              <w:spacing w:after="0"/>
              <w:jc w:val="left"/>
            </w:pPr>
            <w:r>
              <w:rPr>
                <w:rFonts w:ascii="Consolas" w:hAnsi="Consolas"/>
                <w:sz w:val="20"/>
              </w:rPr>
              <w:t>fc_help_dialog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D50FD2" w14:textId="77777777" w:rsidR="00A93A58" w:rsidRDefault="005C59C1">
            <w:pPr>
              <w:spacing w:after="0"/>
              <w:jc w:val="left"/>
            </w:pPr>
            <w:r>
              <w:t>8360-8371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CCC5F4" w14:textId="77777777" w:rsidR="00A93A58" w:rsidRDefault="005C59C1">
            <w:pPr>
              <w:spacing w:after="0"/>
              <w:jc w:val="left"/>
            </w:pPr>
            <w:r>
              <w:t>局部函数</w:t>
            </w:r>
            <w:r>
              <w:t>/</w:t>
            </w:r>
            <w:r>
              <w:t>回调（名称提示，保留英文便于检索）：</w:t>
            </w:r>
            <w:r>
              <w:t>fc help dialog.</w:t>
            </w:r>
          </w:p>
        </w:tc>
      </w:tr>
      <w:tr w:rsidR="00A93A58" w14:paraId="2C8590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CA3D95" w14:textId="77777777" w:rsidR="00A93A58" w:rsidRDefault="005C59C1">
            <w:pPr>
              <w:spacing w:after="0"/>
              <w:jc w:val="left"/>
            </w:pPr>
            <w:r>
              <w:rPr>
                <w:rFonts w:ascii="Consolas" w:hAnsi="Consolas"/>
                <w:sz w:val="20"/>
              </w:rPr>
              <w:t>fc_help_text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A94F79" w14:textId="77777777" w:rsidR="00A93A58" w:rsidRDefault="005C59C1">
            <w:pPr>
              <w:spacing w:after="0"/>
              <w:jc w:val="left"/>
            </w:pPr>
            <w:r>
              <w:t>8372-8431 / 60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5AC6B2" w14:textId="77777777" w:rsidR="00A93A58" w:rsidRDefault="005C59C1">
            <w:pPr>
              <w:spacing w:after="0"/>
              <w:jc w:val="left"/>
            </w:pPr>
            <w:r>
              <w:t>局部函数</w:t>
            </w:r>
            <w:r>
              <w:t>/</w:t>
            </w:r>
            <w:r>
              <w:t>回调（名称提示，保留英文便于检索）：</w:t>
            </w:r>
            <w:r>
              <w:t>fc help text.</w:t>
            </w:r>
          </w:p>
        </w:tc>
      </w:tr>
      <w:tr w:rsidR="00A93A58" w14:paraId="5004A5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0C19E9" w14:textId="77777777" w:rsidR="00A93A58" w:rsidRDefault="005C59C1">
            <w:pPr>
              <w:spacing w:after="0"/>
              <w:jc w:val="left"/>
            </w:pPr>
            <w:r>
              <w:rPr>
                <w:rFonts w:ascii="Consolas" w:hAnsi="Consolas"/>
                <w:sz w:val="20"/>
              </w:rPr>
              <w:t>deConfUSIon_FC_build_slice_bundle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4ACA0D" w14:textId="77777777" w:rsidR="00A93A58" w:rsidRDefault="005C59C1">
            <w:pPr>
              <w:spacing w:after="0"/>
              <w:jc w:val="left"/>
            </w:pPr>
            <w:r>
              <w:t>8432-8503 / 72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36165C" w14:textId="77777777" w:rsidR="00A93A58" w:rsidRDefault="005C59C1">
            <w:pPr>
              <w:spacing w:after="0"/>
              <w:jc w:val="left"/>
            </w:pPr>
            <w:r>
              <w:t>局部函数</w:t>
            </w:r>
            <w:r>
              <w:t>/</w:t>
            </w:r>
            <w:r>
              <w:t>回调（名称提示，保留英文便于检索）：</w:t>
            </w:r>
            <w:r>
              <w:t>de Conf USIon FC build slice bundle.</w:t>
            </w:r>
          </w:p>
        </w:tc>
      </w:tr>
      <w:tr w:rsidR="00A93A58" w14:paraId="709065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57D140" w14:textId="77777777" w:rsidR="00A93A58" w:rsidRDefault="005C59C1">
            <w:pPr>
              <w:spacing w:after="0"/>
              <w:jc w:val="left"/>
            </w:pPr>
            <w:r>
              <w:rPr>
                <w:rFonts w:ascii="Consolas" w:hAnsi="Consolas"/>
                <w:sz w:val="20"/>
              </w:rPr>
              <w:t>deConfUSIon_FC_find_stepmotor_txt_names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0372EC" w14:textId="77777777" w:rsidR="00A93A58" w:rsidRDefault="005C59C1">
            <w:pPr>
              <w:spacing w:after="0"/>
              <w:jc w:val="left"/>
            </w:pPr>
            <w:r>
              <w:t>8504-8580 / 77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5C8613" w14:textId="77777777" w:rsidR="00A93A58" w:rsidRDefault="005C59C1">
            <w:pPr>
              <w:spacing w:after="0"/>
              <w:jc w:val="left"/>
            </w:pPr>
            <w:r>
              <w:t>原始源码注释摘录（英文，供与实现精确对照）：</w:t>
            </w:r>
            <w:r>
              <w:t>Recursively finds AtlasRegions_slice*.txt and other region-name files.</w:t>
            </w:r>
          </w:p>
        </w:tc>
      </w:tr>
      <w:tr w:rsidR="00A93A58" w14:paraId="68A547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94226A" w14:textId="77777777" w:rsidR="00A93A58" w:rsidRDefault="005C59C1">
            <w:pPr>
              <w:spacing w:after="0"/>
              <w:jc w:val="left"/>
            </w:pPr>
            <w:r>
              <w:rPr>
                <w:rFonts w:ascii="Consolas" w:hAnsi="Consolas"/>
                <w:sz w:val="20"/>
              </w:rPr>
              <w:t>localFiles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F94135" w14:textId="77777777" w:rsidR="00A93A58" w:rsidRDefault="005C59C1">
            <w:pPr>
              <w:spacing w:after="0"/>
              <w:jc w:val="left"/>
            </w:pPr>
            <w:r>
              <w:t>8581-8596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475C1B" w14:textId="77777777" w:rsidR="00A93A58" w:rsidRDefault="005C59C1">
            <w:pPr>
              <w:spacing w:after="0"/>
              <w:jc w:val="left"/>
            </w:pPr>
            <w:r>
              <w:t>局部函数</w:t>
            </w:r>
            <w:r>
              <w:t>/</w:t>
            </w:r>
            <w:r>
              <w:t>回调（名称提示，保留英文便于检索）：</w:t>
            </w:r>
            <w:r>
              <w:t>local Files.</w:t>
            </w:r>
          </w:p>
        </w:tc>
      </w:tr>
      <w:tr w:rsidR="00A93A58" w14:paraId="044F22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A4D137" w14:textId="77777777" w:rsidR="00A93A58" w:rsidRDefault="005C59C1">
            <w:pPr>
              <w:spacing w:after="0"/>
              <w:jc w:val="left"/>
            </w:pPr>
            <w:r>
              <w:rPr>
                <w:rFonts w:ascii="Consolas" w:hAnsi="Consolas"/>
                <w:sz w:val="20"/>
              </w:rPr>
              <w:lastRenderedPageBreak/>
              <w:t>localMerge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FAE3A0" w14:textId="77777777" w:rsidR="00A93A58" w:rsidRDefault="005C59C1">
            <w:pPr>
              <w:spacing w:after="0"/>
              <w:jc w:val="left"/>
            </w:pPr>
            <w:r>
              <w:t>8597-8609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FB5740" w14:textId="77777777" w:rsidR="00A93A58" w:rsidRDefault="005C59C1">
            <w:pPr>
              <w:spacing w:after="0"/>
              <w:jc w:val="left"/>
            </w:pPr>
            <w:r>
              <w:t>局部函数</w:t>
            </w:r>
            <w:r>
              <w:t>/</w:t>
            </w:r>
            <w:r>
              <w:t>回调（名称提示，保留英文便于检索）：</w:t>
            </w:r>
            <w:r>
              <w:t>local Merge.</w:t>
            </w:r>
          </w:p>
        </w:tc>
      </w:tr>
      <w:tr w:rsidR="00A93A58" w14:paraId="531653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E279BF" w14:textId="77777777" w:rsidR="00A93A58" w:rsidRDefault="005C59C1">
            <w:pPr>
              <w:spacing w:after="0"/>
              <w:jc w:val="left"/>
            </w:pPr>
            <w:r>
              <w:rPr>
                <w:rFonts w:ascii="Consolas" w:hAnsi="Consolas"/>
                <w:sz w:val="20"/>
              </w:rPr>
              <w:t>localExt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657592" w14:textId="77777777" w:rsidR="00A93A58" w:rsidRDefault="005C59C1">
            <w:pPr>
              <w:spacing w:after="0"/>
              <w:jc w:val="left"/>
            </w:pPr>
            <w:r>
              <w:t>8610-8614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5C2C26" w14:textId="77777777" w:rsidR="00A93A58" w:rsidRDefault="005C59C1">
            <w:pPr>
              <w:spacing w:after="0"/>
              <w:jc w:val="left"/>
            </w:pPr>
            <w:r>
              <w:t>局部函数</w:t>
            </w:r>
            <w:r>
              <w:t>/</w:t>
            </w:r>
            <w:r>
              <w:t>回调（名称提示，保留英文便于检索）：</w:t>
            </w:r>
            <w:r>
              <w:t>local Ext.</w:t>
            </w:r>
          </w:p>
        </w:tc>
      </w:tr>
      <w:tr w:rsidR="00A93A58" w14:paraId="46C3BD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90D07F" w14:textId="77777777" w:rsidR="00A93A58" w:rsidRDefault="005C59C1">
            <w:pPr>
              <w:spacing w:after="0"/>
              <w:jc w:val="left"/>
            </w:pPr>
            <w:r>
              <w:rPr>
                <w:rFonts w:ascii="Consolas" w:hAnsi="Consolas"/>
                <w:sz w:val="20"/>
              </w:rPr>
              <w:t>localShort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9B646A" w14:textId="77777777" w:rsidR="00A93A58" w:rsidRDefault="005C59C1">
            <w:pPr>
              <w:spacing w:after="0"/>
              <w:jc w:val="left"/>
            </w:pPr>
            <w:r>
              <w:t>8615-8626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680CE7" w14:textId="77777777" w:rsidR="00A93A58" w:rsidRDefault="005C59C1">
            <w:pPr>
              <w:spacing w:after="0"/>
              <w:jc w:val="left"/>
            </w:pPr>
            <w:r>
              <w:t>局部函数</w:t>
            </w:r>
            <w:r>
              <w:t>/</w:t>
            </w:r>
            <w:r>
              <w:t>回调（名称提示，保留英文便于检索）：</w:t>
            </w:r>
            <w:r>
              <w:t>local Short.</w:t>
            </w:r>
          </w:p>
        </w:tc>
      </w:tr>
      <w:tr w:rsidR="00A93A58" w14:paraId="30D26D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5B10C8" w14:textId="77777777" w:rsidR="00A93A58" w:rsidRDefault="005C59C1">
            <w:pPr>
              <w:spacing w:after="0"/>
              <w:jc w:val="left"/>
            </w:pPr>
            <w:r>
              <w:rPr>
                <w:rFonts w:ascii="Consolas" w:hAnsi="Consolas"/>
                <w:sz w:val="20"/>
              </w:rPr>
              <w:t>deConfUSIon_FC_slice_keep_indices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9FAC02" w14:textId="77777777" w:rsidR="00A93A58" w:rsidRDefault="005C59C1">
            <w:pPr>
              <w:spacing w:after="0"/>
              <w:jc w:val="left"/>
            </w:pPr>
            <w:r>
              <w:t>8627-8685 / 59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96C363" w14:textId="77777777" w:rsidR="00A93A58" w:rsidRDefault="005C59C1">
            <w:pPr>
              <w:spacing w:after="0"/>
              <w:jc w:val="left"/>
            </w:pPr>
            <w:r>
              <w:t>局部函数</w:t>
            </w:r>
            <w:r>
              <w:t>/</w:t>
            </w:r>
            <w:r>
              <w:t>回调（名称提示，保留英文便于检索）：</w:t>
            </w:r>
            <w:r>
              <w:t>de Conf USIon FC slice keep indices.</w:t>
            </w:r>
          </w:p>
        </w:tc>
      </w:tr>
      <w:tr w:rsidR="00A93A58" w14:paraId="14B76A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C769D6" w14:textId="77777777" w:rsidR="00A93A58" w:rsidRDefault="005C59C1">
            <w:pPr>
              <w:spacing w:after="0"/>
              <w:jc w:val="left"/>
            </w:pPr>
            <w:r>
              <w:rPr>
                <w:rFonts w:ascii="Consolas" w:hAnsi="Consolas"/>
                <w:sz w:val="20"/>
              </w:rPr>
              <w:t>fc_compare_slice_note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33E93E" w14:textId="77777777" w:rsidR="00A93A58" w:rsidRDefault="005C59C1">
            <w:pPr>
              <w:spacing w:after="0"/>
              <w:jc w:val="left"/>
            </w:pPr>
            <w:r>
              <w:t>8686-8718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87D9B3" w14:textId="77777777" w:rsidR="00A93A58" w:rsidRDefault="005C59C1">
            <w:pPr>
              <w:spacing w:after="0"/>
              <w:jc w:val="left"/>
            </w:pPr>
            <w:r>
              <w:t>局部函数</w:t>
            </w:r>
            <w:r>
              <w:t>/</w:t>
            </w:r>
            <w:r>
              <w:t>回调（名称提示，保留英文便于检索）：</w:t>
            </w:r>
            <w:r>
              <w:t>fc compare slice note.</w:t>
            </w:r>
          </w:p>
        </w:tc>
      </w:tr>
      <w:tr w:rsidR="00A93A58" w14:paraId="323CA5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747C0E" w14:textId="77777777" w:rsidR="00A93A58" w:rsidRDefault="005C59C1">
            <w:pPr>
              <w:spacing w:after="0"/>
              <w:jc w:val="left"/>
            </w:pPr>
            <w:r>
              <w:rPr>
                <w:rFonts w:ascii="Consolas" w:hAnsi="Consolas"/>
                <w:sz w:val="20"/>
              </w:rPr>
              <w:t>fc_label_mask_for_slice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C81E9F" w14:textId="77777777" w:rsidR="00A93A58" w:rsidRDefault="005C59C1">
            <w:pPr>
              <w:spacing w:after="0"/>
              <w:jc w:val="left"/>
            </w:pPr>
            <w:r>
              <w:t>8719-8734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4B8510" w14:textId="77777777" w:rsidR="00A93A58" w:rsidRDefault="005C59C1">
            <w:pPr>
              <w:spacing w:after="0"/>
              <w:jc w:val="left"/>
            </w:pPr>
            <w:r>
              <w:t>局部函数</w:t>
            </w:r>
            <w:r>
              <w:t>/</w:t>
            </w:r>
            <w:r>
              <w:t>回调（名称提示，保留英文便于检索）：</w:t>
            </w:r>
            <w:r>
              <w:t>fc label mask for slice.</w:t>
            </w:r>
          </w:p>
        </w:tc>
      </w:tr>
      <w:tr w:rsidR="00A93A58" w14:paraId="58E5FE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ADE3FF" w14:textId="77777777" w:rsidR="00A93A58" w:rsidRDefault="005C59C1">
            <w:pPr>
              <w:spacing w:after="0"/>
              <w:jc w:val="left"/>
            </w:pPr>
            <w:r>
              <w:rPr>
                <w:rFonts w:ascii="Consolas" w:hAnsi="Consolas"/>
                <w:sz w:val="20"/>
              </w:rPr>
              <w:t>fc_region_names_from_region_struct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10A646" w14:textId="77777777" w:rsidR="00A93A58" w:rsidRDefault="005C59C1">
            <w:pPr>
              <w:spacing w:after="0"/>
              <w:jc w:val="left"/>
            </w:pPr>
            <w:r>
              <w:t>8735-8761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C78FD7" w14:textId="77777777" w:rsidR="00A93A58" w:rsidRDefault="005C59C1">
            <w:pPr>
              <w:spacing w:after="0"/>
              <w:jc w:val="left"/>
            </w:pPr>
            <w:r>
              <w:t>局部函数</w:t>
            </w:r>
            <w:r>
              <w:t>/</w:t>
            </w:r>
            <w:r>
              <w:t>回调（名称提示，保留英文便于检索）：</w:t>
            </w:r>
            <w:r>
              <w:t>fc region names from region struct.</w:t>
            </w:r>
          </w:p>
        </w:tc>
      </w:tr>
      <w:tr w:rsidR="00A93A58" w14:paraId="6135E2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69F453" w14:textId="77777777" w:rsidR="00A93A58" w:rsidRDefault="005C59C1">
            <w:pPr>
              <w:spacing w:after="0"/>
              <w:jc w:val="left"/>
            </w:pPr>
            <w:r>
              <w:rPr>
                <w:rFonts w:ascii="Consolas" w:hAnsi="Consolas"/>
                <w:sz w:val="20"/>
              </w:rPr>
              <w:t>fc_slice_filter_text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CEC3F6" w14:textId="77777777" w:rsidR="00A93A58" w:rsidRDefault="005C59C1">
            <w:pPr>
              <w:spacing w:after="0"/>
              <w:jc w:val="left"/>
            </w:pPr>
            <w:r>
              <w:t>8762-8780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406380" w14:textId="77777777" w:rsidR="00A93A58" w:rsidRDefault="005C59C1">
            <w:pPr>
              <w:spacing w:after="0"/>
              <w:jc w:val="left"/>
            </w:pPr>
            <w:r>
              <w:t>局部函数</w:t>
            </w:r>
            <w:r>
              <w:t>/</w:t>
            </w:r>
            <w:r>
              <w:t>回调（名称提示，保留英文便于检索）：</w:t>
            </w:r>
            <w:r>
              <w:t>fc slice filter text.</w:t>
            </w:r>
          </w:p>
        </w:tc>
      </w:tr>
      <w:tr w:rsidR="00A93A58" w14:paraId="0AE94F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448FCF" w14:textId="77777777" w:rsidR="00A93A58" w:rsidRDefault="005C59C1">
            <w:pPr>
              <w:spacing w:after="0"/>
              <w:jc w:val="left"/>
            </w:pPr>
            <w:r>
              <w:rPr>
                <w:rFonts w:ascii="Consolas" w:hAnsi="Consolas"/>
                <w:sz w:val="20"/>
              </w:rPr>
              <w:t>fc_noarg_startup_deconfusion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4DD70F" w14:textId="77777777" w:rsidR="00A93A58" w:rsidRDefault="005C59C1">
            <w:pPr>
              <w:spacing w:after="0"/>
              <w:jc w:val="left"/>
            </w:pPr>
            <w:r>
              <w:t>8781-8834 / 54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4032CB" w14:textId="77777777" w:rsidR="00A93A58" w:rsidRDefault="005C59C1">
            <w:pPr>
              <w:spacing w:after="0"/>
              <w:jc w:val="left"/>
            </w:pPr>
            <w:r>
              <w:t>局部函数</w:t>
            </w:r>
            <w:r>
              <w:t>/</w:t>
            </w:r>
            <w:r>
              <w:t>回调（名称提示，保留英文便于检索）：</w:t>
            </w:r>
            <w:r>
              <w:t>fc noarg startup deconfusion.</w:t>
            </w:r>
          </w:p>
        </w:tc>
      </w:tr>
      <w:tr w:rsidR="00A93A58" w14:paraId="0C817B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8DF72A" w14:textId="77777777" w:rsidR="00A93A58" w:rsidRDefault="005C59C1">
            <w:pPr>
              <w:spacing w:after="0"/>
              <w:jc w:val="left"/>
            </w:pPr>
            <w:r>
              <w:rPr>
                <w:rFonts w:ascii="Consolas" w:hAnsi="Consolas"/>
                <w:sz w:val="20"/>
              </w:rPr>
              <w:t>fc_noarg_pick_from_struct_deconfusion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4FCCFD" w14:textId="77777777" w:rsidR="00A93A58" w:rsidRDefault="005C59C1">
            <w:pPr>
              <w:spacing w:after="0"/>
              <w:jc w:val="left"/>
            </w:pPr>
            <w:r>
              <w:t>8835-8869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77F1BB" w14:textId="77777777" w:rsidR="00A93A58" w:rsidRDefault="005C59C1">
            <w:pPr>
              <w:spacing w:after="0"/>
              <w:jc w:val="left"/>
            </w:pPr>
            <w:r>
              <w:t>局部函数</w:t>
            </w:r>
            <w:r>
              <w:t>/</w:t>
            </w:r>
            <w:r>
              <w:t>回调（名称提示，保留英文便于检索）：</w:t>
            </w:r>
            <w:r>
              <w:t>fc noarg pick from struct deconfusion.</w:t>
            </w:r>
          </w:p>
        </w:tc>
      </w:tr>
      <w:tr w:rsidR="00A93A58" w14:paraId="0105D3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674062" w14:textId="77777777" w:rsidR="00A93A58" w:rsidRDefault="005C59C1">
            <w:pPr>
              <w:spacing w:after="0"/>
              <w:jc w:val="left"/>
            </w:pPr>
            <w:r>
              <w:rPr>
                <w:rFonts w:ascii="Consolas" w:hAnsi="Consolas"/>
                <w:sz w:val="20"/>
              </w:rPr>
              <w:lastRenderedPageBreak/>
              <w:t>fc_noarg_candidate_ok_deconfusion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1DCB04" w14:textId="77777777" w:rsidR="00A93A58" w:rsidRDefault="005C59C1">
            <w:pPr>
              <w:spacing w:after="0"/>
              <w:jc w:val="left"/>
            </w:pPr>
            <w:r>
              <w:t>8870-8891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022302" w14:textId="77777777" w:rsidR="00A93A58" w:rsidRDefault="005C59C1">
            <w:pPr>
              <w:spacing w:after="0"/>
              <w:jc w:val="left"/>
            </w:pPr>
            <w:r>
              <w:t>局部函数</w:t>
            </w:r>
            <w:r>
              <w:t>/</w:t>
            </w:r>
            <w:r>
              <w:t>回调（名称提示，保留英文便于检索）：</w:t>
            </w:r>
            <w:r>
              <w:t>fc noarg candidate ok deconfusion.</w:t>
            </w:r>
          </w:p>
        </w:tc>
      </w:tr>
      <w:tr w:rsidR="00A93A58" w14:paraId="5A8813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880710" w14:textId="77777777" w:rsidR="00A93A58" w:rsidRDefault="005C59C1">
            <w:pPr>
              <w:spacing w:after="0"/>
              <w:jc w:val="left"/>
            </w:pPr>
            <w:r>
              <w:rPr>
                <w:rFonts w:ascii="Consolas" w:hAnsi="Consolas"/>
                <w:sz w:val="20"/>
              </w:rPr>
              <w:t>fc_export_group_analysis_bundle_interactive_v3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83E5B4" w14:textId="77777777" w:rsidR="00A93A58" w:rsidRDefault="005C59C1">
            <w:pPr>
              <w:spacing w:after="0"/>
              <w:jc w:val="left"/>
            </w:pPr>
            <w:r>
              <w:t>8892-8964 / 73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0FF71F" w14:textId="77777777" w:rsidR="00A93A58" w:rsidRDefault="005C59C1">
            <w:pPr>
              <w:spacing w:after="0"/>
              <w:jc w:val="left"/>
            </w:pPr>
            <w:r>
              <w:t>原始源码注释摘录（英文，供与实现精确对照）：</w:t>
            </w:r>
            <w:r>
              <w:t>Struct-safe rich FC export for GroupAnalysis. Avoids subscripted assignment between dissimilar structures.</w:t>
            </w:r>
          </w:p>
        </w:tc>
      </w:tr>
      <w:tr w:rsidR="00A93A58" w14:paraId="577D76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6A0B55" w14:textId="77777777" w:rsidR="00A93A58" w:rsidRDefault="005C59C1">
            <w:pPr>
              <w:spacing w:after="0"/>
              <w:jc w:val="left"/>
            </w:pPr>
            <w:r>
              <w:rPr>
                <w:rFonts w:ascii="Consolas" w:hAnsi="Consolas"/>
                <w:sz w:val="20"/>
              </w:rPr>
              <w:t>fc_make_group_bundle_safe_v3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419545" w14:textId="77777777" w:rsidR="00A93A58" w:rsidRDefault="005C59C1">
            <w:pPr>
              <w:spacing w:after="0"/>
              <w:jc w:val="left"/>
            </w:pPr>
            <w:r>
              <w:t>8965-9045 / 81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08464C" w14:textId="77777777" w:rsidR="00A93A58" w:rsidRDefault="005C59C1">
            <w:pPr>
              <w:spacing w:after="0"/>
              <w:jc w:val="left"/>
            </w:pPr>
            <w:r>
              <w:t>局部函数</w:t>
            </w:r>
            <w:r>
              <w:t>/</w:t>
            </w:r>
            <w:r>
              <w:t>回调（名称提示，保留英文便于检索）：</w:t>
            </w:r>
            <w:r>
              <w:t>fc make group bundle safe v3.</w:t>
            </w:r>
          </w:p>
        </w:tc>
      </w:tr>
      <w:tr w:rsidR="00A93A58" w14:paraId="6DFBBD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4B06FB" w14:textId="77777777" w:rsidR="00A93A58" w:rsidRDefault="005C59C1">
            <w:pPr>
              <w:spacing w:after="0"/>
              <w:jc w:val="left"/>
            </w:pPr>
            <w:r>
              <w:rPr>
                <w:rFonts w:ascii="Consolas" w:hAnsi="Consolas"/>
                <w:sz w:val="20"/>
              </w:rPr>
              <w:t>fc_enrich_group_bundle_v3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5785B3" w14:textId="77777777" w:rsidR="00A93A58" w:rsidRDefault="005C59C1">
            <w:pPr>
              <w:spacing w:after="0"/>
              <w:jc w:val="left"/>
            </w:pPr>
            <w:r>
              <w:t>9046-9091 / 46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B11EE9" w14:textId="77777777" w:rsidR="00A93A58" w:rsidRDefault="005C59C1">
            <w:pPr>
              <w:spacing w:after="0"/>
              <w:jc w:val="left"/>
            </w:pPr>
            <w:r>
              <w:t>局部函数</w:t>
            </w:r>
            <w:r>
              <w:t>/</w:t>
            </w:r>
            <w:r>
              <w:t>回调（名称提示，保留英文便于检索）：</w:t>
            </w:r>
            <w:r>
              <w:t>fc enrich group bundle v3.</w:t>
            </w:r>
          </w:p>
        </w:tc>
      </w:tr>
      <w:tr w:rsidR="00A93A58" w14:paraId="3CC616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9C8820" w14:textId="77777777" w:rsidR="00A93A58" w:rsidRDefault="005C59C1">
            <w:pPr>
              <w:spacing w:after="0"/>
              <w:jc w:val="left"/>
            </w:pPr>
            <w:r>
              <w:rPr>
                <w:rFonts w:ascii="Consolas" w:hAnsi="Consolas"/>
                <w:sz w:val="20"/>
              </w:rPr>
              <w:t>fc_settings_v3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1F30D5" w14:textId="77777777" w:rsidR="00A93A58" w:rsidRDefault="005C59C1">
            <w:pPr>
              <w:spacing w:after="0"/>
              <w:jc w:val="left"/>
            </w:pPr>
            <w:r>
              <w:t>9092-9108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A122F0" w14:textId="77777777" w:rsidR="00A93A58" w:rsidRDefault="005C59C1">
            <w:pPr>
              <w:spacing w:after="0"/>
              <w:jc w:val="left"/>
            </w:pPr>
            <w:r>
              <w:t>局部函数</w:t>
            </w:r>
            <w:r>
              <w:t>/</w:t>
            </w:r>
            <w:r>
              <w:t>回调（名称提示，保留英文便于检索）：</w:t>
            </w:r>
            <w:r>
              <w:t>fc settings v3.</w:t>
            </w:r>
          </w:p>
        </w:tc>
      </w:tr>
      <w:tr w:rsidR="00A93A58" w14:paraId="744794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5CC086" w14:textId="77777777" w:rsidR="00A93A58" w:rsidRDefault="005C59C1">
            <w:pPr>
              <w:spacing w:after="0"/>
              <w:jc w:val="left"/>
            </w:pPr>
            <w:r>
              <w:rPr>
                <w:rFonts w:ascii="Consolas" w:hAnsi="Consolas"/>
                <w:sz w:val="20"/>
              </w:rPr>
              <w:t>fc_subject_template_v3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529437" w14:textId="77777777" w:rsidR="00A93A58" w:rsidRDefault="005C59C1">
            <w:pPr>
              <w:spacing w:after="0"/>
              <w:jc w:val="left"/>
            </w:pPr>
            <w:r>
              <w:t>9109-9119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0D0362" w14:textId="77777777" w:rsidR="00A93A58" w:rsidRDefault="005C59C1">
            <w:pPr>
              <w:spacing w:after="0"/>
              <w:jc w:val="left"/>
            </w:pPr>
            <w:r>
              <w:t>局部函数</w:t>
            </w:r>
            <w:r>
              <w:t>/</w:t>
            </w:r>
            <w:r>
              <w:t>回调（名称提示，保留英文便于检索）：</w:t>
            </w:r>
            <w:r>
              <w:t>fc subject template v3.</w:t>
            </w:r>
          </w:p>
        </w:tc>
      </w:tr>
      <w:tr w:rsidR="00A93A58" w14:paraId="118838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2274E5" w14:textId="77777777" w:rsidR="00A93A58" w:rsidRDefault="005C59C1">
            <w:pPr>
              <w:spacing w:after="0"/>
              <w:jc w:val="left"/>
            </w:pPr>
            <w:r>
              <w:rPr>
                <w:rFonts w:ascii="Consolas" w:hAnsi="Consolas"/>
                <w:sz w:val="20"/>
              </w:rPr>
              <w:t>fc_current_roi_result_v3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EB6BCE" w14:textId="77777777" w:rsidR="00A93A58" w:rsidRDefault="005C59C1">
            <w:pPr>
              <w:spacing w:after="0"/>
              <w:jc w:val="left"/>
            </w:pPr>
            <w:r>
              <w:t>9120-9140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9385FF" w14:textId="77777777" w:rsidR="00A93A58" w:rsidRDefault="005C59C1">
            <w:pPr>
              <w:spacing w:after="0"/>
              <w:jc w:val="left"/>
            </w:pPr>
            <w:r>
              <w:t>局部函数</w:t>
            </w:r>
            <w:r>
              <w:t>/</w:t>
            </w:r>
            <w:r>
              <w:t>回调（名称提示，保留英文便于检索）：</w:t>
            </w:r>
            <w:r>
              <w:t>fc current roi result v3.</w:t>
            </w:r>
          </w:p>
        </w:tc>
      </w:tr>
      <w:tr w:rsidR="00A93A58" w14:paraId="5AB2BE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DABE83" w14:textId="77777777" w:rsidR="00A93A58" w:rsidRDefault="005C59C1">
            <w:pPr>
              <w:spacing w:after="0"/>
              <w:jc w:val="left"/>
            </w:pPr>
            <w:r>
              <w:rPr>
                <w:rFonts w:ascii="Consolas" w:hAnsi="Consolas"/>
                <w:sz w:val="20"/>
              </w:rPr>
              <w:t>fc_slice_results_v3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CB6A21" w14:textId="77777777" w:rsidR="00A93A58" w:rsidRDefault="005C59C1">
            <w:pPr>
              <w:spacing w:after="0"/>
              <w:jc w:val="left"/>
            </w:pPr>
            <w:r>
              <w:t>9141-9149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B332DB" w14:textId="77777777" w:rsidR="00A93A58" w:rsidRDefault="005C59C1">
            <w:pPr>
              <w:spacing w:after="0"/>
              <w:jc w:val="left"/>
            </w:pPr>
            <w:r>
              <w:t>局部函数</w:t>
            </w:r>
            <w:r>
              <w:t>/</w:t>
            </w:r>
            <w:r>
              <w:t>回调（名称提示，保留英文便于检索）：</w:t>
            </w:r>
            <w:r>
              <w:t>fc slice results v3.</w:t>
            </w:r>
          </w:p>
        </w:tc>
      </w:tr>
      <w:tr w:rsidR="00A93A58" w14:paraId="0FCC9B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3943B1" w14:textId="77777777" w:rsidR="00A93A58" w:rsidRDefault="005C59C1">
            <w:pPr>
              <w:spacing w:after="0"/>
              <w:jc w:val="left"/>
            </w:pPr>
            <w:r>
              <w:rPr>
                <w:rFonts w:ascii="Consolas" w:hAnsi="Consolas"/>
                <w:sz w:val="20"/>
              </w:rPr>
              <w:t>fc_collect_seed_results_v3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E697BF" w14:textId="77777777" w:rsidR="00A93A58" w:rsidRDefault="005C59C1">
            <w:pPr>
              <w:spacing w:after="0"/>
              <w:jc w:val="left"/>
            </w:pPr>
            <w:r>
              <w:t>9150-9180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5847F1" w14:textId="77777777" w:rsidR="00A93A58" w:rsidRDefault="005C59C1">
            <w:pPr>
              <w:spacing w:after="0"/>
              <w:jc w:val="left"/>
            </w:pPr>
            <w:r>
              <w:t>局部函数</w:t>
            </w:r>
            <w:r>
              <w:t>/</w:t>
            </w:r>
            <w:r>
              <w:t>回调（名称提示，保留英文便于检索）：</w:t>
            </w:r>
            <w:r>
              <w:t>fc collect seed results v3.</w:t>
            </w:r>
          </w:p>
        </w:tc>
      </w:tr>
      <w:tr w:rsidR="00A93A58" w14:paraId="3D56A6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87AA59" w14:textId="77777777" w:rsidR="00A93A58" w:rsidRDefault="005C59C1">
            <w:pPr>
              <w:spacing w:after="0"/>
              <w:jc w:val="left"/>
            </w:pPr>
            <w:r>
              <w:rPr>
                <w:rFonts w:ascii="Consolas" w:hAnsi="Consolas"/>
                <w:sz w:val="20"/>
              </w:rPr>
              <w:lastRenderedPageBreak/>
              <w:t>fc_seed_template_v3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9EE67B" w14:textId="77777777" w:rsidR="00A93A58" w:rsidRDefault="005C59C1">
            <w:pPr>
              <w:spacing w:after="0"/>
              <w:jc w:val="left"/>
            </w:pPr>
            <w:r>
              <w:t>9181-9186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FCE7D4" w14:textId="77777777" w:rsidR="00A93A58" w:rsidRDefault="005C59C1">
            <w:pPr>
              <w:spacing w:after="0"/>
              <w:jc w:val="left"/>
            </w:pPr>
            <w:r>
              <w:t>局部函数</w:t>
            </w:r>
            <w:r>
              <w:t>/</w:t>
            </w:r>
            <w:r>
              <w:t>回调（名称提示，保留英文便于检索）：</w:t>
            </w:r>
            <w:r>
              <w:t>fc seed template v3.</w:t>
            </w:r>
          </w:p>
        </w:tc>
      </w:tr>
      <w:tr w:rsidR="00A93A58" w14:paraId="1D9FA6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3D76E7" w14:textId="77777777" w:rsidR="00A93A58" w:rsidRDefault="005C59C1">
            <w:pPr>
              <w:spacing w:after="0"/>
              <w:jc w:val="left"/>
            </w:pPr>
            <w:r>
              <w:rPr>
                <w:rFonts w:ascii="Consolas" w:hAnsi="Consolas"/>
                <w:sz w:val="20"/>
              </w:rPr>
              <w:t>fc_collect_all_epochs_v3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075AEE" w14:textId="77777777" w:rsidR="00A93A58" w:rsidRDefault="005C59C1">
            <w:pPr>
              <w:spacing w:after="0"/>
              <w:jc w:val="left"/>
            </w:pPr>
            <w:r>
              <w:t>9187-9238 / 52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381C39" w14:textId="77777777" w:rsidR="00A93A58" w:rsidRDefault="005C59C1">
            <w:pPr>
              <w:spacing w:after="0"/>
              <w:jc w:val="left"/>
            </w:pPr>
            <w:r>
              <w:t>局部函数</w:t>
            </w:r>
            <w:r>
              <w:t>/</w:t>
            </w:r>
            <w:r>
              <w:t>回调（名称提示，保留英文便于检索）：</w:t>
            </w:r>
            <w:r>
              <w:t>fc collect all epochs v3.</w:t>
            </w:r>
          </w:p>
        </w:tc>
      </w:tr>
      <w:tr w:rsidR="00A93A58" w14:paraId="1D99D2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C91662" w14:textId="77777777" w:rsidR="00A93A58" w:rsidRDefault="005C59C1">
            <w:pPr>
              <w:spacing w:after="0"/>
              <w:jc w:val="left"/>
            </w:pPr>
            <w:r>
              <w:rPr>
                <w:rFonts w:ascii="Consolas" w:hAnsi="Consolas"/>
                <w:sz w:val="20"/>
              </w:rPr>
              <w:t>fc_r2z_v3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6C6C8B" w14:textId="77777777" w:rsidR="00A93A58" w:rsidRDefault="005C59C1">
            <w:pPr>
              <w:spacing w:after="0"/>
              <w:jc w:val="left"/>
            </w:pPr>
            <w:r>
              <w:t>9239-9247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8CDA27" w14:textId="77777777" w:rsidR="00A93A58" w:rsidRDefault="005C59C1">
            <w:pPr>
              <w:spacing w:after="0"/>
              <w:jc w:val="left"/>
            </w:pPr>
            <w:r>
              <w:t>局部函数</w:t>
            </w:r>
            <w:r>
              <w:t>/</w:t>
            </w:r>
            <w:r>
              <w:t>回调（名称提示，保留英文便于检索）：</w:t>
            </w:r>
            <w:r>
              <w:t>fc r2z v3.</w:t>
            </w:r>
          </w:p>
        </w:tc>
      </w:tr>
      <w:tr w:rsidR="00A93A58" w14:paraId="79139A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3AB004" w14:textId="77777777" w:rsidR="00A93A58" w:rsidRDefault="005C59C1">
            <w:pPr>
              <w:spacing w:after="0"/>
              <w:jc w:val="left"/>
            </w:pPr>
            <w:r>
              <w:rPr>
                <w:rFonts w:ascii="Consolas" w:hAnsi="Consolas"/>
                <w:sz w:val="20"/>
              </w:rPr>
              <w:t>fc_get_v3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7F537C" w14:textId="77777777" w:rsidR="00A93A58" w:rsidRDefault="005C59C1">
            <w:pPr>
              <w:spacing w:after="0"/>
              <w:jc w:val="left"/>
            </w:pPr>
            <w:r>
              <w:t>9248-9258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B28135" w14:textId="77777777" w:rsidR="00A93A58" w:rsidRDefault="005C59C1">
            <w:pPr>
              <w:spacing w:after="0"/>
              <w:jc w:val="left"/>
            </w:pPr>
            <w:r>
              <w:t>局部函数</w:t>
            </w:r>
            <w:r>
              <w:t>/</w:t>
            </w:r>
            <w:r>
              <w:t>回调（名称提示，保留英文便于检索）：</w:t>
            </w:r>
            <w:r>
              <w:t>fc get v3.</w:t>
            </w:r>
          </w:p>
        </w:tc>
      </w:tr>
      <w:tr w:rsidR="00A93A58" w14:paraId="0A13C2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27A949" w14:textId="77777777" w:rsidR="00A93A58" w:rsidRDefault="005C59C1">
            <w:pPr>
              <w:spacing w:after="0"/>
              <w:jc w:val="left"/>
            </w:pPr>
            <w:r>
              <w:rPr>
                <w:rFonts w:ascii="Consolas" w:hAnsi="Consolas"/>
                <w:sz w:val="20"/>
              </w:rPr>
              <w:t>fc_getn_v3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960926" w14:textId="77777777" w:rsidR="00A93A58" w:rsidRDefault="005C59C1">
            <w:pPr>
              <w:spacing w:after="0"/>
              <w:jc w:val="left"/>
            </w:pPr>
            <w:r>
              <w:t>9259-9270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E9B00C" w14:textId="77777777" w:rsidR="00A93A58" w:rsidRDefault="005C59C1">
            <w:pPr>
              <w:spacing w:after="0"/>
              <w:jc w:val="left"/>
            </w:pPr>
            <w:r>
              <w:t>局部函数</w:t>
            </w:r>
            <w:r>
              <w:t>/</w:t>
            </w:r>
            <w:r>
              <w:t>回调（名称提示，保留英文便于检索）：</w:t>
            </w:r>
            <w:r>
              <w:t>fc getn v3.</w:t>
            </w:r>
          </w:p>
        </w:tc>
      </w:tr>
      <w:tr w:rsidR="00A93A58" w14:paraId="4E4AB7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0FCC38" w14:textId="77777777" w:rsidR="00A93A58" w:rsidRDefault="005C59C1">
            <w:pPr>
              <w:spacing w:after="0"/>
              <w:jc w:val="left"/>
            </w:pPr>
            <w:r>
              <w:rPr>
                <w:rFonts w:ascii="Consolas" w:hAnsi="Consolas"/>
                <w:sz w:val="20"/>
              </w:rPr>
              <w:t>fc_getc_v3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1A5850" w14:textId="77777777" w:rsidR="00A93A58" w:rsidRDefault="005C59C1">
            <w:pPr>
              <w:spacing w:after="0"/>
              <w:jc w:val="left"/>
            </w:pPr>
            <w:r>
              <w:t>9271-9286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BAB1FC" w14:textId="77777777" w:rsidR="00A93A58" w:rsidRDefault="005C59C1">
            <w:pPr>
              <w:spacing w:after="0"/>
              <w:jc w:val="left"/>
            </w:pPr>
            <w:r>
              <w:t>局部函数</w:t>
            </w:r>
            <w:r>
              <w:t>/</w:t>
            </w:r>
            <w:r>
              <w:t>回调（名称提示，保留英文便于检索）：</w:t>
            </w:r>
            <w:r>
              <w:t>fc getc v3.</w:t>
            </w:r>
          </w:p>
        </w:tc>
      </w:tr>
      <w:tr w:rsidR="00A93A58" w14:paraId="550AF0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6EEFD2" w14:textId="77777777" w:rsidR="00A93A58" w:rsidRDefault="005C59C1">
            <w:pPr>
              <w:spacing w:after="0"/>
              <w:jc w:val="left"/>
            </w:pPr>
            <w:r>
              <w:rPr>
                <w:rFonts w:ascii="Consolas" w:hAnsi="Consolas"/>
                <w:sz w:val="20"/>
              </w:rPr>
              <w:t>fc_cellstr_v3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F2FF10" w14:textId="77777777" w:rsidR="00A93A58" w:rsidRDefault="005C59C1">
            <w:pPr>
              <w:spacing w:after="0"/>
              <w:jc w:val="left"/>
            </w:pPr>
            <w:r>
              <w:t>9287-9300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2FF65C" w14:textId="77777777" w:rsidR="00A93A58" w:rsidRDefault="005C59C1">
            <w:pPr>
              <w:spacing w:after="0"/>
              <w:jc w:val="left"/>
            </w:pPr>
            <w:r>
              <w:t>局部函数</w:t>
            </w:r>
            <w:r>
              <w:t>/</w:t>
            </w:r>
            <w:r>
              <w:t>回调（名称提示，保留英文便于检索）：</w:t>
            </w:r>
            <w:r>
              <w:t>fc cellstr v3.</w:t>
            </w:r>
          </w:p>
        </w:tc>
      </w:tr>
      <w:tr w:rsidR="00A93A58" w14:paraId="40F5D8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B855FC" w14:textId="77777777" w:rsidR="00A93A58" w:rsidRDefault="005C59C1">
            <w:pPr>
              <w:spacing w:after="0"/>
              <w:jc w:val="left"/>
            </w:pPr>
            <w:r>
              <w:rPr>
                <w:rFonts w:ascii="Consolas" w:hAnsi="Consolas"/>
                <w:sz w:val="20"/>
              </w:rPr>
              <w:t>fc_safe_text_v3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C759F8" w14:textId="77777777" w:rsidR="00A93A58" w:rsidRDefault="005C59C1">
            <w:pPr>
              <w:spacing w:after="0"/>
              <w:jc w:val="left"/>
            </w:pPr>
            <w:r>
              <w:t>9301-9307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D36C7D" w14:textId="77777777" w:rsidR="00A93A58" w:rsidRDefault="005C59C1">
            <w:pPr>
              <w:spacing w:after="0"/>
              <w:jc w:val="left"/>
            </w:pPr>
            <w:r>
              <w:t>局部函数</w:t>
            </w:r>
            <w:r>
              <w:t>/</w:t>
            </w:r>
            <w:r>
              <w:t>回调（名称提示，保留英文便于检索）：</w:t>
            </w:r>
            <w:r>
              <w:t>fc safe text v3.</w:t>
            </w:r>
          </w:p>
        </w:tc>
      </w:tr>
      <w:tr w:rsidR="00A93A58" w14:paraId="6F0904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88C8FE" w14:textId="77777777" w:rsidR="00A93A58" w:rsidRDefault="005C59C1">
            <w:pPr>
              <w:spacing w:after="0"/>
              <w:jc w:val="left"/>
            </w:pPr>
            <w:r>
              <w:rPr>
                <w:rFonts w:ascii="Consolas" w:hAnsi="Consolas"/>
                <w:sz w:val="20"/>
              </w:rPr>
              <w:t>fc_export_group_analysis_bundle_auto_v4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937531" w14:textId="77777777" w:rsidR="00A93A58" w:rsidRDefault="005C59C1">
            <w:pPr>
              <w:spacing w:after="0"/>
              <w:jc w:val="left"/>
            </w:pPr>
            <w:r>
              <w:t>9308-9360 / 53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03A620" w14:textId="77777777" w:rsidR="00A93A58" w:rsidRDefault="005C59C1">
            <w:pPr>
              <w:spacing w:after="0"/>
              <w:jc w:val="left"/>
            </w:pPr>
            <w:r>
              <w:t>原始源码注释摘录（英文，供与实现精确对照）：</w:t>
            </w:r>
            <w:r>
              <w:t>Auto-save FC bundle for GroupAnalysis without folder dialog.</w:t>
            </w:r>
          </w:p>
        </w:tc>
      </w:tr>
      <w:tr w:rsidR="00A93A58" w14:paraId="1147F5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0BCFE6" w14:textId="77777777" w:rsidR="00A93A58" w:rsidRDefault="005C59C1">
            <w:pPr>
              <w:spacing w:after="0"/>
              <w:jc w:val="left"/>
            </w:pPr>
            <w:r>
              <w:rPr>
                <w:rFonts w:ascii="Consolas" w:hAnsi="Consolas"/>
                <w:sz w:val="20"/>
              </w:rPr>
              <w:t>fc_auto_scanroot_v4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338718" w14:textId="77777777" w:rsidR="00A93A58" w:rsidRDefault="005C59C1">
            <w:pPr>
              <w:spacing w:after="0"/>
              <w:jc w:val="left"/>
            </w:pPr>
            <w:r>
              <w:t>9361-9402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D263B5" w14:textId="77777777" w:rsidR="00A93A58" w:rsidRDefault="005C59C1">
            <w:pPr>
              <w:spacing w:after="0"/>
              <w:jc w:val="left"/>
            </w:pPr>
            <w:r>
              <w:t>原始源码注释摘录（英文，供与实现精确对照）：</w:t>
            </w:r>
            <w:r>
              <w:t>Best guess of the respective scan folder.</w:t>
            </w:r>
          </w:p>
        </w:tc>
      </w:tr>
      <w:tr w:rsidR="00A93A58" w14:paraId="67D10B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9800E0" w14:textId="77777777" w:rsidR="00A93A58" w:rsidRDefault="005C59C1">
            <w:pPr>
              <w:spacing w:after="0"/>
              <w:jc w:val="left"/>
            </w:pPr>
            <w:r>
              <w:rPr>
                <w:rFonts w:ascii="Consolas" w:hAnsi="Consolas"/>
                <w:sz w:val="20"/>
              </w:rPr>
              <w:lastRenderedPageBreak/>
              <w:t>fc_auto_make_bundle_v4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665171" w14:textId="77777777" w:rsidR="00A93A58" w:rsidRDefault="005C59C1">
            <w:pPr>
              <w:spacing w:after="0"/>
              <w:jc w:val="left"/>
            </w:pPr>
            <w:r>
              <w:t>9403-9526 / 124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4F1B25" w14:textId="77777777" w:rsidR="00A93A58" w:rsidRDefault="005C59C1">
            <w:pPr>
              <w:spacing w:after="0"/>
              <w:jc w:val="left"/>
            </w:pPr>
            <w:r>
              <w:t>局部函数</w:t>
            </w:r>
            <w:r>
              <w:t>/</w:t>
            </w:r>
            <w:r>
              <w:t>回调（名称提示，保留英文便于检索）：</w:t>
            </w:r>
            <w:r>
              <w:t>fc auto make bundle v4.</w:t>
            </w:r>
          </w:p>
        </w:tc>
      </w:tr>
      <w:tr w:rsidR="00A93A58" w14:paraId="72A0FB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B985EC" w14:textId="77777777" w:rsidR="00A93A58" w:rsidRDefault="005C59C1">
            <w:pPr>
              <w:spacing w:after="0"/>
              <w:jc w:val="left"/>
            </w:pPr>
            <w:r>
              <w:rPr>
                <w:rFonts w:ascii="Consolas" w:hAnsi="Consolas"/>
                <w:sz w:val="20"/>
              </w:rPr>
              <w:t>fc_settings_auto_v4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5390AB" w14:textId="77777777" w:rsidR="00A93A58" w:rsidRDefault="005C59C1">
            <w:pPr>
              <w:spacing w:after="0"/>
              <w:jc w:val="left"/>
            </w:pPr>
            <w:r>
              <w:t>9527-9548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E1B31B" w14:textId="77777777" w:rsidR="00A93A58" w:rsidRDefault="005C59C1">
            <w:pPr>
              <w:spacing w:after="0"/>
              <w:jc w:val="left"/>
            </w:pPr>
            <w:r>
              <w:t>局部函数</w:t>
            </w:r>
            <w:r>
              <w:t>/</w:t>
            </w:r>
            <w:r>
              <w:t>回调（名称提示，保留英文便于检索）：</w:t>
            </w:r>
            <w:r>
              <w:t>fc settings auto v4.</w:t>
            </w:r>
          </w:p>
        </w:tc>
      </w:tr>
      <w:tr w:rsidR="00A93A58" w14:paraId="0D12DF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DC945F" w14:textId="77777777" w:rsidR="00A93A58" w:rsidRDefault="005C59C1">
            <w:pPr>
              <w:spacing w:after="0"/>
              <w:jc w:val="left"/>
            </w:pPr>
            <w:r>
              <w:rPr>
                <w:rFonts w:ascii="Consolas" w:hAnsi="Consolas"/>
                <w:sz w:val="20"/>
              </w:rPr>
              <w:t>fc_subject_template_auto_v4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34CF90" w14:textId="77777777" w:rsidR="00A93A58" w:rsidRDefault="005C59C1">
            <w:pPr>
              <w:spacing w:after="0"/>
              <w:jc w:val="left"/>
            </w:pPr>
            <w:r>
              <w:t>9549-9559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0B92FE" w14:textId="77777777" w:rsidR="00A93A58" w:rsidRDefault="005C59C1">
            <w:pPr>
              <w:spacing w:after="0"/>
              <w:jc w:val="left"/>
            </w:pPr>
            <w:r>
              <w:t>局部函数</w:t>
            </w:r>
            <w:r>
              <w:t>/</w:t>
            </w:r>
            <w:r>
              <w:t>回调（名称提示，保留英文便于检索）：</w:t>
            </w:r>
            <w:r>
              <w:t>fc subject template auto v4.</w:t>
            </w:r>
          </w:p>
        </w:tc>
      </w:tr>
      <w:tr w:rsidR="00A93A58" w14:paraId="047B64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0CB229" w14:textId="77777777" w:rsidR="00A93A58" w:rsidRDefault="005C59C1">
            <w:pPr>
              <w:spacing w:after="0"/>
              <w:jc w:val="left"/>
            </w:pPr>
            <w:r>
              <w:rPr>
                <w:rFonts w:ascii="Consolas" w:hAnsi="Consolas"/>
                <w:sz w:val="20"/>
              </w:rPr>
              <w:t>fc_current_roi_auto_v4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1BA30B" w14:textId="77777777" w:rsidR="00A93A58" w:rsidRDefault="005C59C1">
            <w:pPr>
              <w:spacing w:after="0"/>
              <w:jc w:val="left"/>
            </w:pPr>
            <w:r>
              <w:t>9560-9572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4A8FCC" w14:textId="77777777" w:rsidR="00A93A58" w:rsidRDefault="005C59C1">
            <w:pPr>
              <w:spacing w:after="0"/>
              <w:jc w:val="left"/>
            </w:pPr>
            <w:r>
              <w:t>局部函数</w:t>
            </w:r>
            <w:r>
              <w:t>/</w:t>
            </w:r>
            <w:r>
              <w:t>回调（名称提示，保留英文便于检索）：</w:t>
            </w:r>
            <w:r>
              <w:t>fc current roi auto v4.</w:t>
            </w:r>
          </w:p>
        </w:tc>
      </w:tr>
      <w:tr w:rsidR="00A93A58" w14:paraId="112236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D697DD" w14:textId="77777777" w:rsidR="00A93A58" w:rsidRDefault="005C59C1">
            <w:pPr>
              <w:spacing w:after="0"/>
              <w:jc w:val="left"/>
            </w:pPr>
            <w:r>
              <w:rPr>
                <w:rFonts w:ascii="Consolas" w:hAnsi="Consolas"/>
                <w:sz w:val="20"/>
              </w:rPr>
              <w:t>fc_slice_results_auto_v4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8CC424" w14:textId="77777777" w:rsidR="00A93A58" w:rsidRDefault="005C59C1">
            <w:pPr>
              <w:spacing w:after="0"/>
              <w:jc w:val="left"/>
            </w:pPr>
            <w:r>
              <w:t>9573-9582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4D5E29" w14:textId="77777777" w:rsidR="00A93A58" w:rsidRDefault="005C59C1">
            <w:pPr>
              <w:spacing w:after="0"/>
              <w:jc w:val="left"/>
            </w:pPr>
            <w:r>
              <w:t>局部函数</w:t>
            </w:r>
            <w:r>
              <w:t>/</w:t>
            </w:r>
            <w:r>
              <w:t>回调（名称提示，保留英文便于检索）：</w:t>
            </w:r>
            <w:r>
              <w:t>fc slice results auto v4.</w:t>
            </w:r>
          </w:p>
        </w:tc>
      </w:tr>
      <w:tr w:rsidR="00A93A58" w14:paraId="36D3D7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9FB2BF" w14:textId="77777777" w:rsidR="00A93A58" w:rsidRDefault="005C59C1">
            <w:pPr>
              <w:spacing w:after="0"/>
              <w:jc w:val="left"/>
            </w:pPr>
            <w:r>
              <w:rPr>
                <w:rFonts w:ascii="Consolas" w:hAnsi="Consolas"/>
                <w:sz w:val="20"/>
              </w:rPr>
              <w:t>fc_seed_results_auto_v4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9929E5" w14:textId="77777777" w:rsidR="00A93A58" w:rsidRDefault="005C59C1">
            <w:pPr>
              <w:spacing w:after="0"/>
              <w:jc w:val="left"/>
            </w:pPr>
            <w:r>
              <w:t>9583-9611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E90E3B" w14:textId="77777777" w:rsidR="00A93A58" w:rsidRDefault="005C59C1">
            <w:pPr>
              <w:spacing w:after="0"/>
              <w:jc w:val="left"/>
            </w:pPr>
            <w:r>
              <w:t>局部函数</w:t>
            </w:r>
            <w:r>
              <w:t>/</w:t>
            </w:r>
            <w:r>
              <w:t>回调（名称提示，保留英文便于检索）：</w:t>
            </w:r>
            <w:r>
              <w:t>fc seed results auto v4.</w:t>
            </w:r>
          </w:p>
        </w:tc>
      </w:tr>
      <w:tr w:rsidR="00A93A58" w14:paraId="665DC6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061DED" w14:textId="77777777" w:rsidR="00A93A58" w:rsidRDefault="005C59C1">
            <w:pPr>
              <w:spacing w:after="0"/>
              <w:jc w:val="left"/>
            </w:pPr>
            <w:r>
              <w:rPr>
                <w:rFonts w:ascii="Consolas" w:hAnsi="Consolas"/>
                <w:sz w:val="20"/>
              </w:rPr>
              <w:t>fc_seed_template_auto_v4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B706A2" w14:textId="77777777" w:rsidR="00A93A58" w:rsidRDefault="005C59C1">
            <w:pPr>
              <w:spacing w:after="0"/>
              <w:jc w:val="left"/>
            </w:pPr>
            <w:r>
              <w:t>9612-9617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86404F" w14:textId="77777777" w:rsidR="00A93A58" w:rsidRDefault="005C59C1">
            <w:pPr>
              <w:spacing w:after="0"/>
              <w:jc w:val="left"/>
            </w:pPr>
            <w:r>
              <w:t>局部函数</w:t>
            </w:r>
            <w:r>
              <w:t>/</w:t>
            </w:r>
            <w:r>
              <w:t>回调（名称提示，保留英文便于检索）：</w:t>
            </w:r>
            <w:r>
              <w:t>fc seed template auto v4.</w:t>
            </w:r>
          </w:p>
        </w:tc>
      </w:tr>
      <w:tr w:rsidR="00A93A58" w14:paraId="59189C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A097D7" w14:textId="77777777" w:rsidR="00A93A58" w:rsidRDefault="005C59C1">
            <w:pPr>
              <w:spacing w:after="0"/>
              <w:jc w:val="left"/>
            </w:pPr>
            <w:r>
              <w:rPr>
                <w:rFonts w:ascii="Consolas" w:hAnsi="Consolas"/>
                <w:sz w:val="20"/>
              </w:rPr>
              <w:t>fc_all_epochs_auto_v4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EDE620" w14:textId="77777777" w:rsidR="00A93A58" w:rsidRDefault="005C59C1">
            <w:pPr>
              <w:spacing w:after="0"/>
              <w:jc w:val="left"/>
            </w:pPr>
            <w:r>
              <w:t>9618-9669 / 52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A23D5B" w14:textId="77777777" w:rsidR="00A93A58" w:rsidRDefault="005C59C1">
            <w:pPr>
              <w:spacing w:after="0"/>
              <w:jc w:val="left"/>
            </w:pPr>
            <w:r>
              <w:t>局部函数</w:t>
            </w:r>
            <w:r>
              <w:t>/</w:t>
            </w:r>
            <w:r>
              <w:t>回调（名称提示，保留英文便于检索）：</w:t>
            </w:r>
            <w:r>
              <w:t>fc all epochs auto v4.</w:t>
            </w:r>
          </w:p>
        </w:tc>
      </w:tr>
      <w:tr w:rsidR="00A93A58" w14:paraId="65ED7D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4569E1" w14:textId="77777777" w:rsidR="00A93A58" w:rsidRDefault="005C59C1">
            <w:pPr>
              <w:spacing w:after="0"/>
              <w:jc w:val="left"/>
            </w:pPr>
            <w:r>
              <w:rPr>
                <w:rFonts w:ascii="Consolas" w:hAnsi="Consolas"/>
                <w:sz w:val="20"/>
              </w:rPr>
              <w:t>fc_compare_roi_auto_v4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FB8FB1" w14:textId="77777777" w:rsidR="00A93A58" w:rsidRDefault="005C59C1">
            <w:pPr>
              <w:spacing w:after="0"/>
              <w:jc w:val="left"/>
            </w:pPr>
            <w:r>
              <w:t>9670-9704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C4408F" w14:textId="77777777" w:rsidR="00A93A58" w:rsidRDefault="005C59C1">
            <w:pPr>
              <w:spacing w:after="0"/>
              <w:jc w:val="left"/>
            </w:pPr>
            <w:r>
              <w:t>局部函数</w:t>
            </w:r>
            <w:r>
              <w:t>/</w:t>
            </w:r>
            <w:r>
              <w:t>回调（名称提示，保留英文便于检索）：</w:t>
            </w:r>
            <w:r>
              <w:t>fc compare roi auto v4.</w:t>
            </w:r>
          </w:p>
        </w:tc>
      </w:tr>
      <w:tr w:rsidR="00A93A58" w14:paraId="45928C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00D341" w14:textId="77777777" w:rsidR="00A93A58" w:rsidRDefault="005C59C1">
            <w:pPr>
              <w:spacing w:after="0"/>
              <w:jc w:val="left"/>
            </w:pPr>
            <w:r>
              <w:rPr>
                <w:rFonts w:ascii="Consolas" w:hAnsi="Consolas"/>
                <w:sz w:val="20"/>
              </w:rPr>
              <w:t>fc_r2z_auto_v4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B54905" w14:textId="77777777" w:rsidR="00A93A58" w:rsidRDefault="005C59C1">
            <w:pPr>
              <w:spacing w:after="0"/>
              <w:jc w:val="left"/>
            </w:pPr>
            <w:r>
              <w:t>9705-9713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BF0795" w14:textId="77777777" w:rsidR="00A93A58" w:rsidRDefault="005C59C1">
            <w:pPr>
              <w:spacing w:after="0"/>
              <w:jc w:val="left"/>
            </w:pPr>
            <w:r>
              <w:t>局部函数</w:t>
            </w:r>
            <w:r>
              <w:t>/</w:t>
            </w:r>
            <w:r>
              <w:t>回调（名称提示，保留英文便于检索）：</w:t>
            </w:r>
            <w:r>
              <w:t>fc r2z auto v4.</w:t>
            </w:r>
          </w:p>
        </w:tc>
      </w:tr>
      <w:tr w:rsidR="00A93A58" w14:paraId="75F637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264075" w14:textId="77777777" w:rsidR="00A93A58" w:rsidRDefault="005C59C1">
            <w:pPr>
              <w:spacing w:after="0"/>
              <w:jc w:val="left"/>
            </w:pPr>
            <w:r>
              <w:rPr>
                <w:rFonts w:ascii="Consolas" w:hAnsi="Consolas"/>
                <w:sz w:val="20"/>
              </w:rPr>
              <w:lastRenderedPageBreak/>
              <w:t>fc_get_auto_v4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83966E" w14:textId="77777777" w:rsidR="00A93A58" w:rsidRDefault="005C59C1">
            <w:pPr>
              <w:spacing w:after="0"/>
              <w:jc w:val="left"/>
            </w:pPr>
            <w:r>
              <w:t>9714-9724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2ED034" w14:textId="77777777" w:rsidR="00A93A58" w:rsidRDefault="005C59C1">
            <w:pPr>
              <w:spacing w:after="0"/>
              <w:jc w:val="left"/>
            </w:pPr>
            <w:r>
              <w:t>局部函数</w:t>
            </w:r>
            <w:r>
              <w:t>/</w:t>
            </w:r>
            <w:r>
              <w:t>回调（名称提示，保留英文便于检索）：</w:t>
            </w:r>
            <w:r>
              <w:t>fc get auto v4.</w:t>
            </w:r>
          </w:p>
        </w:tc>
      </w:tr>
      <w:tr w:rsidR="00A93A58" w14:paraId="50B08B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B65715" w14:textId="77777777" w:rsidR="00A93A58" w:rsidRDefault="005C59C1">
            <w:pPr>
              <w:spacing w:after="0"/>
              <w:jc w:val="left"/>
            </w:pPr>
            <w:r>
              <w:rPr>
                <w:rFonts w:ascii="Consolas" w:hAnsi="Consolas"/>
                <w:sz w:val="20"/>
              </w:rPr>
              <w:t>fc_getn_auto_v4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377CF2" w14:textId="77777777" w:rsidR="00A93A58" w:rsidRDefault="005C59C1">
            <w:pPr>
              <w:spacing w:after="0"/>
              <w:jc w:val="left"/>
            </w:pPr>
            <w:r>
              <w:t>9725-9734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C13239" w14:textId="77777777" w:rsidR="00A93A58" w:rsidRDefault="005C59C1">
            <w:pPr>
              <w:spacing w:after="0"/>
              <w:jc w:val="left"/>
            </w:pPr>
            <w:r>
              <w:t>局部函数</w:t>
            </w:r>
            <w:r>
              <w:t>/</w:t>
            </w:r>
            <w:r>
              <w:t>回调（名称提示，保留英文便于检索）：</w:t>
            </w:r>
            <w:r>
              <w:t>fc getn auto v4.</w:t>
            </w:r>
          </w:p>
        </w:tc>
      </w:tr>
      <w:tr w:rsidR="00A93A58" w14:paraId="170D27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D8085A" w14:textId="77777777" w:rsidR="00A93A58" w:rsidRDefault="005C59C1">
            <w:pPr>
              <w:spacing w:after="0"/>
              <w:jc w:val="left"/>
            </w:pPr>
            <w:r>
              <w:rPr>
                <w:rFonts w:ascii="Consolas" w:hAnsi="Consolas"/>
                <w:sz w:val="20"/>
              </w:rPr>
              <w:t>fc_getc_auto_v4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C537B7" w14:textId="77777777" w:rsidR="00A93A58" w:rsidRDefault="005C59C1">
            <w:pPr>
              <w:spacing w:after="0"/>
              <w:jc w:val="left"/>
            </w:pPr>
            <w:r>
              <w:t>9735-9750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F74B36" w14:textId="77777777" w:rsidR="00A93A58" w:rsidRDefault="005C59C1">
            <w:pPr>
              <w:spacing w:after="0"/>
              <w:jc w:val="left"/>
            </w:pPr>
            <w:r>
              <w:t>局部函数</w:t>
            </w:r>
            <w:r>
              <w:t>/</w:t>
            </w:r>
            <w:r>
              <w:t>回调（名称提示，保留英文便于检索）：</w:t>
            </w:r>
            <w:r>
              <w:t>fc getc auto v4.</w:t>
            </w:r>
          </w:p>
        </w:tc>
      </w:tr>
      <w:tr w:rsidR="00A93A58" w14:paraId="5FB225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ACF9D2" w14:textId="77777777" w:rsidR="00A93A58" w:rsidRDefault="005C59C1">
            <w:pPr>
              <w:spacing w:after="0"/>
              <w:jc w:val="left"/>
            </w:pPr>
            <w:r>
              <w:rPr>
                <w:rFonts w:ascii="Consolas" w:hAnsi="Consolas"/>
                <w:sz w:val="20"/>
              </w:rPr>
              <w:t>fc_cellstr_auto_v4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F8ECF7" w14:textId="77777777" w:rsidR="00A93A58" w:rsidRDefault="005C59C1">
            <w:pPr>
              <w:spacing w:after="0"/>
              <w:jc w:val="left"/>
            </w:pPr>
            <w:r>
              <w:t>9751-9764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A7AD59" w14:textId="77777777" w:rsidR="00A93A58" w:rsidRDefault="005C59C1">
            <w:pPr>
              <w:spacing w:after="0"/>
              <w:jc w:val="left"/>
            </w:pPr>
            <w:r>
              <w:t>局部函数</w:t>
            </w:r>
            <w:r>
              <w:t>/</w:t>
            </w:r>
            <w:r>
              <w:t>回调（名称提示，保留英文便于检索）：</w:t>
            </w:r>
            <w:r>
              <w:t>fc cellstr auto v4.</w:t>
            </w:r>
          </w:p>
        </w:tc>
      </w:tr>
      <w:tr w:rsidR="00A93A58" w14:paraId="17EA80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5AFD96" w14:textId="77777777" w:rsidR="00A93A58" w:rsidRDefault="005C59C1">
            <w:pPr>
              <w:spacing w:after="0"/>
              <w:jc w:val="left"/>
            </w:pPr>
            <w:r>
              <w:rPr>
                <w:rFonts w:ascii="Consolas" w:hAnsi="Consolas"/>
                <w:sz w:val="20"/>
              </w:rPr>
              <w:t>fc_safe_text_auto_v4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BF4ABE" w14:textId="77777777" w:rsidR="00A93A58" w:rsidRDefault="005C59C1">
            <w:pPr>
              <w:spacing w:after="0"/>
              <w:jc w:val="left"/>
            </w:pPr>
            <w:r>
              <w:t>9765-9771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A34067" w14:textId="77777777" w:rsidR="00A93A58" w:rsidRDefault="005C59C1">
            <w:pPr>
              <w:spacing w:after="0"/>
              <w:jc w:val="left"/>
            </w:pPr>
            <w:r>
              <w:t>局部函数</w:t>
            </w:r>
            <w:r>
              <w:t>/</w:t>
            </w:r>
            <w:r>
              <w:t>回调（名称提示，保留英文便于检索）：</w:t>
            </w:r>
            <w:r>
              <w:t>fc safe text auto v4.</w:t>
            </w:r>
          </w:p>
        </w:tc>
      </w:tr>
      <w:tr w:rsidR="00A93A58" w14:paraId="4E0071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3EEA8F" w14:textId="77777777" w:rsidR="00A93A58" w:rsidRDefault="005C59C1">
            <w:pPr>
              <w:spacing w:after="0"/>
              <w:jc w:val="left"/>
            </w:pPr>
            <w:r>
              <w:rPr>
                <w:rFonts w:ascii="Consolas" w:hAnsi="Consolas"/>
                <w:sz w:val="20"/>
              </w:rPr>
              <w:t>fc_small_saved_popup_auto_v4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B92B24" w14:textId="77777777" w:rsidR="00A93A58" w:rsidRDefault="005C59C1">
            <w:pPr>
              <w:spacing w:after="0"/>
              <w:jc w:val="left"/>
            </w:pPr>
            <w:r>
              <w:t>9772-9794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B8F0F3" w14:textId="77777777" w:rsidR="00A93A58" w:rsidRDefault="005C59C1">
            <w:pPr>
              <w:spacing w:after="0"/>
              <w:jc w:val="left"/>
            </w:pPr>
            <w:r>
              <w:t>原始源码注释摘录（英文，供与实现精确对照）：</w:t>
            </w:r>
            <w:r>
              <w:t>Small plain notification popup: no blue icon, no OK button.</w:t>
            </w:r>
          </w:p>
        </w:tc>
      </w:tr>
      <w:tr w:rsidR="00A93A58" w14:paraId="644B4C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06397D" w14:textId="77777777" w:rsidR="00A93A58" w:rsidRDefault="005C59C1">
            <w:pPr>
              <w:spacing w:after="0"/>
              <w:jc w:val="left"/>
            </w:pPr>
            <w:r>
              <w:rPr>
                <w:rFonts w:ascii="Consolas" w:hAnsi="Consolas"/>
                <w:sz w:val="20"/>
              </w:rPr>
              <w:t>localClosePopup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D82695" w14:textId="77777777" w:rsidR="00A93A58" w:rsidRDefault="005C59C1">
            <w:pPr>
              <w:spacing w:after="0"/>
              <w:jc w:val="left"/>
            </w:pPr>
            <w:r>
              <w:t>9795-9800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4D087B" w14:textId="77777777" w:rsidR="00A93A58" w:rsidRDefault="005C59C1">
            <w:pPr>
              <w:spacing w:after="0"/>
              <w:jc w:val="left"/>
            </w:pPr>
            <w:r>
              <w:t>局部函数</w:t>
            </w:r>
            <w:r>
              <w:t>/</w:t>
            </w:r>
            <w:r>
              <w:t>回调（名称提示，保留英文便于检索）：</w:t>
            </w:r>
            <w:r>
              <w:t>local Close Popup.</w:t>
            </w:r>
          </w:p>
        </w:tc>
      </w:tr>
      <w:tr w:rsidR="00A93A58" w14:paraId="33D345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B606A2" w14:textId="77777777" w:rsidR="00A93A58" w:rsidRDefault="005C59C1">
            <w:pPr>
              <w:spacing w:after="0"/>
              <w:jc w:val="left"/>
            </w:pPr>
            <w:r>
              <w:rPr>
                <w:rFonts w:ascii="Consolas" w:hAnsi="Consolas"/>
                <w:sz w:val="20"/>
              </w:rPr>
              <w:t>fc_notification_deleted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2935BD" w14:textId="77777777" w:rsidR="00A93A58" w:rsidRDefault="005C59C1">
            <w:pPr>
              <w:spacing w:after="0"/>
              <w:jc w:val="left"/>
            </w:pPr>
            <w:r>
              <w:t>9801-9807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FF790B" w14:textId="77777777" w:rsidR="00A93A58" w:rsidRDefault="005C59C1">
            <w:pPr>
              <w:spacing w:after="0"/>
              <w:jc w:val="left"/>
            </w:pPr>
            <w:r>
              <w:t>局部函数</w:t>
            </w:r>
            <w:r>
              <w:t>/</w:t>
            </w:r>
            <w:r>
              <w:t>回调（名称提示，保留英文便于检索）：</w:t>
            </w:r>
            <w:r>
              <w:t>fc notification deleted.</w:t>
            </w:r>
          </w:p>
        </w:tc>
      </w:tr>
      <w:tr w:rsidR="00A93A58" w14:paraId="28C294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14B989" w14:textId="77777777" w:rsidR="00A93A58" w:rsidRDefault="005C59C1">
            <w:pPr>
              <w:spacing w:after="0"/>
              <w:jc w:val="left"/>
            </w:pPr>
            <w:r>
              <w:rPr>
                <w:rFonts w:ascii="Consolas" w:hAnsi="Consolas"/>
                <w:sz w:val="20"/>
              </w:rPr>
              <w:t>deConfUSIon_FCGA_enrichBundle_SAFE_20260617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1E9E53" w14:textId="77777777" w:rsidR="00A93A58" w:rsidRDefault="005C59C1">
            <w:pPr>
              <w:spacing w:after="0"/>
              <w:jc w:val="left"/>
            </w:pPr>
            <w:r>
              <w:t>9808-9846 / 39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ACC306" w14:textId="77777777" w:rsidR="00A93A58" w:rsidRDefault="005C59C1">
            <w:pPr>
              <w:spacing w:after="0"/>
              <w:jc w:val="left"/>
            </w:pPr>
            <w:r>
              <w:t>原始源码注释摘录（英文，供与实现精确对照）：</w:t>
            </w:r>
            <w:r>
              <w:t>Enrich FC GA bundle with spatial maps and sliceResults if available in export workspace.</w:t>
            </w:r>
          </w:p>
        </w:tc>
      </w:tr>
      <w:tr w:rsidR="00A93A58" w14:paraId="1134A4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BB3167" w14:textId="77777777" w:rsidR="00A93A58" w:rsidRDefault="005C59C1">
            <w:pPr>
              <w:spacing w:after="0"/>
              <w:jc w:val="left"/>
            </w:pPr>
            <w:r>
              <w:rPr>
                <w:rFonts w:ascii="Consolas" w:hAnsi="Consolas"/>
                <w:sz w:val="20"/>
              </w:rPr>
              <w:lastRenderedPageBreak/>
              <w:t>deConfUSIon_FCGA_findSpatialMap_SAFE_20260617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6318F4" w14:textId="77777777" w:rsidR="00A93A58" w:rsidRDefault="005C59C1">
            <w:pPr>
              <w:spacing w:after="0"/>
              <w:jc w:val="left"/>
            </w:pPr>
            <w:r>
              <w:t>9847-9865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C12EFE" w14:textId="77777777" w:rsidR="00A93A58" w:rsidRDefault="005C59C1">
            <w:pPr>
              <w:spacing w:after="0"/>
              <w:jc w:val="left"/>
            </w:pPr>
            <w:r>
              <w:t>局部函数</w:t>
            </w:r>
            <w:r>
              <w:t>/</w:t>
            </w:r>
            <w:r>
              <w:t>回调（名称提示，保留英文便于检索）：</w:t>
            </w:r>
            <w:r>
              <w:t>de Conf USIon FCGA find Spatial Map SAFE 20260617.</w:t>
            </w:r>
          </w:p>
        </w:tc>
      </w:tr>
      <w:tr w:rsidR="00A93A58" w14:paraId="3DCADA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A18231" w14:textId="77777777" w:rsidR="00A93A58" w:rsidRDefault="005C59C1">
            <w:pPr>
              <w:spacing w:after="0"/>
              <w:jc w:val="left"/>
            </w:pPr>
            <w:r>
              <w:rPr>
                <w:rFonts w:ascii="Consolas" w:hAnsi="Consolas"/>
                <w:sz w:val="20"/>
              </w:rPr>
              <w:t>deConfUSIon_FCGA_findSliceResults_SAFE_20260617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0C51DD" w14:textId="77777777" w:rsidR="00A93A58" w:rsidRDefault="005C59C1">
            <w:pPr>
              <w:spacing w:after="0"/>
              <w:jc w:val="left"/>
            </w:pPr>
            <w:r>
              <w:t>9866-9886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AD70BC" w14:textId="77777777" w:rsidR="00A93A58" w:rsidRDefault="005C59C1">
            <w:pPr>
              <w:spacing w:after="0"/>
              <w:jc w:val="left"/>
            </w:pPr>
            <w:r>
              <w:t>局部函数</w:t>
            </w:r>
            <w:r>
              <w:t>/</w:t>
            </w:r>
            <w:r>
              <w:t>回调（名称提示，保留英文便于检索）：</w:t>
            </w:r>
            <w:r>
              <w:t>de Conf USIon FCGA find Slice Results SAFE 20260617.</w:t>
            </w:r>
          </w:p>
        </w:tc>
      </w:tr>
      <w:tr w:rsidR="00A93A58" w14:paraId="481244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296FCB" w14:textId="77777777" w:rsidR="00A93A58" w:rsidRDefault="005C59C1">
            <w:pPr>
              <w:spacing w:after="0"/>
              <w:jc w:val="left"/>
            </w:pPr>
            <w:r>
              <w:rPr>
                <w:rFonts w:ascii="Consolas" w:hAnsi="Consolas"/>
                <w:sz w:val="20"/>
              </w:rPr>
              <w:t>fc_auto_apply_label_transform_20260622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B29870" w14:textId="77777777" w:rsidR="00A93A58" w:rsidRDefault="005C59C1">
            <w:pPr>
              <w:spacing w:after="0"/>
              <w:jc w:val="left"/>
            </w:pPr>
            <w:r>
              <w:t>9887-9922 / 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8EC46C" w14:textId="77777777" w:rsidR="00A93A58" w:rsidRDefault="005C59C1">
            <w:pPr>
              <w:spacing w:after="0"/>
              <w:jc w:val="left"/>
            </w:pPr>
            <w:r>
              <w:t>原始源码注释摘录（英文，供与实现精确对照）：</w:t>
            </w:r>
            <w:r>
              <w:t>Apply saved atlas-registration transform to ROI label maps before FC display/export. Default assumes Transf.M maps scan/native data -&gt; atlas space, therefore labels...</w:t>
            </w:r>
          </w:p>
        </w:tc>
      </w:tr>
      <w:tr w:rsidR="00A93A58" w14:paraId="73052E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E8C61F" w14:textId="77777777" w:rsidR="00A93A58" w:rsidRDefault="005C59C1">
            <w:pPr>
              <w:spacing w:after="0"/>
              <w:jc w:val="left"/>
            </w:pPr>
            <w:r>
              <w:rPr>
                <w:rFonts w:ascii="Consolas" w:hAnsi="Consolas"/>
                <w:sz w:val="20"/>
              </w:rPr>
              <w:t>fc_find_transformation_file_20260622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058C6C" w14:textId="77777777" w:rsidR="00A93A58" w:rsidRDefault="005C59C1">
            <w:pPr>
              <w:spacing w:after="0"/>
              <w:jc w:val="left"/>
            </w:pPr>
            <w:r>
              <w:t>9923-9967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E8DA23" w14:textId="77777777" w:rsidR="00A93A58" w:rsidRDefault="005C59C1">
            <w:pPr>
              <w:spacing w:after="0"/>
              <w:jc w:val="left"/>
            </w:pPr>
            <w:r>
              <w:t>局部函数</w:t>
            </w:r>
            <w:r>
              <w:t>/</w:t>
            </w:r>
            <w:r>
              <w:t>回调（名称提示，保留英文便于检索）：</w:t>
            </w:r>
            <w:r>
              <w:t>fc find transformation file 20260622.</w:t>
            </w:r>
          </w:p>
        </w:tc>
      </w:tr>
      <w:tr w:rsidR="00A93A58" w14:paraId="4A103D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D40BC2" w14:textId="77777777" w:rsidR="00A93A58" w:rsidRDefault="005C59C1">
            <w:pPr>
              <w:spacing w:after="0"/>
              <w:jc w:val="left"/>
            </w:pPr>
            <w:r>
              <w:rPr>
                <w:rFonts w:ascii="Consolas" w:hAnsi="Consolas"/>
                <w:sz w:val="20"/>
              </w:rPr>
              <w:t>fc_warp_label_volume_manual_20260622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D3CF71" w14:textId="77777777" w:rsidR="00A93A58" w:rsidRDefault="005C59C1">
            <w:pPr>
              <w:spacing w:after="0"/>
              <w:jc w:val="left"/>
            </w:pPr>
            <w:r>
              <w:t>9968-10001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CA0434" w14:textId="77777777" w:rsidR="00A93A58" w:rsidRDefault="005C59C1">
            <w:pPr>
              <w:spacing w:after="0"/>
              <w:jc w:val="left"/>
            </w:pPr>
            <w:r>
              <w:t>局部函数</w:t>
            </w:r>
            <w:r>
              <w:t>/</w:t>
            </w:r>
            <w:r>
              <w:t>回调（名称提示，保留英文便于检索）：</w:t>
            </w:r>
            <w:r>
              <w:t>fc warp label volume manual 20260622.</w:t>
            </w:r>
          </w:p>
        </w:tc>
      </w:tr>
      <w:tr w:rsidR="00A93A58" w14:paraId="26F0E9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0690D3" w14:textId="77777777" w:rsidR="00A93A58" w:rsidRDefault="005C59C1">
            <w:pPr>
              <w:spacing w:after="0"/>
              <w:jc w:val="left"/>
            </w:pPr>
            <w:r>
              <w:rPr>
                <w:rFonts w:ascii="Consolas" w:hAnsi="Consolas"/>
                <w:sz w:val="20"/>
              </w:rPr>
              <w:t>fc_warp_label_slice_manual_20260622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EEED6E" w14:textId="77777777" w:rsidR="00A93A58" w:rsidRDefault="005C59C1">
            <w:pPr>
              <w:spacing w:after="0"/>
              <w:jc w:val="left"/>
            </w:pPr>
            <w:r>
              <w:t>10002-10010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177BB0" w14:textId="77777777" w:rsidR="00A93A58" w:rsidRDefault="005C59C1">
            <w:pPr>
              <w:spacing w:after="0"/>
              <w:jc w:val="left"/>
            </w:pPr>
            <w:r>
              <w:t>局部函数</w:t>
            </w:r>
            <w:r>
              <w:t>/</w:t>
            </w:r>
            <w:r>
              <w:t>回调（名称提示，保留英文便于检索）：</w:t>
            </w:r>
            <w:r>
              <w:t>fc warp label slice manual 20260622.</w:t>
            </w:r>
          </w:p>
        </w:tc>
      </w:tr>
      <w:tr w:rsidR="00A93A58" w14:paraId="60771F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4A0A07" w14:textId="77777777" w:rsidR="00A93A58" w:rsidRDefault="005C59C1">
            <w:pPr>
              <w:spacing w:after="0"/>
              <w:jc w:val="left"/>
            </w:pPr>
            <w:r>
              <w:rPr>
                <w:rFonts w:ascii="Consolas" w:hAnsi="Consolas"/>
                <w:sz w:val="20"/>
              </w:rPr>
              <w:t>fc_warp_label_slice_with_matrix_manual_20260622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6F707B" w14:textId="77777777" w:rsidR="00A93A58" w:rsidRDefault="005C59C1">
            <w:pPr>
              <w:spacing w:after="0"/>
              <w:jc w:val="left"/>
            </w:pPr>
            <w:r>
              <w:t>10011-10019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3AF288" w14:textId="77777777" w:rsidR="00A93A58" w:rsidRDefault="005C59C1">
            <w:pPr>
              <w:spacing w:after="0"/>
              <w:jc w:val="left"/>
            </w:pPr>
            <w:r>
              <w:t>局部函数</w:t>
            </w:r>
            <w:r>
              <w:t>/</w:t>
            </w:r>
            <w:r>
              <w:t>回调（名称提示，保留英文便于检索）：</w:t>
            </w:r>
            <w:r>
              <w:t>fc warp label slice with matrix manual 20260622.</w:t>
            </w:r>
          </w:p>
        </w:tc>
      </w:tr>
      <w:tr w:rsidR="00A93A58" w14:paraId="1677CE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07FD21" w14:textId="77777777" w:rsidR="00A93A58" w:rsidRDefault="005C59C1">
            <w:pPr>
              <w:spacing w:after="0"/>
              <w:jc w:val="left"/>
            </w:pPr>
            <w:r>
              <w:rPr>
                <w:rFonts w:ascii="Consolas" w:hAnsi="Consolas"/>
                <w:sz w:val="20"/>
              </w:rPr>
              <w:t>fc_extract_transform_matrix_manual_20260622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86B26E" w14:textId="77777777" w:rsidR="00A93A58" w:rsidRDefault="005C59C1">
            <w:pPr>
              <w:spacing w:after="0"/>
              <w:jc w:val="left"/>
            </w:pPr>
            <w:r>
              <w:t>10020-10039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77FED5" w14:textId="77777777" w:rsidR="00A93A58" w:rsidRDefault="005C59C1">
            <w:pPr>
              <w:spacing w:after="0"/>
              <w:jc w:val="left"/>
            </w:pPr>
            <w:r>
              <w:t>局部函数</w:t>
            </w:r>
            <w:r>
              <w:t>/</w:t>
            </w:r>
            <w:r>
              <w:t>回调（名称提示，保留英文便于检索）：</w:t>
            </w:r>
            <w:r>
              <w:t>fc extract transform matrix manual 20260622.</w:t>
            </w:r>
          </w:p>
        </w:tc>
      </w:tr>
      <w:tr w:rsidR="00A93A58" w14:paraId="48AB6A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465D42" w14:textId="77777777" w:rsidR="00A93A58" w:rsidRDefault="005C59C1">
            <w:pPr>
              <w:spacing w:after="0"/>
              <w:jc w:val="left"/>
            </w:pPr>
            <w:r>
              <w:rPr>
                <w:rFonts w:ascii="Consolas" w:hAnsi="Consolas"/>
                <w:sz w:val="20"/>
              </w:rPr>
              <w:lastRenderedPageBreak/>
              <w:t>fc_find_transform_files_manual_20260622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745B78" w14:textId="77777777" w:rsidR="00A93A58" w:rsidRDefault="005C59C1">
            <w:pPr>
              <w:spacing w:after="0"/>
              <w:jc w:val="left"/>
            </w:pPr>
            <w:r>
              <w:t>10040-10064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E5EC6A" w14:textId="77777777" w:rsidR="00A93A58" w:rsidRDefault="005C59C1">
            <w:pPr>
              <w:spacing w:after="0"/>
              <w:jc w:val="left"/>
            </w:pPr>
            <w:r>
              <w:t>局部函数</w:t>
            </w:r>
            <w:r>
              <w:t>/</w:t>
            </w:r>
            <w:r>
              <w:t>回调（名称提示，保留英文便于检索）：</w:t>
            </w:r>
            <w:r>
              <w:t>fc find transform files manual 20260622.</w:t>
            </w:r>
          </w:p>
        </w:tc>
      </w:tr>
      <w:tr w:rsidR="00A93A58" w14:paraId="1C9E5D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157872" w14:textId="77777777" w:rsidR="00A93A58" w:rsidRDefault="005C59C1">
            <w:pPr>
              <w:spacing w:after="0"/>
              <w:jc w:val="left"/>
            </w:pPr>
            <w:r>
              <w:rPr>
                <w:rFonts w:ascii="Consolas" w:hAnsi="Consolas"/>
                <w:sz w:val="20"/>
              </w:rPr>
              <w:t>fc_to_matlab_affine_matrix_20260622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BA926C" w14:textId="77777777" w:rsidR="00A93A58" w:rsidRDefault="005C59C1">
            <w:pPr>
              <w:spacing w:after="0"/>
              <w:jc w:val="left"/>
            </w:pPr>
            <w:r>
              <w:t>10065-10101 / 37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8FE704" w14:textId="77777777" w:rsidR="00A93A58" w:rsidRDefault="005C59C1">
            <w:pPr>
              <w:spacing w:after="0"/>
              <w:jc w:val="left"/>
            </w:pPr>
            <w:r>
              <w:t>原始源码注释摘录（英文，供与实现精确对照）：</w:t>
            </w:r>
            <w:r>
              <w:t>Converts common image-transform convention to MATLAB affine2d/affine3d convention. MATLAB affine2d wants final column [0;0;1]. MATLAB affine3d wants final column...</w:t>
            </w:r>
          </w:p>
        </w:tc>
      </w:tr>
      <w:tr w:rsidR="00A93A58" w14:paraId="70C7FB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7A5616" w14:textId="77777777" w:rsidR="00A93A58" w:rsidRDefault="005C59C1">
            <w:pPr>
              <w:spacing w:after="0"/>
              <w:jc w:val="left"/>
            </w:pPr>
            <w:r>
              <w:rPr>
                <w:rFonts w:ascii="Consolas" w:hAnsi="Consolas"/>
                <w:sz w:val="20"/>
              </w:rPr>
              <w:t>fc_manual_align_labels_gui_20260622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453BBF" w14:textId="77777777" w:rsidR="00A93A58" w:rsidRDefault="005C59C1">
            <w:pPr>
              <w:spacing w:after="0"/>
              <w:jc w:val="left"/>
            </w:pPr>
            <w:r>
              <w:t>10102-10177 / 76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11D93E" w14:textId="77777777" w:rsidR="00A93A58" w:rsidRDefault="005C59C1">
            <w:pPr>
              <w:spacing w:after="0"/>
              <w:jc w:val="left"/>
            </w:pPr>
            <w:r>
              <w:t>局部函数</w:t>
            </w:r>
            <w:r>
              <w:t>/</w:t>
            </w:r>
            <w:r>
              <w:t>回调（名称提示，保留英文便于检索）：</w:t>
            </w:r>
            <w:r>
              <w:t>fc manual align labels gui 20260622.</w:t>
            </w:r>
          </w:p>
        </w:tc>
      </w:tr>
      <w:tr w:rsidR="00A93A58" w14:paraId="01E48B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0C7294" w14:textId="77777777" w:rsidR="00A93A58" w:rsidRDefault="005C59C1">
            <w:pPr>
              <w:spacing w:after="0"/>
              <w:jc w:val="left"/>
            </w:pPr>
            <w:r>
              <w:rPr>
                <w:rFonts w:ascii="Consolas" w:hAnsi="Consolas"/>
                <w:sz w:val="20"/>
              </w:rPr>
              <w:t>fc_manual_build_label_volume_20260623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94689D" w14:textId="77777777" w:rsidR="00A93A58" w:rsidRDefault="005C59C1">
            <w:pPr>
              <w:spacing w:after="0"/>
              <w:jc w:val="left"/>
            </w:pPr>
            <w:r>
              <w:t>10178-10225 / 48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7E2881" w14:textId="77777777" w:rsidR="00A93A58" w:rsidRDefault="005C59C1">
            <w:pPr>
              <w:spacing w:after="0"/>
              <w:jc w:val="left"/>
            </w:pPr>
            <w:r>
              <w:t>局部函数</w:t>
            </w:r>
            <w:r>
              <w:t>/</w:t>
            </w:r>
            <w:r>
              <w:t>回调（名称提示，保留英文便于检索）：</w:t>
            </w:r>
            <w:r>
              <w:t>fc manual build label volume 20260623.</w:t>
            </w:r>
          </w:p>
        </w:tc>
      </w:tr>
      <w:tr w:rsidR="00A93A58" w14:paraId="68DF76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CFF34C" w14:textId="77777777" w:rsidR="00A93A58" w:rsidRDefault="005C59C1">
            <w:pPr>
              <w:spacing w:after="0"/>
              <w:jc w:val="left"/>
            </w:pPr>
            <w:r>
              <w:rPr>
                <w:rFonts w:ascii="Consolas" w:hAnsi="Consolas"/>
                <w:sz w:val="20"/>
              </w:rPr>
              <w:t>fc_manual_get_underlay_slice_20260622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B576F7" w14:textId="77777777" w:rsidR="00A93A58" w:rsidRDefault="005C59C1">
            <w:pPr>
              <w:spacing w:after="0"/>
              <w:jc w:val="left"/>
            </w:pPr>
            <w:r>
              <w:t>10226-10256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A1AFBB" w14:textId="77777777" w:rsidR="00A93A58" w:rsidRDefault="005C59C1">
            <w:pPr>
              <w:spacing w:after="0"/>
              <w:jc w:val="left"/>
            </w:pPr>
            <w:r>
              <w:t>局部函数</w:t>
            </w:r>
            <w:r>
              <w:t>/</w:t>
            </w:r>
            <w:r>
              <w:t>回调（名称提示，保留英文便于检索）：</w:t>
            </w:r>
            <w:r>
              <w:t>fc manual get underlay slice 20260622.</w:t>
            </w:r>
          </w:p>
        </w:tc>
      </w:tr>
      <w:tr w:rsidR="00A93A58" w14:paraId="1BF487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C441C8" w14:textId="77777777" w:rsidR="00A93A58" w:rsidRDefault="005C59C1">
            <w:pPr>
              <w:spacing w:after="0"/>
              <w:jc w:val="left"/>
            </w:pPr>
            <w:r>
              <w:rPr>
                <w:rFonts w:ascii="Consolas" w:hAnsi="Consolas"/>
                <w:sz w:val="20"/>
              </w:rPr>
              <w:t>fc_manual_align_update_20260622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1C756B" w14:textId="77777777" w:rsidR="00A93A58" w:rsidRDefault="005C59C1">
            <w:pPr>
              <w:spacing w:after="0"/>
              <w:jc w:val="left"/>
            </w:pPr>
            <w:r>
              <w:t>10257-10284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D14297" w14:textId="77777777" w:rsidR="00A93A58" w:rsidRDefault="005C59C1">
            <w:pPr>
              <w:spacing w:after="0"/>
              <w:jc w:val="left"/>
            </w:pPr>
            <w:r>
              <w:t>局部函数</w:t>
            </w:r>
            <w:r>
              <w:t>/</w:t>
            </w:r>
            <w:r>
              <w:t>回调（名称提示，保留英文便于检索）：</w:t>
            </w:r>
            <w:r>
              <w:t>fc manual align update 20260622.</w:t>
            </w:r>
          </w:p>
        </w:tc>
      </w:tr>
      <w:tr w:rsidR="00A93A58" w14:paraId="149367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10611A" w14:textId="77777777" w:rsidR="00A93A58" w:rsidRDefault="005C59C1">
            <w:pPr>
              <w:spacing w:after="0"/>
              <w:jc w:val="left"/>
            </w:pPr>
            <w:r>
              <w:rPr>
                <w:rFonts w:ascii="Consolas" w:hAnsi="Consolas"/>
                <w:sz w:val="20"/>
              </w:rPr>
              <w:t>fc_manual_contrast_20260622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69E489" w14:textId="77777777" w:rsidR="00A93A58" w:rsidRDefault="005C59C1">
            <w:pPr>
              <w:spacing w:after="0"/>
              <w:jc w:val="left"/>
            </w:pPr>
            <w:r>
              <w:t>10285-10292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711730" w14:textId="77777777" w:rsidR="00A93A58" w:rsidRDefault="005C59C1">
            <w:pPr>
              <w:spacing w:after="0"/>
              <w:jc w:val="left"/>
            </w:pPr>
            <w:r>
              <w:t>局部函数</w:t>
            </w:r>
            <w:r>
              <w:t>/</w:t>
            </w:r>
            <w:r>
              <w:t>回调（名称提示，保留英文便于检索）：</w:t>
            </w:r>
            <w:r>
              <w:t>fc manual contrast 20260622.</w:t>
            </w:r>
          </w:p>
        </w:tc>
      </w:tr>
      <w:tr w:rsidR="00A93A58" w14:paraId="4EEA18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03F7C0" w14:textId="77777777" w:rsidR="00A93A58" w:rsidRDefault="005C59C1">
            <w:pPr>
              <w:spacing w:after="0"/>
              <w:jc w:val="left"/>
            </w:pPr>
            <w:r>
              <w:rPr>
                <w:rFonts w:ascii="Consolas" w:hAnsi="Consolas"/>
                <w:sz w:val="20"/>
              </w:rPr>
              <w:t>fc_manual_align_drag_start_20260622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446DA0" w14:textId="77777777" w:rsidR="00A93A58" w:rsidRDefault="005C59C1">
            <w:pPr>
              <w:spacing w:after="0"/>
              <w:jc w:val="left"/>
            </w:pPr>
            <w:r>
              <w:t>10293-10295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2E43C2" w14:textId="77777777" w:rsidR="00A93A58" w:rsidRDefault="005C59C1">
            <w:pPr>
              <w:spacing w:after="0"/>
              <w:jc w:val="left"/>
            </w:pPr>
            <w:r>
              <w:t>局部函数</w:t>
            </w:r>
            <w:r>
              <w:t>/</w:t>
            </w:r>
            <w:r>
              <w:t>回调（名称提示，保留英文便于检索）：</w:t>
            </w:r>
            <w:r>
              <w:t>fc manual align drag start 20260622.</w:t>
            </w:r>
          </w:p>
        </w:tc>
      </w:tr>
      <w:tr w:rsidR="00A93A58" w14:paraId="308A7B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BBF5F2" w14:textId="77777777" w:rsidR="00A93A58" w:rsidRDefault="005C59C1">
            <w:pPr>
              <w:spacing w:after="0"/>
              <w:jc w:val="left"/>
            </w:pPr>
            <w:r>
              <w:rPr>
                <w:rFonts w:ascii="Consolas" w:hAnsi="Consolas"/>
                <w:sz w:val="20"/>
              </w:rPr>
              <w:t>fc_manual_align_drag_move_20260622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D704E8" w14:textId="77777777" w:rsidR="00A93A58" w:rsidRDefault="005C59C1">
            <w:pPr>
              <w:spacing w:after="0"/>
              <w:jc w:val="left"/>
            </w:pPr>
            <w:r>
              <w:t>10296-10298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E3F067" w14:textId="77777777" w:rsidR="00A93A58" w:rsidRDefault="005C59C1">
            <w:pPr>
              <w:spacing w:after="0"/>
              <w:jc w:val="left"/>
            </w:pPr>
            <w:r>
              <w:t>局部函数</w:t>
            </w:r>
            <w:r>
              <w:t>/</w:t>
            </w:r>
            <w:r>
              <w:t>回调（名称提示，保留英文便于检索）：</w:t>
            </w:r>
            <w:r>
              <w:t>fc manual align drag move 20260622.</w:t>
            </w:r>
          </w:p>
        </w:tc>
      </w:tr>
      <w:tr w:rsidR="00A93A58" w14:paraId="171FE3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A2876A" w14:textId="77777777" w:rsidR="00A93A58" w:rsidRDefault="005C59C1">
            <w:pPr>
              <w:spacing w:after="0"/>
              <w:jc w:val="left"/>
            </w:pPr>
            <w:r>
              <w:rPr>
                <w:rFonts w:ascii="Consolas" w:hAnsi="Consolas"/>
                <w:sz w:val="20"/>
              </w:rPr>
              <w:lastRenderedPageBreak/>
              <w:t>fc_manual_align_drag_stop_20260622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31D2F6" w14:textId="77777777" w:rsidR="00A93A58" w:rsidRDefault="005C59C1">
            <w:pPr>
              <w:spacing w:after="0"/>
              <w:jc w:val="left"/>
            </w:pPr>
            <w:r>
              <w:t>10299-10301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76FEF5" w14:textId="77777777" w:rsidR="00A93A58" w:rsidRDefault="005C59C1">
            <w:pPr>
              <w:spacing w:after="0"/>
              <w:jc w:val="left"/>
            </w:pPr>
            <w:r>
              <w:t>局部函数</w:t>
            </w:r>
            <w:r>
              <w:t>/</w:t>
            </w:r>
            <w:r>
              <w:t>回调（名称提示，保留英文便于检索）：</w:t>
            </w:r>
            <w:r>
              <w:t>fc manual align drag stop 20260622.</w:t>
            </w:r>
          </w:p>
        </w:tc>
      </w:tr>
      <w:tr w:rsidR="00A93A58" w14:paraId="527527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7337C5" w14:textId="77777777" w:rsidR="00A93A58" w:rsidRDefault="005C59C1">
            <w:pPr>
              <w:spacing w:after="0"/>
              <w:jc w:val="left"/>
            </w:pPr>
            <w:r>
              <w:rPr>
                <w:rFonts w:ascii="Consolas" w:hAnsi="Consolas"/>
                <w:sz w:val="20"/>
              </w:rPr>
              <w:t>fc_manual_align_params_20260622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2F438E" w14:textId="77777777" w:rsidR="00A93A58" w:rsidRDefault="005C59C1">
            <w:pPr>
              <w:spacing w:after="0"/>
              <w:jc w:val="left"/>
            </w:pPr>
            <w:r>
              <w:t>10302-10308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3F60E6" w14:textId="77777777" w:rsidR="00A93A58" w:rsidRDefault="005C59C1">
            <w:pPr>
              <w:spacing w:after="0"/>
              <w:jc w:val="left"/>
            </w:pPr>
            <w:r>
              <w:t>局部函数</w:t>
            </w:r>
            <w:r>
              <w:t>/</w:t>
            </w:r>
            <w:r>
              <w:t>回调（名称提示，保留英文便于检索）：</w:t>
            </w:r>
            <w:r>
              <w:t>fc manual align params 20260622.</w:t>
            </w:r>
          </w:p>
        </w:tc>
      </w:tr>
      <w:tr w:rsidR="00A93A58" w14:paraId="263C2D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87B1C9" w14:textId="77777777" w:rsidR="00A93A58" w:rsidRDefault="005C59C1">
            <w:pPr>
              <w:spacing w:after="0"/>
              <w:jc w:val="left"/>
            </w:pPr>
            <w:r>
              <w:rPr>
                <w:rFonts w:ascii="Consolas" w:hAnsi="Consolas"/>
                <w:sz w:val="20"/>
              </w:rPr>
              <w:t>fc_manual_align_nudge_20260622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BC5E10" w14:textId="77777777" w:rsidR="00A93A58" w:rsidRDefault="005C59C1">
            <w:pPr>
              <w:spacing w:after="0"/>
              <w:jc w:val="left"/>
            </w:pPr>
            <w:r>
              <w:t>10309-10318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7150F8" w14:textId="77777777" w:rsidR="00A93A58" w:rsidRDefault="005C59C1">
            <w:pPr>
              <w:spacing w:after="0"/>
              <w:jc w:val="left"/>
            </w:pPr>
            <w:r>
              <w:t>局部函数</w:t>
            </w:r>
            <w:r>
              <w:t>/</w:t>
            </w:r>
            <w:r>
              <w:t>回调（名称提示，保留英文便于检索）：</w:t>
            </w:r>
            <w:r>
              <w:t>fc manual align nudge 20260622.</w:t>
            </w:r>
          </w:p>
        </w:tc>
      </w:tr>
      <w:tr w:rsidR="00A93A58" w14:paraId="0D3F92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987E2B" w14:textId="77777777" w:rsidR="00A93A58" w:rsidRDefault="005C59C1">
            <w:pPr>
              <w:spacing w:after="0"/>
              <w:jc w:val="left"/>
            </w:pPr>
            <w:r>
              <w:rPr>
                <w:rFonts w:ascii="Consolas" w:hAnsi="Consolas"/>
                <w:sz w:val="20"/>
              </w:rPr>
              <w:t>fc_manual_align_reset_20260622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2D37E7" w14:textId="77777777" w:rsidR="00A93A58" w:rsidRDefault="005C59C1">
            <w:pPr>
              <w:spacing w:after="0"/>
              <w:jc w:val="left"/>
            </w:pPr>
            <w:r>
              <w:t>10319-10321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C64B31" w14:textId="77777777" w:rsidR="00A93A58" w:rsidRDefault="005C59C1">
            <w:pPr>
              <w:spacing w:after="0"/>
              <w:jc w:val="left"/>
            </w:pPr>
            <w:r>
              <w:t>局部函数</w:t>
            </w:r>
            <w:r>
              <w:t>/</w:t>
            </w:r>
            <w:r>
              <w:t>回调（名称提示，保留英文便于检索）：</w:t>
            </w:r>
            <w:r>
              <w:t>fc manual align reset 20260622.</w:t>
            </w:r>
          </w:p>
        </w:tc>
      </w:tr>
      <w:tr w:rsidR="00A93A58" w14:paraId="71E54C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E17B13" w14:textId="77777777" w:rsidR="00A93A58" w:rsidRDefault="005C59C1">
            <w:pPr>
              <w:spacing w:after="0"/>
              <w:jc w:val="left"/>
            </w:pPr>
            <w:r>
              <w:rPr>
                <w:rFonts w:ascii="Consolas" w:hAnsi="Consolas"/>
                <w:sz w:val="20"/>
              </w:rPr>
              <w:t>fc_manual_align_apply_current_20260622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3B5E13" w14:textId="77777777" w:rsidR="00A93A58" w:rsidRDefault="005C59C1">
            <w:pPr>
              <w:spacing w:after="0"/>
              <w:jc w:val="left"/>
            </w:pPr>
            <w:r>
              <w:t>10322-10326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94AE08" w14:textId="77777777" w:rsidR="00A93A58" w:rsidRDefault="005C59C1">
            <w:pPr>
              <w:spacing w:after="0"/>
              <w:jc w:val="left"/>
            </w:pPr>
            <w:r>
              <w:t>局部函数</w:t>
            </w:r>
            <w:r>
              <w:t>/</w:t>
            </w:r>
            <w:r>
              <w:t>回调（名称提示，保留英文便于检索）：</w:t>
            </w:r>
            <w:r>
              <w:t>fc manual align apply current 20260622.</w:t>
            </w:r>
          </w:p>
        </w:tc>
      </w:tr>
      <w:tr w:rsidR="00A93A58" w14:paraId="3F0D96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B13A61" w14:textId="77777777" w:rsidR="00A93A58" w:rsidRDefault="005C59C1">
            <w:pPr>
              <w:spacing w:after="0"/>
              <w:jc w:val="left"/>
            </w:pPr>
            <w:r>
              <w:rPr>
                <w:rFonts w:ascii="Consolas" w:hAnsi="Consolas"/>
                <w:sz w:val="20"/>
              </w:rPr>
              <w:t>fc_manual_align_apply_20260622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1953D0" w14:textId="77777777" w:rsidR="00A93A58" w:rsidRDefault="005C59C1">
            <w:pPr>
              <w:spacing w:after="0"/>
              <w:jc w:val="left"/>
            </w:pPr>
            <w:r>
              <w:t>10327-10331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B10B5C" w14:textId="77777777" w:rsidR="00A93A58" w:rsidRDefault="005C59C1">
            <w:pPr>
              <w:spacing w:after="0"/>
              <w:jc w:val="left"/>
            </w:pPr>
            <w:r>
              <w:t>局部函数</w:t>
            </w:r>
            <w:r>
              <w:t>/</w:t>
            </w:r>
            <w:r>
              <w:t>回调（名称提示，保留英文便于检索）：</w:t>
            </w:r>
            <w:r>
              <w:t>fc manual align apply 20260622.</w:t>
            </w:r>
          </w:p>
        </w:tc>
      </w:tr>
      <w:tr w:rsidR="00A93A58" w14:paraId="16D672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450AF7" w14:textId="77777777" w:rsidR="00A93A58" w:rsidRDefault="005C59C1">
            <w:pPr>
              <w:spacing w:after="0"/>
              <w:jc w:val="left"/>
            </w:pPr>
            <w:r>
              <w:rPr>
                <w:rFonts w:ascii="Consolas" w:hAnsi="Consolas"/>
                <w:sz w:val="20"/>
              </w:rPr>
              <w:t>fc_manual_align_saveclose_20260622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C26830" w14:textId="77777777" w:rsidR="00A93A58" w:rsidRDefault="005C59C1">
            <w:pPr>
              <w:spacing w:after="0"/>
              <w:jc w:val="left"/>
            </w:pPr>
            <w:r>
              <w:t>10332-10334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23FE11" w14:textId="77777777" w:rsidR="00A93A58" w:rsidRDefault="005C59C1">
            <w:pPr>
              <w:spacing w:after="0"/>
              <w:jc w:val="left"/>
            </w:pPr>
            <w:r>
              <w:t>局部函数</w:t>
            </w:r>
            <w:r>
              <w:t>/</w:t>
            </w:r>
            <w:r>
              <w:t>回调（名称提示，保留英文便于检索）：</w:t>
            </w:r>
            <w:r>
              <w:t>fc manual align saveclose 20260622.</w:t>
            </w:r>
          </w:p>
        </w:tc>
      </w:tr>
      <w:tr w:rsidR="00A93A58" w14:paraId="7DBA98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FDC9EF" w14:textId="77777777" w:rsidR="00A93A58" w:rsidRDefault="005C59C1">
            <w:pPr>
              <w:spacing w:after="0"/>
              <w:jc w:val="left"/>
            </w:pPr>
            <w:r>
              <w:rPr>
                <w:rFonts w:ascii="Consolas" w:hAnsi="Consolas"/>
                <w:sz w:val="20"/>
              </w:rPr>
              <w:t>fc_manual_align_save_to_subject_20260622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38A28E" w14:textId="77777777" w:rsidR="00A93A58" w:rsidRDefault="005C59C1">
            <w:pPr>
              <w:spacing w:after="0"/>
              <w:jc w:val="left"/>
            </w:pPr>
            <w:r>
              <w:t>10335-10349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C0D510" w14:textId="77777777" w:rsidR="00A93A58" w:rsidRDefault="005C59C1">
            <w:pPr>
              <w:spacing w:after="0"/>
              <w:jc w:val="left"/>
            </w:pPr>
            <w:r>
              <w:t>局部函数</w:t>
            </w:r>
            <w:r>
              <w:t>/</w:t>
            </w:r>
            <w:r>
              <w:t>回调（名称提示，保留英文便于检索）：</w:t>
            </w:r>
            <w:r>
              <w:t>fc manual align save to subject 20260622.</w:t>
            </w:r>
          </w:p>
        </w:tc>
      </w:tr>
      <w:tr w:rsidR="00A93A58" w14:paraId="08823E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78A66F" w14:textId="77777777" w:rsidR="00A93A58" w:rsidRDefault="005C59C1">
            <w:pPr>
              <w:spacing w:after="0"/>
              <w:jc w:val="left"/>
            </w:pPr>
            <w:r>
              <w:rPr>
                <w:rFonts w:ascii="Consolas" w:hAnsi="Consolas"/>
                <w:sz w:val="20"/>
              </w:rPr>
              <w:t>fc_manual_align_cancel_20260622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95E4FE" w14:textId="77777777" w:rsidR="00A93A58" w:rsidRDefault="005C59C1">
            <w:pPr>
              <w:spacing w:after="0"/>
              <w:jc w:val="left"/>
            </w:pPr>
            <w:r>
              <w:t>10350-10352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7E90B4" w14:textId="77777777" w:rsidR="00A93A58" w:rsidRDefault="005C59C1">
            <w:pPr>
              <w:spacing w:after="0"/>
              <w:jc w:val="left"/>
            </w:pPr>
            <w:r>
              <w:t>局部函数</w:t>
            </w:r>
            <w:r>
              <w:t>/</w:t>
            </w:r>
            <w:r>
              <w:t>回调（名称提示，保留英文便于检索）：</w:t>
            </w:r>
            <w:r>
              <w:t>fc manual align cancel 20260622.</w:t>
            </w:r>
          </w:p>
        </w:tc>
      </w:tr>
      <w:tr w:rsidR="00A93A58" w14:paraId="6ADB1F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A79C72" w14:textId="77777777" w:rsidR="00A93A58" w:rsidRDefault="005C59C1">
            <w:pPr>
              <w:spacing w:after="0"/>
              <w:jc w:val="left"/>
            </w:pPr>
            <w:r>
              <w:rPr>
                <w:rFonts w:ascii="Consolas" w:hAnsi="Consolas"/>
                <w:sz w:val="20"/>
              </w:rPr>
              <w:t>fc_manual_align_transform_slice_20260622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296B60" w14:textId="77777777" w:rsidR="00A93A58" w:rsidRDefault="005C59C1">
            <w:pPr>
              <w:spacing w:after="0"/>
              <w:jc w:val="left"/>
            </w:pPr>
            <w:r>
              <w:t>10353-10357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0910EE" w14:textId="77777777" w:rsidR="00A93A58" w:rsidRDefault="005C59C1">
            <w:pPr>
              <w:spacing w:after="0"/>
              <w:jc w:val="left"/>
            </w:pPr>
            <w:r>
              <w:t>局部函数</w:t>
            </w:r>
            <w:r>
              <w:t>/</w:t>
            </w:r>
            <w:r>
              <w:t>回调（名称提示，保留英文便于检索）：</w:t>
            </w:r>
            <w:r>
              <w:t>fc manual align transform slice 20260622.</w:t>
            </w:r>
          </w:p>
        </w:tc>
      </w:tr>
      <w:tr w:rsidR="00A93A58" w14:paraId="4C4AA8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5EDA4D" w14:textId="77777777" w:rsidR="00A93A58" w:rsidRDefault="005C59C1">
            <w:pPr>
              <w:spacing w:after="0"/>
              <w:jc w:val="left"/>
            </w:pPr>
            <w:r>
              <w:rPr>
                <w:rFonts w:ascii="Consolas" w:hAnsi="Consolas"/>
                <w:sz w:val="20"/>
              </w:rPr>
              <w:lastRenderedPageBreak/>
              <w:t>fc_manual_align_boundary_xy_20260622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E9A10E" w14:textId="77777777" w:rsidR="00A93A58" w:rsidRDefault="005C59C1">
            <w:pPr>
              <w:spacing w:after="0"/>
              <w:jc w:val="left"/>
            </w:pPr>
            <w:r>
              <w:t>10358-10368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D44AE9" w14:textId="77777777" w:rsidR="00A93A58" w:rsidRDefault="005C59C1">
            <w:pPr>
              <w:spacing w:after="0"/>
              <w:jc w:val="left"/>
            </w:pPr>
            <w:r>
              <w:t>局部函数</w:t>
            </w:r>
            <w:r>
              <w:t>/</w:t>
            </w:r>
            <w:r>
              <w:t>回调（名称提示，保留英文便于检索）：</w:t>
            </w:r>
            <w:r>
              <w:t>fc manual align boundary xy 20260622.</w:t>
            </w:r>
          </w:p>
        </w:tc>
      </w:tr>
      <w:tr w:rsidR="00A93A58" w14:paraId="5FFA83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3510F7" w14:textId="77777777" w:rsidR="00A93A58" w:rsidRDefault="005C59C1">
            <w:pPr>
              <w:spacing w:after="0"/>
              <w:jc w:val="left"/>
            </w:pPr>
            <w:r>
              <w:rPr>
                <w:rFonts w:ascii="Consolas" w:hAnsi="Consolas"/>
                <w:sz w:val="20"/>
              </w:rPr>
              <w:t>fc_target_size_from_fc_20260623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D8CF0F" w14:textId="77777777" w:rsidR="00A93A58" w:rsidRDefault="005C59C1">
            <w:pPr>
              <w:spacing w:after="0"/>
              <w:jc w:val="left"/>
            </w:pPr>
            <w:r>
              <w:t>10369-10399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8C71E8" w14:textId="77777777" w:rsidR="00A93A58" w:rsidRDefault="005C59C1">
            <w:pPr>
              <w:spacing w:after="0"/>
              <w:jc w:val="left"/>
            </w:pPr>
            <w:r>
              <w:t>局部函数</w:t>
            </w:r>
            <w:r>
              <w:t>/</w:t>
            </w:r>
            <w:r>
              <w:t>回调（名称提示，保留英文便于检索）：</w:t>
            </w:r>
            <w:r>
              <w:t>fc target size from fc 20260623.</w:t>
            </w:r>
          </w:p>
        </w:tc>
      </w:tr>
      <w:tr w:rsidR="00A93A58" w14:paraId="13B8F8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9B99F6" w14:textId="77777777" w:rsidR="00A93A58" w:rsidRDefault="005C59C1">
            <w:pPr>
              <w:spacing w:after="0"/>
              <w:jc w:val="left"/>
            </w:pPr>
            <w:r>
              <w:rPr>
                <w:rFonts w:ascii="Consolas" w:hAnsi="Consolas"/>
                <w:sz w:val="20"/>
              </w:rPr>
              <w:t>fc_load_scm_warped_atlas_20260623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6E38B9" w14:textId="77777777" w:rsidR="00A93A58" w:rsidRDefault="005C59C1">
            <w:pPr>
              <w:spacing w:after="0"/>
              <w:jc w:val="left"/>
            </w:pPr>
            <w:r>
              <w:t>10400-10423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83008D" w14:textId="77777777" w:rsidR="00A93A58" w:rsidRDefault="005C59C1">
            <w:pPr>
              <w:spacing w:after="0"/>
              <w:jc w:val="left"/>
            </w:pPr>
            <w:r>
              <w:t>局部函数</w:t>
            </w:r>
            <w:r>
              <w:t>/</w:t>
            </w:r>
            <w:r>
              <w:t>回调（名称提示，保留英文便于检索）：</w:t>
            </w:r>
            <w:r>
              <w:t>fc load scm warped atlas 20260623.</w:t>
            </w:r>
          </w:p>
        </w:tc>
      </w:tr>
      <w:tr w:rsidR="00A93A58" w14:paraId="083B10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116BA8" w14:textId="77777777" w:rsidR="00A93A58" w:rsidRDefault="005C59C1">
            <w:pPr>
              <w:spacing w:after="0"/>
              <w:jc w:val="left"/>
            </w:pPr>
            <w:r>
              <w:rPr>
                <w:rFonts w:ascii="Consolas" w:hAnsi="Consolas"/>
                <w:sz w:val="20"/>
              </w:rPr>
              <w:t>fc_scm_candidate_dirs_20260623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5BF0CF" w14:textId="77777777" w:rsidR="00A93A58" w:rsidRDefault="005C59C1">
            <w:pPr>
              <w:spacing w:after="0"/>
              <w:jc w:val="left"/>
            </w:pPr>
            <w:r>
              <w:t>10424-10455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321ACD" w14:textId="77777777" w:rsidR="00A93A58" w:rsidRDefault="005C59C1">
            <w:pPr>
              <w:spacing w:after="0"/>
              <w:jc w:val="left"/>
            </w:pPr>
            <w:r>
              <w:t>局部函数</w:t>
            </w:r>
            <w:r>
              <w:t>/</w:t>
            </w:r>
            <w:r>
              <w:t>回调（名称提示，保留英文便于检索）：</w:t>
            </w:r>
            <w:r>
              <w:t>fc scm candidate dirs 20260623.</w:t>
            </w:r>
          </w:p>
        </w:tc>
      </w:tr>
      <w:tr w:rsidR="00A93A58" w14:paraId="534241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E1AE8F" w14:textId="77777777" w:rsidR="00A93A58" w:rsidRDefault="005C59C1">
            <w:pPr>
              <w:spacing w:after="0"/>
              <w:jc w:val="left"/>
            </w:pPr>
            <w:r>
              <w:rPr>
                <w:rFonts w:ascii="Consolas" w:hAnsi="Consolas"/>
                <w:sz w:val="20"/>
              </w:rPr>
              <w:t>fc_unique_existing_dirs_20260623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F286A1" w14:textId="77777777" w:rsidR="00A93A58" w:rsidRDefault="005C59C1">
            <w:pPr>
              <w:spacing w:after="0"/>
              <w:jc w:val="left"/>
            </w:pPr>
            <w:r>
              <w:t>10456-10467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23B0CB" w14:textId="77777777" w:rsidR="00A93A58" w:rsidRDefault="005C59C1">
            <w:pPr>
              <w:spacing w:after="0"/>
              <w:jc w:val="left"/>
            </w:pPr>
            <w:r>
              <w:t>局部函数</w:t>
            </w:r>
            <w:r>
              <w:t>/</w:t>
            </w:r>
            <w:r>
              <w:t>回调（名称提示，保留英文便于检索）：</w:t>
            </w:r>
            <w:r>
              <w:t>fc unique existing dirs 20260623.</w:t>
            </w:r>
          </w:p>
        </w:tc>
      </w:tr>
      <w:tr w:rsidR="00A93A58" w14:paraId="728453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DA788C" w14:textId="77777777" w:rsidR="00A93A58" w:rsidRDefault="005C59C1">
            <w:pPr>
              <w:spacing w:after="0"/>
              <w:jc w:val="left"/>
            </w:pPr>
            <w:r>
              <w:rPr>
                <w:rFonts w:ascii="Consolas" w:hAnsi="Consolas"/>
                <w:sz w:val="20"/>
              </w:rPr>
              <w:t>fc_first_existing_dir_20260623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4F6C06" w14:textId="77777777" w:rsidR="00A93A58" w:rsidRDefault="005C59C1">
            <w:pPr>
              <w:spacing w:after="0"/>
              <w:jc w:val="left"/>
            </w:pPr>
            <w:r>
              <w:t>10468-10476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F001DD" w14:textId="77777777" w:rsidR="00A93A58" w:rsidRDefault="005C59C1">
            <w:pPr>
              <w:spacing w:after="0"/>
              <w:jc w:val="left"/>
            </w:pPr>
            <w:r>
              <w:t>局部函数</w:t>
            </w:r>
            <w:r>
              <w:t>/</w:t>
            </w:r>
            <w:r>
              <w:t>回调（名称提示，保留英文便于检索）：</w:t>
            </w:r>
            <w:r>
              <w:t>fc first existing dir 20260623.</w:t>
            </w:r>
          </w:p>
        </w:tc>
      </w:tr>
      <w:tr w:rsidR="00A93A58" w14:paraId="7ECB2B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834124" w14:textId="77777777" w:rsidR="00A93A58" w:rsidRDefault="005C59C1">
            <w:pPr>
              <w:spacing w:after="0"/>
              <w:jc w:val="left"/>
            </w:pPr>
            <w:r>
              <w:rPr>
                <w:rFonts w:ascii="Consolas" w:hAnsi="Consolas"/>
                <w:sz w:val="20"/>
              </w:rPr>
              <w:t>fc_find_scm_candidate_files_20260623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66E968" w14:textId="77777777" w:rsidR="00A93A58" w:rsidRDefault="005C59C1">
            <w:pPr>
              <w:spacing w:after="0"/>
              <w:jc w:val="left"/>
            </w:pPr>
            <w:r>
              <w:t>10477-10496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1500C3" w14:textId="77777777" w:rsidR="00A93A58" w:rsidRDefault="005C59C1">
            <w:pPr>
              <w:spacing w:after="0"/>
              <w:jc w:val="left"/>
            </w:pPr>
            <w:r>
              <w:t>局部函数</w:t>
            </w:r>
            <w:r>
              <w:t>/</w:t>
            </w:r>
            <w:r>
              <w:t>回调（名称提示，保留英文便于检索）：</w:t>
            </w:r>
            <w:r>
              <w:t>fc find scm candidate files 20260623.</w:t>
            </w:r>
          </w:p>
        </w:tc>
      </w:tr>
      <w:tr w:rsidR="00A93A58" w14:paraId="7B3B8D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5883B0" w14:textId="77777777" w:rsidR="00A93A58" w:rsidRDefault="005C59C1">
            <w:pPr>
              <w:spacing w:after="0"/>
              <w:jc w:val="left"/>
            </w:pPr>
            <w:r>
              <w:rPr>
                <w:rFonts w:ascii="Consolas" w:hAnsi="Consolas"/>
                <w:sz w:val="20"/>
              </w:rPr>
              <w:t>fc_recursive_mat_files_20260623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C0D4FA" w14:textId="77777777" w:rsidR="00A93A58" w:rsidRDefault="005C59C1">
            <w:pPr>
              <w:spacing w:after="0"/>
              <w:jc w:val="left"/>
            </w:pPr>
            <w:r>
              <w:t>10497-10522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B72CB9" w14:textId="77777777" w:rsidR="00A93A58" w:rsidRDefault="005C59C1">
            <w:pPr>
              <w:spacing w:after="0"/>
              <w:jc w:val="left"/>
            </w:pPr>
            <w:r>
              <w:t>局部函数</w:t>
            </w:r>
            <w:r>
              <w:t>/</w:t>
            </w:r>
            <w:r>
              <w:t>回调（名称提示，保留英文便于检索）：</w:t>
            </w:r>
            <w:r>
              <w:t>fc recursive mat files 20260623.</w:t>
            </w:r>
          </w:p>
        </w:tc>
      </w:tr>
      <w:tr w:rsidR="00A93A58" w14:paraId="5D3624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C352D8" w14:textId="77777777" w:rsidR="00A93A58" w:rsidRDefault="005C59C1">
            <w:pPr>
              <w:spacing w:after="0"/>
              <w:jc w:val="left"/>
            </w:pPr>
            <w:r>
              <w:rPr>
                <w:rFonts w:ascii="Consolas" w:hAnsi="Consolas"/>
                <w:sz w:val="20"/>
              </w:rPr>
              <w:t>fc_try_load_scm_file_20260623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4DEED3" w14:textId="77777777" w:rsidR="00A93A58" w:rsidRDefault="005C59C1">
            <w:pPr>
              <w:spacing w:after="0"/>
              <w:jc w:val="left"/>
            </w:pPr>
            <w:r>
              <w:t>10523-10544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D00400" w14:textId="77777777" w:rsidR="00A93A58" w:rsidRDefault="005C59C1">
            <w:pPr>
              <w:spacing w:after="0"/>
              <w:jc w:val="left"/>
            </w:pPr>
            <w:r>
              <w:t>局部函数</w:t>
            </w:r>
            <w:r>
              <w:t>/</w:t>
            </w:r>
            <w:r>
              <w:t>回调（名称提示，保留英文便于检索）：</w:t>
            </w:r>
            <w:r>
              <w:t>fc try load scm file 20260623.</w:t>
            </w:r>
          </w:p>
        </w:tc>
      </w:tr>
      <w:tr w:rsidR="00A93A58" w14:paraId="168B04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224A2B" w14:textId="77777777" w:rsidR="00A93A58" w:rsidRDefault="005C59C1">
            <w:pPr>
              <w:spacing w:after="0"/>
              <w:jc w:val="left"/>
            </w:pPr>
            <w:r>
              <w:rPr>
                <w:rFonts w:ascii="Consolas" w:hAnsi="Consolas"/>
                <w:sz w:val="20"/>
              </w:rPr>
              <w:t>fc_extract_label_volume_20260623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84120A" w14:textId="77777777" w:rsidR="00A93A58" w:rsidRDefault="005C59C1">
            <w:pPr>
              <w:spacing w:after="0"/>
              <w:jc w:val="left"/>
            </w:pPr>
            <w:r>
              <w:t>10545-10569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B4C8E0" w14:textId="77777777" w:rsidR="00A93A58" w:rsidRDefault="005C59C1">
            <w:pPr>
              <w:spacing w:after="0"/>
              <w:jc w:val="left"/>
            </w:pPr>
            <w:r>
              <w:t>局部函数</w:t>
            </w:r>
            <w:r>
              <w:t>/</w:t>
            </w:r>
            <w:r>
              <w:t>回调（名称提示，保留英文便于检索）：</w:t>
            </w:r>
            <w:r>
              <w:t>fc extract label volume 20260623.</w:t>
            </w:r>
          </w:p>
        </w:tc>
      </w:tr>
      <w:tr w:rsidR="00A93A58" w14:paraId="68C413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26E0D7" w14:textId="77777777" w:rsidR="00A93A58" w:rsidRDefault="005C59C1">
            <w:pPr>
              <w:spacing w:after="0"/>
              <w:jc w:val="left"/>
            </w:pPr>
            <w:r>
              <w:rPr>
                <w:rFonts w:ascii="Consolas" w:hAnsi="Consolas"/>
                <w:sz w:val="20"/>
              </w:rPr>
              <w:lastRenderedPageBreak/>
              <w:t>fc_collect_numeric_label_candidates_20260623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8C7B32" w14:textId="77777777" w:rsidR="00A93A58" w:rsidRDefault="005C59C1">
            <w:pPr>
              <w:spacing w:after="0"/>
              <w:jc w:val="left"/>
            </w:pPr>
            <w:r>
              <w:t>10570-10600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5F22B9" w14:textId="77777777" w:rsidR="00A93A58" w:rsidRDefault="005C59C1">
            <w:pPr>
              <w:spacing w:after="0"/>
              <w:jc w:val="left"/>
            </w:pPr>
            <w:r>
              <w:t>局部函数</w:t>
            </w:r>
            <w:r>
              <w:t>/</w:t>
            </w:r>
            <w:r>
              <w:t>回调（名称提示，保留英文便于检索）：</w:t>
            </w:r>
            <w:r>
              <w:t>fc collect numeric label candidates 20260623.</w:t>
            </w:r>
          </w:p>
        </w:tc>
      </w:tr>
      <w:tr w:rsidR="00A93A58" w14:paraId="71F4E0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20D534" w14:textId="77777777" w:rsidR="00A93A58" w:rsidRDefault="005C59C1">
            <w:pPr>
              <w:spacing w:after="0"/>
              <w:jc w:val="left"/>
            </w:pPr>
            <w:r>
              <w:rPr>
                <w:rFonts w:ascii="Consolas" w:hAnsi="Consolas"/>
                <w:sz w:val="20"/>
              </w:rPr>
              <w:t>fc_collect_slice_array_candidates_20260623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A011A5" w14:textId="77777777" w:rsidR="00A93A58" w:rsidRDefault="005C59C1">
            <w:pPr>
              <w:spacing w:after="0"/>
              <w:jc w:val="left"/>
            </w:pPr>
            <w:r>
              <w:t>10601-10637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D1B40A" w14:textId="77777777" w:rsidR="00A93A58" w:rsidRDefault="005C59C1">
            <w:pPr>
              <w:spacing w:after="0"/>
              <w:jc w:val="left"/>
            </w:pPr>
            <w:r>
              <w:t>局部函数</w:t>
            </w:r>
            <w:r>
              <w:t>/</w:t>
            </w:r>
            <w:r>
              <w:t>回调（名称提示，保留英文便于检索）：</w:t>
            </w:r>
            <w:r>
              <w:t>fc collect slice array candidates 20260623.</w:t>
            </w:r>
          </w:p>
        </w:tc>
      </w:tr>
      <w:tr w:rsidR="00A93A58" w14:paraId="5D6C49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4E407E" w14:textId="77777777" w:rsidR="00A93A58" w:rsidRDefault="005C59C1">
            <w:pPr>
              <w:spacing w:after="0"/>
              <w:jc w:val="left"/>
            </w:pPr>
            <w:r>
              <w:rPr>
                <w:rFonts w:ascii="Consolas" w:hAnsi="Consolas"/>
                <w:sz w:val="20"/>
              </w:rPr>
              <w:t>fc_score_label_candidate_20260623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0CFD1D" w14:textId="77777777" w:rsidR="00A93A58" w:rsidRDefault="005C59C1">
            <w:pPr>
              <w:spacing w:after="0"/>
              <w:jc w:val="left"/>
            </w:pPr>
            <w:r>
              <w:t>10638-10677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570520" w14:textId="77777777" w:rsidR="00A93A58" w:rsidRDefault="005C59C1">
            <w:pPr>
              <w:spacing w:after="0"/>
              <w:jc w:val="left"/>
            </w:pPr>
            <w:r>
              <w:t>局部函数</w:t>
            </w:r>
            <w:r>
              <w:t>/</w:t>
            </w:r>
            <w:r>
              <w:t>回调（名称提示，保留英文便于检索）：</w:t>
            </w:r>
            <w:r>
              <w:t>fc score label candidate 20260623.</w:t>
            </w:r>
          </w:p>
        </w:tc>
      </w:tr>
      <w:tr w:rsidR="00A93A58" w14:paraId="5AB72D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5E11B9" w14:textId="77777777" w:rsidR="00A93A58" w:rsidRDefault="005C59C1">
            <w:pPr>
              <w:spacing w:after="0"/>
              <w:jc w:val="left"/>
            </w:pPr>
            <w:r>
              <w:rPr>
                <w:rFonts w:ascii="Consolas" w:hAnsi="Consolas"/>
                <w:sz w:val="20"/>
              </w:rPr>
              <w:t>fc_fit_label_volume_20260623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DAB842" w14:textId="77777777" w:rsidR="00A93A58" w:rsidRDefault="005C59C1">
            <w:pPr>
              <w:spacing w:after="0"/>
              <w:jc w:val="left"/>
            </w:pPr>
            <w:r>
              <w:t>10678-10699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DB6B7A" w14:textId="77777777" w:rsidR="00A93A58" w:rsidRDefault="005C59C1">
            <w:pPr>
              <w:spacing w:after="0"/>
              <w:jc w:val="left"/>
            </w:pPr>
            <w:r>
              <w:t>局部函数</w:t>
            </w:r>
            <w:r>
              <w:t>/</w:t>
            </w:r>
            <w:r>
              <w:t>回调（名称提示，保留英文便于检索）：</w:t>
            </w:r>
            <w:r>
              <w:t>fc fit label volume 20260623.</w:t>
            </w:r>
          </w:p>
        </w:tc>
      </w:tr>
      <w:tr w:rsidR="00A93A58" w14:paraId="4753C9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5FC6D2" w14:textId="77777777" w:rsidR="00A93A58" w:rsidRDefault="005C59C1">
            <w:pPr>
              <w:spacing w:after="0"/>
              <w:jc w:val="left"/>
            </w:pPr>
            <w:r>
              <w:rPr>
                <w:rFonts w:ascii="Consolas" w:hAnsi="Consolas"/>
                <w:sz w:val="20"/>
              </w:rPr>
              <w:t>fc_extract_scm_meta_20260623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5B4DFE" w14:textId="77777777" w:rsidR="00A93A58" w:rsidRDefault="005C59C1">
            <w:pPr>
              <w:spacing w:after="0"/>
              <w:jc w:val="left"/>
            </w:pPr>
            <w:r>
              <w:t>10700-10710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CBCBBD" w14:textId="77777777" w:rsidR="00A93A58" w:rsidRDefault="005C59C1">
            <w:pPr>
              <w:spacing w:after="0"/>
              <w:jc w:val="left"/>
            </w:pPr>
            <w:r>
              <w:t>局部函数</w:t>
            </w:r>
            <w:r>
              <w:t>/</w:t>
            </w:r>
            <w:r>
              <w:t>回调（名称提示，保留英文便于检索）：</w:t>
            </w:r>
            <w:r>
              <w:t>fc extract scm meta 20260623.</w:t>
            </w:r>
          </w:p>
        </w:tc>
      </w:tr>
      <w:tr w:rsidR="00A93A58" w14:paraId="14FAF8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6839C1" w14:textId="77777777" w:rsidR="00A93A58" w:rsidRDefault="005C59C1">
            <w:pPr>
              <w:spacing w:after="0"/>
              <w:jc w:val="left"/>
            </w:pPr>
            <w:r>
              <w:rPr>
                <w:rFonts w:ascii="Consolas" w:hAnsi="Consolas"/>
                <w:sz w:val="20"/>
              </w:rPr>
              <w:t>fc_find_meta_field_20260623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7C93E7" w14:textId="77777777" w:rsidR="00A93A58" w:rsidRDefault="005C59C1">
            <w:pPr>
              <w:spacing w:after="0"/>
              <w:jc w:val="left"/>
            </w:pPr>
            <w:r>
              <w:t>10711-10738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42E940" w14:textId="77777777" w:rsidR="00A93A58" w:rsidRDefault="005C59C1">
            <w:pPr>
              <w:spacing w:after="0"/>
              <w:jc w:val="left"/>
            </w:pPr>
            <w:r>
              <w:t>局部函数</w:t>
            </w:r>
            <w:r>
              <w:t>/</w:t>
            </w:r>
            <w:r>
              <w:t>回调（名称提示，保留英文便于检索）：</w:t>
            </w:r>
            <w:r>
              <w:t>fc find meta field 20260623.</w:t>
            </w:r>
          </w:p>
        </w:tc>
      </w:tr>
      <w:tr w:rsidR="00A93A58" w14:paraId="5BA33D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0A95E2" w14:textId="77777777" w:rsidR="00A93A58" w:rsidRDefault="005C59C1">
            <w:pPr>
              <w:spacing w:after="0"/>
              <w:jc w:val="left"/>
            </w:pPr>
            <w:r>
              <w:rPr>
                <w:rFonts w:ascii="Consolas" w:hAnsi="Consolas"/>
                <w:sz w:val="20"/>
              </w:rPr>
              <w:t>fc_find_rgb_volume_20260623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2501C6" w14:textId="77777777" w:rsidR="00A93A58" w:rsidRDefault="005C59C1">
            <w:pPr>
              <w:spacing w:after="0"/>
              <w:jc w:val="left"/>
            </w:pPr>
            <w:r>
              <w:t>10739-10769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C200BE" w14:textId="77777777" w:rsidR="00A93A58" w:rsidRDefault="005C59C1">
            <w:pPr>
              <w:spacing w:after="0"/>
              <w:jc w:val="left"/>
            </w:pPr>
            <w:r>
              <w:t>局部函数</w:t>
            </w:r>
            <w:r>
              <w:t>/</w:t>
            </w:r>
            <w:r>
              <w:t>回调（名称提示，保留英文便于检索）：</w:t>
            </w:r>
            <w:r>
              <w:t>fc find rgb volume 20260623.</w:t>
            </w:r>
          </w:p>
        </w:tc>
      </w:tr>
      <w:tr w:rsidR="00A93A58" w14:paraId="48121B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7B7ED1" w14:textId="77777777" w:rsidR="00A93A58" w:rsidRDefault="005C59C1">
            <w:pPr>
              <w:spacing w:after="0"/>
              <w:jc w:val="left"/>
            </w:pPr>
            <w:r>
              <w:rPr>
                <w:rFonts w:ascii="Consolas" w:hAnsi="Consolas"/>
                <w:sz w:val="20"/>
              </w:rPr>
              <w:t>fc_getc_any_20260623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BCE28E" w14:textId="77777777" w:rsidR="00A93A58" w:rsidRDefault="005C59C1">
            <w:pPr>
              <w:spacing w:after="0"/>
              <w:jc w:val="left"/>
            </w:pPr>
            <w:r>
              <w:t>10770-10781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4C3821" w14:textId="77777777" w:rsidR="00A93A58" w:rsidRDefault="005C59C1">
            <w:pPr>
              <w:spacing w:after="0"/>
              <w:jc w:val="left"/>
            </w:pPr>
            <w:r>
              <w:t>局部函数</w:t>
            </w:r>
            <w:r>
              <w:t>/</w:t>
            </w:r>
            <w:r>
              <w:t>回调（名称提示，保留英文便于检索）：</w:t>
            </w:r>
            <w:r>
              <w:t>fc getc any 20260623.</w:t>
            </w:r>
          </w:p>
        </w:tc>
      </w:tr>
      <w:tr w:rsidR="00A93A58" w14:paraId="501585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C77B43" w14:textId="77777777" w:rsidR="00A93A58" w:rsidRDefault="005C59C1">
            <w:pPr>
              <w:spacing w:after="0"/>
              <w:jc w:val="left"/>
            </w:pPr>
            <w:r>
              <w:rPr>
                <w:rFonts w:ascii="Consolas" w:hAnsi="Consolas"/>
                <w:sz w:val="20"/>
              </w:rPr>
              <w:t>fc_safe_subject_assign_20260623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D0C3CE" w14:textId="77777777" w:rsidR="00A93A58" w:rsidRDefault="005C59C1">
            <w:pPr>
              <w:spacing w:after="0"/>
              <w:jc w:val="left"/>
            </w:pPr>
            <w:r>
              <w:t>10782-10837 / 56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F4A974" w14:textId="77777777" w:rsidR="00A93A58" w:rsidRDefault="005C59C1">
            <w:pPr>
              <w:spacing w:after="0"/>
              <w:jc w:val="left"/>
            </w:pPr>
            <w:r>
              <w:t>原始源码注释摘录（英文，供与实现精确对照）：</w:t>
            </w:r>
            <w:r>
              <w:t>Safe assignment into FC GroupAnalysis bundle subject arrays. MATLAB errors if struct arrays have different fields. This helper unions fields.</w:t>
            </w:r>
          </w:p>
        </w:tc>
      </w:tr>
      <w:tr w:rsidR="00A93A58" w14:paraId="38E8C3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A03EF6" w14:textId="77777777" w:rsidR="00A93A58" w:rsidRDefault="005C59C1">
            <w:pPr>
              <w:spacing w:after="0"/>
              <w:jc w:val="left"/>
            </w:pPr>
            <w:r>
              <w:rPr>
                <w:rFonts w:ascii="Consolas" w:hAnsi="Consolas"/>
                <w:sz w:val="20"/>
              </w:rPr>
              <w:lastRenderedPageBreak/>
              <w:t>fc_struct_add_missing_fields_20260623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9C619E" w14:textId="77777777" w:rsidR="00A93A58" w:rsidRDefault="005C59C1">
            <w:pPr>
              <w:spacing w:after="0"/>
              <w:jc w:val="left"/>
            </w:pPr>
            <w:r>
              <w:t>10838-10856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59ED12" w14:textId="77777777" w:rsidR="00A93A58" w:rsidRDefault="005C59C1">
            <w:pPr>
              <w:spacing w:after="0"/>
              <w:jc w:val="left"/>
            </w:pPr>
            <w:r>
              <w:t>局部函数</w:t>
            </w:r>
            <w:r>
              <w:t>/</w:t>
            </w:r>
            <w:r>
              <w:t>回调（名称提示，保留英文便于检索）：</w:t>
            </w:r>
            <w:r>
              <w:t>fc struct add missing fields 20260623.</w:t>
            </w:r>
          </w:p>
        </w:tc>
      </w:tr>
      <w:tr w:rsidR="00A93A58" w14:paraId="040A2D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9B1841" w14:textId="77777777" w:rsidR="00A93A58" w:rsidRDefault="005C59C1">
            <w:pPr>
              <w:spacing w:after="0"/>
              <w:jc w:val="left"/>
            </w:pPr>
            <w:r>
              <w:rPr>
                <w:rFonts w:ascii="Consolas" w:hAnsi="Consolas"/>
                <w:sz w:val="20"/>
              </w:rPr>
              <w:t>fc_blank_struct_with_fields_20260623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FE572B" w14:textId="77777777" w:rsidR="00A93A58" w:rsidRDefault="005C59C1">
            <w:pPr>
              <w:spacing w:after="0"/>
              <w:jc w:val="left"/>
            </w:pPr>
            <w:r>
              <w:t>10857-10863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62F97E" w14:textId="77777777" w:rsidR="00A93A58" w:rsidRDefault="005C59C1">
            <w:pPr>
              <w:spacing w:after="0"/>
              <w:jc w:val="left"/>
            </w:pPr>
            <w:r>
              <w:t>局部函数</w:t>
            </w:r>
            <w:r>
              <w:t>/</w:t>
            </w:r>
            <w:r>
              <w:t>回调（名称提示，保留英文便于检索）：</w:t>
            </w:r>
            <w:r>
              <w:t>fc blank struct with fields 20260623.</w:t>
            </w:r>
          </w:p>
        </w:tc>
      </w:tr>
      <w:tr w:rsidR="00A93A58" w14:paraId="1DD45A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87ADC1" w14:textId="77777777" w:rsidR="00A93A58" w:rsidRDefault="005C59C1">
            <w:pPr>
              <w:spacing w:after="0"/>
              <w:jc w:val="left"/>
            </w:pPr>
            <w:r>
              <w:rPr>
                <w:rFonts w:ascii="Consolas" w:hAnsi="Consolas"/>
                <w:sz w:val="20"/>
              </w:rPr>
              <w:t>fc_union_fieldnames_20260623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217F69" w14:textId="77777777" w:rsidR="00A93A58" w:rsidRDefault="005C59C1">
            <w:pPr>
              <w:spacing w:after="0"/>
              <w:jc w:val="left"/>
            </w:pPr>
            <w:r>
              <w:t>10864-10881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219EC2" w14:textId="77777777" w:rsidR="00A93A58" w:rsidRDefault="005C59C1">
            <w:pPr>
              <w:spacing w:after="0"/>
              <w:jc w:val="left"/>
            </w:pPr>
            <w:r>
              <w:t>局部函数</w:t>
            </w:r>
            <w:r>
              <w:t>/</w:t>
            </w:r>
            <w:r>
              <w:t>回调（名称提示，保留英文便于检索）：</w:t>
            </w:r>
            <w:r>
              <w:t>fc union fieldnames 20260623.</w:t>
            </w:r>
          </w:p>
        </w:tc>
      </w:tr>
      <w:tr w:rsidR="00A93A58" w14:paraId="44EB8C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A01100" w14:textId="77777777" w:rsidR="00A93A58" w:rsidRDefault="005C59C1">
            <w:pPr>
              <w:spacing w:after="0"/>
              <w:jc w:val="left"/>
            </w:pPr>
            <w:r>
              <w:rPr>
                <w:rFonts w:ascii="Consolas" w:hAnsi="Consolas"/>
                <w:sz w:val="20"/>
              </w:rPr>
              <w:t>fc_validate_slice_range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B9118D" w14:textId="77777777" w:rsidR="00A93A58" w:rsidRDefault="005C59C1">
            <w:pPr>
              <w:spacing w:after="0"/>
              <w:jc w:val="left"/>
            </w:pPr>
            <w:r>
              <w:t>10882-10888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E3456F" w14:textId="77777777" w:rsidR="00A93A58" w:rsidRDefault="005C59C1">
            <w:pPr>
              <w:spacing w:after="0"/>
              <w:jc w:val="left"/>
            </w:pPr>
            <w:r>
              <w:t>局部函数</w:t>
            </w:r>
            <w:r>
              <w:t>/</w:t>
            </w:r>
            <w:r>
              <w:t>回调（名称提示，保留英文便于检索）：</w:t>
            </w:r>
            <w:r>
              <w:t>fc validate slice range.</w:t>
            </w:r>
          </w:p>
        </w:tc>
      </w:tr>
      <w:tr w:rsidR="00A93A58" w14:paraId="3A2B16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87D673" w14:textId="77777777" w:rsidR="00A93A58" w:rsidRDefault="005C59C1">
            <w:pPr>
              <w:spacing w:after="0"/>
              <w:jc w:val="left"/>
            </w:pPr>
            <w:r>
              <w:rPr>
                <w:rFonts w:ascii="Consolas" w:hAnsi="Consolas"/>
                <w:sz w:val="20"/>
              </w:rPr>
              <w:t>fc_selection_catalog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3ABD4A" w14:textId="77777777" w:rsidR="00A93A58" w:rsidRDefault="005C59C1">
            <w:pPr>
              <w:spacing w:after="0"/>
              <w:jc w:val="left"/>
            </w:pPr>
            <w:r>
              <w:t>10889-10894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7C8C9B" w14:textId="77777777" w:rsidR="00A93A58" w:rsidRDefault="005C59C1">
            <w:pPr>
              <w:spacing w:after="0"/>
              <w:jc w:val="left"/>
            </w:pPr>
            <w:r>
              <w:t>局部函数</w:t>
            </w:r>
            <w:r>
              <w:t>/</w:t>
            </w:r>
            <w:r>
              <w:t>回调（名称提示，保留英文便于检索）：</w:t>
            </w:r>
            <w:r>
              <w:t>fc selection catalog.</w:t>
            </w:r>
          </w:p>
        </w:tc>
      </w:tr>
    </w:tbl>
    <w:p w14:paraId="220B7157" w14:textId="77777777" w:rsidR="00A93A58" w:rsidRDefault="00A93A58">
      <w:pPr>
        <w:spacing w:after="60"/>
      </w:pPr>
    </w:p>
    <w:p w14:paraId="2C07D09A" w14:textId="77777777" w:rsidR="00A93A58" w:rsidRDefault="005C59C1">
      <w:r>
        <w:t>原始源码注释摘录（英文，供与实现精确对照）：</w:t>
      </w:r>
      <w:r>
        <w:t>Seed and region Pearson FC with atlas input, region/hemisphere controls, epochs, comparisons and group export.</w:t>
      </w:r>
    </w:p>
    <w:p w14:paraId="42DA6E0D" w14:textId="77777777" w:rsidR="00A93A58" w:rsidRDefault="005C59C1">
      <w:r>
        <w:rPr>
          <w:b/>
        </w:rPr>
        <w:t>Interface:</w:t>
      </w:r>
      <w:r>
        <w:t xml:space="preserve"> </w:t>
      </w:r>
      <w:r>
        <w:rPr>
          <w:rFonts w:ascii="Consolas" w:hAnsi="Consolas"/>
          <w:sz w:val="20"/>
        </w:rPr>
        <w:t>function fig = FunctionalConnectivity(dataIn, saveRoot, tag, opts)</w:t>
      </w:r>
    </w:p>
    <w:p w14:paraId="50BCB4D9" w14:textId="77777777" w:rsidR="00A93A58" w:rsidRDefault="005C59C1">
      <w:r>
        <w:rPr>
          <w:b/>
        </w:rPr>
        <w:t>原始源码注释摘录（英文，供与实现精确对照）：</w:t>
      </w:r>
      <w:r>
        <w:rPr>
          <w:b/>
        </w:rPr>
        <w:t>Referenced by:</w:t>
      </w:r>
      <w:r>
        <w:t xml:space="preserve"> </w:t>
      </w:r>
      <w:r>
        <w:rPr>
          <w:rFonts w:ascii="Consolas" w:hAnsi="Consolas"/>
          <w:sz w:val="20"/>
        </w:rPr>
        <w:t>fusi_studio_GUI.m</w:t>
      </w:r>
    </w:p>
    <w:p w14:paraId="7272D7A6" w14:textId="77777777" w:rsidR="00A93A58" w:rsidRDefault="005C59C1">
      <w:r>
        <w:rPr>
          <w:b/>
        </w:rPr>
        <w:t>Uses:</w:t>
      </w:r>
      <w:r>
        <w:t xml:space="preserve"> </w:t>
      </w:r>
      <w:r>
        <w:rPr>
          <w:rFonts w:ascii="Consolas" w:hAnsi="Consolas"/>
          <w:sz w:val="20"/>
        </w:rPr>
        <w:t>deConfUSIon_setup.m</w:t>
      </w:r>
      <w:r>
        <w:t xml:space="preserve">; </w:t>
      </w:r>
      <w:r>
        <w:rPr>
          <w:rFonts w:ascii="Consolas" w:hAnsi="Consolas"/>
          <w:sz w:val="20"/>
        </w:rPr>
        <w:t>deConfUSIon_ui.m</w:t>
      </w:r>
      <w:r>
        <w:t xml:space="preserve">; </w:t>
      </w:r>
      <w:r>
        <w:rPr>
          <w:rFonts w:ascii="Consolas" w:hAnsi="Consolas"/>
          <w:sz w:val="20"/>
        </w:rPr>
        <w:t>lib/atlas/fusiAtlasRegionCatalog.m</w:t>
      </w:r>
      <w:r>
        <w:t xml:space="preserve">; </w:t>
      </w:r>
      <w:r>
        <w:rPr>
          <w:rFonts w:ascii="Consolas" w:hAnsi="Consolas"/>
          <w:sz w:val="20"/>
        </w:rPr>
        <w:t>lib/atlas/fusiAtlasRegionGrouping.m</w:t>
      </w:r>
      <w:r>
        <w:t>原始源码注释摘录（英文，供与实现精确对照）：</w:t>
      </w:r>
      <w:r>
        <w:t>; 42 more in code map</w:t>
      </w:r>
    </w:p>
    <w:p w14:paraId="3AC7EDF2" w14:textId="77777777" w:rsidR="00A93A58" w:rsidRDefault="00EE72E6">
      <w:hyperlink r:id="rId265">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10894 </w:t>
      </w:r>
      <w:r w:rsidR="005C59C1">
        <w:t>个物理行；</w:t>
      </w:r>
      <w:r w:rsidR="005C59C1">
        <w:t xml:space="preserve">333 </w:t>
      </w:r>
      <w:r w:rsidR="005C59C1">
        <w:t>个函数声明。</w:t>
      </w:r>
    </w:p>
    <w:p w14:paraId="23003375" w14:textId="77777777" w:rsidR="00A93A58" w:rsidRDefault="005C59C1">
      <w:pPr>
        <w:pStyle w:val="Heading3"/>
      </w:pPr>
      <w:bookmarkStart w:id="537" w:name="b_section_265"/>
      <w:bookmarkEnd w:id="537"/>
      <w:r>
        <w:rPr>
          <w:b w:val="0"/>
        </w:rPr>
        <w:lastRenderedPageBreak/>
        <w:t>fusi_fix_saved_format.m</w:t>
      </w:r>
    </w:p>
    <w:p w14:paraId="59C2E179" w14:textId="77777777" w:rsidR="00A93A58" w:rsidRDefault="005C59C1">
      <w:pPr>
        <w:pStyle w:val="TableCaption"/>
      </w:pPr>
      <w:bookmarkStart w:id="538" w:name="_Toc244191723"/>
      <w:r>
        <w:t>表</w:t>
      </w:r>
      <w:r>
        <w:t xml:space="preserve"> 44. </w:t>
      </w:r>
      <w:r>
        <w:t>函数概览</w:t>
      </w:r>
      <w:r>
        <w:t xml:space="preserve"> — fusi_fix_saved_format.m</w:t>
      </w:r>
      <w:bookmarkStart w:id="539" w:name="b_table_44"/>
      <w:bookmarkEnd w:id="539"/>
      <w:bookmarkEnd w:id="538"/>
    </w:p>
    <w:tbl>
      <w:tblPr>
        <w:tblW w:w="0" w:type="auto"/>
        <w:jc w:val="center"/>
        <w:tblLayout w:type="fixed"/>
        <w:tblLook w:val="04A0" w:firstRow="1" w:lastRow="0" w:firstColumn="1" w:lastColumn="0" w:noHBand="0" w:noVBand="1"/>
      </w:tblPr>
      <w:tblGrid>
        <w:gridCol w:w="3183"/>
        <w:gridCol w:w="1933"/>
        <w:gridCol w:w="4774"/>
      </w:tblGrid>
      <w:tr w:rsidR="00A93A58" w14:paraId="335EE1C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450D439"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BEA4C73"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683A507" w14:textId="77777777" w:rsidR="00A93A58" w:rsidRDefault="005C59C1">
            <w:pPr>
              <w:spacing w:after="0"/>
              <w:jc w:val="left"/>
            </w:pPr>
            <w:r>
              <w:rPr>
                <w:b/>
              </w:rPr>
              <w:t>函数用途</w:t>
            </w:r>
          </w:p>
        </w:tc>
      </w:tr>
      <w:tr w:rsidR="00A93A58" w14:paraId="269824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092A72" w14:textId="77777777" w:rsidR="00A93A58" w:rsidRDefault="005C59C1">
            <w:pPr>
              <w:spacing w:after="0"/>
              <w:jc w:val="left"/>
            </w:pPr>
            <w:r>
              <w:rPr>
                <w:rFonts w:ascii="Consolas" w:hAnsi="Consolas"/>
                <w:sz w:val="20"/>
              </w:rPr>
              <w:t>fusi_fix_saved_format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AE415D" w14:textId="77777777" w:rsidR="00A93A58" w:rsidRDefault="005C59C1">
            <w:pPr>
              <w:spacing w:after="0"/>
              <w:jc w:val="left"/>
            </w:pPr>
            <w:r>
              <w:t>1-93 / 93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0E607B" w14:textId="77777777" w:rsidR="00A93A58" w:rsidRDefault="005C59C1">
            <w:pPr>
              <w:spacing w:after="0"/>
              <w:jc w:val="left"/>
            </w:pPr>
            <w:r>
              <w:t>FUSI</w:t>
            </w:r>
            <w:r>
              <w:rPr>
                <w:i/>
              </w:rPr>
              <w:t>FIX</w:t>
            </w:r>
            <w:r>
              <w:t>原始源码注释摘录（英文，供与实现精确对照）：</w:t>
            </w:r>
            <w:r>
              <w:t>SAVED_FORMAT  Make already-acquired files load like GUI files. DRY RUN BY DEFAULT. Nothing is written until you pass 'Apply', true. The problem The scanner...</w:t>
            </w:r>
          </w:p>
        </w:tc>
      </w:tr>
      <w:tr w:rsidR="00A93A58" w14:paraId="520D08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B95577" w14:textId="77777777" w:rsidR="00A93A58" w:rsidRDefault="005C59C1">
            <w:pPr>
              <w:spacing w:after="0"/>
              <w:jc w:val="left"/>
            </w:pPr>
            <w:r>
              <w:rPr>
                <w:rFonts w:ascii="Consolas" w:hAnsi="Consolas"/>
                <w:sz w:val="20"/>
              </w:rPr>
              <w:t>localFixOne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108C1A" w14:textId="77777777" w:rsidR="00A93A58" w:rsidRDefault="005C59C1">
            <w:pPr>
              <w:spacing w:after="0"/>
              <w:jc w:val="left"/>
            </w:pPr>
            <w:r>
              <w:t>94-194 / 101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DB7B10" w14:textId="77777777" w:rsidR="00A93A58" w:rsidRDefault="005C59C1">
            <w:pPr>
              <w:spacing w:after="0"/>
              <w:jc w:val="left"/>
            </w:pPr>
            <w:r>
              <w:t>局部函数</w:t>
            </w:r>
            <w:r>
              <w:t>/</w:t>
            </w:r>
            <w:r>
              <w:t>回调（名称提示，保留英文便于检索）：</w:t>
            </w:r>
            <w:r>
              <w:t>local Fix One.</w:t>
            </w:r>
          </w:p>
        </w:tc>
      </w:tr>
      <w:tr w:rsidR="00A93A58" w14:paraId="2A8DF1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178134" w14:textId="77777777" w:rsidR="00A93A58" w:rsidRDefault="005C59C1">
            <w:pPr>
              <w:spacing w:after="0"/>
              <w:jc w:val="left"/>
            </w:pPr>
            <w:r>
              <w:rPr>
                <w:rFonts w:ascii="Consolas" w:hAnsi="Consolas"/>
                <w:sz w:val="20"/>
              </w:rPr>
              <w:t>localBuildCompanyVars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C494D5" w14:textId="77777777" w:rsidR="00A93A58" w:rsidRDefault="005C59C1">
            <w:pPr>
              <w:spacing w:after="0"/>
              <w:jc w:val="left"/>
            </w:pPr>
            <w:r>
              <w:t>195-240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8EB3A1" w14:textId="77777777" w:rsidR="00A93A58" w:rsidRDefault="005C59C1">
            <w:pPr>
              <w:spacing w:after="0"/>
              <w:jc w:val="left"/>
            </w:pPr>
            <w:r>
              <w:t>原始源码注释摘录（英文，供与实现精确对照）：</w:t>
            </w:r>
            <w:r>
              <w:t>Fields added by the acquisition script. Everything else is treated as scanner-native, so unknown scanner fields survive automatically.</w:t>
            </w:r>
          </w:p>
        </w:tc>
      </w:tr>
      <w:tr w:rsidR="00A93A58" w14:paraId="5FDEE2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859FD5" w14:textId="77777777" w:rsidR="00A93A58" w:rsidRDefault="005C59C1">
            <w:pPr>
              <w:spacing w:after="0"/>
              <w:jc w:val="left"/>
            </w:pPr>
            <w:r>
              <w:rPr>
                <w:rFonts w:ascii="Consolas" w:hAnsi="Consolas"/>
                <w:sz w:val="20"/>
              </w:rPr>
              <w:t>localParseArgs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516659" w14:textId="77777777" w:rsidR="00A93A58" w:rsidRDefault="005C59C1">
            <w:pPr>
              <w:spacing w:after="0"/>
              <w:jc w:val="left"/>
            </w:pPr>
            <w:r>
              <w:t>241-260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D05878" w14:textId="77777777" w:rsidR="00A93A58" w:rsidRDefault="005C59C1">
            <w:pPr>
              <w:spacing w:after="0"/>
              <w:jc w:val="left"/>
            </w:pPr>
            <w:r>
              <w:t>局部函数</w:t>
            </w:r>
            <w:r>
              <w:t>/</w:t>
            </w:r>
            <w:r>
              <w:t>回调（名称提示，保留英文便于检索）：</w:t>
            </w:r>
            <w:r>
              <w:t>local Parse Args.</w:t>
            </w:r>
          </w:p>
        </w:tc>
      </w:tr>
      <w:tr w:rsidR="00A93A58" w14:paraId="1A798E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A0C8DD" w14:textId="77777777" w:rsidR="00A93A58" w:rsidRDefault="005C59C1">
            <w:pPr>
              <w:spacing w:after="0"/>
              <w:jc w:val="left"/>
            </w:pPr>
            <w:r>
              <w:rPr>
                <w:rFonts w:ascii="Consolas" w:hAnsi="Consolas"/>
                <w:sz w:val="20"/>
              </w:rPr>
              <w:t>localCollectFiles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467D49" w14:textId="77777777" w:rsidR="00A93A58" w:rsidRDefault="005C59C1">
            <w:pPr>
              <w:spacing w:after="0"/>
              <w:jc w:val="left"/>
            </w:pPr>
            <w:r>
              <w:t>261-289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41196F" w14:textId="77777777" w:rsidR="00A93A58" w:rsidRDefault="005C59C1">
            <w:pPr>
              <w:spacing w:after="0"/>
              <w:jc w:val="left"/>
            </w:pPr>
            <w:r>
              <w:t>局部函数</w:t>
            </w:r>
            <w:r>
              <w:t>/</w:t>
            </w:r>
            <w:r>
              <w:t>回调（名称提示，保留英文便于检索）：</w:t>
            </w:r>
            <w:r>
              <w:t>local Collect Files.</w:t>
            </w:r>
          </w:p>
        </w:tc>
      </w:tr>
      <w:tr w:rsidR="00A93A58" w14:paraId="03C1A3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69ADF0" w14:textId="77777777" w:rsidR="00A93A58" w:rsidRDefault="005C59C1">
            <w:pPr>
              <w:spacing w:after="0"/>
              <w:jc w:val="left"/>
            </w:pPr>
            <w:r>
              <w:rPr>
                <w:rFonts w:ascii="Consolas" w:hAnsi="Consolas"/>
                <w:sz w:val="20"/>
              </w:rPr>
              <w:t>localTag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42B63E" w14:textId="77777777" w:rsidR="00A93A58" w:rsidRDefault="005C59C1">
            <w:pPr>
              <w:spacing w:after="0"/>
              <w:jc w:val="left"/>
            </w:pPr>
            <w:r>
              <w:t>290-297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562B23" w14:textId="77777777" w:rsidR="00A93A58" w:rsidRDefault="005C59C1">
            <w:pPr>
              <w:spacing w:after="0"/>
              <w:jc w:val="left"/>
            </w:pPr>
            <w:r>
              <w:t>局部函数</w:t>
            </w:r>
            <w:r>
              <w:t>/</w:t>
            </w:r>
            <w:r>
              <w:t>回调（名称提示，保留英文便于检索）：</w:t>
            </w:r>
            <w:r>
              <w:t>local Tag.</w:t>
            </w:r>
          </w:p>
        </w:tc>
      </w:tr>
      <w:tr w:rsidR="00A93A58" w14:paraId="4154AC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AC16CA" w14:textId="77777777" w:rsidR="00A93A58" w:rsidRDefault="005C59C1">
            <w:pPr>
              <w:spacing w:after="0"/>
              <w:jc w:val="left"/>
            </w:pPr>
            <w:r>
              <w:rPr>
                <w:rFonts w:ascii="Consolas" w:hAnsi="Consolas"/>
                <w:sz w:val="20"/>
              </w:rPr>
              <w:t>localNumList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F31090" w14:textId="77777777" w:rsidR="00A93A58" w:rsidRDefault="005C59C1">
            <w:pPr>
              <w:spacing w:after="0"/>
              <w:jc w:val="left"/>
            </w:pPr>
            <w:r>
              <w:t>298-309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CF1B3C" w14:textId="77777777" w:rsidR="00A93A58" w:rsidRDefault="005C59C1">
            <w:pPr>
              <w:spacing w:after="0"/>
              <w:jc w:val="left"/>
            </w:pPr>
            <w:r>
              <w:t>局部函数</w:t>
            </w:r>
            <w:r>
              <w:t>/</w:t>
            </w:r>
            <w:r>
              <w:t>回调（名称提示，保留英文便于检索）：</w:t>
            </w:r>
            <w:r>
              <w:t>local Num List.</w:t>
            </w:r>
          </w:p>
        </w:tc>
      </w:tr>
    </w:tbl>
    <w:p w14:paraId="685B7A72" w14:textId="77777777" w:rsidR="00A93A58" w:rsidRDefault="00A93A58">
      <w:pPr>
        <w:spacing w:after="60"/>
      </w:pPr>
    </w:p>
    <w:p w14:paraId="1875642C" w14:textId="77777777" w:rsidR="00A93A58" w:rsidRDefault="005C59C1">
      <w:r>
        <w:lastRenderedPageBreak/>
        <w:t>FUSI</w:t>
      </w:r>
      <w:r>
        <w:rPr>
          <w:i/>
        </w:rPr>
        <w:t>FIX</w:t>
      </w:r>
      <w:r>
        <w:t>原始源码注释摘录（英文，供与实现精确对照）：</w:t>
      </w:r>
      <w:r>
        <w:t>SAVED_FORMAT Make already-acquired files load like GUI files. DRY RUN BY DEFAULT. Nothing is written until you pass 'Apply', true. The problem The scanner GUI saves three variables: I, metadata, events where "metadata" holds only the scanner's own fields: imageDim, imageSize, imageType, origen, t0, tag, time, voxelSize The acquisition script saved only: with those scanner fields buried among ~40 extra acquisition fields. A loader looking for "metadata" found nothing, fell back to...</w:t>
      </w:r>
    </w:p>
    <w:p w14:paraId="6A90B004" w14:textId="77777777" w:rsidR="00A93A58" w:rsidRDefault="005C59C1">
      <w:r>
        <w:rPr>
          <w:b/>
        </w:rPr>
        <w:t>Interface:</w:t>
      </w:r>
      <w:r>
        <w:t xml:space="preserve"> </w:t>
      </w:r>
      <w:r>
        <w:rPr>
          <w:rFonts w:ascii="Consolas" w:hAnsi="Consolas"/>
          <w:sz w:val="20"/>
        </w:rPr>
        <w:t>function fusi_fix_saved_format(target, varargin)</w:t>
      </w:r>
    </w:p>
    <w:p w14:paraId="4BBD86F5" w14:textId="77777777" w:rsidR="00A93A58" w:rsidRDefault="005C59C1">
      <w:r>
        <w:rPr>
          <w:b/>
        </w:rPr>
        <w:t>原始源码注释摘录（英文，供与实现精确对照）：</w:t>
      </w:r>
      <w:r>
        <w:rPr>
          <w:b/>
        </w:rPr>
        <w:t>Referenced by:</w:t>
      </w:r>
      <w:r>
        <w:t xml:space="preserve"> </w:t>
      </w:r>
      <w:r>
        <w:t>原始源码注释摘录（英文，供与实现精确对照）：</w:t>
      </w:r>
      <w:r>
        <w:t>No static references recorded; inspect dynamic dispatch.</w:t>
      </w:r>
    </w:p>
    <w:p w14:paraId="40EF485C" w14:textId="77777777" w:rsidR="00A93A58" w:rsidRDefault="005C59C1">
      <w:r>
        <w:rPr>
          <w:b/>
        </w:rPr>
        <w:t>Uses:</w:t>
      </w:r>
      <w:r>
        <w:t xml:space="preserve"> </w:t>
      </w:r>
      <w:r>
        <w:t>原始源码注释摘录（英文，供与实现精确对照）：</w:t>
      </w:r>
      <w:r>
        <w:t>No static references recorded; inspect dynamic dispatch.</w:t>
      </w:r>
    </w:p>
    <w:p w14:paraId="36B7C5B8" w14:textId="77777777" w:rsidR="00A93A58" w:rsidRDefault="00EE72E6">
      <w:hyperlink r:id="rId266">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309 </w:t>
      </w:r>
      <w:r w:rsidR="005C59C1">
        <w:t>个物理行；</w:t>
      </w:r>
      <w:r w:rsidR="005C59C1">
        <w:t xml:space="preserve">7 </w:t>
      </w:r>
      <w:r w:rsidR="005C59C1">
        <w:t>个函数声明。</w:t>
      </w:r>
    </w:p>
    <w:p w14:paraId="4328E495" w14:textId="77777777" w:rsidR="00A93A58" w:rsidRDefault="005C59C1">
      <w:pPr>
        <w:pStyle w:val="Heading3"/>
      </w:pPr>
      <w:bookmarkStart w:id="540" w:name="b_section_266"/>
      <w:bookmarkEnd w:id="540"/>
      <w:r>
        <w:rPr>
          <w:b w:val="0"/>
        </w:rPr>
        <w:t>fUSI_Live_Studio.m</w:t>
      </w:r>
    </w:p>
    <w:p w14:paraId="12D5FF93" w14:textId="77777777" w:rsidR="00A93A58" w:rsidRDefault="005C59C1">
      <w:pPr>
        <w:pStyle w:val="TableCaption"/>
      </w:pPr>
      <w:bookmarkStart w:id="541" w:name="_Toc244191724"/>
      <w:r>
        <w:t>表</w:t>
      </w:r>
      <w:r>
        <w:t xml:space="preserve"> 45. </w:t>
      </w:r>
      <w:r>
        <w:t>函数概览</w:t>
      </w:r>
      <w:r>
        <w:t xml:space="preserve"> — fUSI_Live_Studio.m</w:t>
      </w:r>
      <w:bookmarkStart w:id="542" w:name="b_table_45"/>
      <w:bookmarkEnd w:id="542"/>
      <w:bookmarkEnd w:id="541"/>
    </w:p>
    <w:tbl>
      <w:tblPr>
        <w:tblW w:w="0" w:type="auto"/>
        <w:jc w:val="center"/>
        <w:tblLayout w:type="fixed"/>
        <w:tblLook w:val="04A0" w:firstRow="1" w:lastRow="0" w:firstColumn="1" w:lastColumn="0" w:noHBand="0" w:noVBand="1"/>
      </w:tblPr>
      <w:tblGrid>
        <w:gridCol w:w="3183"/>
        <w:gridCol w:w="1933"/>
        <w:gridCol w:w="4774"/>
      </w:tblGrid>
      <w:tr w:rsidR="00A93A58" w14:paraId="42BBC65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6BA5CE8"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68AF418"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BC2FEF5" w14:textId="77777777" w:rsidR="00A93A58" w:rsidRDefault="005C59C1">
            <w:pPr>
              <w:spacing w:after="0"/>
              <w:jc w:val="left"/>
            </w:pPr>
            <w:r>
              <w:rPr>
                <w:b/>
              </w:rPr>
              <w:t>函数用途</w:t>
            </w:r>
          </w:p>
        </w:tc>
      </w:tr>
      <w:tr w:rsidR="00A93A58" w14:paraId="03E687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B58A98" w14:textId="77777777" w:rsidR="00A93A58" w:rsidRDefault="005C59C1">
            <w:pPr>
              <w:spacing w:after="0"/>
              <w:jc w:val="left"/>
            </w:pPr>
            <w:r>
              <w:rPr>
                <w:rFonts w:ascii="Consolas" w:hAnsi="Consolas"/>
                <w:sz w:val="20"/>
              </w:rPr>
              <w:t>fUSI_Live_Studio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92B486" w14:textId="77777777" w:rsidR="00A93A58" w:rsidRDefault="005C59C1">
            <w:pPr>
              <w:spacing w:after="0"/>
              <w:jc w:val="left"/>
            </w:pPr>
            <w:r>
              <w:t>1-721 / 721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244136" w14:textId="77777777" w:rsidR="00A93A58" w:rsidRDefault="005C59C1">
            <w:pPr>
              <w:spacing w:after="0"/>
              <w:jc w:val="left"/>
            </w:pPr>
            <w:r>
              <w:t>fUSI_Live_Studio Clean GUI refresh of the live viewer. Same overall functionality, improved styling/layout only. ASCII-safe.</w:t>
            </w:r>
          </w:p>
        </w:tc>
      </w:tr>
      <w:tr w:rsidR="00A93A58" w14:paraId="4CB5A6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F6FB8F" w14:textId="77777777" w:rsidR="00A93A58" w:rsidRDefault="005C59C1">
            <w:pPr>
              <w:spacing w:after="0"/>
              <w:jc w:val="left"/>
            </w:pPr>
            <w:r>
              <w:rPr>
                <w:rFonts w:ascii="Consolas" w:hAnsi="Consolas"/>
                <w:sz w:val="20"/>
              </w:rPr>
              <w:t>updateMousePos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1D615C" w14:textId="77777777" w:rsidR="00A93A58" w:rsidRDefault="005C59C1">
            <w:pPr>
              <w:spacing w:after="0"/>
              <w:jc w:val="left"/>
            </w:pPr>
            <w:r>
              <w:t>722-730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2CDA0B" w14:textId="77777777" w:rsidR="00A93A58" w:rsidRDefault="005C59C1">
            <w:pPr>
              <w:spacing w:after="0"/>
              <w:jc w:val="left"/>
            </w:pPr>
            <w:r>
              <w:t>局部函数</w:t>
            </w:r>
            <w:r>
              <w:t>/</w:t>
            </w:r>
            <w:r>
              <w:t>回调（名称提示，保留英文便于检索）：</w:t>
            </w:r>
            <w:r>
              <w:t>update Mouse Pos.</w:t>
            </w:r>
          </w:p>
        </w:tc>
      </w:tr>
      <w:tr w:rsidR="00A93A58" w14:paraId="3BFDF5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CAC38D" w14:textId="77777777" w:rsidR="00A93A58" w:rsidRDefault="005C59C1">
            <w:pPr>
              <w:spacing w:after="0"/>
              <w:jc w:val="left"/>
            </w:pPr>
            <w:r>
              <w:rPr>
                <w:rFonts w:ascii="Consolas" w:hAnsi="Consolas"/>
                <w:sz w:val="20"/>
              </w:rPr>
              <w:t>jumpFrame_A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BCF414" w14:textId="77777777" w:rsidR="00A93A58" w:rsidRDefault="005C59C1">
            <w:pPr>
              <w:spacing w:after="0"/>
              <w:jc w:val="left"/>
            </w:pPr>
            <w:r>
              <w:t>731-738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EC86D8" w14:textId="77777777" w:rsidR="00A93A58" w:rsidRDefault="005C59C1">
            <w:pPr>
              <w:spacing w:after="0"/>
              <w:jc w:val="left"/>
            </w:pPr>
            <w:r>
              <w:t>局部函数</w:t>
            </w:r>
            <w:r>
              <w:t>/</w:t>
            </w:r>
            <w:r>
              <w:t>回调（名称提示，保留英文便于检索）：</w:t>
            </w:r>
            <w:r>
              <w:t>jump Frame A.</w:t>
            </w:r>
          </w:p>
        </w:tc>
      </w:tr>
      <w:tr w:rsidR="00A93A58" w14:paraId="6A7394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C67BDD" w14:textId="77777777" w:rsidR="00A93A58" w:rsidRDefault="005C59C1">
            <w:pPr>
              <w:spacing w:after="0"/>
              <w:jc w:val="left"/>
            </w:pPr>
            <w:r>
              <w:rPr>
                <w:rFonts w:ascii="Consolas" w:hAnsi="Consolas"/>
                <w:sz w:val="20"/>
              </w:rPr>
              <w:t>togglePlay_A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8A7F7E" w14:textId="77777777" w:rsidR="00A93A58" w:rsidRDefault="005C59C1">
            <w:pPr>
              <w:spacing w:after="0"/>
              <w:jc w:val="left"/>
            </w:pPr>
            <w:r>
              <w:t>739-748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49ACB7" w14:textId="77777777" w:rsidR="00A93A58" w:rsidRDefault="005C59C1">
            <w:pPr>
              <w:spacing w:after="0"/>
              <w:jc w:val="left"/>
            </w:pPr>
            <w:r>
              <w:t>局部函数</w:t>
            </w:r>
            <w:r>
              <w:t>/</w:t>
            </w:r>
            <w:r>
              <w:t>回调（名称提示，保留英文便于检索）：</w:t>
            </w:r>
            <w:r>
              <w:t>toggle Play A.</w:t>
            </w:r>
          </w:p>
        </w:tc>
      </w:tr>
      <w:tr w:rsidR="00A93A58" w14:paraId="07EC08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21C3F6" w14:textId="77777777" w:rsidR="00A93A58" w:rsidRDefault="005C59C1">
            <w:pPr>
              <w:spacing w:after="0"/>
              <w:jc w:val="left"/>
            </w:pPr>
            <w:r>
              <w:rPr>
                <w:rFonts w:ascii="Consolas" w:hAnsi="Consolas"/>
                <w:sz w:val="20"/>
              </w:rPr>
              <w:lastRenderedPageBreak/>
              <w:t>stepPlayback_A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67959F" w14:textId="77777777" w:rsidR="00A93A58" w:rsidRDefault="005C59C1">
            <w:pPr>
              <w:spacing w:after="0"/>
              <w:jc w:val="left"/>
            </w:pPr>
            <w:r>
              <w:t>749-777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E3EC47" w14:textId="77777777" w:rsidR="00A93A58" w:rsidRDefault="005C59C1">
            <w:pPr>
              <w:spacing w:after="0"/>
              <w:jc w:val="left"/>
            </w:pPr>
            <w:r>
              <w:t>局部函数</w:t>
            </w:r>
            <w:r>
              <w:t>/</w:t>
            </w:r>
            <w:r>
              <w:t>回调（名称提示，保留英文便于检索）：</w:t>
            </w:r>
            <w:r>
              <w:t>step Playback A.</w:t>
            </w:r>
          </w:p>
        </w:tc>
      </w:tr>
      <w:tr w:rsidR="00A93A58" w14:paraId="5C77A7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0E225D" w14:textId="77777777" w:rsidR="00A93A58" w:rsidRDefault="005C59C1">
            <w:pPr>
              <w:spacing w:after="0"/>
              <w:jc w:val="left"/>
            </w:pPr>
            <w:r>
              <w:rPr>
                <w:rFonts w:ascii="Consolas" w:hAnsi="Consolas"/>
                <w:sz w:val="20"/>
              </w:rPr>
              <w:t>doDespikeMAD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490ECC" w14:textId="77777777" w:rsidR="00A93A58" w:rsidRDefault="005C59C1">
            <w:pPr>
              <w:spacing w:after="0"/>
              <w:jc w:val="left"/>
            </w:pPr>
            <w:r>
              <w:t>778-815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C966C0" w14:textId="77777777" w:rsidR="00A93A58" w:rsidRDefault="005C59C1">
            <w:pPr>
              <w:spacing w:after="0"/>
              <w:jc w:val="left"/>
            </w:pPr>
            <w:r>
              <w:t>局部函数</w:t>
            </w:r>
            <w:r>
              <w:t>/</w:t>
            </w:r>
            <w:r>
              <w:t>回调（名称提示，保留英文便于检索）：</w:t>
            </w:r>
            <w:r>
              <w:t>do Despike MAD.</w:t>
            </w:r>
          </w:p>
        </w:tc>
      </w:tr>
      <w:tr w:rsidR="00A93A58" w14:paraId="7383B7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70D55A" w14:textId="77777777" w:rsidR="00A93A58" w:rsidRDefault="005C59C1">
            <w:pPr>
              <w:spacing w:after="0"/>
              <w:jc w:val="left"/>
            </w:pPr>
            <w:r>
              <w:rPr>
                <w:rFonts w:ascii="Consolas" w:hAnsi="Consolas"/>
                <w:sz w:val="20"/>
              </w:rPr>
              <w:t>doFiltering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B5E3BF" w14:textId="77777777" w:rsidR="00A93A58" w:rsidRDefault="005C59C1">
            <w:pPr>
              <w:spacing w:after="0"/>
              <w:jc w:val="left"/>
            </w:pPr>
            <w:r>
              <w:t>816-854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EEC837" w14:textId="77777777" w:rsidR="00A93A58" w:rsidRDefault="005C59C1">
            <w:pPr>
              <w:spacing w:after="0"/>
              <w:jc w:val="left"/>
            </w:pPr>
            <w:r>
              <w:t>局部函数</w:t>
            </w:r>
            <w:r>
              <w:t>/</w:t>
            </w:r>
            <w:r>
              <w:t>回调（名称提示，保留英文便于检索）：</w:t>
            </w:r>
            <w:r>
              <w:t>do Filtering.</w:t>
            </w:r>
          </w:p>
        </w:tc>
      </w:tr>
      <w:tr w:rsidR="00A93A58" w14:paraId="2D5DCC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2F1ACD" w14:textId="77777777" w:rsidR="00A93A58" w:rsidRDefault="005C59C1">
            <w:pPr>
              <w:spacing w:after="0"/>
              <w:jc w:val="left"/>
            </w:pPr>
            <w:r>
              <w:rPr>
                <w:rFonts w:ascii="Consolas" w:hAnsi="Consolas"/>
                <w:sz w:val="20"/>
              </w:rPr>
              <w:t>setDisplayFrame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23F087" w14:textId="77777777" w:rsidR="00A93A58" w:rsidRDefault="005C59C1">
            <w:pPr>
              <w:spacing w:after="0"/>
              <w:jc w:val="left"/>
            </w:pPr>
            <w:r>
              <w:t>855-858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CF64E1" w14:textId="77777777" w:rsidR="00A93A58" w:rsidRDefault="005C59C1">
            <w:pPr>
              <w:spacing w:after="0"/>
              <w:jc w:val="left"/>
            </w:pPr>
            <w:r>
              <w:t>局部函数</w:t>
            </w:r>
            <w:r>
              <w:t>/</w:t>
            </w:r>
            <w:r>
              <w:t>回调（名称提示，保留英文便于检索）：</w:t>
            </w:r>
            <w:r>
              <w:t>set Display Frame.</w:t>
            </w:r>
          </w:p>
        </w:tc>
      </w:tr>
      <w:tr w:rsidR="00A93A58" w14:paraId="354411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82DB61" w14:textId="77777777" w:rsidR="00A93A58" w:rsidRDefault="005C59C1">
            <w:pPr>
              <w:spacing w:after="0"/>
              <w:jc w:val="left"/>
            </w:pPr>
            <w:r>
              <w:rPr>
                <w:rFonts w:ascii="Consolas" w:hAnsi="Consolas"/>
                <w:sz w:val="20"/>
              </w:rPr>
              <w:t>selectDisplayROI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26BE60" w14:textId="77777777" w:rsidR="00A93A58" w:rsidRDefault="005C59C1">
            <w:pPr>
              <w:spacing w:after="0"/>
              <w:jc w:val="left"/>
            </w:pPr>
            <w:r>
              <w:t>859-871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62542C" w14:textId="77777777" w:rsidR="00A93A58" w:rsidRDefault="005C59C1">
            <w:pPr>
              <w:spacing w:after="0"/>
              <w:jc w:val="left"/>
            </w:pPr>
            <w:r>
              <w:t>原文（英文）：</w:t>
            </w:r>
            <w:r>
              <w:t>Programmatic counterpart of hover + click, in displayed XY pixels. Reuse the interactive extraction (including its displayed Y flip).</w:t>
            </w:r>
          </w:p>
        </w:tc>
      </w:tr>
      <w:tr w:rsidR="00A93A58" w14:paraId="50966F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50C254" w14:textId="77777777" w:rsidR="00A93A58" w:rsidRDefault="005C59C1">
            <w:pPr>
              <w:spacing w:after="0"/>
              <w:jc w:val="left"/>
            </w:pPr>
            <w:r>
              <w:rPr>
                <w:rFonts w:ascii="Consolas" w:hAnsi="Consolas"/>
                <w:sz w:val="20"/>
              </w:rPr>
              <w:t>updateFrame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3BC69E" w14:textId="77777777" w:rsidR="00A93A58" w:rsidRDefault="005C59C1">
            <w:pPr>
              <w:spacing w:after="0"/>
              <w:jc w:val="left"/>
            </w:pPr>
            <w:r>
              <w:t>872-984 / 113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3F546C" w14:textId="77777777" w:rsidR="00A93A58" w:rsidRDefault="005C59C1">
            <w:pPr>
              <w:spacing w:after="0"/>
              <w:jc w:val="left"/>
            </w:pPr>
            <w:r>
              <w:t>局部函数</w:t>
            </w:r>
            <w:r>
              <w:t>/</w:t>
            </w:r>
            <w:r>
              <w:t>回调（名称提示，保留英文便于检索）：</w:t>
            </w:r>
            <w:r>
              <w:t>update Frame.</w:t>
            </w:r>
          </w:p>
        </w:tc>
      </w:tr>
      <w:tr w:rsidR="00A93A58" w14:paraId="37B3D1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3F76A9" w14:textId="77777777" w:rsidR="00A93A58" w:rsidRDefault="005C59C1">
            <w:pPr>
              <w:spacing w:after="0"/>
              <w:jc w:val="left"/>
            </w:pPr>
            <w:r>
              <w:rPr>
                <w:rFonts w:ascii="Consolas" w:hAnsi="Consolas"/>
                <w:sz w:val="20"/>
              </w:rPr>
              <w:t>mouseClick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B7F4FB" w14:textId="77777777" w:rsidR="00A93A58" w:rsidRDefault="005C59C1">
            <w:pPr>
              <w:spacing w:after="0"/>
              <w:jc w:val="left"/>
            </w:pPr>
            <w:r>
              <w:t>985-1072 / 88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3E14E2" w14:textId="77777777" w:rsidR="00A93A58" w:rsidRDefault="005C59C1">
            <w:pPr>
              <w:spacing w:after="0"/>
              <w:jc w:val="left"/>
            </w:pPr>
            <w:r>
              <w:t>局部函数</w:t>
            </w:r>
            <w:r>
              <w:t>/</w:t>
            </w:r>
            <w:r>
              <w:t>回调（名称提示，保留英文便于检索）：</w:t>
            </w:r>
            <w:r>
              <w:t>mouse Click.</w:t>
            </w:r>
          </w:p>
        </w:tc>
      </w:tr>
      <w:tr w:rsidR="00A93A58" w14:paraId="6505F3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77478E" w14:textId="77777777" w:rsidR="00A93A58" w:rsidRDefault="005C59C1">
            <w:pPr>
              <w:spacing w:after="0"/>
              <w:jc w:val="left"/>
            </w:pPr>
            <w:r>
              <w:rPr>
                <w:rFonts w:ascii="Consolas" w:hAnsi="Consolas"/>
                <w:sz w:val="20"/>
              </w:rPr>
              <w:t>keyPressHandler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00C217" w14:textId="77777777" w:rsidR="00A93A58" w:rsidRDefault="005C59C1">
            <w:pPr>
              <w:spacing w:after="0"/>
              <w:jc w:val="left"/>
            </w:pPr>
            <w:r>
              <w:t>1073-1097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22CC57" w14:textId="77777777" w:rsidR="00A93A58" w:rsidRDefault="005C59C1">
            <w:pPr>
              <w:spacing w:after="0"/>
              <w:jc w:val="left"/>
            </w:pPr>
            <w:r>
              <w:t>局部函数</w:t>
            </w:r>
            <w:r>
              <w:t>/</w:t>
            </w:r>
            <w:r>
              <w:t>回调（名称提示，保留英文便于检索）：</w:t>
            </w:r>
            <w:r>
              <w:t>key Press Handler.</w:t>
            </w:r>
          </w:p>
        </w:tc>
      </w:tr>
      <w:tr w:rsidR="00A93A58" w14:paraId="22D797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50FF2B" w14:textId="77777777" w:rsidR="00A93A58" w:rsidRDefault="005C59C1">
            <w:pPr>
              <w:spacing w:after="0"/>
              <w:jc w:val="left"/>
            </w:pPr>
            <w:r>
              <w:rPr>
                <w:rFonts w:ascii="Consolas" w:hAnsi="Consolas"/>
                <w:sz w:val="20"/>
              </w:rPr>
              <w:t>mouseWheelScroll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59DB34" w14:textId="77777777" w:rsidR="00A93A58" w:rsidRDefault="005C59C1">
            <w:pPr>
              <w:spacing w:after="0"/>
              <w:jc w:val="left"/>
            </w:pPr>
            <w:r>
              <w:t>1098-1107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3B37C7" w14:textId="77777777" w:rsidR="00A93A58" w:rsidRDefault="005C59C1">
            <w:pPr>
              <w:spacing w:after="0"/>
              <w:jc w:val="left"/>
            </w:pPr>
            <w:r>
              <w:t>局部函数</w:t>
            </w:r>
            <w:r>
              <w:t>/</w:t>
            </w:r>
            <w:r>
              <w:t>回调（名称提示，保留英文便于检索）：</w:t>
            </w:r>
            <w:r>
              <w:t>mouse Wheel Scroll.</w:t>
            </w:r>
          </w:p>
        </w:tc>
      </w:tr>
      <w:tr w:rsidR="00A93A58" w14:paraId="1FD44A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E08FCB" w14:textId="77777777" w:rsidR="00A93A58" w:rsidRDefault="005C59C1">
            <w:pPr>
              <w:spacing w:after="0"/>
              <w:jc w:val="left"/>
            </w:pPr>
            <w:r>
              <w:rPr>
                <w:rFonts w:ascii="Consolas" w:hAnsi="Consolas"/>
                <w:sz w:val="20"/>
              </w:rPr>
              <w:t>toggleLiveROI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F94134" w14:textId="77777777" w:rsidR="00A93A58" w:rsidRDefault="005C59C1">
            <w:pPr>
              <w:spacing w:after="0"/>
              <w:jc w:val="left"/>
            </w:pPr>
            <w:r>
              <w:t>1108-1119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47354B" w14:textId="77777777" w:rsidR="00A93A58" w:rsidRDefault="005C59C1">
            <w:pPr>
              <w:spacing w:after="0"/>
              <w:jc w:val="left"/>
            </w:pPr>
            <w:r>
              <w:t>局部函数</w:t>
            </w:r>
            <w:r>
              <w:t>/</w:t>
            </w:r>
            <w:r>
              <w:t>回调（名称提示，保留英文便于检索）：</w:t>
            </w:r>
            <w:r>
              <w:t>toggle Live ROI.</w:t>
            </w:r>
          </w:p>
        </w:tc>
      </w:tr>
      <w:tr w:rsidR="00A93A58" w14:paraId="5263C0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2A8DD9" w14:textId="77777777" w:rsidR="00A93A58" w:rsidRDefault="005C59C1">
            <w:pPr>
              <w:spacing w:after="0"/>
              <w:jc w:val="left"/>
            </w:pPr>
            <w:r>
              <w:rPr>
                <w:rFonts w:ascii="Consolas" w:hAnsi="Consolas"/>
                <w:sz w:val="20"/>
              </w:rPr>
              <w:lastRenderedPageBreak/>
              <w:t>setGabrielUse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909A98" w14:textId="77777777" w:rsidR="00A93A58" w:rsidRDefault="005C59C1">
            <w:pPr>
              <w:spacing w:after="0"/>
              <w:jc w:val="left"/>
            </w:pPr>
            <w:r>
              <w:t>1120-1123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878E1E" w14:textId="77777777" w:rsidR="00A93A58" w:rsidRDefault="005C59C1">
            <w:pPr>
              <w:spacing w:after="0"/>
              <w:jc w:val="left"/>
            </w:pPr>
            <w:r>
              <w:t>局部函数</w:t>
            </w:r>
            <w:r>
              <w:t>/</w:t>
            </w:r>
            <w:r>
              <w:t>回调（名称提示，保留英文便于检索）：</w:t>
            </w:r>
            <w:r>
              <w:t>set Gabriel Use.</w:t>
            </w:r>
          </w:p>
        </w:tc>
      </w:tr>
      <w:tr w:rsidR="00A93A58" w14:paraId="1AB2DE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E2C9DE" w14:textId="77777777" w:rsidR="00A93A58" w:rsidRDefault="005C59C1">
            <w:pPr>
              <w:spacing w:after="0"/>
              <w:jc w:val="left"/>
            </w:pPr>
            <w:r>
              <w:rPr>
                <w:rFonts w:ascii="Consolas" w:hAnsi="Consolas"/>
                <w:sz w:val="20"/>
              </w:rPr>
              <w:t>reloadWithGabriel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672583" w14:textId="77777777" w:rsidR="00A93A58" w:rsidRDefault="005C59C1">
            <w:pPr>
              <w:spacing w:after="0"/>
              <w:jc w:val="left"/>
            </w:pPr>
            <w:r>
              <w:t>1124-1250 / 127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16E097" w14:textId="77777777" w:rsidR="00A93A58" w:rsidRDefault="005C59C1">
            <w:pPr>
              <w:spacing w:after="0"/>
              <w:jc w:val="left"/>
            </w:pPr>
            <w:r>
              <w:t>局部函数</w:t>
            </w:r>
            <w:r>
              <w:t>/</w:t>
            </w:r>
            <w:r>
              <w:t>回调（名称提示，保留英文便于检索）：</w:t>
            </w:r>
            <w:r>
              <w:t>reload With Gabriel.</w:t>
            </w:r>
          </w:p>
        </w:tc>
      </w:tr>
      <w:tr w:rsidR="00A93A58" w14:paraId="6BDC53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FE0A84" w14:textId="77777777" w:rsidR="00A93A58" w:rsidRDefault="005C59C1">
            <w:pPr>
              <w:spacing w:after="0"/>
              <w:jc w:val="left"/>
            </w:pPr>
            <w:r>
              <w:rPr>
                <w:rFonts w:ascii="Consolas" w:hAnsi="Consolas"/>
                <w:sz w:val="20"/>
              </w:rPr>
              <w:t>togglePSCpanel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E649B6" w14:textId="77777777" w:rsidR="00A93A58" w:rsidRDefault="005C59C1">
            <w:pPr>
              <w:spacing w:after="0"/>
              <w:jc w:val="left"/>
            </w:pPr>
            <w:r>
              <w:t>1251-1265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A6AA34" w14:textId="77777777" w:rsidR="00A93A58" w:rsidRDefault="005C59C1">
            <w:pPr>
              <w:spacing w:after="0"/>
              <w:jc w:val="left"/>
            </w:pPr>
            <w:r>
              <w:t>局部函数</w:t>
            </w:r>
            <w:r>
              <w:t>/</w:t>
            </w:r>
            <w:r>
              <w:t>回调（名称提示，保留英文便于检索）：</w:t>
            </w:r>
            <w:r>
              <w:t>toggle PSCpanel.</w:t>
            </w:r>
          </w:p>
        </w:tc>
      </w:tr>
      <w:tr w:rsidR="00A93A58" w14:paraId="6D8C2D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80E694" w14:textId="77777777" w:rsidR="00A93A58" w:rsidRDefault="005C59C1">
            <w:pPr>
              <w:spacing w:after="0"/>
              <w:jc w:val="left"/>
            </w:pPr>
            <w:r>
              <w:rPr>
                <w:rFonts w:ascii="Consolas" w:hAnsi="Consolas"/>
                <w:sz w:val="20"/>
              </w:rPr>
              <w:t>toggleBandpass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1ACAA8" w14:textId="77777777" w:rsidR="00A93A58" w:rsidRDefault="005C59C1">
            <w:pPr>
              <w:spacing w:after="0"/>
              <w:jc w:val="left"/>
            </w:pPr>
            <w:r>
              <w:t>1266-1275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DD517E" w14:textId="77777777" w:rsidR="00A93A58" w:rsidRDefault="005C59C1">
            <w:pPr>
              <w:spacing w:after="0"/>
              <w:jc w:val="left"/>
            </w:pPr>
            <w:r>
              <w:t>局部函数</w:t>
            </w:r>
            <w:r>
              <w:t>/</w:t>
            </w:r>
            <w:r>
              <w:t>回调（名称提示，保留英文便于检索）：</w:t>
            </w:r>
            <w:r>
              <w:t>toggle Bandpass.</w:t>
            </w:r>
          </w:p>
        </w:tc>
      </w:tr>
      <w:tr w:rsidR="00A93A58" w14:paraId="0390AE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A87914" w14:textId="77777777" w:rsidR="00A93A58" w:rsidRDefault="005C59C1">
            <w:pPr>
              <w:spacing w:after="0"/>
              <w:jc w:val="left"/>
            </w:pPr>
            <w:r>
              <w:rPr>
                <w:rFonts w:ascii="Consolas" w:hAnsi="Consolas"/>
                <w:sz w:val="20"/>
              </w:rPr>
              <w:t>recalcPSCfunc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39C0C5" w14:textId="77777777" w:rsidR="00A93A58" w:rsidRDefault="005C59C1">
            <w:pPr>
              <w:spacing w:after="0"/>
              <w:jc w:val="left"/>
            </w:pPr>
            <w:r>
              <w:t>1276-1300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A50A81" w14:textId="77777777" w:rsidR="00A93A58" w:rsidRDefault="005C59C1">
            <w:pPr>
              <w:spacing w:after="0"/>
              <w:jc w:val="left"/>
            </w:pPr>
            <w:r>
              <w:t>局部函数</w:t>
            </w:r>
            <w:r>
              <w:t>/</w:t>
            </w:r>
            <w:r>
              <w:t>回调（名称提示，保留英文便于检索）：</w:t>
            </w:r>
            <w:r>
              <w:t>recalc PSCfunc.</w:t>
            </w:r>
          </w:p>
        </w:tc>
      </w:tr>
      <w:tr w:rsidR="00A93A58" w14:paraId="4F877D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849609" w14:textId="77777777" w:rsidR="00A93A58" w:rsidRDefault="005C59C1">
            <w:pPr>
              <w:spacing w:after="0"/>
              <w:jc w:val="left"/>
            </w:pPr>
            <w:r>
              <w:rPr>
                <w:rFonts w:ascii="Consolas" w:hAnsi="Consolas"/>
                <w:sz w:val="20"/>
              </w:rPr>
              <w:t>getAnalysedVideosDir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7CB00F" w14:textId="77777777" w:rsidR="00A93A58" w:rsidRDefault="005C59C1">
            <w:pPr>
              <w:spacing w:after="0"/>
              <w:jc w:val="left"/>
            </w:pPr>
            <w:r>
              <w:t>1301-1512 / 212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7B12A8" w14:textId="77777777" w:rsidR="00A93A58" w:rsidRDefault="005C59C1">
            <w:pPr>
              <w:spacing w:after="0"/>
              <w:jc w:val="left"/>
            </w:pPr>
            <w:r>
              <w:t>局部函数</w:t>
            </w:r>
            <w:r>
              <w:t>/</w:t>
            </w:r>
            <w:r>
              <w:t>回调（名称提示，保留英文便于检索）：</w:t>
            </w:r>
            <w:r>
              <w:t>get Analysed Videos Dir.</w:t>
            </w:r>
          </w:p>
        </w:tc>
      </w:tr>
      <w:tr w:rsidR="00A93A58" w14:paraId="515091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E22E50" w14:textId="77777777" w:rsidR="00A93A58" w:rsidRDefault="005C59C1">
            <w:pPr>
              <w:spacing w:after="0"/>
              <w:jc w:val="left"/>
            </w:pPr>
            <w:r>
              <w:rPr>
                <w:rFonts w:ascii="Consolas" w:hAnsi="Consolas"/>
                <w:sz w:val="20"/>
              </w:rPr>
              <w:t>hasNonAscii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176364" w14:textId="77777777" w:rsidR="00A93A58" w:rsidRDefault="005C59C1">
            <w:pPr>
              <w:spacing w:after="0"/>
              <w:jc w:val="left"/>
            </w:pPr>
            <w:r>
              <w:t>1513-1525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4CD33C" w14:textId="77777777" w:rsidR="00A93A58" w:rsidRDefault="005C59C1">
            <w:pPr>
              <w:spacing w:after="0"/>
              <w:jc w:val="left"/>
            </w:pPr>
            <w:r>
              <w:t>局部函数</w:t>
            </w:r>
            <w:r>
              <w:t>/</w:t>
            </w:r>
            <w:r>
              <w:t>回调（名称提示，保留英文便于检索）：</w:t>
            </w:r>
            <w:r>
              <w:t>has Non Ascii.</w:t>
            </w:r>
          </w:p>
        </w:tc>
      </w:tr>
      <w:tr w:rsidR="00A93A58" w14:paraId="74B6A5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F6E3C8" w14:textId="77777777" w:rsidR="00A93A58" w:rsidRDefault="005C59C1">
            <w:pPr>
              <w:spacing w:after="0"/>
              <w:jc w:val="left"/>
            </w:pPr>
            <w:r>
              <w:rPr>
                <w:rFonts w:ascii="Consolas" w:hAnsi="Consolas"/>
                <w:sz w:val="20"/>
              </w:rPr>
              <w:t>makeSafeAsciiFileName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8D35DE" w14:textId="77777777" w:rsidR="00A93A58" w:rsidRDefault="005C59C1">
            <w:pPr>
              <w:spacing w:after="0"/>
              <w:jc w:val="left"/>
            </w:pPr>
            <w:r>
              <w:t>1526-1559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5840B2" w14:textId="77777777" w:rsidR="00A93A58" w:rsidRDefault="005C59C1">
            <w:pPr>
              <w:spacing w:after="0"/>
              <w:jc w:val="left"/>
            </w:pPr>
            <w:r>
              <w:t>局部函数</w:t>
            </w:r>
            <w:r>
              <w:t>/</w:t>
            </w:r>
            <w:r>
              <w:t>回调（名称提示，保留英文便于检索）：</w:t>
            </w:r>
            <w:r>
              <w:t>make Safe Ascii File Name.</w:t>
            </w:r>
          </w:p>
        </w:tc>
      </w:tr>
      <w:tr w:rsidR="00A93A58" w14:paraId="79A190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EDCDF5" w14:textId="77777777" w:rsidR="00A93A58" w:rsidRDefault="005C59C1">
            <w:pPr>
              <w:spacing w:after="0"/>
              <w:jc w:val="left"/>
            </w:pPr>
            <w:r>
              <w:rPr>
                <w:rFonts w:ascii="Consolas" w:hAnsi="Consolas"/>
                <w:sz w:val="20"/>
              </w:rPr>
              <w:t>liveViewerSafeMp4File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02FDDB" w14:textId="77777777" w:rsidR="00A93A58" w:rsidRDefault="005C59C1">
            <w:pPr>
              <w:spacing w:after="0"/>
              <w:jc w:val="left"/>
            </w:pPr>
            <w:r>
              <w:t>1560-1588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D189D5" w14:textId="77777777" w:rsidR="00A93A58" w:rsidRDefault="005C59C1">
            <w:pPr>
              <w:spacing w:after="0"/>
              <w:jc w:val="left"/>
            </w:pPr>
            <w:r>
              <w:t>HUMOR_LIVE_MP4_LOCAL_VIDEOS_ONLY_PATCH_V2 Keep file inside videosDir. Do not use emergency external folders.</w:t>
            </w:r>
          </w:p>
        </w:tc>
      </w:tr>
      <w:tr w:rsidR="00A93A58" w14:paraId="635E65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430C60" w14:textId="77777777" w:rsidR="00A93A58" w:rsidRDefault="005C59C1">
            <w:pPr>
              <w:spacing w:after="0"/>
              <w:jc w:val="left"/>
            </w:pPr>
            <w:r>
              <w:rPr>
                <w:rFonts w:ascii="Consolas" w:hAnsi="Consolas"/>
                <w:sz w:val="20"/>
              </w:rPr>
              <w:t>makeShortSafeAsciiFileName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3EA501" w14:textId="77777777" w:rsidR="00A93A58" w:rsidRDefault="005C59C1">
            <w:pPr>
              <w:spacing w:after="0"/>
              <w:jc w:val="left"/>
            </w:pPr>
            <w:r>
              <w:t>1589-1622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4CE0F2" w14:textId="77777777" w:rsidR="00A93A58" w:rsidRDefault="005C59C1">
            <w:pPr>
              <w:spacing w:after="0"/>
              <w:jc w:val="left"/>
            </w:pPr>
            <w:r>
              <w:t>HUMOR_LIVE_MP4_SAFE_PATH_PATCH_V1</w:t>
            </w:r>
          </w:p>
        </w:tc>
      </w:tr>
      <w:tr w:rsidR="00A93A58" w14:paraId="1F62BB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6D906E" w14:textId="77777777" w:rsidR="00A93A58" w:rsidRDefault="005C59C1">
            <w:pPr>
              <w:spacing w:after="0"/>
              <w:jc w:val="left"/>
            </w:pPr>
            <w:r>
              <w:rPr>
                <w:rFonts w:ascii="Consolas" w:hAnsi="Consolas"/>
                <w:sz w:val="20"/>
              </w:rPr>
              <w:t>liveViewerSimpleHash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4A959F" w14:textId="77777777" w:rsidR="00A93A58" w:rsidRDefault="005C59C1">
            <w:pPr>
              <w:spacing w:after="0"/>
              <w:jc w:val="left"/>
            </w:pPr>
            <w:r>
              <w:t>1623-1637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5A9715" w14:textId="77777777" w:rsidR="00A93A58" w:rsidRDefault="005C59C1">
            <w:pPr>
              <w:spacing w:after="0"/>
              <w:jc w:val="left"/>
            </w:pPr>
            <w:r>
              <w:t>HUMOR_LIVE_MP4_SAFE_PATH_PATCH_V1</w:t>
            </w:r>
          </w:p>
        </w:tc>
      </w:tr>
      <w:tr w:rsidR="00A93A58" w14:paraId="5314BF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BE004F" w14:textId="77777777" w:rsidR="00A93A58" w:rsidRDefault="005C59C1">
            <w:pPr>
              <w:spacing w:after="0"/>
              <w:jc w:val="left"/>
            </w:pPr>
            <w:r>
              <w:rPr>
                <w:rFonts w:ascii="Consolas" w:hAnsi="Consolas"/>
                <w:sz w:val="20"/>
              </w:rPr>
              <w:lastRenderedPageBreak/>
              <w:t>exportVideoCB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1EAA81" w14:textId="77777777" w:rsidR="00A93A58" w:rsidRDefault="005C59C1">
            <w:pPr>
              <w:spacing w:after="0"/>
              <w:jc w:val="left"/>
            </w:pPr>
            <w:r>
              <w:t>1638-1909 / 272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800A38" w14:textId="77777777" w:rsidR="00A93A58" w:rsidRDefault="005C59C1">
            <w:pPr>
              <w:spacing w:after="0"/>
              <w:jc w:val="left"/>
            </w:pPr>
            <w:r>
              <w:t>局部函数</w:t>
            </w:r>
            <w:r>
              <w:t>/</w:t>
            </w:r>
            <w:r>
              <w:t>回调（名称提示，保留英文便于检索）：</w:t>
            </w:r>
            <w:r>
              <w:t>export Video CB.</w:t>
            </w:r>
          </w:p>
        </w:tc>
      </w:tr>
      <w:tr w:rsidR="00A93A58" w14:paraId="6E3E64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F2B5E8" w14:textId="77777777" w:rsidR="00A93A58" w:rsidRDefault="005C59C1">
            <w:pPr>
              <w:spacing w:after="0"/>
              <w:jc w:val="left"/>
            </w:pPr>
            <w:r>
              <w:rPr>
                <w:rFonts w:ascii="Consolas" w:hAnsi="Consolas"/>
                <w:sz w:val="20"/>
              </w:rPr>
              <w:t>restoreAfterExport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39711A" w14:textId="77777777" w:rsidR="00A93A58" w:rsidRDefault="005C59C1">
            <w:pPr>
              <w:spacing w:after="0"/>
              <w:jc w:val="left"/>
            </w:pPr>
            <w:r>
              <w:t>1910-1978 / 69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B4DAE6" w14:textId="77777777" w:rsidR="00A93A58" w:rsidRDefault="005C59C1">
            <w:pPr>
              <w:spacing w:after="0"/>
              <w:jc w:val="left"/>
            </w:pPr>
            <w:r>
              <w:t>局部函数</w:t>
            </w:r>
            <w:r>
              <w:t>/</w:t>
            </w:r>
            <w:r>
              <w:t>回调（名称提示，保留英文便于检索）：</w:t>
            </w:r>
            <w:r>
              <w:t>restore After Export.</w:t>
            </w:r>
          </w:p>
        </w:tc>
      </w:tr>
      <w:tr w:rsidR="00A93A58" w14:paraId="5C45A7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B47FDE" w14:textId="77777777" w:rsidR="00A93A58" w:rsidRDefault="005C59C1">
            <w:pPr>
              <w:spacing w:after="0"/>
              <w:jc w:val="left"/>
            </w:pPr>
            <w:r>
              <w:rPr>
                <w:rFonts w:ascii="Consolas" w:hAnsi="Consolas"/>
                <w:sz w:val="20"/>
              </w:rPr>
              <w:t>showHelpWindow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9A5891" w14:textId="77777777" w:rsidR="00A93A58" w:rsidRDefault="005C59C1">
            <w:pPr>
              <w:spacing w:after="0"/>
              <w:jc w:val="left"/>
            </w:pPr>
            <w:r>
              <w:t>1979-2053 / 75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448240" w14:textId="77777777" w:rsidR="00A93A58" w:rsidRDefault="005C59C1">
            <w:pPr>
              <w:spacing w:after="0"/>
              <w:jc w:val="left"/>
            </w:pPr>
            <w:r>
              <w:t>局部函数</w:t>
            </w:r>
            <w:r>
              <w:t>/</w:t>
            </w:r>
            <w:r>
              <w:t>回调（名称提示，保留英文便于检索）：</w:t>
            </w:r>
            <w:r>
              <w:t>show Help Window.</w:t>
            </w:r>
          </w:p>
        </w:tc>
      </w:tr>
      <w:tr w:rsidR="00A93A58" w14:paraId="48040C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31A97E" w14:textId="77777777" w:rsidR="00A93A58" w:rsidRDefault="005C59C1">
            <w:pPr>
              <w:spacing w:after="0"/>
              <w:jc w:val="left"/>
            </w:pPr>
            <w:r>
              <w:rPr>
                <w:rFonts w:ascii="Consolas" w:hAnsi="Consolas"/>
                <w:sz w:val="20"/>
              </w:rPr>
              <w:t>cleanup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402E66" w14:textId="77777777" w:rsidR="00A93A58" w:rsidRDefault="005C59C1">
            <w:pPr>
              <w:spacing w:after="0"/>
              <w:jc w:val="left"/>
            </w:pPr>
            <w:r>
              <w:t>2054-2079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40E0FD" w14:textId="77777777" w:rsidR="00A93A58" w:rsidRDefault="005C59C1">
            <w:pPr>
              <w:spacing w:after="0"/>
              <w:jc w:val="left"/>
            </w:pPr>
            <w:r>
              <w:t>局部函数</w:t>
            </w:r>
            <w:r>
              <w:t>/</w:t>
            </w:r>
            <w:r>
              <w:t>回调（名称提示，保留英文便于检索）：</w:t>
            </w:r>
            <w:r>
              <w:t>cleanup.</w:t>
            </w:r>
          </w:p>
        </w:tc>
      </w:tr>
      <w:tr w:rsidR="00A93A58" w14:paraId="087726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6F95DD" w14:textId="77777777" w:rsidR="00A93A58" w:rsidRDefault="005C59C1">
            <w:pPr>
              <w:spacing w:after="0"/>
              <w:jc w:val="left"/>
            </w:pPr>
            <w:r>
              <w:rPr>
                <w:rFonts w:ascii="Consolas" w:hAnsi="Consolas"/>
                <w:sz w:val="20"/>
              </w:rPr>
              <w:t>normalizeVol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D535F8" w14:textId="77777777" w:rsidR="00A93A58" w:rsidRDefault="005C59C1">
            <w:pPr>
              <w:spacing w:after="0"/>
              <w:jc w:val="left"/>
            </w:pPr>
            <w:r>
              <w:t>2080-2096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846083" w14:textId="77777777" w:rsidR="00A93A58" w:rsidRDefault="005C59C1">
            <w:pPr>
              <w:spacing w:after="0"/>
              <w:jc w:val="left"/>
            </w:pPr>
            <w:r>
              <w:t>局部函数</w:t>
            </w:r>
            <w:r>
              <w:t>/</w:t>
            </w:r>
            <w:r>
              <w:t>回调（名称提示，保留英文便于检索）：</w:t>
            </w:r>
            <w:r>
              <w:t>normalize Vol.</w:t>
            </w:r>
          </w:p>
        </w:tc>
      </w:tr>
      <w:tr w:rsidR="00A93A58" w14:paraId="64824F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1F3729" w14:textId="77777777" w:rsidR="00A93A58" w:rsidRDefault="005C59C1">
            <w:pPr>
              <w:spacing w:after="0"/>
              <w:jc w:val="left"/>
            </w:pPr>
            <w:r>
              <w:rPr>
                <w:rFonts w:ascii="Consolas" w:hAnsi="Consolas"/>
                <w:sz w:val="20"/>
              </w:rPr>
              <w:t>studio_fit_popup_children_to_window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9400C6" w14:textId="77777777" w:rsidR="00A93A58" w:rsidRDefault="005C59C1">
            <w:pPr>
              <w:spacing w:after="0"/>
              <w:jc w:val="left"/>
            </w:pPr>
            <w:r>
              <w:t>2097-2223 / 127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EEA6D0" w14:textId="77777777" w:rsidR="00A93A58" w:rsidRDefault="005C59C1">
            <w:pPr>
              <w:spacing w:after="0"/>
              <w:jc w:val="left"/>
            </w:pPr>
            <w:r>
              <w:t>局部函数</w:t>
            </w:r>
            <w:r>
              <w:t>/</w:t>
            </w:r>
            <w:r>
              <w:t>回调（名称提示，保留英文便于检索）：</w:t>
            </w:r>
            <w:r>
              <w:t>studio fit popup children to window.</w:t>
            </w:r>
          </w:p>
        </w:tc>
      </w:tr>
    </w:tbl>
    <w:p w14:paraId="76256F54" w14:textId="77777777" w:rsidR="00A93A58" w:rsidRDefault="00A93A58">
      <w:pPr>
        <w:spacing w:after="60"/>
      </w:pPr>
    </w:p>
    <w:p w14:paraId="152CE9DF" w14:textId="77777777" w:rsidR="00A93A58" w:rsidRDefault="005C59C1">
      <w:r>
        <w:t>原始源码注释摘录（英文，供与实现精确对照）：</w:t>
      </w:r>
      <w:r>
        <w:t>Time-Course Viewer for the active movie. Displays intensity/normalized/PSC views and ROI traces with fixed per-slice raw contrast.</w:t>
      </w:r>
    </w:p>
    <w:p w14:paraId="7714C954" w14:textId="77777777" w:rsidR="00A93A58" w:rsidRDefault="005C59C1">
      <w:r>
        <w:rPr>
          <w:b/>
        </w:rPr>
        <w:t>Interface:</w:t>
      </w:r>
      <w:r>
        <w:t xml:space="preserve"> </w:t>
      </w:r>
      <w:r>
        <w:rPr>
          <w:rFonts w:ascii="Consolas" w:hAnsi="Consolas"/>
          <w:sz w:val="20"/>
        </w:rPr>
        <w:t>function fig = fUSI_Live_Studio(I, TR, metadata, datasetName)</w:t>
      </w:r>
    </w:p>
    <w:p w14:paraId="737C99FE" w14:textId="77777777" w:rsidR="00A93A58" w:rsidRDefault="005C59C1">
      <w:r>
        <w:rPr>
          <w:b/>
        </w:rPr>
        <w:t>原始源码注释摘录（英文，供与实现精确对照）：</w:t>
      </w:r>
      <w:r>
        <w:rPr>
          <w:b/>
        </w:rPr>
        <w:t>Referenced by:</w:t>
      </w:r>
      <w:r>
        <w:t xml:space="preserve"> </w:t>
      </w:r>
      <w:r>
        <w:rPr>
          <w:rFonts w:ascii="Consolas" w:hAnsi="Consolas"/>
          <w:sz w:val="20"/>
        </w:rPr>
        <w:t>fusi_studio_callback.m</w:t>
      </w:r>
    </w:p>
    <w:p w14:paraId="0E2C967E" w14:textId="77777777" w:rsidR="00A93A58" w:rsidRDefault="005C59C1">
      <w:r>
        <w:rPr>
          <w:b/>
        </w:rPr>
        <w:t>Uses:</w:t>
      </w:r>
      <w:r>
        <w:t xml:space="preserve"> </w:t>
      </w:r>
      <w:r>
        <w:rPr>
          <w:rFonts w:ascii="Consolas" w:hAnsi="Consolas"/>
          <w:sz w:val="20"/>
        </w:rPr>
        <w:t>deConfUSIon_setup.m</w:t>
      </w:r>
      <w:r>
        <w:t xml:space="preserve">; </w:t>
      </w:r>
      <w:r>
        <w:rPr>
          <w:rFonts w:ascii="Consolas" w:hAnsi="Consolas"/>
          <w:sz w:val="20"/>
        </w:rPr>
        <w:t>deConfUSIon_ui.m</w:t>
      </w:r>
      <w:r>
        <w:t xml:space="preserve">; </w:t>
      </w:r>
      <w:r>
        <w:rPr>
          <w:rFonts w:ascii="Consolas" w:hAnsi="Consolas"/>
          <w:sz w:val="20"/>
        </w:rPr>
        <w:t>deConfUSIon_utils.m</w:t>
      </w:r>
      <w:r>
        <w:t xml:space="preserve">; </w:t>
      </w:r>
      <w:r>
        <w:rPr>
          <w:rFonts w:ascii="Consolas" w:hAnsi="Consolas"/>
          <w:sz w:val="20"/>
        </w:rPr>
        <w:t>imregdemons_preprocess.m</w:t>
      </w:r>
      <w:r>
        <w:t>原始源码注释摘录（英文，供与实现精确对照）：</w:t>
      </w:r>
      <w:r>
        <w:t>; 2 more in code map</w:t>
      </w:r>
    </w:p>
    <w:p w14:paraId="5F9624EE" w14:textId="77777777" w:rsidR="00A93A58" w:rsidRDefault="00EE72E6">
      <w:hyperlink r:id="rId267">
        <w:r w:rsidR="005C59C1">
          <w:rPr>
            <w:color w:val="007C86"/>
            <w:u w:val="single"/>
          </w:rPr>
          <w:t>原始源码注释摘录（英文，供与实现精确对照）：</w:t>
        </w:r>
        <w:r w:rsidR="005C59C1">
          <w:rPr>
            <w:color w:val="007C86"/>
            <w:u w:val="single"/>
          </w:rPr>
          <w:t>Open source</w:t>
        </w:r>
      </w:hyperlink>
      <w:r w:rsidR="005C59C1">
        <w:t xml:space="preserve"> | 2223 </w:t>
      </w:r>
      <w:r w:rsidR="005C59C1">
        <w:t>个文件物理行</w:t>
      </w:r>
      <w:r w:rsidR="005C59C1">
        <w:t xml:space="preserve">; 31 </w:t>
      </w:r>
      <w:r w:rsidR="005C59C1">
        <w:t>个声明</w:t>
      </w:r>
      <w:r w:rsidR="005C59C1">
        <w:t>.</w:t>
      </w:r>
    </w:p>
    <w:p w14:paraId="1E13B167" w14:textId="77777777" w:rsidR="00A93A58" w:rsidRDefault="005C59C1">
      <w:pPr>
        <w:pStyle w:val="Heading3"/>
      </w:pPr>
      <w:bookmarkStart w:id="543" w:name="b_section_267"/>
      <w:bookmarkEnd w:id="543"/>
      <w:r>
        <w:rPr>
          <w:b w:val="0"/>
        </w:rPr>
        <w:lastRenderedPageBreak/>
        <w:t>fusi_make_clean.m</w:t>
      </w:r>
    </w:p>
    <w:p w14:paraId="74898851" w14:textId="77777777" w:rsidR="00A93A58" w:rsidRDefault="005C59C1">
      <w:pPr>
        <w:pStyle w:val="TableCaption"/>
      </w:pPr>
      <w:bookmarkStart w:id="544" w:name="_Toc244191725"/>
      <w:r>
        <w:t>表</w:t>
      </w:r>
      <w:r>
        <w:t xml:space="preserve"> 46. </w:t>
      </w:r>
      <w:r>
        <w:t>函数概览</w:t>
      </w:r>
      <w:r>
        <w:t xml:space="preserve"> — fusi_make_clean.m</w:t>
      </w:r>
      <w:bookmarkStart w:id="545" w:name="b_table_46"/>
      <w:bookmarkEnd w:id="545"/>
      <w:bookmarkEnd w:id="544"/>
    </w:p>
    <w:tbl>
      <w:tblPr>
        <w:tblW w:w="0" w:type="auto"/>
        <w:jc w:val="center"/>
        <w:tblLayout w:type="fixed"/>
        <w:tblLook w:val="04A0" w:firstRow="1" w:lastRow="0" w:firstColumn="1" w:lastColumn="0" w:noHBand="0" w:noVBand="1"/>
      </w:tblPr>
      <w:tblGrid>
        <w:gridCol w:w="3183"/>
        <w:gridCol w:w="1933"/>
        <w:gridCol w:w="4774"/>
      </w:tblGrid>
      <w:tr w:rsidR="00A93A58" w14:paraId="68800DF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B3F8BB4"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FDF5108"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534752D" w14:textId="77777777" w:rsidR="00A93A58" w:rsidRDefault="005C59C1">
            <w:pPr>
              <w:spacing w:after="0"/>
              <w:jc w:val="left"/>
            </w:pPr>
            <w:r>
              <w:rPr>
                <w:b/>
              </w:rPr>
              <w:t>函数用途</w:t>
            </w:r>
          </w:p>
        </w:tc>
      </w:tr>
      <w:tr w:rsidR="00A93A58" w14:paraId="56CCFD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A3EB83" w14:textId="77777777" w:rsidR="00A93A58" w:rsidRDefault="005C59C1">
            <w:pPr>
              <w:spacing w:after="0"/>
              <w:jc w:val="left"/>
            </w:pPr>
            <w:r>
              <w:rPr>
                <w:rFonts w:ascii="Consolas" w:hAnsi="Consolas"/>
                <w:sz w:val="20"/>
              </w:rPr>
              <w:t>fusi_make_clean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8EB7F7" w14:textId="77777777" w:rsidR="00A93A58" w:rsidRDefault="005C59C1">
            <w:pPr>
              <w:spacing w:after="0"/>
              <w:jc w:val="left"/>
            </w:pPr>
            <w:r>
              <w:t>1-106 / 106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343B20" w14:textId="77777777" w:rsidR="00A93A58" w:rsidRDefault="005C59C1">
            <w:pPr>
              <w:spacing w:after="0"/>
              <w:jc w:val="left"/>
            </w:pPr>
            <w:r>
              <w:t>FUSI</w:t>
            </w:r>
            <w:r>
              <w:rPr>
                <w:i/>
              </w:rPr>
              <w:t>MAKE</w:t>
            </w:r>
            <w:r>
              <w:t>原始源码注释摘录（英文，供与实现精确对照）：</w:t>
            </w:r>
            <w:r>
              <w:t>CLEAN  Rewrite acquired files in the scanner GUI variable set. DRY RUN BY DEFAULT. Nothing is written or deleted until 'Apply', true. Background The scanner...</w:t>
            </w:r>
          </w:p>
        </w:tc>
      </w:tr>
      <w:tr w:rsidR="00A93A58" w14:paraId="071C75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27527B" w14:textId="77777777" w:rsidR="00A93A58" w:rsidRDefault="005C59C1">
            <w:pPr>
              <w:spacing w:after="0"/>
              <w:jc w:val="left"/>
            </w:pPr>
            <w:r>
              <w:rPr>
                <w:rFonts w:ascii="Consolas" w:hAnsi="Consolas"/>
                <w:sz w:val="20"/>
              </w:rPr>
              <w:t>localCleanOne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93E6C4" w14:textId="77777777" w:rsidR="00A93A58" w:rsidRDefault="005C59C1">
            <w:pPr>
              <w:spacing w:after="0"/>
              <w:jc w:val="left"/>
            </w:pPr>
            <w:r>
              <w:t>107-247 / 141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08BBE1" w14:textId="77777777" w:rsidR="00A93A58" w:rsidRDefault="005C59C1">
            <w:pPr>
              <w:spacing w:after="0"/>
              <w:jc w:val="left"/>
            </w:pPr>
            <w:r>
              <w:t>局部函数</w:t>
            </w:r>
            <w:r>
              <w:t>/</w:t>
            </w:r>
            <w:r>
              <w:t>回调（名称提示，保留英文便于检索）：</w:t>
            </w:r>
            <w:r>
              <w:t>local Clean One.</w:t>
            </w:r>
          </w:p>
        </w:tc>
      </w:tr>
      <w:tr w:rsidR="00A93A58" w14:paraId="759D5D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E551CD" w14:textId="77777777" w:rsidR="00A93A58" w:rsidRDefault="005C59C1">
            <w:pPr>
              <w:spacing w:after="0"/>
              <w:jc w:val="left"/>
            </w:pPr>
            <w:r>
              <w:rPr>
                <w:rFonts w:ascii="Consolas" w:hAnsi="Consolas"/>
                <w:sz w:val="20"/>
              </w:rPr>
              <w:t>localScannerFieldsFromMd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80089B" w14:textId="77777777" w:rsidR="00A93A58" w:rsidRDefault="005C59C1">
            <w:pPr>
              <w:spacing w:after="0"/>
              <w:jc w:val="left"/>
            </w:pPr>
            <w:r>
              <w:t>248-290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D6E1B2" w14:textId="77777777" w:rsidR="00A93A58" w:rsidRDefault="005C59C1">
            <w:pPr>
              <w:spacing w:after="0"/>
              <w:jc w:val="left"/>
            </w:pPr>
            <w:r>
              <w:t>原始源码注释摘录（英文，供与实现精确对照）：</w:t>
            </w:r>
            <w:r>
              <w:t>Everything the acquisition script added is dropped; the rest is treated as scanner-native so future scanner fields survive.</w:t>
            </w:r>
          </w:p>
        </w:tc>
      </w:tr>
      <w:tr w:rsidR="00A93A58" w14:paraId="0F610A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0A914F" w14:textId="77777777" w:rsidR="00A93A58" w:rsidRDefault="005C59C1">
            <w:pPr>
              <w:spacing w:after="0"/>
              <w:jc w:val="left"/>
            </w:pPr>
            <w:r>
              <w:rPr>
                <w:rFonts w:ascii="Consolas" w:hAnsi="Consolas"/>
                <w:sz w:val="20"/>
              </w:rPr>
              <w:t>localReportStrays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7540C3" w14:textId="77777777" w:rsidR="00A93A58" w:rsidRDefault="005C59C1">
            <w:pPr>
              <w:spacing w:after="0"/>
              <w:jc w:val="left"/>
            </w:pPr>
            <w:r>
              <w:t>291-303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427A78" w14:textId="77777777" w:rsidR="00A93A58" w:rsidRDefault="005C59C1">
            <w:pPr>
              <w:spacing w:after="0"/>
              <w:jc w:val="left"/>
            </w:pPr>
            <w:r>
              <w:t>局部函数</w:t>
            </w:r>
            <w:r>
              <w:t>/</w:t>
            </w:r>
            <w:r>
              <w:t>回调（名称提示，保留英文便于检索）：</w:t>
            </w:r>
            <w:r>
              <w:t>local Report Strays.</w:t>
            </w:r>
          </w:p>
        </w:tc>
      </w:tr>
      <w:tr w:rsidR="00A93A58" w14:paraId="471CBE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D7512D" w14:textId="77777777" w:rsidR="00A93A58" w:rsidRDefault="005C59C1">
            <w:pPr>
              <w:spacing w:after="0"/>
              <w:jc w:val="left"/>
            </w:pPr>
            <w:r>
              <w:rPr>
                <w:rFonts w:ascii="Consolas" w:hAnsi="Consolas"/>
                <w:sz w:val="20"/>
              </w:rPr>
              <w:t>localParseArgs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51F874" w14:textId="77777777" w:rsidR="00A93A58" w:rsidRDefault="005C59C1">
            <w:pPr>
              <w:spacing w:after="0"/>
              <w:jc w:val="left"/>
            </w:pPr>
            <w:r>
              <w:t>304-329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B52A18" w14:textId="77777777" w:rsidR="00A93A58" w:rsidRDefault="005C59C1">
            <w:pPr>
              <w:spacing w:after="0"/>
              <w:jc w:val="left"/>
            </w:pPr>
            <w:r>
              <w:t>局部函数</w:t>
            </w:r>
            <w:r>
              <w:t>/</w:t>
            </w:r>
            <w:r>
              <w:t>回调（名称提示，保留英文便于检索）：</w:t>
            </w:r>
            <w:r>
              <w:t>local Parse Args.</w:t>
            </w:r>
          </w:p>
        </w:tc>
      </w:tr>
      <w:tr w:rsidR="00A93A58" w14:paraId="4D34EF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B79312" w14:textId="77777777" w:rsidR="00A93A58" w:rsidRDefault="005C59C1">
            <w:pPr>
              <w:spacing w:after="0"/>
              <w:jc w:val="left"/>
            </w:pPr>
            <w:r>
              <w:rPr>
                <w:rFonts w:ascii="Consolas" w:hAnsi="Consolas"/>
                <w:sz w:val="20"/>
              </w:rPr>
              <w:t>localCollectFiles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91D629" w14:textId="77777777" w:rsidR="00A93A58" w:rsidRDefault="005C59C1">
            <w:pPr>
              <w:spacing w:after="0"/>
              <w:jc w:val="left"/>
            </w:pPr>
            <w:r>
              <w:t>330-384 / 55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D19459" w14:textId="77777777" w:rsidR="00A93A58" w:rsidRDefault="005C59C1">
            <w:pPr>
              <w:spacing w:after="0"/>
              <w:jc w:val="left"/>
            </w:pPr>
            <w:r>
              <w:t>局部函数</w:t>
            </w:r>
            <w:r>
              <w:t>/</w:t>
            </w:r>
            <w:r>
              <w:t>回调（名称提示，保留英文便于检索）：</w:t>
            </w:r>
            <w:r>
              <w:t>local Collect Files.</w:t>
            </w:r>
          </w:p>
        </w:tc>
      </w:tr>
      <w:tr w:rsidR="00A93A58" w14:paraId="1D36E6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DBA0E2" w14:textId="77777777" w:rsidR="00A93A58" w:rsidRDefault="005C59C1">
            <w:pPr>
              <w:spacing w:after="0"/>
              <w:jc w:val="left"/>
            </w:pPr>
            <w:r>
              <w:rPr>
                <w:rFonts w:ascii="Consolas" w:hAnsi="Consolas"/>
                <w:sz w:val="20"/>
              </w:rPr>
              <w:t>localTag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B7BA32" w14:textId="77777777" w:rsidR="00A93A58" w:rsidRDefault="005C59C1">
            <w:pPr>
              <w:spacing w:after="0"/>
              <w:jc w:val="left"/>
            </w:pPr>
            <w:r>
              <w:t>385-392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6EDD92" w14:textId="77777777" w:rsidR="00A93A58" w:rsidRDefault="005C59C1">
            <w:pPr>
              <w:spacing w:after="0"/>
              <w:jc w:val="left"/>
            </w:pPr>
            <w:r>
              <w:t>局部函数</w:t>
            </w:r>
            <w:r>
              <w:t>/</w:t>
            </w:r>
            <w:r>
              <w:t>回调（名称提示，保留英文便于检索）：</w:t>
            </w:r>
            <w:r>
              <w:t>local Tag.</w:t>
            </w:r>
          </w:p>
        </w:tc>
      </w:tr>
      <w:tr w:rsidR="00A93A58" w14:paraId="7B2437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35D31B" w14:textId="77777777" w:rsidR="00A93A58" w:rsidRDefault="005C59C1">
            <w:pPr>
              <w:spacing w:after="0"/>
              <w:jc w:val="left"/>
            </w:pPr>
            <w:r>
              <w:rPr>
                <w:rFonts w:ascii="Consolas" w:hAnsi="Consolas"/>
                <w:sz w:val="20"/>
              </w:rPr>
              <w:lastRenderedPageBreak/>
              <w:t>localNumList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F09065" w14:textId="77777777" w:rsidR="00A93A58" w:rsidRDefault="005C59C1">
            <w:pPr>
              <w:spacing w:after="0"/>
              <w:jc w:val="left"/>
            </w:pPr>
            <w:r>
              <w:t>393-404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E04783" w14:textId="77777777" w:rsidR="00A93A58" w:rsidRDefault="005C59C1">
            <w:pPr>
              <w:spacing w:after="0"/>
              <w:jc w:val="left"/>
            </w:pPr>
            <w:r>
              <w:t>局部函数</w:t>
            </w:r>
            <w:r>
              <w:t>/</w:t>
            </w:r>
            <w:r>
              <w:t>回调（名称提示，保留英文便于检索）：</w:t>
            </w:r>
            <w:r>
              <w:t>local Num List.</w:t>
            </w:r>
          </w:p>
        </w:tc>
      </w:tr>
    </w:tbl>
    <w:p w14:paraId="377B54FB" w14:textId="77777777" w:rsidR="00A93A58" w:rsidRDefault="00A93A58">
      <w:pPr>
        <w:spacing w:after="60"/>
      </w:pPr>
    </w:p>
    <w:p w14:paraId="1177FCD3" w14:textId="77777777" w:rsidR="00A93A58" w:rsidRDefault="005C59C1">
      <w:r>
        <w:t>FUSI</w:t>
      </w:r>
      <w:r>
        <w:rPr>
          <w:i/>
        </w:rPr>
        <w:t>MAKE</w:t>
      </w:r>
      <w:r>
        <w:t>原始源码注释摘录（英文，供与实现精确对照）：</w:t>
      </w:r>
      <w:r>
        <w:t>CLEAN Rewrite acquired files in the scanner GUI variable set. DRY RUN BY DEFAULT. Nothing is written or deleted until 'Apply', true. Background The scanner GUI saves exactly three variables: I, metadata, events The acquisition script saved I and md, where md held the scanner metadata plus ~40 extra acquisition fields. Loaders that scan the variables pick md instead of metadata, misread the geometry, and show 64 slices instead of 54 with the wrong orientation. This rewrites each...</w:t>
      </w:r>
    </w:p>
    <w:p w14:paraId="432AE3BF" w14:textId="77777777" w:rsidR="00A93A58" w:rsidRDefault="005C59C1">
      <w:r>
        <w:rPr>
          <w:b/>
        </w:rPr>
        <w:t>Interface:</w:t>
      </w:r>
      <w:r>
        <w:t xml:space="preserve"> </w:t>
      </w:r>
      <w:r>
        <w:rPr>
          <w:rFonts w:ascii="Consolas" w:hAnsi="Consolas"/>
          <w:sz w:val="20"/>
        </w:rPr>
        <w:t>function fusi_make_clean(target, varargin)</w:t>
      </w:r>
    </w:p>
    <w:p w14:paraId="5F6FFFF6" w14:textId="77777777" w:rsidR="00A93A58" w:rsidRDefault="005C59C1">
      <w:r>
        <w:rPr>
          <w:b/>
        </w:rPr>
        <w:t>原始源码注释摘录（英文，供与实现精确对照）：</w:t>
      </w:r>
      <w:r>
        <w:rPr>
          <w:b/>
        </w:rPr>
        <w:t>Referenced by:</w:t>
      </w:r>
      <w:r>
        <w:t xml:space="preserve"> </w:t>
      </w:r>
      <w:r>
        <w:t>原始源码注释摘录（英文，供与实现精确对照）：</w:t>
      </w:r>
      <w:r>
        <w:t>No static references recorded; inspect dynamic dispatch.</w:t>
      </w:r>
    </w:p>
    <w:p w14:paraId="66BB5795" w14:textId="77777777" w:rsidR="00A93A58" w:rsidRDefault="005C59C1">
      <w:r>
        <w:rPr>
          <w:b/>
        </w:rPr>
        <w:t>Uses:</w:t>
      </w:r>
      <w:r>
        <w:t xml:space="preserve"> </w:t>
      </w:r>
      <w:r>
        <w:t>原始源码注释摘录（英文，供与实现精确对照）：</w:t>
      </w:r>
      <w:r>
        <w:t>No static references recorded; inspect dynamic dispatch.</w:t>
      </w:r>
    </w:p>
    <w:p w14:paraId="3C1BD974" w14:textId="77777777" w:rsidR="00A93A58" w:rsidRDefault="00EE72E6">
      <w:hyperlink r:id="rId268">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404 </w:t>
      </w:r>
      <w:r w:rsidR="005C59C1">
        <w:t>个物理行；</w:t>
      </w:r>
      <w:r w:rsidR="005C59C1">
        <w:t xml:space="preserve">8 </w:t>
      </w:r>
      <w:r w:rsidR="005C59C1">
        <w:t>个函数声明。</w:t>
      </w:r>
    </w:p>
    <w:p w14:paraId="13720751" w14:textId="77777777" w:rsidR="00A93A58" w:rsidRDefault="005C59C1">
      <w:pPr>
        <w:pStyle w:val="Heading3"/>
      </w:pPr>
      <w:bookmarkStart w:id="546" w:name="b_section_268"/>
      <w:bookmarkEnd w:id="546"/>
      <w:r>
        <w:rPr>
          <w:b w:val="0"/>
        </w:rPr>
        <w:t>fusi_studio_callback.m</w:t>
      </w:r>
    </w:p>
    <w:p w14:paraId="188F6F8B" w14:textId="77777777" w:rsidR="00A93A58" w:rsidRDefault="005C59C1">
      <w:pPr>
        <w:pStyle w:val="TableCaption"/>
      </w:pPr>
      <w:bookmarkStart w:id="547" w:name="_Toc244191726"/>
      <w:r>
        <w:t>表</w:t>
      </w:r>
      <w:r>
        <w:t xml:space="preserve"> 47. </w:t>
      </w:r>
      <w:r>
        <w:t>函数概览</w:t>
      </w:r>
      <w:r>
        <w:t xml:space="preserve"> — fusi_studio_callback.m</w:t>
      </w:r>
      <w:bookmarkStart w:id="548" w:name="b_table_47"/>
      <w:bookmarkEnd w:id="548"/>
      <w:bookmarkEnd w:id="547"/>
    </w:p>
    <w:tbl>
      <w:tblPr>
        <w:tblW w:w="0" w:type="auto"/>
        <w:jc w:val="center"/>
        <w:tblLayout w:type="fixed"/>
        <w:tblLook w:val="04A0" w:firstRow="1" w:lastRow="0" w:firstColumn="1" w:lastColumn="0" w:noHBand="0" w:noVBand="1"/>
      </w:tblPr>
      <w:tblGrid>
        <w:gridCol w:w="3183"/>
        <w:gridCol w:w="1933"/>
        <w:gridCol w:w="4774"/>
      </w:tblGrid>
      <w:tr w:rsidR="00A93A58" w14:paraId="6C804A9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1B6D50D"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E183E58"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31CA204" w14:textId="77777777" w:rsidR="00A93A58" w:rsidRDefault="005C59C1">
            <w:pPr>
              <w:spacing w:after="0"/>
              <w:jc w:val="left"/>
            </w:pPr>
            <w:r>
              <w:rPr>
                <w:b/>
              </w:rPr>
              <w:t>函数用途</w:t>
            </w:r>
          </w:p>
        </w:tc>
      </w:tr>
      <w:tr w:rsidR="00A93A58" w14:paraId="18FB20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BA8C94" w14:textId="77777777" w:rsidR="00A93A58" w:rsidRDefault="005C59C1">
            <w:pPr>
              <w:spacing w:after="0"/>
              <w:jc w:val="left"/>
            </w:pPr>
            <w:r>
              <w:rPr>
                <w:rFonts w:ascii="Consolas" w:hAnsi="Consolas"/>
                <w:sz w:val="20"/>
              </w:rPr>
              <w:t>fusi_studio_callback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AFB7D8" w14:textId="77777777" w:rsidR="00A93A58" w:rsidRDefault="005C59C1">
            <w:pPr>
              <w:spacing w:after="0"/>
              <w:jc w:val="left"/>
            </w:pPr>
            <w:r>
              <w:t>1-22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2CCE81" w14:textId="77777777" w:rsidR="00A93A58" w:rsidRDefault="005C59C1">
            <w:pPr>
              <w:spacing w:after="0"/>
              <w:jc w:val="left"/>
            </w:pPr>
            <w:r>
              <w:t>fusi</w:t>
            </w:r>
            <w:r>
              <w:rPr>
                <w:i/>
              </w:rPr>
              <w:t>studio</w:t>
            </w:r>
            <w:r>
              <w:t>原始源码注释摘录（英文，供与实现精确对照）：</w:t>
            </w:r>
            <w:r>
              <w:t>callback - callback/helper source part 2 of the split Studio This is a valid MATLAB file that stores one source chunk for the split deConfUSIon / fUSI...</w:t>
            </w:r>
          </w:p>
        </w:tc>
      </w:tr>
      <w:tr w:rsidR="00A93A58" w14:paraId="6C6B28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17CF49" w14:textId="77777777" w:rsidR="00A93A58" w:rsidRDefault="005C59C1">
            <w:pPr>
              <w:spacing w:after="0"/>
              <w:jc w:val="left"/>
            </w:pPr>
            <w:r>
              <w:rPr>
                <w:rFonts w:ascii="Consolas" w:hAnsi="Consolas"/>
                <w:sz w:val="20"/>
              </w:rPr>
              <w:lastRenderedPageBreak/>
              <w:t>localExtractSource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780D9F" w14:textId="77777777" w:rsidR="00A93A58" w:rsidRDefault="005C59C1">
            <w:pPr>
              <w:spacing w:after="0"/>
              <w:jc w:val="left"/>
            </w:pPr>
            <w:r>
              <w:t>23-5546 / 5524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AF4807" w14:textId="77777777" w:rsidR="00A93A58" w:rsidRDefault="005C59C1">
            <w:pPr>
              <w:spacing w:after="0"/>
              <w:jc w:val="left"/>
            </w:pPr>
            <w:r>
              <w:t>局部函数</w:t>
            </w:r>
            <w:r>
              <w:t>/</w:t>
            </w:r>
            <w:r>
              <w:t>回调（名称提示，保留英文便于检索）：</w:t>
            </w:r>
            <w:r>
              <w:t>local Extract Source.</w:t>
            </w:r>
          </w:p>
        </w:tc>
      </w:tr>
    </w:tbl>
    <w:p w14:paraId="65F90A8C" w14:textId="77777777" w:rsidR="00A93A58" w:rsidRDefault="00A93A58">
      <w:pPr>
        <w:spacing w:after="60"/>
      </w:pPr>
    </w:p>
    <w:p w14:paraId="1E1679B3" w14:textId="77777777" w:rsidR="00A93A58" w:rsidRDefault="005C59C1">
      <w:r>
        <w:t>原始源码注释摘录（英文，供与实现精确对照）：</w:t>
      </w:r>
      <w:r>
        <w:t>Callbacks assembled into Studio, including viewer and SCM/Video launching. Raw Time-Course Viewer input is the active I array.</w:t>
      </w:r>
    </w:p>
    <w:p w14:paraId="5F477D86" w14:textId="77777777" w:rsidR="00A93A58" w:rsidRDefault="005C59C1">
      <w:r>
        <w:rPr>
          <w:b/>
        </w:rPr>
        <w:t>Interface:</w:t>
      </w:r>
      <w:r>
        <w:t xml:space="preserve"> </w:t>
      </w:r>
      <w:r>
        <w:rPr>
          <w:rFonts w:ascii="Consolas" w:hAnsi="Consolas"/>
          <w:sz w:val="20"/>
        </w:rPr>
        <w:t>function out = fusi_studio_callback(action)</w:t>
      </w:r>
    </w:p>
    <w:p w14:paraId="54A7720B" w14:textId="77777777" w:rsidR="00A93A58" w:rsidRDefault="005C59C1">
      <w:r>
        <w:rPr>
          <w:b/>
        </w:rPr>
        <w:t>原始源码注释摘录（英文，供与实现精确对照）：</w:t>
      </w:r>
      <w:r>
        <w:rPr>
          <w:b/>
        </w:rPr>
        <w:t>Referenced by:</w:t>
      </w:r>
      <w:r>
        <w:t xml:space="preserve"> </w:t>
      </w:r>
      <w:r>
        <w:rPr>
          <w:rFonts w:ascii="Consolas" w:hAnsi="Consolas"/>
          <w:sz w:val="20"/>
        </w:rPr>
        <w:t>run_fusi_studio.m</w:t>
      </w:r>
    </w:p>
    <w:p w14:paraId="36CEED35" w14:textId="77777777" w:rsidR="00A93A58" w:rsidRDefault="005C59C1">
      <w:r>
        <w:rPr>
          <w:b/>
        </w:rPr>
        <w:t>Uses:</w:t>
      </w:r>
      <w:r>
        <w:t xml:space="preserve"> </w:t>
      </w:r>
      <w:r>
        <w:rPr>
          <w:rFonts w:ascii="Consolas" w:hAnsi="Consolas"/>
          <w:sz w:val="20"/>
        </w:rPr>
        <w:t>computePSC.m</w:t>
      </w:r>
      <w:r>
        <w:t xml:space="preserve">; </w:t>
      </w:r>
      <w:r>
        <w:rPr>
          <w:rFonts w:ascii="Consolas" w:hAnsi="Consolas"/>
          <w:sz w:val="20"/>
        </w:rPr>
        <w:t>DataIO.m</w:t>
      </w:r>
      <w:r>
        <w:t xml:space="preserve">; </w:t>
      </w:r>
      <w:r>
        <w:rPr>
          <w:rFonts w:ascii="Consolas" w:hAnsi="Consolas"/>
          <w:sz w:val="20"/>
        </w:rPr>
        <w:t>deConfUSIon_signal.m</w:t>
      </w:r>
      <w:r>
        <w:t xml:space="preserve">; </w:t>
      </w:r>
      <w:r>
        <w:rPr>
          <w:rFonts w:ascii="Consolas" w:hAnsi="Consolas"/>
          <w:sz w:val="20"/>
        </w:rPr>
        <w:t>deConfUSIon_ui.m</w:t>
      </w:r>
      <w:r>
        <w:t>原始源码注释摘录（英文，供与实现精确对照）：</w:t>
      </w:r>
      <w:r>
        <w:t>; 15 more in code map</w:t>
      </w:r>
    </w:p>
    <w:p w14:paraId="3B6EE298" w14:textId="77777777" w:rsidR="00A93A58" w:rsidRDefault="00EE72E6">
      <w:hyperlink r:id="rId269">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5546 </w:t>
      </w:r>
      <w:r w:rsidR="005C59C1">
        <w:t>个物理行；</w:t>
      </w:r>
      <w:r w:rsidR="005C59C1">
        <w:t xml:space="preserve">2 </w:t>
      </w:r>
      <w:r w:rsidR="005C59C1">
        <w:t>个函数声明。</w:t>
      </w:r>
    </w:p>
    <w:p w14:paraId="27F7C0FB" w14:textId="77777777" w:rsidR="00A93A58" w:rsidRDefault="005C59C1">
      <w:pPr>
        <w:pStyle w:val="Heading3"/>
      </w:pPr>
      <w:bookmarkStart w:id="549" w:name="b_section_269"/>
      <w:bookmarkEnd w:id="549"/>
      <w:r>
        <w:rPr>
          <w:b w:val="0"/>
        </w:rPr>
        <w:t>fusi_studio_GUI.m</w:t>
      </w:r>
    </w:p>
    <w:p w14:paraId="66B315E7" w14:textId="77777777" w:rsidR="00A93A58" w:rsidRDefault="005C59C1">
      <w:pPr>
        <w:pStyle w:val="TableCaption"/>
      </w:pPr>
      <w:bookmarkStart w:id="550" w:name="_Toc244191727"/>
      <w:r>
        <w:t>表</w:t>
      </w:r>
      <w:r>
        <w:t xml:space="preserve"> 48. </w:t>
      </w:r>
      <w:r>
        <w:t>函数概览</w:t>
      </w:r>
      <w:r>
        <w:t xml:space="preserve"> — fusi_studio_GUI.m</w:t>
      </w:r>
      <w:bookmarkStart w:id="551" w:name="b_table_48"/>
      <w:bookmarkEnd w:id="551"/>
      <w:bookmarkEnd w:id="550"/>
    </w:p>
    <w:tbl>
      <w:tblPr>
        <w:tblW w:w="0" w:type="auto"/>
        <w:jc w:val="center"/>
        <w:tblLayout w:type="fixed"/>
        <w:tblLook w:val="04A0" w:firstRow="1" w:lastRow="0" w:firstColumn="1" w:lastColumn="0" w:noHBand="0" w:noVBand="1"/>
      </w:tblPr>
      <w:tblGrid>
        <w:gridCol w:w="3183"/>
        <w:gridCol w:w="1933"/>
        <w:gridCol w:w="4774"/>
      </w:tblGrid>
      <w:tr w:rsidR="00A93A58" w14:paraId="15D6AB6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F5C2C03"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E115AEA"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AD9852B" w14:textId="77777777" w:rsidR="00A93A58" w:rsidRDefault="005C59C1">
            <w:pPr>
              <w:spacing w:after="0"/>
              <w:jc w:val="left"/>
            </w:pPr>
            <w:r>
              <w:rPr>
                <w:b/>
              </w:rPr>
              <w:t>函数用途</w:t>
            </w:r>
          </w:p>
        </w:tc>
      </w:tr>
      <w:tr w:rsidR="00A93A58" w14:paraId="4E44EF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7932CD" w14:textId="77777777" w:rsidR="00A93A58" w:rsidRDefault="005C59C1">
            <w:pPr>
              <w:spacing w:after="0"/>
              <w:jc w:val="left"/>
            </w:pPr>
            <w:r>
              <w:rPr>
                <w:rFonts w:ascii="Consolas" w:hAnsi="Consolas"/>
                <w:sz w:val="20"/>
              </w:rPr>
              <w:t>fusi_studio_GUI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9ED3C4" w14:textId="77777777" w:rsidR="00A93A58" w:rsidRDefault="005C59C1">
            <w:pPr>
              <w:spacing w:after="0"/>
              <w:jc w:val="left"/>
            </w:pPr>
            <w:r>
              <w:t>1-22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2ED241" w14:textId="77777777" w:rsidR="00A93A58" w:rsidRDefault="005C59C1">
            <w:pPr>
              <w:spacing w:after="0"/>
              <w:jc w:val="left"/>
            </w:pPr>
            <w:r>
              <w:t>fusi</w:t>
            </w:r>
            <w:r>
              <w:rPr>
                <w:i/>
              </w:rPr>
              <w:t>studio</w:t>
            </w:r>
            <w:r>
              <w:t>原始源码注释摘录（英文，供与实现精确对照）：</w:t>
            </w:r>
            <w:r>
              <w:t>GUI - GUI/source part 1 of the split Studio This is a valid MATLAB file that stores one source chunk for the split deConfUSIon / fUSI Studio. Run...</w:t>
            </w:r>
          </w:p>
        </w:tc>
      </w:tr>
      <w:tr w:rsidR="00A93A58" w14:paraId="63DBFC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A378C7" w14:textId="77777777" w:rsidR="00A93A58" w:rsidRDefault="005C59C1">
            <w:pPr>
              <w:spacing w:after="0"/>
              <w:jc w:val="left"/>
            </w:pPr>
            <w:r>
              <w:rPr>
                <w:rFonts w:ascii="Consolas" w:hAnsi="Consolas"/>
                <w:sz w:val="20"/>
              </w:rPr>
              <w:t>localExtractSource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5D4E40" w14:textId="77777777" w:rsidR="00A93A58" w:rsidRDefault="005C59C1">
            <w:pPr>
              <w:spacing w:after="0"/>
              <w:jc w:val="left"/>
            </w:pPr>
            <w:r>
              <w:t>23-6913 / 6891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8FAC91" w14:textId="77777777" w:rsidR="00A93A58" w:rsidRDefault="005C59C1">
            <w:pPr>
              <w:spacing w:after="0"/>
              <w:jc w:val="left"/>
            </w:pPr>
            <w:r>
              <w:t>局部函数</w:t>
            </w:r>
            <w:r>
              <w:t>/</w:t>
            </w:r>
            <w:r>
              <w:t>回调（名称提示，保留英文便于检索）：</w:t>
            </w:r>
            <w:r>
              <w:t>local Extract Source.</w:t>
            </w:r>
          </w:p>
        </w:tc>
      </w:tr>
    </w:tbl>
    <w:p w14:paraId="097E6BA4" w14:textId="77777777" w:rsidR="00A93A58" w:rsidRDefault="00A93A58">
      <w:pPr>
        <w:spacing w:after="60"/>
      </w:pPr>
    </w:p>
    <w:p w14:paraId="51F42F45" w14:textId="77777777" w:rsidR="00A93A58" w:rsidRDefault="005C59C1">
      <w:r>
        <w:lastRenderedPageBreak/>
        <w:t>原始源码注释摘录（英文，供与实现精确对照）：</w:t>
      </w:r>
      <w:r>
        <w:t>Studio construction and embedded preprocessing callbacks. This is an active source, including PCA application/save progress.</w:t>
      </w:r>
    </w:p>
    <w:p w14:paraId="1FC648DA" w14:textId="77777777" w:rsidR="00A93A58" w:rsidRDefault="005C59C1">
      <w:r>
        <w:rPr>
          <w:b/>
        </w:rPr>
        <w:t>Interface:</w:t>
      </w:r>
      <w:r>
        <w:t xml:space="preserve"> </w:t>
      </w:r>
      <w:r>
        <w:rPr>
          <w:rFonts w:ascii="Consolas" w:hAnsi="Consolas"/>
          <w:sz w:val="20"/>
        </w:rPr>
        <w:t>function out = fusi_studio_GUI(action)</w:t>
      </w:r>
    </w:p>
    <w:p w14:paraId="14E5A46C" w14:textId="77777777" w:rsidR="00A93A58" w:rsidRDefault="005C59C1">
      <w:r>
        <w:rPr>
          <w:b/>
        </w:rPr>
        <w:t>原始源码注释摘录（英文，供与实现精确对照）：</w:t>
      </w:r>
      <w:r>
        <w:rPr>
          <w:b/>
        </w:rPr>
        <w:t>Referenced by:</w:t>
      </w:r>
      <w:r>
        <w:t xml:space="preserve"> </w:t>
      </w:r>
      <w:r>
        <w:rPr>
          <w:rFonts w:ascii="Consolas" w:hAnsi="Consolas"/>
          <w:sz w:val="20"/>
        </w:rPr>
        <w:t>run_fusi_studio.m</w:t>
      </w:r>
    </w:p>
    <w:p w14:paraId="48E172D0" w14:textId="77777777" w:rsidR="00A93A58" w:rsidRDefault="005C59C1">
      <w:r>
        <w:rPr>
          <w:b/>
        </w:rPr>
        <w:t>Uses:</w:t>
      </w:r>
      <w:r>
        <w:t xml:space="preserve"> </w:t>
      </w:r>
      <w:r>
        <w:rPr>
          <w:rFonts w:ascii="Consolas" w:hAnsi="Consolas"/>
          <w:sz w:val="20"/>
        </w:rPr>
        <w:t>addLog.m</w:t>
      </w:r>
      <w:r>
        <w:t xml:space="preserve">; </w:t>
      </w:r>
      <w:r>
        <w:rPr>
          <w:rFonts w:ascii="Consolas" w:hAnsi="Consolas"/>
          <w:sz w:val="20"/>
        </w:rPr>
        <w:t>computePSC.m</w:t>
      </w:r>
      <w:r>
        <w:t xml:space="preserve">; </w:t>
      </w:r>
      <w:r>
        <w:rPr>
          <w:rFonts w:ascii="Consolas" w:hAnsi="Consolas"/>
          <w:sz w:val="20"/>
        </w:rPr>
        <w:t>coreg.m</w:t>
      </w:r>
      <w:r>
        <w:t xml:space="preserve">; </w:t>
      </w:r>
      <w:r>
        <w:rPr>
          <w:rFonts w:ascii="Consolas" w:hAnsi="Consolas"/>
          <w:sz w:val="20"/>
        </w:rPr>
        <w:t>DataIO.m</w:t>
      </w:r>
      <w:r>
        <w:t>原始源码注释摘录（英文，供与实现精确对照）：</w:t>
      </w:r>
      <w:r>
        <w:t>; 42 more in code map</w:t>
      </w:r>
    </w:p>
    <w:p w14:paraId="0BFE7C84" w14:textId="77777777" w:rsidR="00A93A58" w:rsidRDefault="00EE72E6">
      <w:hyperlink r:id="rId270">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6913 </w:t>
      </w:r>
      <w:r w:rsidR="005C59C1">
        <w:t>个物理行；</w:t>
      </w:r>
      <w:r w:rsidR="005C59C1">
        <w:t xml:space="preserve">2 </w:t>
      </w:r>
      <w:r w:rsidR="005C59C1">
        <w:t>个函数声明。</w:t>
      </w:r>
    </w:p>
    <w:p w14:paraId="3CFB9D75" w14:textId="77777777" w:rsidR="00A93A58" w:rsidRDefault="005C59C1">
      <w:pPr>
        <w:pStyle w:val="Heading3"/>
      </w:pPr>
      <w:bookmarkStart w:id="552" w:name="b_section_270"/>
      <w:bookmarkEnd w:id="552"/>
      <w:r>
        <w:rPr>
          <w:b w:val="0"/>
        </w:rPr>
        <w:t>fusiAtlasVolumeGUI.m</w:t>
      </w:r>
    </w:p>
    <w:p w14:paraId="1BD4729D" w14:textId="77777777" w:rsidR="00A93A58" w:rsidRDefault="005C59C1">
      <w:pPr>
        <w:pStyle w:val="TableCaption"/>
      </w:pPr>
      <w:bookmarkStart w:id="553" w:name="_Toc244191728"/>
      <w:r>
        <w:t>表</w:t>
      </w:r>
      <w:r>
        <w:t xml:space="preserve"> 49. </w:t>
      </w:r>
      <w:r>
        <w:t>函数概览</w:t>
      </w:r>
      <w:r>
        <w:t xml:space="preserve"> — fusiAtlasVolumeGUI.m</w:t>
      </w:r>
      <w:bookmarkStart w:id="554" w:name="b_table_49"/>
      <w:bookmarkEnd w:id="554"/>
      <w:bookmarkEnd w:id="553"/>
    </w:p>
    <w:tbl>
      <w:tblPr>
        <w:tblW w:w="0" w:type="auto"/>
        <w:jc w:val="center"/>
        <w:tblLayout w:type="fixed"/>
        <w:tblLook w:val="04A0" w:firstRow="1" w:lastRow="0" w:firstColumn="1" w:lastColumn="0" w:noHBand="0" w:noVBand="1"/>
      </w:tblPr>
      <w:tblGrid>
        <w:gridCol w:w="3183"/>
        <w:gridCol w:w="1933"/>
        <w:gridCol w:w="4774"/>
      </w:tblGrid>
      <w:tr w:rsidR="00A93A58" w14:paraId="29E1F45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03DB419"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A32EC5D"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EA277FD" w14:textId="77777777" w:rsidR="00A93A58" w:rsidRDefault="005C59C1">
            <w:pPr>
              <w:spacing w:after="0"/>
              <w:jc w:val="left"/>
            </w:pPr>
            <w:r>
              <w:rPr>
                <w:b/>
              </w:rPr>
              <w:t>函数用途</w:t>
            </w:r>
          </w:p>
        </w:tc>
      </w:tr>
      <w:tr w:rsidR="00A93A58" w14:paraId="5DFF99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674F66" w14:textId="77777777" w:rsidR="00A93A58" w:rsidRDefault="005C59C1">
            <w:pPr>
              <w:spacing w:after="0"/>
              <w:jc w:val="left"/>
            </w:pPr>
            <w:r>
              <w:rPr>
                <w:rFonts w:ascii="Consolas" w:hAnsi="Consolas"/>
                <w:sz w:val="20"/>
              </w:rPr>
              <w:t>fusiAtlasVolumeGUI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5DD2D3" w14:textId="77777777" w:rsidR="00A93A58" w:rsidRDefault="005C59C1">
            <w:pPr>
              <w:spacing w:after="0"/>
              <w:jc w:val="left"/>
            </w:pPr>
            <w:r>
              <w:t>1-29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6DA92A" w14:textId="77777777" w:rsidR="00A93A58" w:rsidRDefault="005C59C1">
            <w:pPr>
              <w:spacing w:after="0"/>
              <w:jc w:val="left"/>
            </w:pPr>
            <w:r>
              <w:t>原始源码注释摘录（英文，供与实现精确对照）：</w:t>
            </w:r>
            <w:r>
              <w:t>Inspect the complete Allen reference without a scan or a registration.</w:t>
            </w:r>
          </w:p>
        </w:tc>
      </w:tr>
      <w:tr w:rsidR="00A93A58" w14:paraId="7EF163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A38FC3" w14:textId="77777777" w:rsidR="00A93A58" w:rsidRDefault="005C59C1">
            <w:pPr>
              <w:spacing w:after="0"/>
              <w:jc w:val="left"/>
            </w:pPr>
            <w:r>
              <w:rPr>
                <w:rFonts w:ascii="Consolas" w:hAnsi="Consolas"/>
                <w:sz w:val="20"/>
              </w:rPr>
              <w:t>normalize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CF0BD2" w14:textId="77777777" w:rsidR="00A93A58" w:rsidRDefault="005C59C1">
            <w:pPr>
              <w:spacing w:after="0"/>
              <w:jc w:val="left"/>
            </w:pPr>
            <w:r>
              <w:t>30-35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056B48" w14:textId="77777777" w:rsidR="00A93A58" w:rsidRDefault="005C59C1">
            <w:pPr>
              <w:spacing w:after="0"/>
              <w:jc w:val="left"/>
            </w:pPr>
            <w:r>
              <w:t>局部函数</w:t>
            </w:r>
            <w:r>
              <w:t>/</w:t>
            </w:r>
            <w:r>
              <w:t>回调（名称提示，保留英文便于检索）：</w:t>
            </w:r>
            <w:r>
              <w:t>normalize.</w:t>
            </w:r>
          </w:p>
        </w:tc>
      </w:tr>
    </w:tbl>
    <w:p w14:paraId="0D83F8A1" w14:textId="77777777" w:rsidR="00A93A58" w:rsidRDefault="00A93A58">
      <w:pPr>
        <w:spacing w:after="60"/>
      </w:pPr>
    </w:p>
    <w:p w14:paraId="1AE5F02A" w14:textId="77777777" w:rsidR="00A93A58" w:rsidRDefault="005C59C1">
      <w:r>
        <w:t>原始源码注释摘录（英文，供与实现精确对照）：</w:t>
      </w:r>
      <w:r>
        <w:t>Inspect the complete Allen reference without a scan or a registration.</w:t>
      </w:r>
    </w:p>
    <w:p w14:paraId="023B2D2A" w14:textId="77777777" w:rsidR="00A93A58" w:rsidRDefault="005C59C1">
      <w:r>
        <w:rPr>
          <w:b/>
        </w:rPr>
        <w:t>Interface:</w:t>
      </w:r>
      <w:r>
        <w:t xml:space="preserve"> </w:t>
      </w:r>
      <w:r>
        <w:rPr>
          <w:rFonts w:ascii="Consolas" w:hAnsi="Consolas"/>
          <w:sz w:val="20"/>
        </w:rPr>
        <w:t>function fig=fusiAtlasVolumeGUI(atlas,maxDimension)</w:t>
      </w:r>
    </w:p>
    <w:p w14:paraId="334056B0" w14:textId="77777777" w:rsidR="00A93A58" w:rsidRDefault="005C59C1">
      <w:r>
        <w:rPr>
          <w:b/>
        </w:rPr>
        <w:t>原始源码注释摘录（英文，供与实现精确对照）：</w:t>
      </w:r>
      <w:r>
        <w:rPr>
          <w:b/>
        </w:rPr>
        <w:t>Referenced by:</w:t>
      </w:r>
      <w:r>
        <w:t xml:space="preserve"> </w:t>
      </w:r>
      <w:r>
        <w:rPr>
          <w:rFonts w:ascii="Consolas" w:hAnsi="Consolas"/>
          <w:sz w:val="20"/>
        </w:rPr>
        <w:t>fusiVolumeGUI.m</w:t>
      </w:r>
      <w:r>
        <w:t xml:space="preserve">; </w:t>
      </w:r>
      <w:r>
        <w:rPr>
          <w:rFonts w:ascii="Consolas" w:hAnsi="Consolas"/>
          <w:sz w:val="20"/>
        </w:rPr>
        <w:t>play_fusi_video_final.m</w:t>
      </w:r>
    </w:p>
    <w:p w14:paraId="464A5AC8" w14:textId="77777777" w:rsidR="00A93A58" w:rsidRDefault="005C59C1">
      <w:r>
        <w:rPr>
          <w:b/>
        </w:rPr>
        <w:t>Uses:</w:t>
      </w:r>
      <w:r>
        <w:t xml:space="preserve"> </w:t>
      </w:r>
      <w:r>
        <w:rPr>
          <w:rFonts w:ascii="Consolas" w:hAnsi="Consolas"/>
          <w:sz w:val="20"/>
        </w:rPr>
        <w:t>deConfUSIon_setup.m</w:t>
      </w:r>
      <w:r>
        <w:t xml:space="preserve">; </w:t>
      </w:r>
      <w:r>
        <w:rPr>
          <w:rFonts w:ascii="Consolas" w:hAnsi="Consolas"/>
          <w:sz w:val="20"/>
        </w:rPr>
        <w:t>fusiVolumeGUI.m</w:t>
      </w:r>
      <w:r>
        <w:t xml:space="preserve">; </w:t>
      </w:r>
      <w:r>
        <w:rPr>
          <w:rFonts w:ascii="Consolas" w:hAnsi="Consolas"/>
          <w:sz w:val="20"/>
        </w:rPr>
        <w:t>lib/atlas/fusiAtlasBrainMask.m</w:t>
      </w:r>
    </w:p>
    <w:p w14:paraId="2D898805" w14:textId="77777777" w:rsidR="00A93A58" w:rsidRDefault="00EE72E6">
      <w:hyperlink r:id="rId271">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35 </w:t>
      </w:r>
      <w:r w:rsidR="005C59C1">
        <w:t>个物理行；</w:t>
      </w:r>
      <w:r w:rsidR="005C59C1">
        <w:t xml:space="preserve">2 </w:t>
      </w:r>
      <w:r w:rsidR="005C59C1">
        <w:t>个函数声明。</w:t>
      </w:r>
    </w:p>
    <w:p w14:paraId="1033E7BC" w14:textId="77777777" w:rsidR="00A93A58" w:rsidRDefault="005C59C1">
      <w:pPr>
        <w:pStyle w:val="Heading3"/>
      </w:pPr>
      <w:bookmarkStart w:id="555" w:name="b_section_271"/>
      <w:bookmarkEnd w:id="555"/>
      <w:r>
        <w:rPr>
          <w:b w:val="0"/>
        </w:rPr>
        <w:t>fusiVolumeGUI.m</w:t>
      </w:r>
    </w:p>
    <w:p w14:paraId="324DC873" w14:textId="77777777" w:rsidR="00A93A58" w:rsidRDefault="005C59C1">
      <w:pPr>
        <w:pStyle w:val="TableCaption"/>
      </w:pPr>
      <w:bookmarkStart w:id="556" w:name="_Toc244191729"/>
      <w:r>
        <w:t>表</w:t>
      </w:r>
      <w:r>
        <w:t xml:space="preserve"> 50. </w:t>
      </w:r>
      <w:r>
        <w:t>函数概览</w:t>
      </w:r>
      <w:r>
        <w:t xml:space="preserve"> — fusiVolumeGUI.m</w:t>
      </w:r>
      <w:bookmarkStart w:id="557" w:name="b_table_50"/>
      <w:bookmarkEnd w:id="557"/>
      <w:bookmarkEnd w:id="556"/>
    </w:p>
    <w:tbl>
      <w:tblPr>
        <w:tblW w:w="0" w:type="auto"/>
        <w:jc w:val="center"/>
        <w:tblLayout w:type="fixed"/>
        <w:tblLook w:val="04A0" w:firstRow="1" w:lastRow="0" w:firstColumn="1" w:lastColumn="0" w:noHBand="0" w:noVBand="1"/>
      </w:tblPr>
      <w:tblGrid>
        <w:gridCol w:w="3183"/>
        <w:gridCol w:w="1933"/>
        <w:gridCol w:w="4774"/>
      </w:tblGrid>
      <w:tr w:rsidR="00A93A58" w14:paraId="7CB82FA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D0FC39C"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0D01DBA"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B112B56" w14:textId="77777777" w:rsidR="00A93A58" w:rsidRDefault="005C59C1">
            <w:pPr>
              <w:spacing w:after="0"/>
              <w:jc w:val="left"/>
            </w:pPr>
            <w:r>
              <w:rPr>
                <w:b/>
              </w:rPr>
              <w:t>函数用途</w:t>
            </w:r>
          </w:p>
        </w:tc>
      </w:tr>
      <w:tr w:rsidR="00A93A58" w14:paraId="38B776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08CFFE" w14:textId="77777777" w:rsidR="00A93A58" w:rsidRDefault="005C59C1">
            <w:pPr>
              <w:spacing w:after="0"/>
              <w:jc w:val="left"/>
            </w:pPr>
            <w:r>
              <w:rPr>
                <w:rFonts w:ascii="Consolas" w:hAnsi="Consolas"/>
                <w:sz w:val="20"/>
              </w:rPr>
              <w:t>fusiVolumeGUI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201147" w14:textId="77777777" w:rsidR="00A93A58" w:rsidRDefault="005C59C1">
            <w:pPr>
              <w:spacing w:after="0"/>
              <w:jc w:val="left"/>
            </w:pPr>
            <w:r>
              <w:t>1-296 / 296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4387A5" w14:textId="77777777" w:rsidR="00A93A58" w:rsidRDefault="005C59C1">
            <w:pPr>
              <w:spacing w:after="0"/>
              <w:jc w:val="left"/>
            </w:pPr>
            <w:r>
              <w:t>原始源码注释摘录（英文，供与实现精确对照）：</w:t>
            </w:r>
            <w:r>
              <w:t>Companion native-space viewer for Video GUI matrix/3D recordings.</w:t>
            </w:r>
          </w:p>
        </w:tc>
      </w:tr>
      <w:tr w:rsidR="00A93A58" w14:paraId="05E2B7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59F520" w14:textId="77777777" w:rsidR="00A93A58" w:rsidRDefault="005C59C1">
            <w:pPr>
              <w:spacing w:after="0"/>
              <w:jc w:val="left"/>
            </w:pPr>
            <w:r>
              <w:rPr>
                <w:rFonts w:ascii="Consolas" w:hAnsi="Consolas"/>
                <w:sz w:val="20"/>
              </w:rPr>
              <w:t>addLabel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1DD213" w14:textId="77777777" w:rsidR="00A93A58" w:rsidRDefault="005C59C1">
            <w:pPr>
              <w:spacing w:after="0"/>
              <w:jc w:val="left"/>
            </w:pPr>
            <w:r>
              <w:t>297-301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10E9B6" w14:textId="77777777" w:rsidR="00A93A58" w:rsidRDefault="005C59C1">
            <w:pPr>
              <w:spacing w:after="0"/>
              <w:jc w:val="left"/>
            </w:pPr>
            <w:r>
              <w:t>局部函数</w:t>
            </w:r>
            <w:r>
              <w:t>/</w:t>
            </w:r>
            <w:r>
              <w:t>回调（名称提示，保留英文便于检索）：</w:t>
            </w:r>
            <w:r>
              <w:t>add Label.</w:t>
            </w:r>
          </w:p>
        </w:tc>
      </w:tr>
      <w:tr w:rsidR="00A93A58" w14:paraId="1A5F16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A833D3" w14:textId="77777777" w:rsidR="00A93A58" w:rsidRDefault="005C59C1">
            <w:pPr>
              <w:spacing w:after="0"/>
              <w:jc w:val="left"/>
            </w:pPr>
            <w:r>
              <w:rPr>
                <w:rFonts w:ascii="Consolas" w:hAnsi="Consolas"/>
                <w:sz w:val="20"/>
              </w:rPr>
              <w:t>place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D907D0" w14:textId="77777777" w:rsidR="00A93A58" w:rsidRDefault="005C59C1">
            <w:pPr>
              <w:spacing w:after="0"/>
              <w:jc w:val="left"/>
            </w:pPr>
            <w:r>
              <w:t>302-304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0D6818" w14:textId="77777777" w:rsidR="00A93A58" w:rsidRDefault="005C59C1">
            <w:pPr>
              <w:spacing w:after="0"/>
              <w:jc w:val="left"/>
            </w:pPr>
            <w:r>
              <w:t>局部函数</w:t>
            </w:r>
            <w:r>
              <w:t>/</w:t>
            </w:r>
            <w:r>
              <w:t>回调（名称提示，保留英文便于检索）：</w:t>
            </w:r>
            <w:r>
              <w:t>place.</w:t>
            </w:r>
          </w:p>
        </w:tc>
      </w:tr>
      <w:tr w:rsidR="00A93A58" w14:paraId="4D5053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F57B12" w14:textId="77777777" w:rsidR="00A93A58" w:rsidRDefault="005C59C1">
            <w:pPr>
              <w:spacing w:after="0"/>
              <w:jc w:val="left"/>
            </w:pPr>
            <w:r>
              <w:rPr>
                <w:rFonts w:ascii="Consolas" w:hAnsi="Consolas"/>
                <w:sz w:val="20"/>
              </w:rPr>
              <w:t>refreshSequenceWidgets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7F34AD" w14:textId="77777777" w:rsidR="00A93A58" w:rsidRDefault="005C59C1">
            <w:pPr>
              <w:spacing w:after="0"/>
              <w:jc w:val="left"/>
            </w:pPr>
            <w:r>
              <w:t>305-317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148573" w14:textId="77777777" w:rsidR="00A93A58" w:rsidRDefault="005C59C1">
            <w:pPr>
              <w:spacing w:after="0"/>
              <w:jc w:val="left"/>
            </w:pPr>
            <w:r>
              <w:t>局部函数</w:t>
            </w:r>
            <w:r>
              <w:t>/</w:t>
            </w:r>
            <w:r>
              <w:t>回调（名称提示，保留英文便于检索）：</w:t>
            </w:r>
            <w:r>
              <w:t>refresh Sequence Widgets.</w:t>
            </w:r>
          </w:p>
        </w:tc>
      </w:tr>
      <w:tr w:rsidR="00A93A58" w14:paraId="150E37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AEF8E8" w14:textId="77777777" w:rsidR="00A93A58" w:rsidRDefault="005C59C1">
            <w:pPr>
              <w:spacing w:after="0"/>
              <w:jc w:val="left"/>
            </w:pPr>
            <w:r>
              <w:rPr>
                <w:rFonts w:ascii="Consolas" w:hAnsi="Consolas"/>
                <w:sz w:val="20"/>
              </w:rPr>
              <w:t>getVolumeSequence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8F985F" w14:textId="77777777" w:rsidR="00A93A58" w:rsidRDefault="005C59C1">
            <w:pPr>
              <w:spacing w:after="0"/>
              <w:jc w:val="left"/>
            </w:pPr>
            <w:r>
              <w:t>318-318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D56848" w14:textId="77777777" w:rsidR="00A93A58" w:rsidRDefault="005C59C1">
            <w:pPr>
              <w:spacing w:after="0"/>
              <w:jc w:val="left"/>
            </w:pPr>
            <w:r>
              <w:t>局部函数</w:t>
            </w:r>
            <w:r>
              <w:t>/</w:t>
            </w:r>
            <w:r>
              <w:t>回调（名称提示，保留英文便于检索）：</w:t>
            </w:r>
            <w:r>
              <w:t>get Volume Sequence.</w:t>
            </w:r>
          </w:p>
        </w:tc>
      </w:tr>
      <w:tr w:rsidR="00A93A58" w14:paraId="6CC204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78A1B5" w14:textId="77777777" w:rsidR="00A93A58" w:rsidRDefault="005C59C1">
            <w:pPr>
              <w:spacing w:after="0"/>
              <w:jc w:val="left"/>
            </w:pPr>
            <w:r>
              <w:rPr>
                <w:rFonts w:ascii="Consolas" w:hAnsi="Consolas"/>
                <w:sz w:val="20"/>
              </w:rPr>
              <w:t>getVolumeData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E07983" w14:textId="77777777" w:rsidR="00A93A58" w:rsidRDefault="005C59C1">
            <w:pPr>
              <w:spacing w:after="0"/>
              <w:jc w:val="left"/>
            </w:pPr>
            <w:r>
              <w:t>319-319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A291D8" w14:textId="77777777" w:rsidR="00A93A58" w:rsidRDefault="005C59C1">
            <w:pPr>
              <w:spacing w:after="0"/>
              <w:jc w:val="left"/>
            </w:pPr>
            <w:r>
              <w:t>局部函数</w:t>
            </w:r>
            <w:r>
              <w:t>/</w:t>
            </w:r>
            <w:r>
              <w:t>回调（名称提示，保留英文便于检索）：</w:t>
            </w:r>
            <w:r>
              <w:t>get Volume Data.</w:t>
            </w:r>
          </w:p>
        </w:tc>
      </w:tr>
      <w:tr w:rsidR="00A93A58" w14:paraId="366EF4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21646C" w14:textId="77777777" w:rsidR="00A93A58" w:rsidRDefault="005C59C1">
            <w:pPr>
              <w:spacing w:after="0"/>
              <w:jc w:val="left"/>
            </w:pPr>
            <w:r>
              <w:rPr>
                <w:rFonts w:ascii="Consolas" w:hAnsi="Consolas"/>
                <w:sz w:val="20"/>
              </w:rPr>
              <w:t>manageVolumeSequence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166205" w14:textId="77777777" w:rsidR="00A93A58" w:rsidRDefault="005C59C1">
            <w:pPr>
              <w:spacing w:after="0"/>
              <w:jc w:val="left"/>
            </w:pPr>
            <w:r>
              <w:t>320-332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BB2B0A" w14:textId="77777777" w:rsidR="00A93A58" w:rsidRDefault="005C59C1">
            <w:pPr>
              <w:spacing w:after="0"/>
              <w:jc w:val="left"/>
            </w:pPr>
            <w:r>
              <w:t>局部函数</w:t>
            </w:r>
            <w:r>
              <w:t>/</w:t>
            </w:r>
            <w:r>
              <w:t>回调（名称提示，保留英文便于检索）：</w:t>
            </w:r>
            <w:r>
              <w:t>manage Volume Sequence.</w:t>
            </w:r>
          </w:p>
        </w:tc>
      </w:tr>
      <w:tr w:rsidR="00A93A58" w14:paraId="01DA19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A9925A" w14:textId="77777777" w:rsidR="00A93A58" w:rsidRDefault="005C59C1">
            <w:pPr>
              <w:spacing w:after="0"/>
              <w:jc w:val="left"/>
            </w:pPr>
            <w:r>
              <w:rPr>
                <w:rFonts w:ascii="Consolas" w:hAnsi="Consolas"/>
                <w:sz w:val="20"/>
              </w:rPr>
              <w:t>selectVolumeScan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607690" w14:textId="77777777" w:rsidR="00A93A58" w:rsidRDefault="005C59C1">
            <w:pPr>
              <w:spacing w:after="0"/>
              <w:jc w:val="left"/>
            </w:pPr>
            <w:r>
              <w:t>333-335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B1536B" w14:textId="77777777" w:rsidR="00A93A58" w:rsidRDefault="005C59C1">
            <w:pPr>
              <w:spacing w:after="0"/>
              <w:jc w:val="left"/>
            </w:pPr>
            <w:r>
              <w:t>局部函数</w:t>
            </w:r>
            <w:r>
              <w:t>/</w:t>
            </w:r>
            <w:r>
              <w:t>回调（名称提示，保留英文便于检索）：</w:t>
            </w:r>
            <w:r>
              <w:t>select Volume Scan.</w:t>
            </w:r>
          </w:p>
        </w:tc>
      </w:tr>
      <w:tr w:rsidR="00A93A58" w14:paraId="651FEB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0941E4" w14:textId="77777777" w:rsidR="00A93A58" w:rsidRDefault="005C59C1">
            <w:pPr>
              <w:spacing w:after="0"/>
              <w:jc w:val="left"/>
            </w:pPr>
            <w:r>
              <w:rPr>
                <w:rFonts w:ascii="Consolas" w:hAnsi="Consolas"/>
                <w:sz w:val="20"/>
              </w:rPr>
              <w:lastRenderedPageBreak/>
              <w:t>normaliseVolumeScans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319409" w14:textId="77777777" w:rsidR="00A93A58" w:rsidRDefault="005C59C1">
            <w:pPr>
              <w:spacing w:after="0"/>
              <w:jc w:val="left"/>
            </w:pPr>
            <w:r>
              <w:t>336-340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08DD55" w14:textId="77777777" w:rsidR="00A93A58" w:rsidRDefault="005C59C1">
            <w:pPr>
              <w:spacing w:after="0"/>
              <w:jc w:val="left"/>
            </w:pPr>
            <w:r>
              <w:t>局部函数</w:t>
            </w:r>
            <w:r>
              <w:t>/</w:t>
            </w:r>
            <w:r>
              <w:t>回调（名称提示，保留英文便于检索）：</w:t>
            </w:r>
            <w:r>
              <w:t>normalise Volume Scans.</w:t>
            </w:r>
          </w:p>
        </w:tc>
      </w:tr>
      <w:tr w:rsidR="00A93A58" w14:paraId="1F5802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93F39F" w14:textId="77777777" w:rsidR="00A93A58" w:rsidRDefault="005C59C1">
            <w:pPr>
              <w:spacing w:after="0"/>
              <w:jc w:val="left"/>
            </w:pPr>
            <w:r>
              <w:rPr>
                <w:rFonts w:ascii="Consolas" w:hAnsi="Consolas"/>
                <w:sz w:val="20"/>
              </w:rPr>
              <w:t>changeVolumeBaseline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F5E924" w14:textId="77777777" w:rsidR="00A93A58" w:rsidRDefault="005C59C1">
            <w:pPr>
              <w:spacing w:after="0"/>
              <w:jc w:val="left"/>
            </w:pPr>
            <w:r>
              <w:t>341-359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FDBD68" w14:textId="77777777" w:rsidR="00A93A58" w:rsidRDefault="005C59C1">
            <w:pPr>
              <w:spacing w:after="0"/>
              <w:jc w:val="left"/>
            </w:pPr>
            <w:r>
              <w:t>局部函数</w:t>
            </w:r>
            <w:r>
              <w:t>/</w:t>
            </w:r>
            <w:r>
              <w:t>回调（名称提示，保留英文便于检索）：</w:t>
            </w:r>
            <w:r>
              <w:t>change Volume Baseline.</w:t>
            </w:r>
          </w:p>
        </w:tc>
      </w:tr>
      <w:tr w:rsidR="00A93A58" w14:paraId="513033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656397" w14:textId="77777777" w:rsidR="00A93A58" w:rsidRDefault="005C59C1">
            <w:pPr>
              <w:spacing w:after="0"/>
              <w:jc w:val="left"/>
            </w:pPr>
            <w:r>
              <w:rPr>
                <w:rFonts w:ascii="Consolas" w:hAnsi="Consolas"/>
                <w:sz w:val="20"/>
              </w:rPr>
              <w:t>resetVolumeBaseline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AA3EF7" w14:textId="77777777" w:rsidR="00A93A58" w:rsidRDefault="005C59C1">
            <w:pPr>
              <w:spacing w:after="0"/>
              <w:jc w:val="left"/>
            </w:pPr>
            <w:r>
              <w:t>360-363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3E82E4" w14:textId="77777777" w:rsidR="00A93A58" w:rsidRDefault="005C59C1">
            <w:pPr>
              <w:spacing w:after="0"/>
              <w:jc w:val="left"/>
            </w:pPr>
            <w:r>
              <w:t>局部函数</w:t>
            </w:r>
            <w:r>
              <w:t>/</w:t>
            </w:r>
            <w:r>
              <w:t>回调（名称提示，保留英文便于检索）：</w:t>
            </w:r>
            <w:r>
              <w:t>reset Volume Baseline.</w:t>
            </w:r>
          </w:p>
        </w:tc>
      </w:tr>
      <w:tr w:rsidR="00A93A58" w14:paraId="36729A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3A6ACE" w14:textId="77777777" w:rsidR="00A93A58" w:rsidRDefault="005C59C1">
            <w:pPr>
              <w:spacing w:after="0"/>
              <w:jc w:val="left"/>
            </w:pPr>
            <w:r>
              <w:rPr>
                <w:rFonts w:ascii="Consolas" w:hAnsi="Consolas"/>
                <w:sz w:val="20"/>
              </w:rPr>
              <w:t>sequenceScopeChanged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203234" w14:textId="77777777" w:rsidR="00A93A58" w:rsidRDefault="005C59C1">
            <w:pPr>
              <w:spacing w:after="0"/>
              <w:jc w:val="left"/>
            </w:pPr>
            <w:r>
              <w:t>364-366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32FF22" w14:textId="77777777" w:rsidR="00A93A58" w:rsidRDefault="005C59C1">
            <w:pPr>
              <w:spacing w:after="0"/>
              <w:jc w:val="left"/>
            </w:pPr>
            <w:r>
              <w:t>局部函数</w:t>
            </w:r>
            <w:r>
              <w:t>/</w:t>
            </w:r>
            <w:r>
              <w:t>回调（名称提示，保留英文便于检索）：</w:t>
            </w:r>
            <w:r>
              <w:t>sequence Scope Changed.</w:t>
            </w:r>
          </w:p>
        </w:tc>
      </w:tr>
      <w:tr w:rsidR="00A93A58" w14:paraId="39FE59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9001EF" w14:textId="77777777" w:rsidR="00A93A58" w:rsidRDefault="005C59C1">
            <w:pPr>
              <w:spacing w:after="0"/>
              <w:jc w:val="left"/>
            </w:pPr>
            <w:r>
              <w:rPr>
                <w:rFonts w:ascii="Consolas" w:hAnsi="Consolas"/>
                <w:sz w:val="20"/>
              </w:rPr>
              <w:t>sequenceError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A72A21" w14:textId="77777777" w:rsidR="00A93A58" w:rsidRDefault="005C59C1">
            <w:pPr>
              <w:spacing w:after="0"/>
              <w:jc w:val="left"/>
            </w:pPr>
            <w:r>
              <w:t>367-369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081AF2" w14:textId="77777777" w:rsidR="00A93A58" w:rsidRDefault="005C59C1">
            <w:pPr>
              <w:spacing w:after="0"/>
              <w:jc w:val="left"/>
            </w:pPr>
            <w:r>
              <w:t>局部函数</w:t>
            </w:r>
            <w:r>
              <w:t>/</w:t>
            </w:r>
            <w:r>
              <w:t>回调（名称提示，保留英文便于检索）：</w:t>
            </w:r>
            <w:r>
              <w:t>sequence Error.</w:t>
            </w:r>
          </w:p>
        </w:tc>
      </w:tr>
      <w:tr w:rsidR="00A93A58" w14:paraId="6EFB0E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AB4F31" w14:textId="77777777" w:rsidR="00A93A58" w:rsidRDefault="005C59C1">
            <w:pPr>
              <w:spacing w:after="0"/>
              <w:jc w:val="left"/>
            </w:pPr>
            <w:r>
              <w:rPr>
                <w:rFonts w:ascii="Consolas" w:hAnsi="Consolas"/>
                <w:sz w:val="20"/>
              </w:rPr>
              <w:t>setVolumeScan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09F439" w14:textId="77777777" w:rsidR="00A93A58" w:rsidRDefault="005C59C1">
            <w:pPr>
              <w:spacing w:after="0"/>
              <w:jc w:val="left"/>
            </w:pPr>
            <w:r>
              <w:t>370-407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EB1E6C" w14:textId="77777777" w:rsidR="00A93A58" w:rsidRDefault="005C59C1">
            <w:pPr>
              <w:spacing w:after="0"/>
              <w:jc w:val="left"/>
            </w:pPr>
            <w:r>
              <w:t>局部函数</w:t>
            </w:r>
            <w:r>
              <w:t>/</w:t>
            </w:r>
            <w:r>
              <w:t>回调（名称提示，保留英文便于检索）：</w:t>
            </w:r>
            <w:r>
              <w:t>set Volume Scan.</w:t>
            </w:r>
          </w:p>
        </w:tc>
      </w:tr>
      <w:tr w:rsidR="00A93A58" w14:paraId="4DE509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726705" w14:textId="77777777" w:rsidR="00A93A58" w:rsidRDefault="005C59C1">
            <w:pPr>
              <w:spacing w:after="0"/>
              <w:jc w:val="left"/>
            </w:pPr>
            <w:r>
              <w:rPr>
                <w:rFonts w:ascii="Consolas" w:hAnsi="Consolas"/>
                <w:sz w:val="20"/>
              </w:rPr>
              <w:t>volumeScanProgress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E7015C" w14:textId="77777777" w:rsidR="00A93A58" w:rsidRDefault="005C59C1">
            <w:pPr>
              <w:spacing w:after="0"/>
              <w:jc w:val="left"/>
            </w:pPr>
            <w:r>
              <w:t>408-411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2BF865" w14:textId="77777777" w:rsidR="00A93A58" w:rsidRDefault="005C59C1">
            <w:pPr>
              <w:spacing w:after="0"/>
              <w:jc w:val="left"/>
            </w:pPr>
            <w:r>
              <w:t>局部函数</w:t>
            </w:r>
            <w:r>
              <w:t>/</w:t>
            </w:r>
            <w:r>
              <w:t>回调（名称提示，保留英文便于检索）：</w:t>
            </w:r>
            <w:r>
              <w:t>volume Scan Progress.</w:t>
            </w:r>
          </w:p>
        </w:tc>
      </w:tr>
      <w:tr w:rsidR="00A93A58" w14:paraId="30E1F5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ADC9F5" w14:textId="77777777" w:rsidR="00A93A58" w:rsidRDefault="005C59C1">
            <w:pPr>
              <w:spacing w:after="0"/>
              <w:jc w:val="left"/>
            </w:pPr>
            <w:r>
              <w:rPr>
                <w:rFonts w:ascii="Consolas" w:hAnsi="Consolas"/>
                <w:sz w:val="20"/>
              </w:rPr>
              <w:t>motionSettings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29AF9F" w14:textId="77777777" w:rsidR="00A93A58" w:rsidRDefault="005C59C1">
            <w:pPr>
              <w:spacing w:after="0"/>
              <w:jc w:val="left"/>
            </w:pPr>
            <w:r>
              <w:t>412-414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4324A7" w14:textId="77777777" w:rsidR="00A93A58" w:rsidRDefault="005C59C1">
            <w:pPr>
              <w:spacing w:after="0"/>
              <w:jc w:val="left"/>
            </w:pPr>
            <w:r>
              <w:t>局部函数</w:t>
            </w:r>
            <w:r>
              <w:t>/</w:t>
            </w:r>
            <w:r>
              <w:t>回调（名称提示，保留英文便于检索）：</w:t>
            </w:r>
            <w:r>
              <w:t>motion Settings.</w:t>
            </w:r>
          </w:p>
        </w:tc>
      </w:tr>
      <w:tr w:rsidR="00A93A58" w14:paraId="6ABC5F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A1AE92" w14:textId="77777777" w:rsidR="00A93A58" w:rsidRDefault="005C59C1">
            <w:pPr>
              <w:spacing w:after="0"/>
              <w:jc w:val="left"/>
            </w:pPr>
            <w:r>
              <w:rPr>
                <w:rFonts w:ascii="Consolas" w:hAnsi="Consolas"/>
                <w:sz w:val="20"/>
              </w:rPr>
              <w:t>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B2F2FA" w14:textId="77777777" w:rsidR="00A93A58" w:rsidRDefault="005C59C1">
            <w:pPr>
              <w:spacing w:after="0"/>
              <w:jc w:val="left"/>
            </w:pPr>
            <w:r>
              <w:t>415-432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2035CA" w14:textId="77777777" w:rsidR="00A93A58" w:rsidRDefault="005C59C1">
            <w:pPr>
              <w:spacing w:after="0"/>
              <w:jc w:val="left"/>
            </w:pPr>
            <w:r>
              <w:t>局部函数</w:t>
            </w:r>
            <w:r>
              <w:t>/</w:t>
            </w:r>
            <w:r>
              <w:t>回调（名称提示，保留英文便于检索）：</w:t>
            </w:r>
            <w:r>
              <w:t>changed.</w:t>
            </w:r>
          </w:p>
        </w:tc>
      </w:tr>
      <w:tr w:rsidR="00A93A58" w14:paraId="482D62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A77DAC" w14:textId="77777777" w:rsidR="00A93A58" w:rsidRDefault="005C59C1">
            <w:pPr>
              <w:spacing w:after="0"/>
              <w:jc w:val="left"/>
            </w:pPr>
            <w:r>
              <w:rPr>
                <w:rFonts w:ascii="Consolas" w:hAnsi="Consolas"/>
                <w:sz w:val="20"/>
              </w:rPr>
              <w:t>stackChanged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8D0BB8" w14:textId="77777777" w:rsidR="00A93A58" w:rsidRDefault="005C59C1">
            <w:pPr>
              <w:spacing w:after="0"/>
              <w:jc w:val="left"/>
            </w:pPr>
            <w:r>
              <w:t>433-436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0782AF" w14:textId="77777777" w:rsidR="00A93A58" w:rsidRDefault="005C59C1">
            <w:pPr>
              <w:spacing w:after="0"/>
              <w:jc w:val="left"/>
            </w:pPr>
            <w:r>
              <w:t>局部函数</w:t>
            </w:r>
            <w:r>
              <w:t>/</w:t>
            </w:r>
            <w:r>
              <w:t>回调（名称提示，保留英文便于检索）：</w:t>
            </w:r>
            <w:r>
              <w:t>stack Changed.</w:t>
            </w:r>
          </w:p>
        </w:tc>
      </w:tr>
      <w:tr w:rsidR="00A93A58" w14:paraId="6A2FB6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2A48CA" w14:textId="77777777" w:rsidR="00A93A58" w:rsidRDefault="005C59C1">
            <w:pPr>
              <w:spacing w:after="0"/>
              <w:jc w:val="left"/>
            </w:pPr>
            <w:r>
              <w:rPr>
                <w:rFonts w:ascii="Consolas" w:hAnsi="Consolas"/>
                <w:sz w:val="20"/>
              </w:rPr>
              <w:lastRenderedPageBreak/>
              <w:t>stackViewChanged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371C23" w14:textId="77777777" w:rsidR="00A93A58" w:rsidRDefault="005C59C1">
            <w:pPr>
              <w:spacing w:after="0"/>
              <w:jc w:val="left"/>
            </w:pPr>
            <w:r>
              <w:t>437-446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3F51BD" w14:textId="77777777" w:rsidR="00A93A58" w:rsidRDefault="005C59C1">
            <w:pPr>
              <w:spacing w:after="0"/>
              <w:jc w:val="left"/>
            </w:pPr>
            <w:r>
              <w:t>局部函数</w:t>
            </w:r>
            <w:r>
              <w:t>/</w:t>
            </w:r>
            <w:r>
              <w:t>回调（名称提示，保留英文便于检索）：</w:t>
            </w:r>
            <w:r>
              <w:t>stack View Changed.</w:t>
            </w:r>
          </w:p>
        </w:tc>
      </w:tr>
      <w:tr w:rsidR="00A93A58" w14:paraId="73B154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790346" w14:textId="77777777" w:rsidR="00A93A58" w:rsidRDefault="005C59C1">
            <w:pPr>
              <w:spacing w:after="0"/>
              <w:jc w:val="left"/>
            </w:pPr>
            <w:r>
              <w:rPr>
                <w:rFonts w:ascii="Consolas" w:hAnsi="Consolas"/>
                <w:sz w:val="20"/>
              </w:rPr>
              <w:t>stackAnglesChanged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7F65CE" w14:textId="77777777" w:rsidR="00A93A58" w:rsidRDefault="005C59C1">
            <w:pPr>
              <w:spacing w:after="0"/>
              <w:jc w:val="left"/>
            </w:pPr>
            <w:r>
              <w:t>447-449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714D59" w14:textId="77777777" w:rsidR="00A93A58" w:rsidRDefault="005C59C1">
            <w:pPr>
              <w:spacing w:after="0"/>
              <w:jc w:val="left"/>
            </w:pPr>
            <w:r>
              <w:t>局部函数</w:t>
            </w:r>
            <w:r>
              <w:t>/</w:t>
            </w:r>
            <w:r>
              <w:t>回调（名称提示，保留英文便于检索）：</w:t>
            </w:r>
            <w:r>
              <w:t>stack Angles Changed.</w:t>
            </w:r>
          </w:p>
        </w:tc>
      </w:tr>
      <w:tr w:rsidR="00A93A58" w14:paraId="15D655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FFE408" w14:textId="77777777" w:rsidR="00A93A58" w:rsidRDefault="005C59C1">
            <w:pPr>
              <w:spacing w:after="0"/>
              <w:jc w:val="left"/>
            </w:pPr>
            <w:r>
              <w:rPr>
                <w:rFonts w:ascii="Consolas" w:hAnsi="Consolas"/>
                <w:sz w:val="20"/>
              </w:rPr>
              <w:t>applyStackCamera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DC0769" w14:textId="77777777" w:rsidR="00A93A58" w:rsidRDefault="005C59C1">
            <w:pPr>
              <w:spacing w:after="0"/>
              <w:jc w:val="left"/>
            </w:pPr>
            <w:r>
              <w:t>450-457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150E66" w14:textId="77777777" w:rsidR="00A93A58" w:rsidRDefault="005C59C1">
            <w:pPr>
              <w:spacing w:after="0"/>
              <w:jc w:val="left"/>
            </w:pPr>
            <w:r>
              <w:t>局部函数</w:t>
            </w:r>
            <w:r>
              <w:t>/</w:t>
            </w:r>
            <w:r>
              <w:t>回调（名称提示，保留英文便于检索）：</w:t>
            </w:r>
            <w:r>
              <w:t>apply Stack Camera.</w:t>
            </w:r>
          </w:p>
        </w:tc>
      </w:tr>
      <w:tr w:rsidR="00A93A58" w14:paraId="02F45D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92E9FF" w14:textId="77777777" w:rsidR="00A93A58" w:rsidRDefault="005C59C1">
            <w:pPr>
              <w:spacing w:after="0"/>
              <w:jc w:val="left"/>
            </w:pPr>
            <w:r>
              <w:rPr>
                <w:rFonts w:ascii="Consolas" w:hAnsi="Consolas"/>
                <w:sz w:val="20"/>
              </w:rPr>
              <w:t>stackPoints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27CDFA" w14:textId="77777777" w:rsidR="00A93A58" w:rsidRDefault="005C59C1">
            <w:pPr>
              <w:spacing w:after="0"/>
              <w:jc w:val="left"/>
            </w:pPr>
            <w:r>
              <w:t>458-471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15D0B3" w14:textId="77777777" w:rsidR="00A93A58" w:rsidRDefault="005C59C1">
            <w:pPr>
              <w:spacing w:after="0"/>
              <w:jc w:val="left"/>
            </w:pPr>
            <w:r>
              <w:t>局部函数</w:t>
            </w:r>
            <w:r>
              <w:t>/</w:t>
            </w:r>
            <w:r>
              <w:t>回调（名称提示，保留英文便于检索）：</w:t>
            </w:r>
            <w:r>
              <w:t>stack Points.</w:t>
            </w:r>
          </w:p>
        </w:tc>
      </w:tr>
      <w:tr w:rsidR="00A93A58" w14:paraId="177FAB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C38949" w14:textId="77777777" w:rsidR="00A93A58" w:rsidRDefault="005C59C1">
            <w:pPr>
              <w:spacing w:after="0"/>
              <w:jc w:val="left"/>
            </w:pPr>
            <w:r>
              <w:rPr>
                <w:rFonts w:ascii="Consolas" w:hAnsi="Consolas"/>
                <w:sz w:val="20"/>
              </w:rPr>
              <w:t>fitStack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76A6F7" w14:textId="77777777" w:rsidR="00A93A58" w:rsidRDefault="005C59C1">
            <w:pPr>
              <w:spacing w:after="0"/>
              <w:jc w:val="left"/>
            </w:pPr>
            <w:r>
              <w:t>472-482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F01C6E" w14:textId="77777777" w:rsidR="00A93A58" w:rsidRDefault="005C59C1">
            <w:pPr>
              <w:spacing w:after="0"/>
              <w:jc w:val="left"/>
            </w:pPr>
            <w:r>
              <w:t>局部函数</w:t>
            </w:r>
            <w:r>
              <w:t>/</w:t>
            </w:r>
            <w:r>
              <w:t>回调（名称提示，保留英文便于检索）：</w:t>
            </w:r>
            <w:r>
              <w:t>fit Stack.</w:t>
            </w:r>
          </w:p>
        </w:tc>
      </w:tr>
      <w:tr w:rsidR="00A93A58" w14:paraId="7B3EB8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EFFE98" w14:textId="77777777" w:rsidR="00A93A58" w:rsidRDefault="005C59C1">
            <w:pPr>
              <w:spacing w:after="0"/>
              <w:jc w:val="left"/>
            </w:pPr>
            <w:r>
              <w:rPr>
                <w:rFonts w:ascii="Consolas" w:hAnsi="Consolas"/>
                <w:sz w:val="20"/>
              </w:rPr>
              <w:t>markerChanged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06DC7E" w14:textId="77777777" w:rsidR="00A93A58" w:rsidRDefault="005C59C1">
            <w:pPr>
              <w:spacing w:after="0"/>
              <w:jc w:val="left"/>
            </w:pPr>
            <w:r>
              <w:t>483-488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45AE5B" w14:textId="77777777" w:rsidR="00A93A58" w:rsidRDefault="005C59C1">
            <w:pPr>
              <w:spacing w:after="0"/>
              <w:jc w:val="left"/>
            </w:pPr>
            <w:r>
              <w:t>局部函数</w:t>
            </w:r>
            <w:r>
              <w:t>/</w:t>
            </w:r>
            <w:r>
              <w:t>回调（名称提示，保留英文便于检索）：</w:t>
            </w:r>
            <w:r>
              <w:t>marker Changed.</w:t>
            </w:r>
          </w:p>
        </w:tc>
      </w:tr>
      <w:tr w:rsidR="00A93A58" w14:paraId="2839CA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2B2A2D" w14:textId="77777777" w:rsidR="00A93A58" w:rsidRDefault="005C59C1">
            <w:pPr>
              <w:spacing w:after="0"/>
              <w:jc w:val="left"/>
            </w:pPr>
            <w:r>
              <w:rPr>
                <w:rFonts w:ascii="Consolas" w:hAnsi="Consolas"/>
                <w:sz w:val="20"/>
              </w:rPr>
              <w:t>markerPositionChanged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FDC5CF" w14:textId="77777777" w:rsidR="00A93A58" w:rsidRDefault="005C59C1">
            <w:pPr>
              <w:spacing w:after="0"/>
              <w:jc w:val="left"/>
            </w:pPr>
            <w:r>
              <w:t>489-491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9A5849" w14:textId="77777777" w:rsidR="00A93A58" w:rsidRDefault="005C59C1">
            <w:pPr>
              <w:spacing w:after="0"/>
              <w:jc w:val="left"/>
            </w:pPr>
            <w:r>
              <w:t>局部函数</w:t>
            </w:r>
            <w:r>
              <w:t>/</w:t>
            </w:r>
            <w:r>
              <w:t>回调（名称提示，保留英文便于检索）：</w:t>
            </w:r>
            <w:r>
              <w:t>marker Position Changed.</w:t>
            </w:r>
          </w:p>
        </w:tc>
      </w:tr>
      <w:tr w:rsidR="00A93A58" w14:paraId="014C5B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12DE63" w14:textId="77777777" w:rsidR="00A93A58" w:rsidRDefault="005C59C1">
            <w:pPr>
              <w:spacing w:after="0"/>
              <w:jc w:val="left"/>
            </w:pPr>
            <w:r>
              <w:rPr>
                <w:rFonts w:ascii="Consolas" w:hAnsi="Consolas"/>
                <w:sz w:val="20"/>
              </w:rPr>
              <w:t>stackTabSelected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EA63D2" w14:textId="77777777" w:rsidR="00A93A58" w:rsidRDefault="005C59C1">
            <w:pPr>
              <w:spacing w:after="0"/>
              <w:jc w:val="left"/>
            </w:pPr>
            <w:r>
              <w:t>492-494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041953" w14:textId="77777777" w:rsidR="00A93A58" w:rsidRDefault="005C59C1">
            <w:pPr>
              <w:spacing w:after="0"/>
              <w:jc w:val="left"/>
            </w:pPr>
            <w:r>
              <w:t>局部函数</w:t>
            </w:r>
            <w:r>
              <w:t>/</w:t>
            </w:r>
            <w:r>
              <w:t>回调（名称提示，保留英文便于检索）：</w:t>
            </w:r>
            <w:r>
              <w:t>stack Tab Selected.</w:t>
            </w:r>
          </w:p>
        </w:tc>
      </w:tr>
      <w:tr w:rsidR="00A93A58" w14:paraId="4852F2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526E8A" w14:textId="77777777" w:rsidR="00A93A58" w:rsidRDefault="005C59C1">
            <w:pPr>
              <w:spacing w:after="0"/>
              <w:jc w:val="left"/>
            </w:pPr>
            <w:r>
              <w:rPr>
                <w:rFonts w:ascii="Consolas" w:hAnsi="Consolas"/>
                <w:sz w:val="20"/>
              </w:rPr>
              <w:t>rulerUnitChanged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678FE2" w14:textId="77777777" w:rsidR="00A93A58" w:rsidRDefault="005C59C1">
            <w:pPr>
              <w:spacing w:after="0"/>
              <w:jc w:val="left"/>
            </w:pPr>
            <w:r>
              <w:t>495-500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0797B0" w14:textId="77777777" w:rsidR="00A93A58" w:rsidRDefault="005C59C1">
            <w:pPr>
              <w:spacing w:after="0"/>
              <w:jc w:val="left"/>
            </w:pPr>
            <w:r>
              <w:t>局部函数</w:t>
            </w:r>
            <w:r>
              <w:t>/</w:t>
            </w:r>
            <w:r>
              <w:t>回调（名称提示，保留英文便于检索）：</w:t>
            </w:r>
            <w:r>
              <w:t>ruler Unit Changed.</w:t>
            </w:r>
          </w:p>
        </w:tc>
      </w:tr>
      <w:tr w:rsidR="00A93A58" w14:paraId="622307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2C6333" w14:textId="77777777" w:rsidR="00A93A58" w:rsidRDefault="005C59C1">
            <w:pPr>
              <w:spacing w:after="0"/>
              <w:jc w:val="left"/>
            </w:pPr>
            <w:r>
              <w:rPr>
                <w:rFonts w:ascii="Consolas" w:hAnsi="Consolas"/>
                <w:sz w:val="20"/>
              </w:rPr>
              <w:t>rulerLengthUm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E65633" w14:textId="77777777" w:rsidR="00A93A58" w:rsidRDefault="005C59C1">
            <w:pPr>
              <w:spacing w:after="0"/>
              <w:jc w:val="left"/>
            </w:pPr>
            <w:r>
              <w:t>501-504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859E9F" w14:textId="77777777" w:rsidR="00A93A58" w:rsidRDefault="005C59C1">
            <w:pPr>
              <w:spacing w:after="0"/>
              <w:jc w:val="left"/>
            </w:pPr>
            <w:r>
              <w:t>局部函数</w:t>
            </w:r>
            <w:r>
              <w:t>/</w:t>
            </w:r>
            <w:r>
              <w:t>回调（名称提示，保留英文便于检索）：</w:t>
            </w:r>
            <w:r>
              <w:t>ruler Length Um.</w:t>
            </w:r>
          </w:p>
        </w:tc>
      </w:tr>
      <w:tr w:rsidR="00A93A58" w14:paraId="3FD17E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D6A215" w14:textId="77777777" w:rsidR="00A93A58" w:rsidRDefault="005C59C1">
            <w:pPr>
              <w:spacing w:after="0"/>
              <w:jc w:val="left"/>
            </w:pPr>
            <w:r>
              <w:rPr>
                <w:rFonts w:ascii="Consolas" w:hAnsi="Consolas"/>
                <w:sz w:val="20"/>
              </w:rPr>
              <w:lastRenderedPageBreak/>
              <w:t>showPSCOnly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14F8F0" w14:textId="77777777" w:rsidR="00A93A58" w:rsidRDefault="005C59C1">
            <w:pPr>
              <w:spacing w:after="0"/>
              <w:jc w:val="left"/>
            </w:pPr>
            <w:r>
              <w:t>505-507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9EEC06" w14:textId="77777777" w:rsidR="00A93A58" w:rsidRDefault="005C59C1">
            <w:pPr>
              <w:spacing w:after="0"/>
              <w:jc w:val="left"/>
            </w:pPr>
            <w:r>
              <w:t>局部函数</w:t>
            </w:r>
            <w:r>
              <w:t>/</w:t>
            </w:r>
            <w:r>
              <w:t>回调（名称提示，保留英文便于检索）：</w:t>
            </w:r>
            <w:r>
              <w:t>show PSCOnly.</w:t>
            </w:r>
          </w:p>
        </w:tc>
      </w:tr>
      <w:tr w:rsidR="00A93A58" w14:paraId="315748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DD39FF" w14:textId="77777777" w:rsidR="00A93A58" w:rsidRDefault="005C59C1">
            <w:pPr>
              <w:spacing w:after="0"/>
              <w:jc w:val="left"/>
            </w:pPr>
            <w:r>
              <w:rPr>
                <w:rFonts w:ascii="Consolas" w:hAnsi="Consolas"/>
                <w:sz w:val="20"/>
              </w:rPr>
              <w:t>followChanged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06C8D9" w14:textId="77777777" w:rsidR="00A93A58" w:rsidRDefault="005C59C1">
            <w:pPr>
              <w:spacing w:after="0"/>
              <w:jc w:val="left"/>
            </w:pPr>
            <w:r>
              <w:t>508-511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54052D" w14:textId="77777777" w:rsidR="00A93A58" w:rsidRDefault="005C59C1">
            <w:pPr>
              <w:spacing w:after="0"/>
              <w:jc w:val="left"/>
            </w:pPr>
            <w:r>
              <w:t>局部函数</w:t>
            </w:r>
            <w:r>
              <w:t>/</w:t>
            </w:r>
            <w:r>
              <w:t>回调（名称提示，保留英文便于检索）：</w:t>
            </w:r>
            <w:r>
              <w:t>follow Changed.</w:t>
            </w:r>
          </w:p>
        </w:tc>
      </w:tr>
      <w:tr w:rsidR="00A93A58" w14:paraId="1BF738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8E801B" w14:textId="77777777" w:rsidR="00A93A58" w:rsidRDefault="005C59C1">
            <w:pPr>
              <w:spacing w:after="0"/>
              <w:jc w:val="left"/>
            </w:pPr>
            <w:r>
              <w:rPr>
                <w:rFonts w:ascii="Consolas" w:hAnsi="Consolas"/>
                <w:sz w:val="20"/>
              </w:rPr>
              <w:t>syncVideo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D578E9" w14:textId="77777777" w:rsidR="00A93A58" w:rsidRDefault="005C59C1">
            <w:pPr>
              <w:spacing w:after="0"/>
              <w:jc w:val="left"/>
            </w:pPr>
            <w:r>
              <w:t>512-517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8C21BD" w14:textId="77777777" w:rsidR="00A93A58" w:rsidRDefault="005C59C1">
            <w:pPr>
              <w:spacing w:after="0"/>
              <w:jc w:val="left"/>
            </w:pPr>
            <w:r>
              <w:t>局部函数</w:t>
            </w:r>
            <w:r>
              <w:t>/</w:t>
            </w:r>
            <w:r>
              <w:t>回调（名称提示，保留英文便于检索）：</w:t>
            </w:r>
            <w:r>
              <w:t>sync Video.</w:t>
            </w:r>
          </w:p>
        </w:tc>
      </w:tr>
      <w:tr w:rsidR="00A93A58" w14:paraId="5B243B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308307" w14:textId="77777777" w:rsidR="00A93A58" w:rsidRDefault="005C59C1">
            <w:pPr>
              <w:spacing w:after="0"/>
              <w:jc w:val="left"/>
            </w:pPr>
            <w:r>
              <w:rPr>
                <w:rFonts w:ascii="Consolas" w:hAnsi="Consolas"/>
                <w:sz w:val="20"/>
              </w:rPr>
              <w:t>loadDisplay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1FA339" w14:textId="77777777" w:rsidR="00A93A58" w:rsidRDefault="005C59C1">
            <w:pPr>
              <w:spacing w:after="0"/>
              <w:jc w:val="left"/>
            </w:pPr>
            <w:r>
              <w:t>518-523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C588F6" w14:textId="77777777" w:rsidR="00A93A58" w:rsidRDefault="005C59C1">
            <w:pPr>
              <w:spacing w:after="0"/>
              <w:jc w:val="left"/>
            </w:pPr>
            <w:r>
              <w:t>局部函数</w:t>
            </w:r>
            <w:r>
              <w:t>/</w:t>
            </w:r>
            <w:r>
              <w:t>回调（名称提示，保留英文便于检索）：</w:t>
            </w:r>
            <w:r>
              <w:t>load Display.</w:t>
            </w:r>
          </w:p>
        </w:tc>
      </w:tr>
      <w:tr w:rsidR="00A93A58" w14:paraId="5A9EF4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0F74EA" w14:textId="77777777" w:rsidR="00A93A58" w:rsidRDefault="005C59C1">
            <w:pPr>
              <w:spacing w:after="0"/>
              <w:jc w:val="left"/>
            </w:pPr>
            <w:r>
              <w:rPr>
                <w:rFonts w:ascii="Consolas" w:hAnsi="Consolas"/>
                <w:sz w:val="20"/>
              </w:rPr>
              <w:t>showDetails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04F30D" w14:textId="77777777" w:rsidR="00A93A58" w:rsidRDefault="005C59C1">
            <w:pPr>
              <w:spacing w:after="0"/>
              <w:jc w:val="left"/>
            </w:pPr>
            <w:r>
              <w:t>524-535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ECFC7B" w14:textId="77777777" w:rsidR="00A93A58" w:rsidRDefault="005C59C1">
            <w:pPr>
              <w:spacing w:after="0"/>
              <w:jc w:val="left"/>
            </w:pPr>
            <w:r>
              <w:t>局部函数</w:t>
            </w:r>
            <w:r>
              <w:t>/</w:t>
            </w:r>
            <w:r>
              <w:t>回调（名称提示，保留英文便于检索）：</w:t>
            </w:r>
            <w:r>
              <w:t>show Details.</w:t>
            </w:r>
          </w:p>
        </w:tc>
      </w:tr>
      <w:tr w:rsidR="00A93A58" w14:paraId="16A4F2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22D2C4" w14:textId="77777777" w:rsidR="00A93A58" w:rsidRDefault="005C59C1">
            <w:pPr>
              <w:spacing w:after="0"/>
              <w:jc w:val="left"/>
            </w:pPr>
            <w:r>
              <w:rPr>
                <w:rFonts w:ascii="Consolas" w:hAnsi="Consolas"/>
                <w:sz w:val="20"/>
              </w:rPr>
              <w:t>refresh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FC5EB4" w14:textId="77777777" w:rsidR="00A93A58" w:rsidRDefault="005C59C1">
            <w:pPr>
              <w:spacing w:after="0"/>
              <w:jc w:val="left"/>
            </w:pPr>
            <w:r>
              <w:t>536-753 / 218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C9ED65" w14:textId="77777777" w:rsidR="00A93A58" w:rsidRDefault="005C59C1">
            <w:pPr>
              <w:spacing w:after="0"/>
              <w:jc w:val="left"/>
            </w:pPr>
            <w:r>
              <w:t>局部函数</w:t>
            </w:r>
            <w:r>
              <w:t>/</w:t>
            </w:r>
            <w:r>
              <w:t>回调（名称提示，保留英文便于检索）：</w:t>
            </w:r>
            <w:r>
              <w:t>refresh.</w:t>
            </w:r>
          </w:p>
        </w:tc>
      </w:tr>
      <w:tr w:rsidR="00A93A58" w14:paraId="265BB9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F97079" w14:textId="77777777" w:rsidR="00A93A58" w:rsidRDefault="005C59C1">
            <w:pPr>
              <w:spacing w:after="0"/>
              <w:jc w:val="left"/>
            </w:pPr>
            <w:r>
              <w:rPr>
                <w:rFonts w:ascii="Consolas" w:hAnsi="Consolas"/>
                <w:sz w:val="20"/>
              </w:rPr>
              <w:t>newBackend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5CB1B8" w14:textId="77777777" w:rsidR="00A93A58" w:rsidRDefault="005C59C1">
            <w:pPr>
              <w:spacing w:after="0"/>
              <w:jc w:val="left"/>
            </w:pPr>
            <w:r>
              <w:t>754-769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1A9890" w14:textId="77777777" w:rsidR="00A93A58" w:rsidRDefault="005C59C1">
            <w:pPr>
              <w:spacing w:after="0"/>
              <w:jc w:val="left"/>
            </w:pPr>
            <w:r>
              <w:t>局部函数</w:t>
            </w:r>
            <w:r>
              <w:t>/</w:t>
            </w:r>
            <w:r>
              <w:t>回调（名称提示，保留英文便于检索）：</w:t>
            </w:r>
            <w:r>
              <w:t>new Backend.</w:t>
            </w:r>
          </w:p>
        </w:tc>
      </w:tr>
      <w:tr w:rsidR="00A93A58" w14:paraId="78D8DB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E4B69B" w14:textId="77777777" w:rsidR="00A93A58" w:rsidRDefault="005C59C1">
            <w:pPr>
              <w:spacing w:after="0"/>
              <w:jc w:val="left"/>
            </w:pPr>
            <w:r>
              <w:rPr>
                <w:rFonts w:ascii="Consolas" w:hAnsi="Consolas"/>
                <w:sz w:val="20"/>
              </w:rPr>
              <w:t>timeFields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3E1A66" w14:textId="77777777" w:rsidR="00A93A58" w:rsidRDefault="005C59C1">
            <w:pPr>
              <w:spacing w:after="0"/>
              <w:jc w:val="left"/>
            </w:pPr>
            <w:r>
              <w:t>770-777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877679" w14:textId="77777777" w:rsidR="00A93A58" w:rsidRDefault="005C59C1">
            <w:pPr>
              <w:spacing w:after="0"/>
              <w:jc w:val="left"/>
            </w:pPr>
            <w:r>
              <w:t>局部函数</w:t>
            </w:r>
            <w:r>
              <w:t>/</w:t>
            </w:r>
            <w:r>
              <w:t>回调（名称提示，保留英文便于检索）：</w:t>
            </w:r>
            <w:r>
              <w:t>time Fields.</w:t>
            </w:r>
          </w:p>
        </w:tc>
      </w:tr>
      <w:tr w:rsidR="00A93A58" w14:paraId="41F746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649611" w14:textId="77777777" w:rsidR="00A93A58" w:rsidRDefault="005C59C1">
            <w:pPr>
              <w:spacing w:after="0"/>
              <w:jc w:val="left"/>
            </w:pPr>
            <w:r>
              <w:rPr>
                <w:rFonts w:ascii="Consolas" w:hAnsi="Consolas"/>
                <w:sz w:val="20"/>
              </w:rPr>
              <w:t>drawVolume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DDD9D3" w14:textId="77777777" w:rsidR="00A93A58" w:rsidRDefault="005C59C1">
            <w:pPr>
              <w:spacing w:after="0"/>
              <w:jc w:val="left"/>
            </w:pPr>
            <w:r>
              <w:t>778-814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FA50B6" w14:textId="77777777" w:rsidR="00A93A58" w:rsidRDefault="005C59C1">
            <w:pPr>
              <w:spacing w:after="0"/>
              <w:jc w:val="left"/>
            </w:pPr>
            <w:r>
              <w:t>局部函数</w:t>
            </w:r>
            <w:r>
              <w:t>/</w:t>
            </w:r>
            <w:r>
              <w:t>回调（名称提示，保留英文便于检索）：</w:t>
            </w:r>
            <w:r>
              <w:t>draw Volume.</w:t>
            </w:r>
          </w:p>
        </w:tc>
      </w:tr>
      <w:tr w:rsidR="00A93A58" w14:paraId="501BC7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67342D" w14:textId="77777777" w:rsidR="00A93A58" w:rsidRDefault="005C59C1">
            <w:pPr>
              <w:spacing w:after="0"/>
              <w:jc w:val="left"/>
            </w:pPr>
            <w:r>
              <w:rPr>
                <w:rFonts w:ascii="Consolas" w:hAnsi="Consolas"/>
                <w:sz w:val="20"/>
              </w:rPr>
              <w:t>resizeVolume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4987A8" w14:textId="77777777" w:rsidR="00A93A58" w:rsidRDefault="005C59C1">
            <w:pPr>
              <w:spacing w:after="0"/>
              <w:jc w:val="left"/>
            </w:pPr>
            <w:r>
              <w:t>815-820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E5DB53" w14:textId="77777777" w:rsidR="00A93A58" w:rsidRDefault="005C59C1">
            <w:pPr>
              <w:spacing w:after="0"/>
              <w:jc w:val="left"/>
            </w:pPr>
            <w:r>
              <w:t>局部函数</w:t>
            </w:r>
            <w:r>
              <w:t>/</w:t>
            </w:r>
            <w:r>
              <w:t>回调（名称提示，保留英文便于检索）：</w:t>
            </w:r>
            <w:r>
              <w:t>resize Volume.</w:t>
            </w:r>
          </w:p>
        </w:tc>
      </w:tr>
      <w:tr w:rsidR="00A93A58" w14:paraId="357A27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CE25F2" w14:textId="77777777" w:rsidR="00A93A58" w:rsidRDefault="005C59C1">
            <w:pPr>
              <w:spacing w:after="0"/>
              <w:jc w:val="left"/>
            </w:pPr>
            <w:r>
              <w:rPr>
                <w:rFonts w:ascii="Consolas" w:hAnsi="Consolas"/>
                <w:sz w:val="20"/>
              </w:rPr>
              <w:lastRenderedPageBreak/>
              <w:t>drawSurface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92A084" w14:textId="77777777" w:rsidR="00A93A58" w:rsidRDefault="005C59C1">
            <w:pPr>
              <w:spacing w:after="0"/>
              <w:jc w:val="left"/>
            </w:pPr>
            <w:r>
              <w:t>821-881 / 61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249523" w14:textId="77777777" w:rsidR="00A93A58" w:rsidRDefault="005C59C1">
            <w:pPr>
              <w:spacing w:after="0"/>
              <w:jc w:val="left"/>
            </w:pPr>
            <w:r>
              <w:t>局部函数</w:t>
            </w:r>
            <w:r>
              <w:t>/</w:t>
            </w:r>
            <w:r>
              <w:t>回调（名称提示，保留英文便于检索）：</w:t>
            </w:r>
            <w:r>
              <w:t>draw Surface.</w:t>
            </w:r>
          </w:p>
        </w:tc>
      </w:tr>
      <w:tr w:rsidR="00A93A58" w14:paraId="019AAD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4A0D6D" w14:textId="77777777" w:rsidR="00A93A58" w:rsidRDefault="005C59C1">
            <w:pPr>
              <w:spacing w:after="0"/>
              <w:jc w:val="left"/>
            </w:pPr>
            <w:r>
              <w:rPr>
                <w:rFonts w:ascii="Consolas" w:hAnsi="Consolas"/>
                <w:sz w:val="20"/>
              </w:rPr>
              <w:t>surfacePatch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F1E3B7" w14:textId="77777777" w:rsidR="00A93A58" w:rsidRDefault="005C59C1">
            <w:pPr>
              <w:spacing w:after="0"/>
              <w:jc w:val="left"/>
            </w:pPr>
            <w:r>
              <w:t>882-887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B9CA81" w14:textId="77777777" w:rsidR="00A93A58" w:rsidRDefault="005C59C1">
            <w:pPr>
              <w:spacing w:after="0"/>
              <w:jc w:val="left"/>
            </w:pPr>
            <w:r>
              <w:t>局部函数</w:t>
            </w:r>
            <w:r>
              <w:t>/</w:t>
            </w:r>
            <w:r>
              <w:t>回调（名称提示，保留英文便于检索）：</w:t>
            </w:r>
            <w:r>
              <w:t>surface Patch.</w:t>
            </w:r>
          </w:p>
        </w:tc>
      </w:tr>
      <w:tr w:rsidR="00A93A58" w14:paraId="7DBC84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0968E3" w14:textId="77777777" w:rsidR="00A93A58" w:rsidRDefault="005C59C1">
            <w:pPr>
              <w:spacing w:after="0"/>
              <w:jc w:val="left"/>
            </w:pPr>
            <w:r>
              <w:rPr>
                <w:rFonts w:ascii="Consolas" w:hAnsi="Consolas"/>
                <w:sz w:val="20"/>
              </w:rPr>
              <w:t>addPSC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098BC8" w14:textId="77777777" w:rsidR="00A93A58" w:rsidRDefault="005C59C1">
            <w:pPr>
              <w:spacing w:after="0"/>
              <w:jc w:val="left"/>
            </w:pPr>
            <w:r>
              <w:t>888-900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44494A" w14:textId="77777777" w:rsidR="00A93A58" w:rsidRDefault="005C59C1">
            <w:pPr>
              <w:spacing w:after="0"/>
              <w:jc w:val="left"/>
            </w:pPr>
            <w:r>
              <w:t>局部函数</w:t>
            </w:r>
            <w:r>
              <w:t>/</w:t>
            </w:r>
            <w:r>
              <w:t>回调（名称提示，保留英文便于检索）：</w:t>
            </w:r>
            <w:r>
              <w:t>add PSC.</w:t>
            </w:r>
          </w:p>
        </w:tc>
      </w:tr>
      <w:tr w:rsidR="00A93A58" w14:paraId="35FF0B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4491A0" w14:textId="77777777" w:rsidR="00A93A58" w:rsidRDefault="005C59C1">
            <w:pPr>
              <w:spacing w:after="0"/>
              <w:jc w:val="left"/>
            </w:pPr>
            <w:r>
              <w:rPr>
                <w:rFonts w:ascii="Consolas" w:hAnsi="Consolas"/>
                <w:sz w:val="20"/>
              </w:rPr>
              <w:t>drawVoxelPSC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938803" w14:textId="77777777" w:rsidR="00A93A58" w:rsidRDefault="005C59C1">
            <w:pPr>
              <w:spacing w:after="0"/>
              <w:jc w:val="left"/>
            </w:pPr>
            <w:r>
              <w:t>901-919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D5893F" w14:textId="77777777" w:rsidR="00A93A58" w:rsidRDefault="005C59C1">
            <w:pPr>
              <w:spacing w:after="0"/>
              <w:jc w:val="left"/>
            </w:pPr>
            <w:r>
              <w:t>局部函数</w:t>
            </w:r>
            <w:r>
              <w:t>/</w:t>
            </w:r>
            <w:r>
              <w:t>回调（名称提示，保留英文便于检索）：</w:t>
            </w:r>
            <w:r>
              <w:t>draw Voxel PSC.</w:t>
            </w:r>
          </w:p>
        </w:tc>
      </w:tr>
      <w:tr w:rsidR="00A93A58" w14:paraId="25F4DE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6A2B7D" w14:textId="77777777" w:rsidR="00A93A58" w:rsidRDefault="005C59C1">
            <w:pPr>
              <w:spacing w:after="0"/>
              <w:jc w:val="left"/>
            </w:pPr>
            <w:r>
              <w:rPr>
                <w:rFonts w:ascii="Consolas" w:hAnsi="Consolas"/>
                <w:sz w:val="20"/>
              </w:rPr>
              <w:t>surfaceScroll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130E09" w14:textId="77777777" w:rsidR="00A93A58" w:rsidRDefault="005C59C1">
            <w:pPr>
              <w:spacing w:after="0"/>
              <w:jc w:val="left"/>
            </w:pPr>
            <w:r>
              <w:t>920-927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0E4EE1" w14:textId="77777777" w:rsidR="00A93A58" w:rsidRDefault="005C59C1">
            <w:pPr>
              <w:spacing w:after="0"/>
              <w:jc w:val="left"/>
            </w:pPr>
            <w:r>
              <w:t>局部函数</w:t>
            </w:r>
            <w:r>
              <w:t>/</w:t>
            </w:r>
            <w:r>
              <w:t>回调（名称提示，保留英文便于检索）：</w:t>
            </w:r>
            <w:r>
              <w:t>surface Scroll.</w:t>
            </w:r>
          </w:p>
        </w:tc>
      </w:tr>
      <w:tr w:rsidR="00A93A58" w14:paraId="421053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177971" w14:textId="77777777" w:rsidR="00A93A58" w:rsidRDefault="005C59C1">
            <w:pPr>
              <w:spacing w:after="0"/>
              <w:jc w:val="left"/>
            </w:pPr>
            <w:r>
              <w:rPr>
                <w:rFonts w:ascii="Consolas" w:hAnsi="Consolas"/>
                <w:sz w:val="20"/>
              </w:rPr>
              <w:t>installSurfaceInteractions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9AA8C3" w14:textId="77777777" w:rsidR="00A93A58" w:rsidRDefault="005C59C1">
            <w:pPr>
              <w:spacing w:after="0"/>
              <w:jc w:val="left"/>
            </w:pPr>
            <w:r>
              <w:t>928-932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4909F8" w14:textId="77777777" w:rsidR="00A93A58" w:rsidRDefault="005C59C1">
            <w:pPr>
              <w:spacing w:after="0"/>
              <w:jc w:val="left"/>
            </w:pPr>
            <w:r>
              <w:t>局部函数</w:t>
            </w:r>
            <w:r>
              <w:t>/</w:t>
            </w:r>
            <w:r>
              <w:t>回调（名称提示，保留英文便于检索）：</w:t>
            </w:r>
            <w:r>
              <w:t>install Surface Interactions.</w:t>
            </w:r>
          </w:p>
        </w:tc>
      </w:tr>
      <w:tr w:rsidR="00A93A58" w14:paraId="54D127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68B7E0" w14:textId="77777777" w:rsidR="00A93A58" w:rsidRDefault="005C59C1">
            <w:pPr>
              <w:spacing w:after="0"/>
              <w:jc w:val="left"/>
            </w:pPr>
            <w:r>
              <w:rPr>
                <w:rFonts w:ascii="Consolas" w:hAnsi="Consolas"/>
                <w:sz w:val="20"/>
              </w:rPr>
              <w:t>beginOrbit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62D3C8" w14:textId="77777777" w:rsidR="00A93A58" w:rsidRDefault="005C59C1">
            <w:pPr>
              <w:spacing w:after="0"/>
              <w:jc w:val="left"/>
            </w:pPr>
            <w:r>
              <w:t>933-943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637D78" w14:textId="77777777" w:rsidR="00A93A58" w:rsidRDefault="005C59C1">
            <w:pPr>
              <w:spacing w:after="0"/>
              <w:jc w:val="left"/>
            </w:pPr>
            <w:r>
              <w:t>局部函数</w:t>
            </w:r>
            <w:r>
              <w:t>/</w:t>
            </w:r>
            <w:r>
              <w:t>回调（名称提示，保留英文便于检索）：</w:t>
            </w:r>
            <w:r>
              <w:t>begin Orbit.</w:t>
            </w:r>
          </w:p>
        </w:tc>
      </w:tr>
      <w:tr w:rsidR="00A93A58" w14:paraId="382D6D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F6A0CA" w14:textId="77777777" w:rsidR="00A93A58" w:rsidRDefault="005C59C1">
            <w:pPr>
              <w:spacing w:after="0"/>
              <w:jc w:val="left"/>
            </w:pPr>
            <w:r>
              <w:rPr>
                <w:rFonts w:ascii="Consolas" w:hAnsi="Consolas"/>
                <w:sz w:val="20"/>
              </w:rPr>
              <w:t>dragOrbit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836DD3" w14:textId="77777777" w:rsidR="00A93A58" w:rsidRDefault="005C59C1">
            <w:pPr>
              <w:spacing w:after="0"/>
              <w:jc w:val="left"/>
            </w:pPr>
            <w:r>
              <w:t>944-947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192F03" w14:textId="77777777" w:rsidR="00A93A58" w:rsidRDefault="005C59C1">
            <w:pPr>
              <w:spacing w:after="0"/>
              <w:jc w:val="left"/>
            </w:pPr>
            <w:r>
              <w:t>局部函数</w:t>
            </w:r>
            <w:r>
              <w:t>/</w:t>
            </w:r>
            <w:r>
              <w:t>回调（名称提示，保留英文便于检索）：</w:t>
            </w:r>
            <w:r>
              <w:t>drag Orbit.</w:t>
            </w:r>
          </w:p>
        </w:tc>
      </w:tr>
      <w:tr w:rsidR="00A93A58" w14:paraId="3A117F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D12798" w14:textId="77777777" w:rsidR="00A93A58" w:rsidRDefault="005C59C1">
            <w:pPr>
              <w:spacing w:after="0"/>
              <w:jc w:val="left"/>
            </w:pPr>
            <w:r>
              <w:rPr>
                <w:rFonts w:ascii="Consolas" w:hAnsi="Consolas"/>
                <w:sz w:val="20"/>
              </w:rPr>
              <w:t>orbit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E8DCD8" w14:textId="77777777" w:rsidR="00A93A58" w:rsidRDefault="005C59C1">
            <w:pPr>
              <w:spacing w:after="0"/>
              <w:jc w:val="left"/>
            </w:pPr>
            <w:r>
              <w:t>948-960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6D1026" w14:textId="77777777" w:rsidR="00A93A58" w:rsidRDefault="005C59C1">
            <w:pPr>
              <w:spacing w:after="0"/>
              <w:jc w:val="left"/>
            </w:pPr>
            <w:r>
              <w:t>局部函数</w:t>
            </w:r>
            <w:r>
              <w:t>/</w:t>
            </w:r>
            <w:r>
              <w:t>回调（名称提示，保留英文便于检索）：</w:t>
            </w:r>
            <w:r>
              <w:t>orbit.</w:t>
            </w:r>
          </w:p>
        </w:tc>
      </w:tr>
      <w:tr w:rsidR="00A93A58" w14:paraId="0C9A98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481D63" w14:textId="77777777" w:rsidR="00A93A58" w:rsidRDefault="005C59C1">
            <w:pPr>
              <w:spacing w:after="0"/>
              <w:jc w:val="left"/>
            </w:pPr>
            <w:r>
              <w:rPr>
                <w:rFonts w:ascii="Consolas" w:hAnsi="Consolas"/>
                <w:sz w:val="20"/>
              </w:rPr>
              <w:t>endOrbit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9C4279" w14:textId="77777777" w:rsidR="00A93A58" w:rsidRDefault="005C59C1">
            <w:pPr>
              <w:spacing w:after="0"/>
              <w:jc w:val="left"/>
            </w:pPr>
            <w:r>
              <w:t>961-963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AED7D3" w14:textId="77777777" w:rsidR="00A93A58" w:rsidRDefault="005C59C1">
            <w:pPr>
              <w:spacing w:after="0"/>
              <w:jc w:val="left"/>
            </w:pPr>
            <w:r>
              <w:t>局部函数</w:t>
            </w:r>
            <w:r>
              <w:t>/</w:t>
            </w:r>
            <w:r>
              <w:t>回调（名称提示，保留英文便于检索）：</w:t>
            </w:r>
            <w:r>
              <w:t>end Orbit.</w:t>
            </w:r>
          </w:p>
        </w:tc>
      </w:tr>
      <w:tr w:rsidR="00A93A58" w14:paraId="56B6C8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D9B1C8" w14:textId="77777777" w:rsidR="00A93A58" w:rsidRDefault="005C59C1">
            <w:pPr>
              <w:spacing w:after="0"/>
              <w:jc w:val="left"/>
            </w:pPr>
            <w:r>
              <w:rPr>
                <w:rFonts w:ascii="Consolas" w:hAnsi="Consolas"/>
                <w:sz w:val="20"/>
              </w:rPr>
              <w:lastRenderedPageBreak/>
              <w:t>excludeSourceSlices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86177B" w14:textId="77777777" w:rsidR="00A93A58" w:rsidRDefault="005C59C1">
            <w:pPr>
              <w:spacing w:after="0"/>
              <w:jc w:val="left"/>
            </w:pPr>
            <w:r>
              <w:t>964-972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3F8AA6" w14:textId="77777777" w:rsidR="00A93A58" w:rsidRDefault="005C59C1">
            <w:pPr>
              <w:spacing w:after="0"/>
              <w:jc w:val="left"/>
            </w:pPr>
            <w:r>
              <w:t>局部函数</w:t>
            </w:r>
            <w:r>
              <w:t>/</w:t>
            </w:r>
            <w:r>
              <w:t>回调（名称提示，保留英文便于检索）：</w:t>
            </w:r>
            <w:r>
              <w:t>exclude Source Slices.</w:t>
            </w:r>
          </w:p>
        </w:tc>
      </w:tr>
      <w:tr w:rsidR="00A93A58" w14:paraId="30D1FB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2E8B63" w14:textId="77777777" w:rsidR="00A93A58" w:rsidRDefault="005C59C1">
            <w:pPr>
              <w:spacing w:after="0"/>
              <w:jc w:val="left"/>
            </w:pPr>
            <w:r>
              <w:rPr>
                <w:rFonts w:ascii="Consolas" w:hAnsi="Consolas"/>
                <w:sz w:val="20"/>
              </w:rPr>
              <w:t>drawStack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A619E6" w14:textId="77777777" w:rsidR="00A93A58" w:rsidRDefault="005C59C1">
            <w:pPr>
              <w:spacing w:after="0"/>
              <w:jc w:val="left"/>
            </w:pPr>
            <w:r>
              <w:t>973-1147 / 175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3C6A97" w14:textId="77777777" w:rsidR="00A93A58" w:rsidRDefault="005C59C1">
            <w:pPr>
              <w:spacing w:after="0"/>
              <w:jc w:val="left"/>
            </w:pPr>
            <w:r>
              <w:t>局部函数</w:t>
            </w:r>
            <w:r>
              <w:t>/</w:t>
            </w:r>
            <w:r>
              <w:t>回调（名称提示，保留英文便于检索）：</w:t>
            </w:r>
            <w:r>
              <w:t>draw Stack.</w:t>
            </w:r>
          </w:p>
        </w:tc>
      </w:tr>
      <w:tr w:rsidR="00A93A58" w14:paraId="0C7DA6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9BAD0E" w14:textId="77777777" w:rsidR="00A93A58" w:rsidRDefault="005C59C1">
            <w:pPr>
              <w:spacing w:after="0"/>
              <w:jc w:val="left"/>
            </w:pPr>
            <w:r>
              <w:rPr>
                <w:rFonts w:ascii="Consolas" w:hAnsi="Consolas"/>
                <w:sz w:val="20"/>
              </w:rPr>
              <w:t>installVolumeInteractions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4AAEEE" w14:textId="77777777" w:rsidR="00A93A58" w:rsidRDefault="005C59C1">
            <w:pPr>
              <w:spacing w:after="0"/>
              <w:jc w:val="left"/>
            </w:pPr>
            <w:r>
              <w:t>1148-1151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25A6D2" w14:textId="77777777" w:rsidR="00A93A58" w:rsidRDefault="005C59C1">
            <w:pPr>
              <w:spacing w:after="0"/>
              <w:jc w:val="left"/>
            </w:pPr>
            <w:r>
              <w:t>局部函数</w:t>
            </w:r>
            <w:r>
              <w:t>/</w:t>
            </w:r>
            <w:r>
              <w:t>回调（名称提示，保留英文便于检索）：</w:t>
            </w:r>
            <w:r>
              <w:t>install Volume Interactions.</w:t>
            </w:r>
          </w:p>
        </w:tc>
      </w:tr>
      <w:tr w:rsidR="00A93A58" w14:paraId="2A764C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60990E" w14:textId="77777777" w:rsidR="00A93A58" w:rsidRDefault="005C59C1">
            <w:pPr>
              <w:spacing w:after="0"/>
              <w:jc w:val="left"/>
            </w:pPr>
            <w:r>
              <w:rPr>
                <w:rFonts w:ascii="Consolas" w:hAnsi="Consolas"/>
                <w:sz w:val="20"/>
              </w:rPr>
              <w:t>rotateVector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DC8ED1" w14:textId="77777777" w:rsidR="00A93A58" w:rsidRDefault="005C59C1">
            <w:pPr>
              <w:spacing w:after="0"/>
              <w:jc w:val="left"/>
            </w:pPr>
            <w:r>
              <w:t>1152-1154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5FD4DF" w14:textId="77777777" w:rsidR="00A93A58" w:rsidRDefault="005C59C1">
            <w:pPr>
              <w:spacing w:after="0"/>
              <w:jc w:val="left"/>
            </w:pPr>
            <w:r>
              <w:t>局部函数</w:t>
            </w:r>
            <w:r>
              <w:t>/</w:t>
            </w:r>
            <w:r>
              <w:t>回调（名称提示，保留英文便于检索）：</w:t>
            </w:r>
            <w:r>
              <w:t>rotate Vector.</w:t>
            </w:r>
          </w:p>
        </w:tc>
      </w:tr>
      <w:tr w:rsidR="00A93A58" w14:paraId="4062EC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70DDE3" w14:textId="77777777" w:rsidR="00A93A58" w:rsidRDefault="005C59C1">
            <w:pPr>
              <w:spacing w:after="0"/>
              <w:jc w:val="left"/>
            </w:pPr>
            <w:r>
              <w:rPr>
                <w:rFonts w:ascii="Consolas" w:hAnsi="Consolas"/>
                <w:sz w:val="20"/>
              </w:rPr>
              <w:t>rulerLabel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FD0822" w14:textId="77777777" w:rsidR="00A93A58" w:rsidRDefault="005C59C1">
            <w:pPr>
              <w:spacing w:after="0"/>
              <w:jc w:val="left"/>
            </w:pPr>
            <w:r>
              <w:t>1155-1158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2DE2D0" w14:textId="77777777" w:rsidR="00A93A58" w:rsidRDefault="005C59C1">
            <w:pPr>
              <w:spacing w:after="0"/>
              <w:jc w:val="left"/>
            </w:pPr>
            <w:r>
              <w:t>局部函数</w:t>
            </w:r>
            <w:r>
              <w:t>/</w:t>
            </w:r>
            <w:r>
              <w:t>回调（名称提示，保留英文便于检索）：</w:t>
            </w:r>
            <w:r>
              <w:t>ruler Label.</w:t>
            </w:r>
          </w:p>
        </w:tc>
      </w:tr>
      <w:tr w:rsidR="00A93A58" w14:paraId="4D48FE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1B9BC6" w14:textId="77777777" w:rsidR="00A93A58" w:rsidRDefault="005C59C1">
            <w:pPr>
              <w:spacing w:after="0"/>
              <w:jc w:val="left"/>
            </w:pPr>
            <w:r>
              <w:rPr>
                <w:rFonts w:ascii="Consolas" w:hAnsi="Consolas"/>
                <w:sz w:val="20"/>
              </w:rPr>
              <w:t>alignCamera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33CDDF" w14:textId="77777777" w:rsidR="00A93A58" w:rsidRDefault="005C59C1">
            <w:pPr>
              <w:spacing w:after="0"/>
              <w:jc w:val="left"/>
            </w:pPr>
            <w:r>
              <w:t>1159-1175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6DE724" w14:textId="77777777" w:rsidR="00A93A58" w:rsidRDefault="005C59C1">
            <w:pPr>
              <w:spacing w:after="0"/>
              <w:jc w:val="left"/>
            </w:pPr>
            <w:r>
              <w:t>局部函数</w:t>
            </w:r>
            <w:r>
              <w:t>/</w:t>
            </w:r>
            <w:r>
              <w:t>回调（名称提示，保留英文便于检索）：</w:t>
            </w:r>
            <w:r>
              <w:t>align Camera.</w:t>
            </w:r>
          </w:p>
        </w:tc>
      </w:tr>
      <w:tr w:rsidR="00A93A58" w14:paraId="38597C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62388A" w14:textId="77777777" w:rsidR="00A93A58" w:rsidRDefault="005C59C1">
            <w:pPr>
              <w:spacing w:after="0"/>
              <w:jc w:val="left"/>
            </w:pPr>
            <w:r>
              <w:rPr>
                <w:rFonts w:ascii="Consolas" w:hAnsi="Consolas"/>
                <w:sz w:val="20"/>
              </w:rPr>
              <w:t>setCameraPreset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1FCB5E" w14:textId="77777777" w:rsidR="00A93A58" w:rsidRDefault="005C59C1">
            <w:pPr>
              <w:spacing w:after="0"/>
              <w:jc w:val="left"/>
            </w:pPr>
            <w:r>
              <w:t>1176-1197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C9A8B2" w14:textId="77777777" w:rsidR="00A93A58" w:rsidRDefault="005C59C1">
            <w:pPr>
              <w:spacing w:after="0"/>
              <w:jc w:val="left"/>
            </w:pPr>
            <w:r>
              <w:t>局部函数</w:t>
            </w:r>
            <w:r>
              <w:t>/</w:t>
            </w:r>
            <w:r>
              <w:t>回调（名称提示，保留英文便于检索）：</w:t>
            </w:r>
            <w:r>
              <w:t>set Camera Preset.</w:t>
            </w:r>
          </w:p>
        </w:tc>
      </w:tr>
      <w:tr w:rsidR="00A93A58" w14:paraId="14FCCD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07FBB4" w14:textId="77777777" w:rsidR="00A93A58" w:rsidRDefault="005C59C1">
            <w:pPr>
              <w:spacing w:after="0"/>
              <w:jc w:val="left"/>
            </w:pPr>
            <w:r>
              <w:rPr>
                <w:rFonts w:ascii="Consolas" w:hAnsi="Consolas"/>
                <w:sz w:val="20"/>
              </w:rPr>
              <w:t>cameraMoved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4FFD83" w14:textId="77777777" w:rsidR="00A93A58" w:rsidRDefault="005C59C1">
            <w:pPr>
              <w:spacing w:after="0"/>
              <w:jc w:val="left"/>
            </w:pPr>
            <w:r>
              <w:t>1198-1205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BD4B41" w14:textId="77777777" w:rsidR="00A93A58" w:rsidRDefault="005C59C1">
            <w:pPr>
              <w:spacing w:after="0"/>
              <w:jc w:val="left"/>
            </w:pPr>
            <w:r>
              <w:t>局部函数</w:t>
            </w:r>
            <w:r>
              <w:t>/</w:t>
            </w:r>
            <w:r>
              <w:t>回调（名称提示，保留英文便于检索）：</w:t>
            </w:r>
            <w:r>
              <w:t>camera Moved.</w:t>
            </w:r>
          </w:p>
        </w:tc>
      </w:tr>
      <w:tr w:rsidR="00A93A58" w14:paraId="28FEE6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54A1FA" w14:textId="77777777" w:rsidR="00A93A58" w:rsidRDefault="005C59C1">
            <w:pPr>
              <w:spacing w:after="0"/>
              <w:jc w:val="left"/>
            </w:pPr>
            <w:r>
              <w:rPr>
                <w:rFonts w:ascii="Consolas" w:hAnsi="Consolas"/>
                <w:sz w:val="20"/>
              </w:rPr>
              <w:t>updateDecorations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D6DD9E" w14:textId="77777777" w:rsidR="00A93A58" w:rsidRDefault="005C59C1">
            <w:pPr>
              <w:spacing w:after="0"/>
              <w:jc w:val="left"/>
            </w:pPr>
            <w:r>
              <w:t>1206-1225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00E285" w14:textId="77777777" w:rsidR="00A93A58" w:rsidRDefault="005C59C1">
            <w:pPr>
              <w:spacing w:after="0"/>
              <w:jc w:val="left"/>
            </w:pPr>
            <w:r>
              <w:t>局部函数</w:t>
            </w:r>
            <w:r>
              <w:t>/</w:t>
            </w:r>
            <w:r>
              <w:t>回调（名称提示，保留英文便于检索）：</w:t>
            </w:r>
            <w:r>
              <w:t>update Decorations.</w:t>
            </w:r>
          </w:p>
        </w:tc>
      </w:tr>
      <w:tr w:rsidR="00A93A58" w14:paraId="2AF74E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D50317" w14:textId="77777777" w:rsidR="00A93A58" w:rsidRDefault="005C59C1">
            <w:pPr>
              <w:spacing w:after="0"/>
              <w:jc w:val="left"/>
            </w:pPr>
            <w:r>
              <w:rPr>
                <w:rFonts w:ascii="Consolas" w:hAnsi="Consolas"/>
                <w:sz w:val="20"/>
              </w:rPr>
              <w:t>updateOrientationMarker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E46644" w14:textId="77777777" w:rsidR="00A93A58" w:rsidRDefault="005C59C1">
            <w:pPr>
              <w:spacing w:after="0"/>
              <w:jc w:val="left"/>
            </w:pPr>
            <w:r>
              <w:t>1226-1256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342189" w14:textId="77777777" w:rsidR="00A93A58" w:rsidRDefault="005C59C1">
            <w:pPr>
              <w:spacing w:after="0"/>
              <w:jc w:val="left"/>
            </w:pPr>
            <w:r>
              <w:t>局部函数</w:t>
            </w:r>
            <w:r>
              <w:t>/</w:t>
            </w:r>
            <w:r>
              <w:t>回调（名称提示，保留英文便于检索）：</w:t>
            </w:r>
            <w:r>
              <w:t>update Orientation Marker.</w:t>
            </w:r>
          </w:p>
        </w:tc>
      </w:tr>
      <w:tr w:rsidR="00A93A58" w14:paraId="79061E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9113E3" w14:textId="77777777" w:rsidR="00A93A58" w:rsidRDefault="005C59C1">
            <w:pPr>
              <w:spacing w:after="0"/>
              <w:jc w:val="left"/>
            </w:pPr>
            <w:r>
              <w:rPr>
                <w:rFonts w:ascii="Consolas" w:hAnsi="Consolas"/>
                <w:sz w:val="20"/>
              </w:rPr>
              <w:lastRenderedPageBreak/>
              <w:t>layoutLegend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B4E6A6" w14:textId="77777777" w:rsidR="00A93A58" w:rsidRDefault="005C59C1">
            <w:pPr>
              <w:spacing w:after="0"/>
              <w:jc w:val="left"/>
            </w:pPr>
            <w:r>
              <w:t>1257-1266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013974" w14:textId="77777777" w:rsidR="00A93A58" w:rsidRDefault="005C59C1">
            <w:pPr>
              <w:spacing w:after="0"/>
              <w:jc w:val="left"/>
            </w:pPr>
            <w:r>
              <w:t>局部函数</w:t>
            </w:r>
            <w:r>
              <w:t>/</w:t>
            </w:r>
            <w:r>
              <w:t>回调（名称提示，保留英文便于检索）：</w:t>
            </w:r>
            <w:r>
              <w:t>layout Legend.</w:t>
            </w:r>
          </w:p>
        </w:tc>
      </w:tr>
      <w:tr w:rsidR="00A93A58" w14:paraId="23439B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CB7080" w14:textId="77777777" w:rsidR="00A93A58" w:rsidRDefault="005C59C1">
            <w:pPr>
              <w:spacing w:after="0"/>
              <w:jc w:val="left"/>
            </w:pPr>
            <w:r>
              <w:rPr>
                <w:rFonts w:ascii="Consolas" w:hAnsi="Consolas"/>
                <w:sz w:val="20"/>
              </w:rPr>
              <w:t>resizeSurface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A7E465" w14:textId="77777777" w:rsidR="00A93A58" w:rsidRDefault="005C59C1">
            <w:pPr>
              <w:spacing w:after="0"/>
              <w:jc w:val="left"/>
            </w:pPr>
            <w:r>
              <w:t>1267-1272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F1E74E" w14:textId="77777777" w:rsidR="00A93A58" w:rsidRDefault="005C59C1">
            <w:pPr>
              <w:spacing w:after="0"/>
              <w:jc w:val="left"/>
            </w:pPr>
            <w:r>
              <w:t>局部函数</w:t>
            </w:r>
            <w:r>
              <w:t>/</w:t>
            </w:r>
            <w:r>
              <w:t>回调（名称提示，保留英文便于检索）：</w:t>
            </w:r>
            <w:r>
              <w:t>resize Surface.</w:t>
            </w:r>
          </w:p>
        </w:tc>
      </w:tr>
      <w:tr w:rsidR="00A93A58" w14:paraId="583D56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BB6E6A" w14:textId="77777777" w:rsidR="00A93A58" w:rsidRDefault="005C59C1">
            <w:pPr>
              <w:spacing w:after="0"/>
              <w:jc w:val="left"/>
            </w:pPr>
            <w:r>
              <w:rPr>
                <w:rFonts w:ascii="Consolas" w:hAnsi="Consolas"/>
                <w:sz w:val="20"/>
              </w:rPr>
              <w:t>cameraState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87CBE5" w14:textId="77777777" w:rsidR="00A93A58" w:rsidRDefault="005C59C1">
            <w:pPr>
              <w:spacing w:after="0"/>
              <w:jc w:val="left"/>
            </w:pPr>
            <w:r>
              <w:t>1273-1280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A605E8" w14:textId="77777777" w:rsidR="00A93A58" w:rsidRDefault="005C59C1">
            <w:pPr>
              <w:spacing w:after="0"/>
              <w:jc w:val="left"/>
            </w:pPr>
            <w:r>
              <w:t>局部函数</w:t>
            </w:r>
            <w:r>
              <w:t>/</w:t>
            </w:r>
            <w:r>
              <w:t>回调（名称提示，保留英文便于检索）：</w:t>
            </w:r>
            <w:r>
              <w:t>camera State.</w:t>
            </w:r>
          </w:p>
        </w:tc>
      </w:tr>
      <w:tr w:rsidR="00A93A58" w14:paraId="3F7D8E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2DF45A" w14:textId="77777777" w:rsidR="00A93A58" w:rsidRDefault="005C59C1">
            <w:pPr>
              <w:spacing w:after="0"/>
              <w:jc w:val="left"/>
            </w:pPr>
            <w:r>
              <w:rPr>
                <w:rFonts w:ascii="Consolas" w:hAnsi="Consolas"/>
                <w:sz w:val="20"/>
              </w:rPr>
              <w:t>restoreCamera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040314" w14:textId="77777777" w:rsidR="00A93A58" w:rsidRDefault="005C59C1">
            <w:pPr>
              <w:spacing w:after="0"/>
              <w:jc w:val="left"/>
            </w:pPr>
            <w:r>
              <w:t>1281-1287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F6DCB2" w14:textId="77777777" w:rsidR="00A93A58" w:rsidRDefault="005C59C1">
            <w:pPr>
              <w:spacing w:after="0"/>
              <w:jc w:val="left"/>
            </w:pPr>
            <w:r>
              <w:t>局部函数</w:t>
            </w:r>
            <w:r>
              <w:t>/</w:t>
            </w:r>
            <w:r>
              <w:t>回调（名称提示，保留英文便于检索）：</w:t>
            </w:r>
            <w:r>
              <w:t>restore Camera.</w:t>
            </w:r>
          </w:p>
        </w:tc>
      </w:tr>
      <w:tr w:rsidR="00A93A58" w14:paraId="6E3061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E2DF64" w14:textId="77777777" w:rsidR="00A93A58" w:rsidRDefault="005C59C1">
            <w:pPr>
              <w:spacing w:after="0"/>
              <w:jc w:val="left"/>
            </w:pPr>
            <w:r>
              <w:rPr>
                <w:rFonts w:ascii="Consolas" w:hAnsi="Consolas"/>
                <w:sz w:val="20"/>
              </w:rPr>
              <w:t>resetCamera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A0DF9C" w14:textId="77777777" w:rsidR="00A93A58" w:rsidRDefault="005C59C1">
            <w:pPr>
              <w:spacing w:after="0"/>
              <w:jc w:val="left"/>
            </w:pPr>
            <w:r>
              <w:t>1288-1292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AF4D2B" w14:textId="77777777" w:rsidR="00A93A58" w:rsidRDefault="005C59C1">
            <w:pPr>
              <w:spacing w:after="0"/>
              <w:jc w:val="left"/>
            </w:pPr>
            <w:r>
              <w:t>局部函数</w:t>
            </w:r>
            <w:r>
              <w:t>/</w:t>
            </w:r>
            <w:r>
              <w:t>回调（名称提示，保留英文便于检索）：</w:t>
            </w:r>
            <w:r>
              <w:t>reset Camera.</w:t>
            </w:r>
          </w:p>
        </w:tc>
      </w:tr>
      <w:tr w:rsidR="00A93A58" w14:paraId="28D78E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0F02E1" w14:textId="77777777" w:rsidR="00A93A58" w:rsidRDefault="005C59C1">
            <w:pPr>
              <w:spacing w:after="0"/>
              <w:jc w:val="left"/>
            </w:pPr>
            <w:r>
              <w:rPr>
                <w:rFonts w:ascii="Consolas" w:hAnsi="Consolas"/>
                <w:sz w:val="20"/>
              </w:rPr>
              <w:t>loadAtlasContext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EE41B0" w14:textId="77777777" w:rsidR="00A93A58" w:rsidRDefault="005C59C1">
            <w:pPr>
              <w:spacing w:after="0"/>
              <w:jc w:val="left"/>
            </w:pPr>
            <w:r>
              <w:t>1293-1301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5ACF83" w14:textId="77777777" w:rsidR="00A93A58" w:rsidRDefault="005C59C1">
            <w:pPr>
              <w:spacing w:after="0"/>
              <w:jc w:val="left"/>
            </w:pPr>
            <w:r>
              <w:t>局部函数</w:t>
            </w:r>
            <w:r>
              <w:t>/</w:t>
            </w:r>
            <w:r>
              <w:t>回调（名称提示，保留英文便于检索）：</w:t>
            </w:r>
            <w:r>
              <w:t>load Atlas Context.</w:t>
            </w:r>
          </w:p>
        </w:tc>
      </w:tr>
      <w:tr w:rsidR="00A93A58" w14:paraId="0CB475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82FAB9" w14:textId="77777777" w:rsidR="00A93A58" w:rsidRDefault="005C59C1">
            <w:pPr>
              <w:spacing w:after="0"/>
              <w:jc w:val="left"/>
            </w:pPr>
            <w:r>
              <w:rPr>
                <w:rFonts w:ascii="Consolas" w:hAnsi="Consolas"/>
                <w:sz w:val="20"/>
              </w:rPr>
              <w:t>installAtlasContext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D981D1" w14:textId="77777777" w:rsidR="00A93A58" w:rsidRDefault="005C59C1">
            <w:pPr>
              <w:spacing w:after="0"/>
              <w:jc w:val="left"/>
            </w:pPr>
            <w:r>
              <w:t>1302-1340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561D73" w14:textId="77777777" w:rsidR="00A93A58" w:rsidRDefault="005C59C1">
            <w:pPr>
              <w:spacing w:after="0"/>
              <w:jc w:val="left"/>
            </w:pPr>
            <w:r>
              <w:t>局部函数</w:t>
            </w:r>
            <w:r>
              <w:t>/</w:t>
            </w:r>
            <w:r>
              <w:t>回调（名称提示，保留英文便于检索）：</w:t>
            </w:r>
            <w:r>
              <w:t>install Atlas Context.</w:t>
            </w:r>
          </w:p>
        </w:tc>
      </w:tr>
      <w:tr w:rsidR="00A93A58" w14:paraId="538B13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032C76" w14:textId="77777777" w:rsidR="00A93A58" w:rsidRDefault="005C59C1">
            <w:pPr>
              <w:spacing w:after="0"/>
              <w:jc w:val="left"/>
            </w:pPr>
            <w:r>
              <w:rPr>
                <w:rFonts w:ascii="Consolas" w:hAnsi="Consolas"/>
                <w:sz w:val="20"/>
              </w:rPr>
              <w:t>clearAtlasContext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CD6948" w14:textId="77777777" w:rsidR="00A93A58" w:rsidRDefault="005C59C1">
            <w:pPr>
              <w:spacing w:after="0"/>
              <w:jc w:val="left"/>
            </w:pPr>
            <w:r>
              <w:t>1341-1345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4CD4C3" w14:textId="77777777" w:rsidR="00A93A58" w:rsidRDefault="005C59C1">
            <w:pPr>
              <w:spacing w:after="0"/>
              <w:jc w:val="left"/>
            </w:pPr>
            <w:r>
              <w:t>局部函数</w:t>
            </w:r>
            <w:r>
              <w:t>/</w:t>
            </w:r>
            <w:r>
              <w:t>回调（名称提示，保留英文便于检索）：</w:t>
            </w:r>
            <w:r>
              <w:t>clear Atlas Context.</w:t>
            </w:r>
          </w:p>
        </w:tc>
      </w:tr>
      <w:tr w:rsidR="00A93A58" w14:paraId="02F89B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650939" w14:textId="77777777" w:rsidR="00A93A58" w:rsidRDefault="005C59C1">
            <w:pPr>
              <w:spacing w:after="0"/>
              <w:jc w:val="left"/>
            </w:pPr>
            <w:r>
              <w:rPr>
                <w:rFonts w:ascii="Consolas" w:hAnsi="Consolas"/>
                <w:sz w:val="20"/>
              </w:rPr>
              <w:t>adjustAtlasContext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1F8CD9" w14:textId="77777777" w:rsidR="00A93A58" w:rsidRDefault="005C59C1">
            <w:pPr>
              <w:spacing w:after="0"/>
              <w:jc w:val="left"/>
            </w:pPr>
            <w:r>
              <w:t>1346-1351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6B4310" w14:textId="77777777" w:rsidR="00A93A58" w:rsidRDefault="005C59C1">
            <w:pPr>
              <w:spacing w:after="0"/>
              <w:jc w:val="left"/>
            </w:pPr>
            <w:r>
              <w:t>局部函数</w:t>
            </w:r>
            <w:r>
              <w:t>/</w:t>
            </w:r>
            <w:r>
              <w:t>回调（名称提示，保留英文便于检索）：</w:t>
            </w:r>
            <w:r>
              <w:t>adjust Atlas Context.</w:t>
            </w:r>
          </w:p>
        </w:tc>
      </w:tr>
      <w:tr w:rsidR="00A93A58" w14:paraId="21CF54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78EDAE" w14:textId="77777777" w:rsidR="00A93A58" w:rsidRDefault="005C59C1">
            <w:pPr>
              <w:spacing w:after="0"/>
              <w:jc w:val="left"/>
            </w:pPr>
            <w:r>
              <w:rPr>
                <w:rFonts w:ascii="Consolas" w:hAnsi="Consolas"/>
                <w:sz w:val="20"/>
              </w:rPr>
              <w:t>reviewAtlasContext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42D7AC" w14:textId="77777777" w:rsidR="00A93A58" w:rsidRDefault="005C59C1">
            <w:pPr>
              <w:spacing w:after="0"/>
              <w:jc w:val="left"/>
            </w:pPr>
            <w:r>
              <w:t>1352-1358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58B972" w14:textId="77777777" w:rsidR="00A93A58" w:rsidRDefault="005C59C1">
            <w:pPr>
              <w:spacing w:after="0"/>
              <w:jc w:val="left"/>
            </w:pPr>
            <w:r>
              <w:t>局部函数</w:t>
            </w:r>
            <w:r>
              <w:t>/</w:t>
            </w:r>
            <w:r>
              <w:t>回调（名称提示，保留英文便于检索）：</w:t>
            </w:r>
            <w:r>
              <w:t>review Atlas Context.</w:t>
            </w:r>
          </w:p>
        </w:tc>
      </w:tr>
      <w:tr w:rsidR="00A93A58" w14:paraId="5ACC1C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D890DA" w14:textId="77777777" w:rsidR="00A93A58" w:rsidRDefault="005C59C1">
            <w:pPr>
              <w:spacing w:after="0"/>
              <w:jc w:val="left"/>
            </w:pPr>
            <w:r>
              <w:rPr>
                <w:rFonts w:ascii="Consolas" w:hAnsi="Consolas"/>
                <w:sz w:val="20"/>
              </w:rPr>
              <w:lastRenderedPageBreak/>
              <w:t>playbackInfo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39C705" w14:textId="77777777" w:rsidR="00A93A58" w:rsidRDefault="005C59C1">
            <w:pPr>
              <w:spacing w:after="0"/>
              <w:jc w:val="left"/>
            </w:pPr>
            <w:r>
              <w:t>1359-1369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950420" w14:textId="77777777" w:rsidR="00A93A58" w:rsidRDefault="005C59C1">
            <w:pPr>
              <w:spacing w:after="0"/>
              <w:jc w:val="left"/>
            </w:pPr>
            <w:r>
              <w:t>局部函数</w:t>
            </w:r>
            <w:r>
              <w:t>/</w:t>
            </w:r>
            <w:r>
              <w:t>回调（名称提示，保留英文便于检索）：</w:t>
            </w:r>
            <w:r>
              <w:t>playback Info.</w:t>
            </w:r>
          </w:p>
        </w:tc>
      </w:tr>
      <w:tr w:rsidR="00A93A58" w14:paraId="7AB5A0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6CB6BA" w14:textId="77777777" w:rsidR="00A93A58" w:rsidRDefault="005C59C1">
            <w:pPr>
              <w:spacing w:after="0"/>
              <w:jc w:val="left"/>
            </w:pPr>
            <w:r>
              <w:rPr>
                <w:rFonts w:ascii="Consolas" w:hAnsi="Consolas"/>
                <w:sz w:val="20"/>
              </w:rPr>
              <w:t>setFrame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AAF1EF" w14:textId="77777777" w:rsidR="00A93A58" w:rsidRDefault="005C59C1">
            <w:pPr>
              <w:spacing w:after="0"/>
              <w:jc w:val="left"/>
            </w:pPr>
            <w:r>
              <w:t>1370-1379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103B09" w14:textId="77777777" w:rsidR="00A93A58" w:rsidRDefault="005C59C1">
            <w:pPr>
              <w:spacing w:after="0"/>
              <w:jc w:val="left"/>
            </w:pPr>
            <w:r>
              <w:t>局部函数</w:t>
            </w:r>
            <w:r>
              <w:t>/</w:t>
            </w:r>
            <w:r>
              <w:t>回调（名称提示，保留英文便于检索）：</w:t>
            </w:r>
            <w:r>
              <w:t>set Frame.</w:t>
            </w:r>
          </w:p>
        </w:tc>
      </w:tr>
      <w:tr w:rsidR="00A93A58" w14:paraId="2C52EB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DF606F" w14:textId="77777777" w:rsidR="00A93A58" w:rsidRDefault="005C59C1">
            <w:pPr>
              <w:spacing w:after="0"/>
              <w:jc w:val="left"/>
            </w:pPr>
            <w:r>
              <w:rPr>
                <w:rFonts w:ascii="Consolas" w:hAnsi="Consolas"/>
                <w:sz w:val="20"/>
              </w:rPr>
              <w:t>setExportFrame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833B32" w14:textId="77777777" w:rsidR="00A93A58" w:rsidRDefault="005C59C1">
            <w:pPr>
              <w:spacing w:after="0"/>
              <w:jc w:val="left"/>
            </w:pPr>
            <w:r>
              <w:t>1380-1386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82C1D5" w14:textId="77777777" w:rsidR="00A93A58" w:rsidRDefault="005C59C1">
            <w:pPr>
              <w:spacing w:after="0"/>
              <w:jc w:val="left"/>
            </w:pPr>
            <w:r>
              <w:t>局部函数</w:t>
            </w:r>
            <w:r>
              <w:t>/</w:t>
            </w:r>
            <w:r>
              <w:t>回调（名称提示，保留英文便于检索）：</w:t>
            </w:r>
            <w:r>
              <w:t>set Export Frame.</w:t>
            </w:r>
          </w:p>
        </w:tc>
      </w:tr>
      <w:tr w:rsidR="00A93A58" w14:paraId="29B0E4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32FF35" w14:textId="77777777" w:rsidR="00A93A58" w:rsidRDefault="005C59C1">
            <w:pPr>
              <w:spacing w:after="0"/>
              <w:jc w:val="left"/>
            </w:pPr>
            <w:r>
              <w:rPr>
                <w:rFonts w:ascii="Consolas" w:hAnsi="Consolas"/>
                <w:sz w:val="20"/>
              </w:rPr>
              <w:t>finishExportFrame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7548A1" w14:textId="77777777" w:rsidR="00A93A58" w:rsidRDefault="005C59C1">
            <w:pPr>
              <w:spacing w:after="0"/>
              <w:jc w:val="left"/>
            </w:pPr>
            <w:r>
              <w:t>1387-1389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70210E" w14:textId="77777777" w:rsidR="00A93A58" w:rsidRDefault="005C59C1">
            <w:pPr>
              <w:spacing w:after="0"/>
              <w:jc w:val="left"/>
            </w:pPr>
            <w:r>
              <w:t>局部函数</w:t>
            </w:r>
            <w:r>
              <w:t>/</w:t>
            </w:r>
            <w:r>
              <w:t>回调（名称提示，保留英文便于检索）：</w:t>
            </w:r>
            <w:r>
              <w:t>finish Export Frame.</w:t>
            </w:r>
          </w:p>
        </w:tc>
      </w:tr>
      <w:tr w:rsidR="00A93A58" w14:paraId="09AF12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367CB1" w14:textId="77777777" w:rsidR="00A93A58" w:rsidRDefault="005C59C1">
            <w:pPr>
              <w:spacing w:after="0"/>
              <w:jc w:val="left"/>
            </w:pPr>
            <w:r>
              <w:rPr>
                <w:rFonts w:ascii="Consolas" w:hAnsi="Consolas"/>
                <w:sz w:val="20"/>
              </w:rPr>
              <w:t>restorePlayback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5A33CA" w14:textId="77777777" w:rsidR="00A93A58" w:rsidRDefault="005C59C1">
            <w:pPr>
              <w:spacing w:after="0"/>
              <w:jc w:val="left"/>
            </w:pPr>
            <w:r>
              <w:t>1390-1397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81D401" w14:textId="77777777" w:rsidR="00A93A58" w:rsidRDefault="005C59C1">
            <w:pPr>
              <w:spacing w:after="0"/>
              <w:jc w:val="left"/>
            </w:pPr>
            <w:r>
              <w:t>局部函数</w:t>
            </w:r>
            <w:r>
              <w:t>/</w:t>
            </w:r>
            <w:r>
              <w:t>回调（名称提示，保留英文便于检索）：</w:t>
            </w:r>
            <w:r>
              <w:t>restore Playback.</w:t>
            </w:r>
          </w:p>
        </w:tc>
      </w:tr>
      <w:tr w:rsidR="00A93A58" w14:paraId="5EC781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6337FE" w14:textId="77777777" w:rsidR="00A93A58" w:rsidRDefault="005C59C1">
            <w:pPr>
              <w:spacing w:after="0"/>
              <w:jc w:val="left"/>
            </w:pPr>
            <w:r>
              <w:rPr>
                <w:rFonts w:ascii="Consolas" w:hAnsi="Consolas"/>
                <w:sz w:val="20"/>
              </w:rPr>
              <w:t>togglePlayback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67D4EE" w14:textId="77777777" w:rsidR="00A93A58" w:rsidRDefault="005C59C1">
            <w:pPr>
              <w:spacing w:after="0"/>
              <w:jc w:val="left"/>
            </w:pPr>
            <w:r>
              <w:t>1398-1415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607725" w14:textId="77777777" w:rsidR="00A93A58" w:rsidRDefault="005C59C1">
            <w:pPr>
              <w:spacing w:after="0"/>
              <w:jc w:val="left"/>
            </w:pPr>
            <w:r>
              <w:t>局部函数</w:t>
            </w:r>
            <w:r>
              <w:t>/</w:t>
            </w:r>
            <w:r>
              <w:t>回调（名称提示，保留英文便于检索）：</w:t>
            </w:r>
            <w:r>
              <w:t>toggle Playback.</w:t>
            </w:r>
          </w:p>
        </w:tc>
      </w:tr>
      <w:tr w:rsidR="00A93A58" w14:paraId="07AED6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B6B15F" w14:textId="77777777" w:rsidR="00A93A58" w:rsidRDefault="005C59C1">
            <w:pPr>
              <w:spacing w:after="0"/>
              <w:jc w:val="left"/>
            </w:pPr>
            <w:r>
              <w:rPr>
                <w:rFonts w:ascii="Consolas" w:hAnsi="Consolas"/>
                <w:sz w:val="20"/>
              </w:rPr>
              <w:t>startPlaybackTimer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BF4EAC" w14:textId="77777777" w:rsidR="00A93A58" w:rsidRDefault="005C59C1">
            <w:pPr>
              <w:spacing w:after="0"/>
              <w:jc w:val="left"/>
            </w:pPr>
            <w:r>
              <w:t>1416-1427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39E910" w14:textId="77777777" w:rsidR="00A93A58" w:rsidRDefault="005C59C1">
            <w:pPr>
              <w:spacing w:after="0"/>
              <w:jc w:val="left"/>
            </w:pPr>
            <w:r>
              <w:t>局部函数</w:t>
            </w:r>
            <w:r>
              <w:t>/</w:t>
            </w:r>
            <w:r>
              <w:t>回调（名称提示，保留英文便于检索）：</w:t>
            </w:r>
            <w:r>
              <w:t>start Playback Timer.</w:t>
            </w:r>
          </w:p>
        </w:tc>
      </w:tr>
      <w:tr w:rsidR="00A93A58" w14:paraId="039FB1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700465" w14:textId="77777777" w:rsidR="00A93A58" w:rsidRDefault="005C59C1">
            <w:pPr>
              <w:spacing w:after="0"/>
              <w:jc w:val="left"/>
            </w:pPr>
            <w:r>
              <w:rPr>
                <w:rFonts w:ascii="Consolas" w:hAnsi="Consolas"/>
                <w:sz w:val="20"/>
              </w:rPr>
              <w:t>advancePlayback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656F55" w14:textId="77777777" w:rsidR="00A93A58" w:rsidRDefault="005C59C1">
            <w:pPr>
              <w:spacing w:after="0"/>
              <w:jc w:val="left"/>
            </w:pPr>
            <w:r>
              <w:t>1428-1455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6CE527" w14:textId="77777777" w:rsidR="00A93A58" w:rsidRDefault="005C59C1">
            <w:pPr>
              <w:spacing w:after="0"/>
              <w:jc w:val="left"/>
            </w:pPr>
            <w:r>
              <w:t>局部函数</w:t>
            </w:r>
            <w:r>
              <w:t>/</w:t>
            </w:r>
            <w:r>
              <w:t>回调（名称提示，保留英文便于检索）：</w:t>
            </w:r>
            <w:r>
              <w:t>advance Playback.</w:t>
            </w:r>
          </w:p>
        </w:tc>
      </w:tr>
      <w:tr w:rsidR="00A93A58" w14:paraId="578583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65AB04" w14:textId="77777777" w:rsidR="00A93A58" w:rsidRDefault="005C59C1">
            <w:pPr>
              <w:spacing w:after="0"/>
              <w:jc w:val="left"/>
            </w:pPr>
            <w:r>
              <w:rPr>
                <w:rFonts w:ascii="Consolas" w:hAnsi="Consolas"/>
                <w:sz w:val="20"/>
              </w:rPr>
              <w:t>fpsChanged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5E6FD2" w14:textId="77777777" w:rsidR="00A93A58" w:rsidRDefault="005C59C1">
            <w:pPr>
              <w:spacing w:after="0"/>
              <w:jc w:val="left"/>
            </w:pPr>
            <w:r>
              <w:t>1456-1464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F4D468" w14:textId="77777777" w:rsidR="00A93A58" w:rsidRDefault="005C59C1">
            <w:pPr>
              <w:spacing w:after="0"/>
              <w:jc w:val="left"/>
            </w:pPr>
            <w:r>
              <w:t>局部函数</w:t>
            </w:r>
            <w:r>
              <w:t>/</w:t>
            </w:r>
            <w:r>
              <w:t>回调（名称提示，保留英文便于检索）：</w:t>
            </w:r>
            <w:r>
              <w:t>fps Changed.</w:t>
            </w:r>
          </w:p>
        </w:tc>
      </w:tr>
      <w:tr w:rsidR="00A93A58" w14:paraId="5727F9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07519C" w14:textId="77777777" w:rsidR="00A93A58" w:rsidRDefault="005C59C1">
            <w:pPr>
              <w:spacing w:after="0"/>
              <w:jc w:val="left"/>
            </w:pPr>
            <w:r>
              <w:rPr>
                <w:rFonts w:ascii="Consolas" w:hAnsi="Consolas"/>
                <w:sz w:val="20"/>
              </w:rPr>
              <w:t>playbackPeriod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D2A0D9" w14:textId="77777777" w:rsidR="00A93A58" w:rsidRDefault="005C59C1">
            <w:pPr>
              <w:spacing w:after="0"/>
              <w:jc w:val="left"/>
            </w:pPr>
            <w:r>
              <w:t>1465-1467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7149C6" w14:textId="77777777" w:rsidR="00A93A58" w:rsidRDefault="005C59C1">
            <w:pPr>
              <w:spacing w:after="0"/>
              <w:jc w:val="left"/>
            </w:pPr>
            <w:r>
              <w:t>局部函数</w:t>
            </w:r>
            <w:r>
              <w:t>/</w:t>
            </w:r>
            <w:r>
              <w:t>回调（名称提示，保留英文便于检索）：</w:t>
            </w:r>
            <w:r>
              <w:t>playback Period.</w:t>
            </w:r>
          </w:p>
        </w:tc>
      </w:tr>
      <w:tr w:rsidR="00A93A58" w14:paraId="1C5806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99F71D" w14:textId="77777777" w:rsidR="00A93A58" w:rsidRDefault="005C59C1">
            <w:pPr>
              <w:spacing w:after="0"/>
              <w:jc w:val="left"/>
            </w:pPr>
            <w:r>
              <w:rPr>
                <w:rFonts w:ascii="Consolas" w:hAnsi="Consolas"/>
                <w:sz w:val="20"/>
              </w:rPr>
              <w:lastRenderedPageBreak/>
              <w:t>playbackError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A9E5CF" w14:textId="77777777" w:rsidR="00A93A58" w:rsidRDefault="005C59C1">
            <w:pPr>
              <w:spacing w:after="0"/>
              <w:jc w:val="left"/>
            </w:pPr>
            <w:r>
              <w:t>1468-1472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E1FA9B" w14:textId="77777777" w:rsidR="00A93A58" w:rsidRDefault="005C59C1">
            <w:pPr>
              <w:spacing w:after="0"/>
              <w:jc w:val="left"/>
            </w:pPr>
            <w:r>
              <w:t>局部函数</w:t>
            </w:r>
            <w:r>
              <w:t>/</w:t>
            </w:r>
            <w:r>
              <w:t>回调（名称提示，保留英文便于检索）：</w:t>
            </w:r>
            <w:r>
              <w:t>playback Error.</w:t>
            </w:r>
          </w:p>
        </w:tc>
      </w:tr>
      <w:tr w:rsidR="00A93A58" w14:paraId="24FF26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F639FE" w14:textId="77777777" w:rsidR="00A93A58" w:rsidRDefault="005C59C1">
            <w:pPr>
              <w:spacing w:after="0"/>
              <w:jc w:val="left"/>
            </w:pPr>
            <w:r>
              <w:rPr>
                <w:rFonts w:ascii="Consolas" w:hAnsi="Consolas"/>
                <w:sz w:val="20"/>
              </w:rPr>
              <w:t>stopPlayback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1BC1CE" w14:textId="77777777" w:rsidR="00A93A58" w:rsidRDefault="005C59C1">
            <w:pPr>
              <w:spacing w:after="0"/>
              <w:jc w:val="left"/>
            </w:pPr>
            <w:r>
              <w:t>1473-1477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E6D17B" w14:textId="77777777" w:rsidR="00A93A58" w:rsidRDefault="005C59C1">
            <w:pPr>
              <w:spacing w:after="0"/>
              <w:jc w:val="left"/>
            </w:pPr>
            <w:r>
              <w:t>局部函数</w:t>
            </w:r>
            <w:r>
              <w:t>/</w:t>
            </w:r>
            <w:r>
              <w:t>回调（名称提示，保留英文便于检索）：</w:t>
            </w:r>
            <w:r>
              <w:t>stop Playback.</w:t>
            </w:r>
          </w:p>
        </w:tc>
      </w:tr>
      <w:tr w:rsidR="00A93A58" w14:paraId="6D322F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7EE0D4" w14:textId="77777777" w:rsidR="00A93A58" w:rsidRDefault="005C59C1">
            <w:pPr>
              <w:spacing w:after="0"/>
              <w:jc w:val="left"/>
            </w:pPr>
            <w:r>
              <w:rPr>
                <w:rFonts w:ascii="Consolas" w:hAnsi="Consolas"/>
                <w:sz w:val="20"/>
              </w:rPr>
              <w:t>cleanupPlayback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84049F" w14:textId="77777777" w:rsidR="00A93A58" w:rsidRDefault="005C59C1">
            <w:pPr>
              <w:spacing w:after="0"/>
              <w:jc w:val="left"/>
            </w:pPr>
            <w:r>
              <w:t>1478-1480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B23F46" w14:textId="77777777" w:rsidR="00A93A58" w:rsidRDefault="005C59C1">
            <w:pPr>
              <w:spacing w:after="0"/>
              <w:jc w:val="left"/>
            </w:pPr>
            <w:r>
              <w:t>局部函数</w:t>
            </w:r>
            <w:r>
              <w:t>/</w:t>
            </w:r>
            <w:r>
              <w:t>回调（名称提示，保留英文便于检索）：</w:t>
            </w:r>
            <w:r>
              <w:t>cleanup Playback.</w:t>
            </w:r>
          </w:p>
        </w:tc>
      </w:tr>
      <w:tr w:rsidR="00A93A58" w14:paraId="00FB52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544D5D" w14:textId="77777777" w:rsidR="00A93A58" w:rsidRDefault="005C59C1">
            <w:pPr>
              <w:spacing w:after="0"/>
              <w:jc w:val="left"/>
            </w:pPr>
            <w:r>
              <w:rPr>
                <w:rFonts w:ascii="Consolas" w:hAnsi="Consolas"/>
                <w:sz w:val="20"/>
              </w:rPr>
              <w:t>waitRender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28ADF1" w14:textId="77777777" w:rsidR="00A93A58" w:rsidRDefault="005C59C1">
            <w:pPr>
              <w:spacing w:after="0"/>
              <w:jc w:val="left"/>
            </w:pPr>
            <w:r>
              <w:t>1481-1483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A5E97E" w14:textId="77777777" w:rsidR="00A93A58" w:rsidRDefault="005C59C1">
            <w:pPr>
              <w:spacing w:after="0"/>
              <w:jc w:val="left"/>
            </w:pPr>
            <w:r>
              <w:t>局部函数</w:t>
            </w:r>
            <w:r>
              <w:t>/</w:t>
            </w:r>
            <w:r>
              <w:t>回调（名称提示，保留英文便于检索）：</w:t>
            </w:r>
            <w:r>
              <w:t>wait Render.</w:t>
            </w:r>
          </w:p>
        </w:tc>
      </w:tr>
      <w:tr w:rsidR="00A93A58" w14:paraId="69AA5A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A55081" w14:textId="77777777" w:rsidR="00A93A58" w:rsidRDefault="005C59C1">
            <w:pPr>
              <w:spacing w:after="0"/>
              <w:jc w:val="left"/>
            </w:pPr>
            <w:r>
              <w:rPr>
                <w:rFonts w:ascii="Consolas" w:hAnsi="Consolas"/>
                <w:sz w:val="20"/>
              </w:rPr>
              <w:t>playbackActive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0E3544" w14:textId="77777777" w:rsidR="00A93A58" w:rsidRDefault="005C59C1">
            <w:pPr>
              <w:spacing w:after="0"/>
              <w:jc w:val="left"/>
            </w:pPr>
            <w:r>
              <w:t>1484-1486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1E2CD2" w14:textId="77777777" w:rsidR="00A93A58" w:rsidRDefault="005C59C1">
            <w:pPr>
              <w:spacing w:after="0"/>
              <w:jc w:val="left"/>
            </w:pPr>
            <w:r>
              <w:t>局部函数</w:t>
            </w:r>
            <w:r>
              <w:t>/</w:t>
            </w:r>
            <w:r>
              <w:t>回调（名称提示，保留英文便于检索）：</w:t>
            </w:r>
            <w:r>
              <w:t>playback Active.</w:t>
            </w:r>
          </w:p>
        </w:tc>
      </w:tr>
      <w:tr w:rsidR="00A93A58" w14:paraId="0194D1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52E4D7" w14:textId="77777777" w:rsidR="00A93A58" w:rsidRDefault="005C59C1">
            <w:pPr>
              <w:spacing w:after="0"/>
              <w:jc w:val="left"/>
            </w:pPr>
            <w:r>
              <w:rPr>
                <w:rFonts w:ascii="Consolas" w:hAnsi="Consolas"/>
                <w:sz w:val="20"/>
              </w:rPr>
              <w:t>exportProgress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21DA2E" w14:textId="77777777" w:rsidR="00A93A58" w:rsidRDefault="005C59C1">
            <w:pPr>
              <w:spacing w:after="0"/>
              <w:jc w:val="left"/>
            </w:pPr>
            <w:r>
              <w:t>1487-1494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BBFAE3" w14:textId="77777777" w:rsidR="00A93A58" w:rsidRDefault="005C59C1">
            <w:pPr>
              <w:spacing w:after="0"/>
              <w:jc w:val="left"/>
            </w:pPr>
            <w:r>
              <w:t>局部函数</w:t>
            </w:r>
            <w:r>
              <w:t>/</w:t>
            </w:r>
            <w:r>
              <w:t>回调（名称提示，保留英文便于检索）：</w:t>
            </w:r>
            <w:r>
              <w:t>export Progress.</w:t>
            </w:r>
          </w:p>
        </w:tc>
      </w:tr>
      <w:tr w:rsidR="00A93A58" w14:paraId="10AF10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24997E" w14:textId="77777777" w:rsidR="00A93A58" w:rsidRDefault="005C59C1">
            <w:pPr>
              <w:spacing w:after="0"/>
              <w:jc w:val="left"/>
            </w:pPr>
            <w:r>
              <w:rPr>
                <w:rFonts w:ascii="Consolas" w:hAnsi="Consolas"/>
                <w:sz w:val="20"/>
              </w:rPr>
              <w:t>exportSelectedMovie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215257" w14:textId="77777777" w:rsidR="00A93A58" w:rsidRDefault="005C59C1">
            <w:pPr>
              <w:spacing w:after="0"/>
              <w:jc w:val="left"/>
            </w:pPr>
            <w:r>
              <w:t>1495-1498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609133" w14:textId="77777777" w:rsidR="00A93A58" w:rsidRDefault="005C59C1">
            <w:pPr>
              <w:spacing w:after="0"/>
              <w:jc w:val="left"/>
            </w:pPr>
            <w:r>
              <w:t>局部函数</w:t>
            </w:r>
            <w:r>
              <w:t>/</w:t>
            </w:r>
            <w:r>
              <w:t>回调（名称提示，保留英文便于检索）：</w:t>
            </w:r>
            <w:r>
              <w:t>export Selected Movie.</w:t>
            </w:r>
          </w:p>
        </w:tc>
      </w:tr>
      <w:tr w:rsidR="00A93A58" w14:paraId="7A1FB7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25F49A" w14:textId="77777777" w:rsidR="00A93A58" w:rsidRDefault="005C59C1">
            <w:pPr>
              <w:spacing w:after="0"/>
              <w:jc w:val="left"/>
            </w:pPr>
            <w:r>
              <w:rPr>
                <w:rFonts w:ascii="Consolas" w:hAnsi="Consolas"/>
                <w:sz w:val="20"/>
              </w:rPr>
              <w:t>exportView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259261" w14:textId="77777777" w:rsidR="00A93A58" w:rsidRDefault="005C59C1">
            <w:pPr>
              <w:spacing w:after="0"/>
              <w:jc w:val="left"/>
            </w:pPr>
            <w:r>
              <w:t>1499-1545 / 47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6D9CA9" w14:textId="77777777" w:rsidR="00A93A58" w:rsidRDefault="005C59C1">
            <w:pPr>
              <w:spacing w:after="0"/>
              <w:jc w:val="left"/>
            </w:pPr>
            <w:r>
              <w:t>局部函数</w:t>
            </w:r>
            <w:r>
              <w:t>/</w:t>
            </w:r>
            <w:r>
              <w:t>回调（名称提示，保留英文便于检索）：</w:t>
            </w:r>
            <w:r>
              <w:t>export View.</w:t>
            </w:r>
          </w:p>
        </w:tc>
      </w:tr>
      <w:tr w:rsidR="00A93A58" w14:paraId="67D318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E15DE4" w14:textId="77777777" w:rsidR="00A93A58" w:rsidRDefault="005C59C1">
            <w:pPr>
              <w:spacing w:after="0"/>
              <w:jc w:val="left"/>
            </w:pPr>
            <w:r>
              <w:rPr>
                <w:rFonts w:ascii="Consolas" w:hAnsi="Consolas"/>
                <w:sz w:val="20"/>
              </w:rPr>
              <w:t>usesSequence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DBC1AE" w14:textId="77777777" w:rsidR="00A93A58" w:rsidRDefault="005C59C1">
            <w:pPr>
              <w:spacing w:after="0"/>
              <w:jc w:val="left"/>
            </w:pPr>
            <w:r>
              <w:t>1546-1549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A1FF7C" w14:textId="77777777" w:rsidR="00A93A58" w:rsidRDefault="005C59C1">
            <w:pPr>
              <w:spacing w:after="0"/>
              <w:jc w:val="left"/>
            </w:pPr>
            <w:r>
              <w:t>局部函数</w:t>
            </w:r>
            <w:r>
              <w:t>/</w:t>
            </w:r>
            <w:r>
              <w:t>回调（名称提示，保留英文便于检索）：</w:t>
            </w:r>
            <w:r>
              <w:t>uses Sequence.</w:t>
            </w:r>
          </w:p>
        </w:tc>
      </w:tr>
      <w:tr w:rsidR="00A93A58" w14:paraId="1A43F5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64B780" w14:textId="77777777" w:rsidR="00A93A58" w:rsidRDefault="005C59C1">
            <w:pPr>
              <w:spacing w:after="0"/>
              <w:jc w:val="left"/>
            </w:pPr>
            <w:r>
              <w:rPr>
                <w:rFonts w:ascii="Consolas" w:hAnsi="Consolas"/>
                <w:sz w:val="20"/>
              </w:rPr>
              <w:t>clearExportSelection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E06944" w14:textId="77777777" w:rsidR="00A93A58" w:rsidRDefault="005C59C1">
            <w:pPr>
              <w:spacing w:after="0"/>
              <w:jc w:val="left"/>
            </w:pPr>
            <w:r>
              <w:t>1550-1556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331F48" w14:textId="77777777" w:rsidR="00A93A58" w:rsidRDefault="005C59C1">
            <w:pPr>
              <w:spacing w:after="0"/>
              <w:jc w:val="left"/>
            </w:pPr>
            <w:r>
              <w:t>局部函数</w:t>
            </w:r>
            <w:r>
              <w:t>/</w:t>
            </w:r>
            <w:r>
              <w:t>回调（名称提示，保留英文便于检索）：</w:t>
            </w:r>
            <w:r>
              <w:t>clear Export Selection.</w:t>
            </w:r>
          </w:p>
        </w:tc>
      </w:tr>
      <w:tr w:rsidR="00A93A58" w14:paraId="167455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23BDBD" w14:textId="77777777" w:rsidR="00A93A58" w:rsidRDefault="005C59C1">
            <w:pPr>
              <w:spacing w:after="0"/>
              <w:jc w:val="left"/>
            </w:pPr>
            <w:r>
              <w:rPr>
                <w:rFonts w:ascii="Consolas" w:hAnsi="Consolas"/>
                <w:sz w:val="20"/>
              </w:rPr>
              <w:lastRenderedPageBreak/>
              <w:t>polarityName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32C551" w14:textId="77777777" w:rsidR="00A93A58" w:rsidRDefault="005C59C1">
            <w:pPr>
              <w:spacing w:after="0"/>
              <w:jc w:val="left"/>
            </w:pPr>
            <w:r>
              <w:t>1557-1559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C87D1C" w14:textId="77777777" w:rsidR="00A93A58" w:rsidRDefault="005C59C1">
            <w:pPr>
              <w:spacing w:after="0"/>
              <w:jc w:val="left"/>
            </w:pPr>
            <w:r>
              <w:t>局部函数</w:t>
            </w:r>
            <w:r>
              <w:t>/</w:t>
            </w:r>
            <w:r>
              <w:t>回调（名称提示，保留英文便于检索）：</w:t>
            </w:r>
            <w:r>
              <w:t>polarity Name.</w:t>
            </w:r>
          </w:p>
        </w:tc>
      </w:tr>
      <w:tr w:rsidR="00A93A58" w14:paraId="023FC0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13BB4E" w14:textId="77777777" w:rsidR="00A93A58" w:rsidRDefault="005C59C1">
            <w:pPr>
              <w:spacing w:after="0"/>
              <w:jc w:val="left"/>
            </w:pPr>
            <w:r>
              <w:rPr>
                <w:rFonts w:ascii="Consolas" w:hAnsi="Consolas"/>
                <w:sz w:val="20"/>
              </w:rPr>
              <w:t>baselineLimits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05647E" w14:textId="77777777" w:rsidR="00A93A58" w:rsidRDefault="005C59C1">
            <w:pPr>
              <w:spacing w:after="0"/>
              <w:jc w:val="left"/>
            </w:pPr>
            <w:r>
              <w:t>1560-1562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ED28B8" w14:textId="77777777" w:rsidR="00A93A58" w:rsidRDefault="005C59C1">
            <w:pPr>
              <w:spacing w:after="0"/>
              <w:jc w:val="left"/>
            </w:pPr>
            <w:r>
              <w:t>局部函数</w:t>
            </w:r>
            <w:r>
              <w:t>/</w:t>
            </w:r>
            <w:r>
              <w:t>回调（名称提示，保留英文便于检索）：</w:t>
            </w:r>
            <w:r>
              <w:t>baseline Limits.</w:t>
            </w:r>
          </w:p>
        </w:tc>
      </w:tr>
      <w:tr w:rsidR="00A93A58" w14:paraId="399FFD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CA0942" w14:textId="77777777" w:rsidR="00A93A58" w:rsidRDefault="005C59C1">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D2105F" w14:textId="77777777" w:rsidR="00A93A58" w:rsidRDefault="005C59C1">
            <w:pPr>
              <w:spacing w:after="0"/>
              <w:jc w:val="left"/>
            </w:pPr>
            <w:r>
              <w:t>1563-1565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CAF82F" w14:textId="77777777" w:rsidR="00A93A58" w:rsidRDefault="005C59C1">
            <w:pPr>
              <w:spacing w:after="0"/>
              <w:jc w:val="left"/>
            </w:pPr>
            <w:r>
              <w:t>局部函数</w:t>
            </w:r>
            <w:r>
              <w:t>/</w:t>
            </w:r>
            <w:r>
              <w:t>回调（名称提示，保留英文便于检索）：</w:t>
            </w:r>
            <w:r>
              <w:t>on Off.</w:t>
            </w:r>
          </w:p>
        </w:tc>
      </w:tr>
      <w:tr w:rsidR="00A93A58" w14:paraId="4F3C596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D32D63" w14:textId="77777777" w:rsidR="00A93A58" w:rsidRDefault="005C59C1">
            <w:pPr>
              <w:spacing w:after="0"/>
              <w:jc w:val="left"/>
            </w:pPr>
            <w:r>
              <w:rPr>
                <w:rFonts w:ascii="Consolas" w:hAnsi="Consolas"/>
                <w:sz w:val="20"/>
              </w:rPr>
              <w:t>theme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810582" w14:textId="77777777" w:rsidR="00A93A58" w:rsidRDefault="005C59C1">
            <w:pPr>
              <w:spacing w:after="0"/>
              <w:jc w:val="left"/>
            </w:pPr>
            <w:r>
              <w:t>1566-1574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BD1E34" w14:textId="77777777" w:rsidR="00A93A58" w:rsidRDefault="005C59C1">
            <w:pPr>
              <w:spacing w:after="0"/>
              <w:jc w:val="left"/>
            </w:pPr>
            <w:r>
              <w:t>局部函数</w:t>
            </w:r>
            <w:r>
              <w:t>/</w:t>
            </w:r>
            <w:r>
              <w:t>回调（名称提示，保留英文便于检索）：</w:t>
            </w:r>
            <w:r>
              <w:t>theme.</w:t>
            </w:r>
          </w:p>
        </w:tc>
      </w:tr>
    </w:tbl>
    <w:p w14:paraId="593F8EB4" w14:textId="77777777" w:rsidR="00A93A58" w:rsidRDefault="00A93A58">
      <w:pPr>
        <w:spacing w:after="60"/>
      </w:pPr>
    </w:p>
    <w:p w14:paraId="765273A4" w14:textId="77777777" w:rsidR="00A93A58" w:rsidRDefault="005C59C1">
      <w:r>
        <w:t>原始源码注释摘录（英文，供与实现精确对照）：</w:t>
      </w:r>
      <w:r>
        <w:t>Interactive acquired/atlas volume viewer with volume, surface and coronal-stack backends and recorded display/export settings.</w:t>
      </w:r>
    </w:p>
    <w:p w14:paraId="542B5C21" w14:textId="77777777" w:rsidR="00A93A58" w:rsidRDefault="005C59C1">
      <w:r>
        <w:rPr>
          <w:b/>
        </w:rPr>
        <w:t>Interface:</w:t>
      </w:r>
      <w:r>
        <w:t xml:space="preserve"> </w:t>
      </w:r>
      <w:r>
        <w:rPr>
          <w:rFonts w:ascii="Consolas" w:hAnsi="Consolas"/>
          <w:sz w:val="20"/>
        </w:rPr>
        <w:t>function fig = fusiVolumeGUI(data)</w:t>
      </w:r>
    </w:p>
    <w:p w14:paraId="1E7A3A14" w14:textId="77777777" w:rsidR="00A93A58" w:rsidRDefault="005C59C1">
      <w:r>
        <w:rPr>
          <w:b/>
        </w:rPr>
        <w:t>原始源码注释摘录（英文，供与实现精确对照）：</w:t>
      </w:r>
      <w:r>
        <w:rPr>
          <w:b/>
        </w:rPr>
        <w:t>Referenced by:</w:t>
      </w:r>
      <w:r>
        <w:t xml:space="preserve"> </w:t>
      </w:r>
      <w:r>
        <w:rPr>
          <w:rFonts w:ascii="Consolas" w:hAnsi="Consolas"/>
          <w:sz w:val="20"/>
        </w:rPr>
        <w:t>fusiAtlasVolumeGUI.m</w:t>
      </w:r>
      <w:r>
        <w:t xml:space="preserve">; </w:t>
      </w:r>
      <w:r>
        <w:rPr>
          <w:rFonts w:ascii="Consolas" w:hAnsi="Consolas"/>
          <w:sz w:val="20"/>
        </w:rPr>
        <w:t>play_fusi_video_final.m</w:t>
      </w:r>
    </w:p>
    <w:p w14:paraId="5212CDCF" w14:textId="77777777" w:rsidR="00A93A58" w:rsidRDefault="005C59C1">
      <w:r>
        <w:rPr>
          <w:b/>
        </w:rPr>
        <w:t>Uses:</w:t>
      </w:r>
      <w:r>
        <w:t xml:space="preserve"> </w:t>
      </w:r>
      <w:r>
        <w:rPr>
          <w:rFonts w:ascii="Consolas" w:hAnsi="Consolas"/>
          <w:sz w:val="20"/>
        </w:rPr>
        <w:t>deConfUSIon_setup.m</w:t>
      </w:r>
      <w:r>
        <w:t xml:space="preserve">; </w:t>
      </w:r>
      <w:r>
        <w:rPr>
          <w:rFonts w:ascii="Consolas" w:hAnsi="Consolas"/>
          <w:sz w:val="20"/>
        </w:rPr>
        <w:t>fusiAtlasVolumeGUI.m</w:t>
      </w:r>
      <w:r>
        <w:t xml:space="preserve">; </w:t>
      </w:r>
      <w:r>
        <w:rPr>
          <w:rFonts w:ascii="Consolas" w:hAnsi="Consolas"/>
          <w:sz w:val="20"/>
        </w:rPr>
        <w:t>lib/atlas/fusiAtlasReferenceSlabs.m</w:t>
      </w:r>
      <w:r>
        <w:t xml:space="preserve">; </w:t>
      </w:r>
      <w:r>
        <w:rPr>
          <w:rFonts w:ascii="Consolas" w:hAnsi="Consolas"/>
          <w:sz w:val="20"/>
        </w:rPr>
        <w:t>lib/atlas/fusiAtlasTransformFolder.m</w:t>
      </w:r>
      <w:r>
        <w:t>原始源码注释摘录（英文，供与实现精确对照）：</w:t>
      </w:r>
      <w:r>
        <w:t>; 40 more in code map</w:t>
      </w:r>
    </w:p>
    <w:p w14:paraId="366E4F0C" w14:textId="77777777" w:rsidR="00A93A58" w:rsidRDefault="00EE72E6">
      <w:hyperlink r:id="rId272">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1574 </w:t>
      </w:r>
      <w:r w:rsidR="005C59C1">
        <w:t>个物理行；</w:t>
      </w:r>
      <w:r w:rsidR="005C59C1">
        <w:t xml:space="preserve">92 </w:t>
      </w:r>
      <w:r w:rsidR="005C59C1">
        <w:t>个函数声明。</w:t>
      </w:r>
    </w:p>
    <w:p w14:paraId="40DB58D3" w14:textId="77777777" w:rsidR="00A93A58" w:rsidRDefault="005C59C1">
      <w:pPr>
        <w:pStyle w:val="Heading3"/>
      </w:pPr>
      <w:bookmarkStart w:id="558" w:name="b_section_272"/>
      <w:bookmarkEnd w:id="558"/>
      <w:r>
        <w:rPr>
          <w:b w:val="0"/>
        </w:rPr>
        <w:t>GroupAnalysis.m</w:t>
      </w:r>
    </w:p>
    <w:p w14:paraId="39EB6BD9" w14:textId="77777777" w:rsidR="00A93A58" w:rsidRDefault="005C59C1">
      <w:pPr>
        <w:pStyle w:val="TableCaption"/>
      </w:pPr>
      <w:bookmarkStart w:id="559" w:name="_Toc244191730"/>
      <w:r>
        <w:t>表</w:t>
      </w:r>
      <w:r>
        <w:t xml:space="preserve"> 51. </w:t>
      </w:r>
      <w:r>
        <w:t>函数概览</w:t>
      </w:r>
      <w:r>
        <w:t xml:space="preserve"> — GroupAnalysis.m</w:t>
      </w:r>
      <w:bookmarkStart w:id="560" w:name="b_table_51"/>
      <w:bookmarkEnd w:id="560"/>
      <w:bookmarkEnd w:id="559"/>
    </w:p>
    <w:tbl>
      <w:tblPr>
        <w:tblW w:w="0" w:type="auto"/>
        <w:jc w:val="center"/>
        <w:tblLayout w:type="fixed"/>
        <w:tblLook w:val="04A0" w:firstRow="1" w:lastRow="0" w:firstColumn="1" w:lastColumn="0" w:noHBand="0" w:noVBand="1"/>
      </w:tblPr>
      <w:tblGrid>
        <w:gridCol w:w="3183"/>
        <w:gridCol w:w="1933"/>
        <w:gridCol w:w="4774"/>
      </w:tblGrid>
      <w:tr w:rsidR="00A93A58" w14:paraId="2799AEB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7952B77"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0B14095"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B07717D" w14:textId="77777777" w:rsidR="00A93A58" w:rsidRDefault="005C59C1">
            <w:pPr>
              <w:spacing w:after="0"/>
              <w:jc w:val="left"/>
            </w:pPr>
            <w:r>
              <w:rPr>
                <w:b/>
              </w:rPr>
              <w:t>函数用途</w:t>
            </w:r>
          </w:p>
        </w:tc>
      </w:tr>
      <w:tr w:rsidR="00A93A58" w14:paraId="79552C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CF6D74" w14:textId="77777777" w:rsidR="00A93A58" w:rsidRDefault="005C59C1">
            <w:pPr>
              <w:spacing w:after="0"/>
              <w:jc w:val="left"/>
            </w:pPr>
            <w:r>
              <w:rPr>
                <w:rFonts w:ascii="Consolas" w:hAnsi="Consolas"/>
                <w:sz w:val="20"/>
              </w:rPr>
              <w:lastRenderedPageBreak/>
              <w:t>GroupAnalysis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A6DAFA" w14:textId="77777777" w:rsidR="00A93A58" w:rsidRDefault="005C59C1">
            <w:pPr>
              <w:spacing w:after="0"/>
              <w:jc w:val="left"/>
            </w:pPr>
            <w:r>
              <w:t>10-1326 / 1317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2B6883" w14:textId="77777777" w:rsidR="00A93A58" w:rsidRDefault="005C59C1">
            <w:pPr>
              <w:spacing w:after="0"/>
              <w:jc w:val="left"/>
            </w:pPr>
            <w:r>
              <w:t>原始源码注释摘录（英文，供与实现精确对照）：</w:t>
            </w:r>
            <w:r>
              <w:t>GroupAnalysis.m Reduced modular main GUI for fUSI Studio Group Analysis MATLAB 2017b + 2023b compatible This file is intentionally smaller.</w:t>
            </w:r>
          </w:p>
        </w:tc>
      </w:tr>
      <w:tr w:rsidR="00A93A58" w14:paraId="416884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8D8CB9" w14:textId="77777777" w:rsidR="00A93A58" w:rsidRDefault="005C59C1">
            <w:pPr>
              <w:spacing w:after="0"/>
              <w:jc w:val="left"/>
            </w:pPr>
            <w:r>
              <w:rPr>
                <w:rFonts w:ascii="Consolas" w:hAnsi="Consolas"/>
                <w:sz w:val="20"/>
              </w:rPr>
              <w:t>closeMe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5C85AC" w14:textId="77777777" w:rsidR="00A93A58" w:rsidRDefault="005C59C1">
            <w:pPr>
              <w:spacing w:after="0"/>
              <w:jc w:val="left"/>
            </w:pPr>
            <w:r>
              <w:t>1327-1351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8109FA" w14:textId="77777777" w:rsidR="00A93A58" w:rsidRDefault="005C59C1">
            <w:pPr>
              <w:spacing w:after="0"/>
              <w:jc w:val="left"/>
            </w:pPr>
            <w:r>
              <w:t>局部函数</w:t>
            </w:r>
            <w:r>
              <w:t>/</w:t>
            </w:r>
            <w:r>
              <w:t>回调（名称提示，保留英文便于检索）：</w:t>
            </w:r>
            <w:r>
              <w:t>close Me.</w:t>
            </w:r>
          </w:p>
        </w:tc>
      </w:tr>
      <w:tr w:rsidR="00A93A58" w14:paraId="7ACA4F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A76411" w14:textId="77777777" w:rsidR="00A93A58" w:rsidRDefault="005C59C1">
            <w:pPr>
              <w:spacing w:after="0"/>
              <w:jc w:val="left"/>
            </w:pPr>
            <w:r>
              <w:rPr>
                <w:rFonts w:ascii="Consolas" w:hAnsi="Consolas"/>
                <w:sz w:val="20"/>
              </w:rPr>
              <w:t>onCellSelect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B6DCEE" w14:textId="77777777" w:rsidR="00A93A58" w:rsidRDefault="005C59C1">
            <w:pPr>
              <w:spacing w:after="0"/>
              <w:jc w:val="left"/>
            </w:pPr>
            <w:r>
              <w:t>1352-1365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4680DD" w14:textId="77777777" w:rsidR="00A93A58" w:rsidRDefault="005C59C1">
            <w:pPr>
              <w:spacing w:after="0"/>
              <w:jc w:val="left"/>
            </w:pPr>
            <w:r>
              <w:t>局部函数</w:t>
            </w:r>
            <w:r>
              <w:t>/</w:t>
            </w:r>
            <w:r>
              <w:t>回调（名称提示，保留英文便于检索）：</w:t>
            </w:r>
            <w:r>
              <w:t>on Cell Select.</w:t>
            </w:r>
          </w:p>
        </w:tc>
      </w:tr>
      <w:tr w:rsidR="00A93A58" w14:paraId="16350E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47FC2B" w14:textId="77777777" w:rsidR="00A93A58" w:rsidRDefault="005C59C1">
            <w:pPr>
              <w:spacing w:after="0"/>
              <w:jc w:val="left"/>
            </w:pPr>
            <w:r>
              <w:rPr>
                <w:rFonts w:ascii="Consolas" w:hAnsi="Consolas"/>
                <w:sz w:val="20"/>
              </w:rPr>
              <w:t>onOpenROIFolder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A1D210" w14:textId="77777777" w:rsidR="00A93A58" w:rsidRDefault="005C59C1">
            <w:pPr>
              <w:spacing w:after="0"/>
              <w:jc w:val="left"/>
            </w:pPr>
            <w:r>
              <w:t>1366-1372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04A4D9" w14:textId="77777777" w:rsidR="00A93A58" w:rsidRDefault="005C59C1">
            <w:pPr>
              <w:spacing w:after="0"/>
              <w:jc w:val="left"/>
            </w:pPr>
            <w:r>
              <w:t>局部函数</w:t>
            </w:r>
            <w:r>
              <w:t>/</w:t>
            </w:r>
            <w:r>
              <w:t>回调（名称提示，保留英文便于检索）：</w:t>
            </w:r>
            <w:r>
              <w:t>on Open ROIFolder.</w:t>
            </w:r>
          </w:p>
        </w:tc>
      </w:tr>
      <w:tr w:rsidR="00A93A58" w14:paraId="6F28E7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76124F" w14:textId="77777777" w:rsidR="00A93A58" w:rsidRDefault="005C59C1">
            <w:pPr>
              <w:spacing w:after="0"/>
              <w:jc w:val="left"/>
            </w:pPr>
            <w:r>
              <w:rPr>
                <w:rFonts w:ascii="Consolas" w:hAnsi="Consolas"/>
                <w:sz w:val="20"/>
              </w:rPr>
              <w:t>openROIFolderForRow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A91D78" w14:textId="77777777" w:rsidR="00A93A58" w:rsidRDefault="005C59C1">
            <w:pPr>
              <w:spacing w:after="0"/>
              <w:jc w:val="left"/>
            </w:pPr>
            <w:r>
              <w:t>1373-1391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DC43FB" w14:textId="77777777" w:rsidR="00A93A58" w:rsidRDefault="005C59C1">
            <w:pPr>
              <w:spacing w:after="0"/>
              <w:jc w:val="left"/>
            </w:pPr>
            <w:r>
              <w:t>局部函数</w:t>
            </w:r>
            <w:r>
              <w:t>/</w:t>
            </w:r>
            <w:r>
              <w:t>回调（名称提示，保留英文便于检索）：</w:t>
            </w:r>
            <w:r>
              <w:t>open ROIFolder For Row.</w:t>
            </w:r>
          </w:p>
        </w:tc>
      </w:tr>
      <w:tr w:rsidR="00A93A58" w14:paraId="6BBB5D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4BA1B3" w14:textId="77777777" w:rsidR="00A93A58" w:rsidRDefault="005C59C1">
            <w:pPr>
              <w:spacing w:after="0"/>
              <w:jc w:val="left"/>
            </w:pPr>
            <w:r>
              <w:rPr>
                <w:rFonts w:ascii="Consolas" w:hAnsi="Consolas"/>
                <w:sz w:val="20"/>
              </w:rPr>
              <w:t>installROIPathDoubleClick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871423" w14:textId="77777777" w:rsidR="00A93A58" w:rsidRDefault="005C59C1">
            <w:pPr>
              <w:spacing w:after="0"/>
              <w:jc w:val="left"/>
            </w:pPr>
            <w:r>
              <w:t>1392-1408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1C60D3" w14:textId="77777777" w:rsidR="00A93A58" w:rsidRDefault="005C59C1">
            <w:pPr>
              <w:spacing w:after="0"/>
              <w:jc w:val="left"/>
            </w:pPr>
            <w:r>
              <w:t>原始源码注释摘录（英文，供与实现精确对照）：</w:t>
            </w:r>
            <w:r>
              <w:t>CellSelectionCallback does not fire when a selected cell is clicked again. Listen to actual mouse clicks on the classic table instead.</w:t>
            </w:r>
          </w:p>
        </w:tc>
      </w:tr>
      <w:tr w:rsidR="00A93A58" w14:paraId="4D6BA5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0DA223" w14:textId="77777777" w:rsidR="00A93A58" w:rsidRDefault="005C59C1">
            <w:pPr>
              <w:spacing w:after="0"/>
              <w:jc w:val="left"/>
            </w:pPr>
            <w:r>
              <w:rPr>
                <w:rFonts w:ascii="Consolas" w:hAnsi="Consolas"/>
                <w:sz w:val="20"/>
              </w:rPr>
              <w:t>onROIPathDoubleClick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11D615" w14:textId="77777777" w:rsidR="00A93A58" w:rsidRDefault="005C59C1">
            <w:pPr>
              <w:spacing w:after="0"/>
              <w:jc w:val="left"/>
            </w:pPr>
            <w:r>
              <w:t>1409-1426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4EB468" w14:textId="77777777" w:rsidR="00A93A58" w:rsidRDefault="005C59C1">
            <w:pPr>
              <w:spacing w:after="0"/>
              <w:jc w:val="left"/>
            </w:pPr>
            <w:r>
              <w:t>局部函数</w:t>
            </w:r>
            <w:r>
              <w:t>/</w:t>
            </w:r>
            <w:r>
              <w:t>回调（名称提示，保留英文便于检索）：</w:t>
            </w:r>
            <w:r>
              <w:t>on ROIPath Double Click.</w:t>
            </w:r>
          </w:p>
        </w:tc>
      </w:tr>
      <w:tr w:rsidR="00A93A58" w14:paraId="179FDD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C8DB53" w14:textId="77777777" w:rsidR="00A93A58" w:rsidRDefault="005C59C1">
            <w:pPr>
              <w:spacing w:after="0"/>
              <w:jc w:val="left"/>
            </w:pPr>
            <w:r>
              <w:rPr>
                <w:rFonts w:ascii="Consolas" w:hAnsi="Consolas"/>
                <w:sz w:val="20"/>
              </w:rPr>
              <w:t>onCellEdit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92C668" w14:textId="77777777" w:rsidR="00A93A58" w:rsidRDefault="005C59C1">
            <w:pPr>
              <w:spacing w:after="0"/>
              <w:jc w:val="left"/>
            </w:pPr>
            <w:r>
              <w:t>1427-1443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D27A05" w14:textId="77777777" w:rsidR="00A93A58" w:rsidRDefault="005C59C1">
            <w:pPr>
              <w:spacing w:after="0"/>
              <w:jc w:val="left"/>
            </w:pPr>
            <w:r>
              <w:t>局部函数</w:t>
            </w:r>
            <w:r>
              <w:t>/</w:t>
            </w:r>
            <w:r>
              <w:t>回调（名称提示，保留英文便于检索）：</w:t>
            </w:r>
            <w:r>
              <w:t>on Cell Edit.</w:t>
            </w:r>
          </w:p>
        </w:tc>
      </w:tr>
      <w:tr w:rsidR="00A93A58" w14:paraId="6C9901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03F604" w14:textId="77777777" w:rsidR="00A93A58" w:rsidRDefault="005C59C1">
            <w:pPr>
              <w:spacing w:after="0"/>
              <w:jc w:val="left"/>
            </w:pPr>
            <w:r>
              <w:rPr>
                <w:rFonts w:ascii="Consolas" w:hAnsi="Consolas"/>
                <w:sz w:val="20"/>
              </w:rPr>
              <w:lastRenderedPageBreak/>
              <w:t>onApplyAllToggle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01D857" w14:textId="77777777" w:rsidR="00A93A58" w:rsidRDefault="005C59C1">
            <w:pPr>
              <w:spacing w:after="0"/>
              <w:jc w:val="left"/>
            </w:pPr>
            <w:r>
              <w:t>1444-1449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D52FD5" w14:textId="77777777" w:rsidR="00A93A58" w:rsidRDefault="005C59C1">
            <w:pPr>
              <w:spacing w:after="0"/>
              <w:jc w:val="left"/>
            </w:pPr>
            <w:r>
              <w:t>局部函数</w:t>
            </w:r>
            <w:r>
              <w:t>/</w:t>
            </w:r>
            <w:r>
              <w:t>回调（名称提示，保留英文便于检索）：</w:t>
            </w:r>
            <w:r>
              <w:t>on Apply All Toggle.</w:t>
            </w:r>
          </w:p>
        </w:tc>
      </w:tr>
      <w:tr w:rsidR="00A93A58" w14:paraId="504FA3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D5C704" w14:textId="77777777" w:rsidR="00A93A58" w:rsidRDefault="005C59C1">
            <w:pPr>
              <w:spacing w:after="0"/>
              <w:jc w:val="left"/>
            </w:pPr>
            <w:r>
              <w:rPr>
                <w:rFonts w:ascii="Consolas" w:hAnsi="Consolas"/>
                <w:sz w:val="20"/>
              </w:rPr>
              <w:t>onQuickGroupChanged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40BEE4" w14:textId="77777777" w:rsidR="00A93A58" w:rsidRDefault="005C59C1">
            <w:pPr>
              <w:spacing w:after="0"/>
              <w:jc w:val="left"/>
            </w:pPr>
            <w:r>
              <w:t>1450-1458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E813E2" w14:textId="77777777" w:rsidR="00A93A58" w:rsidRDefault="005C59C1">
            <w:pPr>
              <w:spacing w:after="0"/>
              <w:jc w:val="left"/>
            </w:pPr>
            <w:r>
              <w:t>局部函数</w:t>
            </w:r>
            <w:r>
              <w:t>/</w:t>
            </w:r>
            <w:r>
              <w:t>回调（名称提示，保留英文便于检索）：</w:t>
            </w:r>
            <w:r>
              <w:t>on Quick Group Changed.</w:t>
            </w:r>
          </w:p>
        </w:tc>
      </w:tr>
      <w:tr w:rsidR="00A93A58" w14:paraId="5E5F8E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4F0CB1" w14:textId="77777777" w:rsidR="00A93A58" w:rsidRDefault="005C59C1">
            <w:pPr>
              <w:spacing w:after="0"/>
              <w:jc w:val="left"/>
            </w:pPr>
            <w:r>
              <w:rPr>
                <w:rFonts w:ascii="Consolas" w:hAnsi="Consolas"/>
                <w:sz w:val="20"/>
              </w:rPr>
              <w:t>onApplyGroup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A691E1" w14:textId="77777777" w:rsidR="00A93A58" w:rsidRDefault="005C59C1">
            <w:pPr>
              <w:spacing w:after="0"/>
              <w:jc w:val="left"/>
            </w:pPr>
            <w:r>
              <w:t>1459-1479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374BB1" w14:textId="77777777" w:rsidR="00A93A58" w:rsidRDefault="005C59C1">
            <w:pPr>
              <w:spacing w:after="0"/>
              <w:jc w:val="left"/>
            </w:pPr>
            <w:r>
              <w:t>局部函数</w:t>
            </w:r>
            <w:r>
              <w:t>/</w:t>
            </w:r>
            <w:r>
              <w:t>回调（名称提示，保留英文便于检索）：</w:t>
            </w:r>
            <w:r>
              <w:t>on Apply Group.</w:t>
            </w:r>
          </w:p>
        </w:tc>
      </w:tr>
      <w:tr w:rsidR="00A93A58" w14:paraId="56F550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F655F2" w14:textId="77777777" w:rsidR="00A93A58" w:rsidRDefault="005C59C1">
            <w:pPr>
              <w:spacing w:after="0"/>
              <w:jc w:val="left"/>
            </w:pPr>
            <w:r>
              <w:rPr>
                <w:rFonts w:ascii="Consolas" w:hAnsi="Consolas"/>
                <w:sz w:val="20"/>
              </w:rPr>
              <w:t>onApplyCond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4BE7FA" w14:textId="77777777" w:rsidR="00A93A58" w:rsidRDefault="005C59C1">
            <w:pPr>
              <w:spacing w:after="0"/>
              <w:jc w:val="left"/>
            </w:pPr>
            <w:r>
              <w:t>1480-1496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0F2B19" w14:textId="77777777" w:rsidR="00A93A58" w:rsidRDefault="005C59C1">
            <w:pPr>
              <w:spacing w:after="0"/>
              <w:jc w:val="left"/>
            </w:pPr>
            <w:r>
              <w:t>局部函数</w:t>
            </w:r>
            <w:r>
              <w:t>/</w:t>
            </w:r>
            <w:r>
              <w:t>回调（名称提示，保留英文便于检索）：</w:t>
            </w:r>
            <w:r>
              <w:t>on Apply Cond.</w:t>
            </w:r>
          </w:p>
        </w:tc>
      </w:tr>
      <w:tr w:rsidR="00A93A58" w14:paraId="6A28DA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23BFCE" w14:textId="77777777" w:rsidR="00A93A58" w:rsidRDefault="005C59C1">
            <w:pPr>
              <w:spacing w:after="0"/>
              <w:jc w:val="left"/>
            </w:pPr>
            <w:r>
              <w:rPr>
                <w:rFonts w:ascii="Consolas" w:hAnsi="Consolas"/>
                <w:sz w:val="20"/>
              </w:rPr>
              <w:t>onApplyBoth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8210F6" w14:textId="77777777" w:rsidR="00A93A58" w:rsidRDefault="005C59C1">
            <w:pPr>
              <w:spacing w:after="0"/>
              <w:jc w:val="left"/>
            </w:pPr>
            <w:r>
              <w:t>1497-1515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D18003" w14:textId="77777777" w:rsidR="00A93A58" w:rsidRDefault="005C59C1">
            <w:pPr>
              <w:spacing w:after="0"/>
              <w:jc w:val="left"/>
            </w:pPr>
            <w:r>
              <w:t>局部函数</w:t>
            </w:r>
            <w:r>
              <w:t>/</w:t>
            </w:r>
            <w:r>
              <w:t>回调（名称提示，保留英文便于检索）：</w:t>
            </w:r>
            <w:r>
              <w:t>on Apply Both.</w:t>
            </w:r>
          </w:p>
        </w:tc>
      </w:tr>
      <w:tr w:rsidR="00A93A58" w14:paraId="43E696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4D2122" w14:textId="77777777" w:rsidR="00A93A58" w:rsidRDefault="005C59C1">
            <w:pPr>
              <w:spacing w:after="0"/>
              <w:jc w:val="left"/>
            </w:pPr>
            <w:r>
              <w:rPr>
                <w:rFonts w:ascii="Consolas" w:hAnsi="Consolas"/>
                <w:sz w:val="20"/>
              </w:rPr>
              <w:t>onAddGroup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FCF3E8" w14:textId="77777777" w:rsidR="00A93A58" w:rsidRDefault="005C59C1">
            <w:pPr>
              <w:spacing w:after="0"/>
              <w:jc w:val="left"/>
            </w:pPr>
            <w:r>
              <w:t>1516-1526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261454" w14:textId="77777777" w:rsidR="00A93A58" w:rsidRDefault="005C59C1">
            <w:pPr>
              <w:spacing w:after="0"/>
              <w:jc w:val="left"/>
            </w:pPr>
            <w:r>
              <w:t>局部函数</w:t>
            </w:r>
            <w:r>
              <w:t>/</w:t>
            </w:r>
            <w:r>
              <w:t>回调（名称提示，保留英文便于检索）：</w:t>
            </w:r>
            <w:r>
              <w:t>on Add Group.</w:t>
            </w:r>
          </w:p>
        </w:tc>
      </w:tr>
      <w:tr w:rsidR="00A93A58" w14:paraId="550F63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29CC35" w14:textId="77777777" w:rsidR="00A93A58" w:rsidRDefault="005C59C1">
            <w:pPr>
              <w:spacing w:after="0"/>
              <w:jc w:val="left"/>
            </w:pPr>
            <w:r>
              <w:rPr>
                <w:rFonts w:ascii="Consolas" w:hAnsi="Consolas"/>
                <w:sz w:val="20"/>
              </w:rPr>
              <w:t>onAutoAssign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8BB6D6" w14:textId="77777777" w:rsidR="00A93A58" w:rsidRDefault="005C59C1">
            <w:pPr>
              <w:spacing w:after="0"/>
              <w:jc w:val="left"/>
            </w:pPr>
            <w:r>
              <w:t>1527-1542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F228AE" w14:textId="77777777" w:rsidR="00A93A58" w:rsidRDefault="005C59C1">
            <w:pPr>
              <w:spacing w:after="0"/>
              <w:jc w:val="left"/>
            </w:pPr>
            <w:r>
              <w:t>局部函数</w:t>
            </w:r>
            <w:r>
              <w:t>/</w:t>
            </w:r>
            <w:r>
              <w:t>回调（名称提示，保留英文便于检索）：</w:t>
            </w:r>
            <w:r>
              <w:t>on Auto Assign.</w:t>
            </w:r>
          </w:p>
        </w:tc>
      </w:tr>
      <w:tr w:rsidR="00A93A58" w14:paraId="1B263C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69A3A8" w14:textId="77777777" w:rsidR="00A93A58" w:rsidRDefault="005C59C1">
            <w:pPr>
              <w:spacing w:after="0"/>
              <w:jc w:val="left"/>
            </w:pPr>
            <w:r>
              <w:rPr>
                <w:rFonts w:ascii="Consolas" w:hAnsi="Consolas"/>
                <w:sz w:val="20"/>
              </w:rPr>
              <w:t>onAddCond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B842AA" w14:textId="77777777" w:rsidR="00A93A58" w:rsidRDefault="005C59C1">
            <w:pPr>
              <w:spacing w:after="0"/>
              <w:jc w:val="left"/>
            </w:pPr>
            <w:r>
              <w:t>1543-1553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E25D69" w14:textId="77777777" w:rsidR="00A93A58" w:rsidRDefault="005C59C1">
            <w:pPr>
              <w:spacing w:after="0"/>
              <w:jc w:val="left"/>
            </w:pPr>
            <w:r>
              <w:t>局部函数</w:t>
            </w:r>
            <w:r>
              <w:t>/</w:t>
            </w:r>
            <w:r>
              <w:t>回调（名称提示，保留英文便于检索）：</w:t>
            </w:r>
            <w:r>
              <w:t>on Add Cond.</w:t>
            </w:r>
          </w:p>
        </w:tc>
      </w:tr>
      <w:tr w:rsidR="00A93A58" w14:paraId="77214C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FDB5EF" w14:textId="77777777" w:rsidR="00A93A58" w:rsidRDefault="005C59C1">
            <w:pPr>
              <w:spacing w:after="0"/>
              <w:jc w:val="left"/>
            </w:pPr>
            <w:r>
              <w:rPr>
                <w:rFonts w:ascii="Consolas" w:hAnsi="Consolas"/>
                <w:sz w:val="20"/>
              </w:rPr>
              <w:t>onHelp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396260" w14:textId="77777777" w:rsidR="00A93A58" w:rsidRDefault="005C59C1">
            <w:pPr>
              <w:spacing w:after="0"/>
              <w:jc w:val="left"/>
            </w:pPr>
            <w:r>
              <w:t>1554-1573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7FBA78" w14:textId="77777777" w:rsidR="00A93A58" w:rsidRDefault="005C59C1">
            <w:pPr>
              <w:spacing w:after="0"/>
              <w:jc w:val="left"/>
            </w:pPr>
            <w:r>
              <w:t>局部函数</w:t>
            </w:r>
            <w:r>
              <w:t>/</w:t>
            </w:r>
            <w:r>
              <w:t>回调（名称提示，保留英文便于检索）：</w:t>
            </w:r>
            <w:r>
              <w:t>on Help.</w:t>
            </w:r>
          </w:p>
        </w:tc>
      </w:tr>
      <w:tr w:rsidR="00A93A58" w14:paraId="362D98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904CC7" w14:textId="77777777" w:rsidR="00A93A58" w:rsidRDefault="005C59C1">
            <w:pPr>
              <w:spacing w:after="0"/>
              <w:jc w:val="left"/>
            </w:pPr>
            <w:r>
              <w:rPr>
                <w:rFonts w:ascii="Consolas" w:hAnsi="Consolas"/>
                <w:sz w:val="20"/>
              </w:rPr>
              <w:t>onAddFiles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DE48BB" w14:textId="77777777" w:rsidR="00A93A58" w:rsidRDefault="005C59C1">
            <w:pPr>
              <w:spacing w:after="0"/>
              <w:jc w:val="left"/>
            </w:pPr>
            <w:r>
              <w:t>1574-1599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9910FE" w14:textId="77777777" w:rsidR="00A93A58" w:rsidRDefault="005C59C1">
            <w:pPr>
              <w:spacing w:after="0"/>
              <w:jc w:val="left"/>
            </w:pPr>
            <w:r>
              <w:t>局部函数</w:t>
            </w:r>
            <w:r>
              <w:t>/</w:t>
            </w:r>
            <w:r>
              <w:t>回调（名称提示，保留英文便于检索）：</w:t>
            </w:r>
            <w:r>
              <w:t>on Add Files.</w:t>
            </w:r>
          </w:p>
        </w:tc>
      </w:tr>
      <w:tr w:rsidR="00A93A58" w14:paraId="3F73B4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47B5E4" w14:textId="77777777" w:rsidR="00A93A58" w:rsidRDefault="005C59C1">
            <w:pPr>
              <w:spacing w:after="0"/>
              <w:jc w:val="left"/>
            </w:pPr>
            <w:r>
              <w:rPr>
                <w:rFonts w:ascii="Consolas" w:hAnsi="Consolas"/>
                <w:sz w:val="20"/>
              </w:rPr>
              <w:lastRenderedPageBreak/>
              <w:t>onAddBundles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199B68" w14:textId="77777777" w:rsidR="00A93A58" w:rsidRDefault="005C59C1">
            <w:pPr>
              <w:spacing w:after="0"/>
              <w:jc w:val="left"/>
            </w:pPr>
            <w:r>
              <w:t>1600-1634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6BCBBC" w14:textId="77777777" w:rsidR="00A93A58" w:rsidRDefault="005C59C1">
            <w:pPr>
              <w:spacing w:after="0"/>
              <w:jc w:val="left"/>
            </w:pPr>
            <w:r>
              <w:t>局部函数</w:t>
            </w:r>
            <w:r>
              <w:t>/</w:t>
            </w:r>
            <w:r>
              <w:t>回调（名称提示，保留英文便于检索）：</w:t>
            </w:r>
            <w:r>
              <w:t>on Add Bundles.</w:t>
            </w:r>
          </w:p>
        </w:tc>
      </w:tr>
      <w:tr w:rsidR="00A93A58" w14:paraId="68539D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F1BD52" w14:textId="77777777" w:rsidR="00A93A58" w:rsidRDefault="005C59C1">
            <w:pPr>
              <w:spacing w:after="0"/>
              <w:jc w:val="left"/>
            </w:pPr>
            <w:r>
              <w:rPr>
                <w:rFonts w:ascii="Consolas" w:hAnsi="Consolas"/>
                <w:sz w:val="20"/>
              </w:rPr>
              <w:t>onAddFolder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F8D3F8" w14:textId="77777777" w:rsidR="00A93A58" w:rsidRDefault="005C59C1">
            <w:pPr>
              <w:spacing w:after="0"/>
              <w:jc w:val="left"/>
            </w:pPr>
            <w:r>
              <w:t>1635-1655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E8C17C" w14:textId="77777777" w:rsidR="00A93A58" w:rsidRDefault="005C59C1">
            <w:pPr>
              <w:spacing w:after="0"/>
              <w:jc w:val="left"/>
            </w:pPr>
            <w:r>
              <w:t>局部函数</w:t>
            </w:r>
            <w:r>
              <w:t>/</w:t>
            </w:r>
            <w:r>
              <w:t>回调（名称提示，保留英文便于检索）：</w:t>
            </w:r>
            <w:r>
              <w:t>on Add Folder.</w:t>
            </w:r>
          </w:p>
        </w:tc>
      </w:tr>
      <w:tr w:rsidR="00A93A58" w14:paraId="3BFB42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D0B69D" w14:textId="77777777" w:rsidR="00A93A58" w:rsidRDefault="005C59C1">
            <w:pPr>
              <w:spacing w:after="0"/>
              <w:jc w:val="left"/>
            </w:pPr>
            <w:r>
              <w:rPr>
                <w:rFonts w:ascii="Consolas" w:hAnsi="Consolas"/>
                <w:sz w:val="20"/>
              </w:rPr>
              <w:t>onRemoveSelected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FA974D" w14:textId="77777777" w:rsidR="00A93A58" w:rsidRDefault="005C59C1">
            <w:pPr>
              <w:spacing w:after="0"/>
              <w:jc w:val="left"/>
            </w:pPr>
            <w:r>
              <w:t>1656-1690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8B3EF7" w14:textId="77777777" w:rsidR="00A93A58" w:rsidRDefault="005C59C1">
            <w:pPr>
              <w:spacing w:after="0"/>
              <w:jc w:val="left"/>
            </w:pPr>
            <w:r>
              <w:t>局部函数</w:t>
            </w:r>
            <w:r>
              <w:t>/</w:t>
            </w:r>
            <w:r>
              <w:t>回调（名称提示，保留英文便于检索）：</w:t>
            </w:r>
            <w:r>
              <w:t>on Remove Selected.</w:t>
            </w:r>
          </w:p>
        </w:tc>
      </w:tr>
      <w:tr w:rsidR="00A93A58" w14:paraId="659261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4541F8" w14:textId="77777777" w:rsidR="00A93A58" w:rsidRDefault="005C59C1">
            <w:pPr>
              <w:spacing w:after="0"/>
              <w:jc w:val="left"/>
            </w:pPr>
            <w:r>
              <w:rPr>
                <w:rFonts w:ascii="Consolas" w:hAnsi="Consolas"/>
                <w:sz w:val="20"/>
              </w:rPr>
              <w:t>onSaveList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009611" w14:textId="77777777" w:rsidR="00A93A58" w:rsidRDefault="005C59C1">
            <w:pPr>
              <w:spacing w:after="0"/>
              <w:jc w:val="left"/>
            </w:pPr>
            <w:r>
              <w:t>1691-1707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89F540" w14:textId="77777777" w:rsidR="00A93A58" w:rsidRDefault="005C59C1">
            <w:pPr>
              <w:spacing w:after="0"/>
              <w:jc w:val="left"/>
            </w:pPr>
            <w:r>
              <w:t>局部函数</w:t>
            </w:r>
            <w:r>
              <w:t>/</w:t>
            </w:r>
            <w:r>
              <w:t>回调（名称提示，保留英文便于检索）：</w:t>
            </w:r>
            <w:r>
              <w:t>on Save List.</w:t>
            </w:r>
          </w:p>
        </w:tc>
      </w:tr>
      <w:tr w:rsidR="00A93A58" w14:paraId="290F19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AEAADE" w14:textId="77777777" w:rsidR="00A93A58" w:rsidRDefault="005C59C1">
            <w:pPr>
              <w:spacing w:after="0"/>
              <w:jc w:val="left"/>
            </w:pPr>
            <w:r>
              <w:rPr>
                <w:rFonts w:ascii="Consolas" w:hAnsi="Consolas"/>
                <w:sz w:val="20"/>
              </w:rPr>
              <w:t>onLoadList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DDDE51" w14:textId="77777777" w:rsidR="00A93A58" w:rsidRDefault="005C59C1">
            <w:pPr>
              <w:spacing w:after="0"/>
              <w:jc w:val="left"/>
            </w:pPr>
            <w:r>
              <w:t>1708-1742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A690D4" w14:textId="77777777" w:rsidR="00A93A58" w:rsidRDefault="005C59C1">
            <w:pPr>
              <w:spacing w:after="0"/>
              <w:jc w:val="left"/>
            </w:pPr>
            <w:r>
              <w:t>局部函数</w:t>
            </w:r>
            <w:r>
              <w:t>/</w:t>
            </w:r>
            <w:r>
              <w:t>回调（名称提示，保留英文便于检索）：</w:t>
            </w:r>
            <w:r>
              <w:t>on Load List.</w:t>
            </w:r>
          </w:p>
        </w:tc>
      </w:tr>
      <w:tr w:rsidR="00A93A58" w14:paraId="197AC0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463029" w14:textId="77777777" w:rsidR="00A93A58" w:rsidRDefault="005C59C1">
            <w:pPr>
              <w:spacing w:after="0"/>
              <w:jc w:val="left"/>
            </w:pPr>
            <w:r>
              <w:rPr>
                <w:rFonts w:ascii="Consolas" w:hAnsi="Consolas"/>
                <w:sz w:val="20"/>
              </w:rPr>
              <w:t>onRevertExcluded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B27A0B" w14:textId="77777777" w:rsidR="00A93A58" w:rsidRDefault="005C59C1">
            <w:pPr>
              <w:spacing w:after="0"/>
              <w:jc w:val="left"/>
            </w:pPr>
            <w:r>
              <w:t>1743-1761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010071" w14:textId="77777777" w:rsidR="00A93A58" w:rsidRDefault="005C59C1">
            <w:pPr>
              <w:spacing w:after="0"/>
              <w:jc w:val="left"/>
            </w:pPr>
            <w:r>
              <w:t>局部函数</w:t>
            </w:r>
            <w:r>
              <w:t>/</w:t>
            </w:r>
            <w:r>
              <w:t>回调（名称提示，保留英文便于检索）：</w:t>
            </w:r>
            <w:r>
              <w:t>on Revert Excluded.</w:t>
            </w:r>
          </w:p>
        </w:tc>
      </w:tr>
      <w:tr w:rsidR="00A93A58" w14:paraId="34C2C7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2673C3" w14:textId="77777777" w:rsidR="00A93A58" w:rsidRDefault="005C59C1">
            <w:pPr>
              <w:spacing w:after="0"/>
              <w:jc w:val="left"/>
            </w:pPr>
            <w:r>
              <w:rPr>
                <w:rFonts w:ascii="Consolas" w:hAnsi="Consolas"/>
                <w:sz w:val="20"/>
              </w:rPr>
              <w:t>onTabClicked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33CCCA" w14:textId="77777777" w:rsidR="00A93A58" w:rsidRDefault="005C59C1">
            <w:pPr>
              <w:spacing w:after="0"/>
              <w:jc w:val="left"/>
            </w:pPr>
            <w:r>
              <w:t>1762-1793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445022" w14:textId="77777777" w:rsidR="00A93A58" w:rsidRDefault="005C59C1">
            <w:pPr>
              <w:spacing w:after="0"/>
              <w:jc w:val="left"/>
            </w:pPr>
            <w:r>
              <w:t>局部函数</w:t>
            </w:r>
            <w:r>
              <w:t>/</w:t>
            </w:r>
            <w:r>
              <w:t>回调（名称提示，保留英文便于检索）：</w:t>
            </w:r>
            <w:r>
              <w:t>on Tab Clicked.</w:t>
            </w:r>
          </w:p>
        </w:tc>
      </w:tr>
      <w:tr w:rsidR="00A93A58" w14:paraId="72AFBC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6A48DE" w14:textId="77777777" w:rsidR="00A93A58" w:rsidRDefault="005C59C1">
            <w:pPr>
              <w:spacing w:after="0"/>
              <w:jc w:val="left"/>
            </w:pPr>
            <w:r>
              <w:rPr>
                <w:rFonts w:ascii="Consolas" w:hAnsi="Consolas"/>
                <w:sz w:val="20"/>
              </w:rPr>
              <w:t>onModeChanged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7A3392" w14:textId="77777777" w:rsidR="00A93A58" w:rsidRDefault="005C59C1">
            <w:pPr>
              <w:spacing w:after="0"/>
              <w:jc w:val="left"/>
            </w:pPr>
            <w:r>
              <w:t>1794-1806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192BBD" w14:textId="77777777" w:rsidR="00A93A58" w:rsidRDefault="005C59C1">
            <w:pPr>
              <w:spacing w:after="0"/>
              <w:jc w:val="left"/>
            </w:pPr>
            <w:r>
              <w:t>局部函数</w:t>
            </w:r>
            <w:r>
              <w:t>/</w:t>
            </w:r>
            <w:r>
              <w:t>回调（名称提示，保留英文便于检索）：</w:t>
            </w:r>
            <w:r>
              <w:t>on Mode Changed.</w:t>
            </w:r>
          </w:p>
        </w:tc>
      </w:tr>
      <w:tr w:rsidR="00A93A58" w14:paraId="2735EF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E428E1" w14:textId="77777777" w:rsidR="00A93A58" w:rsidRDefault="005C59C1">
            <w:pPr>
              <w:spacing w:after="0"/>
              <w:jc w:val="left"/>
            </w:pPr>
            <w:r>
              <w:rPr>
                <w:rFonts w:ascii="Consolas" w:hAnsi="Consolas"/>
                <w:sz w:val="20"/>
              </w:rPr>
              <w:t>onROIChanged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012929" w14:textId="77777777" w:rsidR="00A93A58" w:rsidRDefault="005C59C1">
            <w:pPr>
              <w:spacing w:after="0"/>
              <w:jc w:val="left"/>
            </w:pPr>
            <w:r>
              <w:t>1807-1821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94F98B" w14:textId="77777777" w:rsidR="00A93A58" w:rsidRDefault="005C59C1">
            <w:pPr>
              <w:spacing w:after="0"/>
              <w:jc w:val="left"/>
            </w:pPr>
            <w:r>
              <w:t>原始源码注释摘录（英文，供与实现精确对照）：</w:t>
            </w:r>
            <w:r>
              <w:t>Editing the plateau duration explicitly selects the metric that uses it; otherwise the old default Robust Peak silently ignored it.</w:t>
            </w:r>
          </w:p>
        </w:tc>
      </w:tr>
      <w:tr w:rsidR="00A93A58" w14:paraId="26B896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314568" w14:textId="77777777" w:rsidR="00A93A58" w:rsidRDefault="005C59C1">
            <w:pPr>
              <w:spacing w:after="0"/>
              <w:jc w:val="left"/>
            </w:pPr>
            <w:r>
              <w:rPr>
                <w:rFonts w:ascii="Consolas" w:hAnsi="Consolas"/>
                <w:sz w:val="20"/>
              </w:rPr>
              <w:lastRenderedPageBreak/>
              <w:t>onROIPlotDisplayChanged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408D10" w14:textId="77777777" w:rsidR="00A93A58" w:rsidRDefault="005C59C1">
            <w:pPr>
              <w:spacing w:after="0"/>
              <w:jc w:val="left"/>
            </w:pPr>
            <w:r>
              <w:t>1822-1831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704FF8" w14:textId="77777777" w:rsidR="00A93A58" w:rsidRDefault="005C59C1">
            <w:pPr>
              <w:spacing w:after="0"/>
              <w:jc w:val="left"/>
            </w:pPr>
            <w:r>
              <w:t>局部函数</w:t>
            </w:r>
            <w:r>
              <w:t>/</w:t>
            </w:r>
            <w:r>
              <w:t>回调（名称提示，保留英文便于检索）：</w:t>
            </w:r>
            <w:r>
              <w:t>on ROIPlot Display Changed.</w:t>
            </w:r>
          </w:p>
        </w:tc>
      </w:tr>
      <w:tr w:rsidR="00A93A58" w14:paraId="1CB061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74F85E" w14:textId="77777777" w:rsidR="00A93A58" w:rsidRDefault="005C59C1">
            <w:pPr>
              <w:spacing w:after="0"/>
              <w:jc w:val="left"/>
            </w:pPr>
            <w:r>
              <w:rPr>
                <w:rFonts w:ascii="Consolas" w:hAnsi="Consolas"/>
                <w:sz w:val="20"/>
              </w:rPr>
              <w:t>onChooseROIAnimals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68F0C3" w14:textId="77777777" w:rsidR="00A93A58" w:rsidRDefault="005C59C1">
            <w:pPr>
              <w:spacing w:after="0"/>
              <w:jc w:val="left"/>
            </w:pPr>
            <w:r>
              <w:t>1832-1852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E92EAC" w14:textId="77777777" w:rsidR="00A93A58" w:rsidRDefault="005C59C1">
            <w:pPr>
              <w:spacing w:after="0"/>
              <w:jc w:val="left"/>
            </w:pPr>
            <w:r>
              <w:t>局部函数</w:t>
            </w:r>
            <w:r>
              <w:t>/</w:t>
            </w:r>
            <w:r>
              <w:t>回调（名称提示，保留英文便于检索）：</w:t>
            </w:r>
            <w:r>
              <w:t>on Choose ROIAnimals.</w:t>
            </w:r>
          </w:p>
        </w:tc>
      </w:tr>
      <w:tr w:rsidR="00A93A58" w14:paraId="0FE2B0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95ECAF" w14:textId="77777777" w:rsidR="00A93A58" w:rsidRDefault="005C59C1">
            <w:pPr>
              <w:spacing w:after="0"/>
              <w:jc w:val="left"/>
            </w:pPr>
            <w:r>
              <w:rPr>
                <w:rFonts w:ascii="Consolas" w:hAnsi="Consolas"/>
                <w:sz w:val="20"/>
              </w:rPr>
              <w:t>onStyleChanged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A5D2DC" w14:textId="77777777" w:rsidR="00A93A58" w:rsidRDefault="005C59C1">
            <w:pPr>
              <w:spacing w:after="0"/>
              <w:jc w:val="left"/>
            </w:pPr>
            <w:r>
              <w:t>1853-1873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97213C" w14:textId="77777777" w:rsidR="00A93A58" w:rsidRDefault="005C59C1">
            <w:pPr>
              <w:spacing w:after="0"/>
              <w:jc w:val="left"/>
            </w:pPr>
            <w:r>
              <w:t>局部函数</w:t>
            </w:r>
            <w:r>
              <w:t>/</w:t>
            </w:r>
            <w:r>
              <w:t>回调（名称提示，保留英文便于检索）：</w:t>
            </w:r>
            <w:r>
              <w:t>on Style Changed.</w:t>
            </w:r>
          </w:p>
        </w:tc>
      </w:tr>
      <w:tr w:rsidR="00A93A58" w14:paraId="6756F0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898200" w14:textId="77777777" w:rsidR="00A93A58" w:rsidRDefault="005C59C1">
            <w:pPr>
              <w:spacing w:after="0"/>
              <w:jc w:val="left"/>
            </w:pPr>
            <w:r>
              <w:rPr>
                <w:rFonts w:ascii="Consolas" w:hAnsi="Consolas"/>
                <w:sz w:val="20"/>
              </w:rPr>
              <w:t>onPreviewStyleChanged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4CFD35" w14:textId="77777777" w:rsidR="00A93A58" w:rsidRDefault="005C59C1">
            <w:pPr>
              <w:spacing w:after="0"/>
              <w:jc w:val="left"/>
            </w:pPr>
            <w:r>
              <w:t>1874-1885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9AD7D5" w14:textId="77777777" w:rsidR="00A93A58" w:rsidRDefault="005C59C1">
            <w:pPr>
              <w:spacing w:after="0"/>
              <w:jc w:val="left"/>
            </w:pPr>
            <w:r>
              <w:t>局部函数</w:t>
            </w:r>
            <w:r>
              <w:t>/</w:t>
            </w:r>
            <w:r>
              <w:t>回调（名称提示，保留英文便于检索）：</w:t>
            </w:r>
            <w:r>
              <w:t>on Preview Style Changed.</w:t>
            </w:r>
          </w:p>
        </w:tc>
      </w:tr>
      <w:tr w:rsidR="00A93A58" w14:paraId="0AFD49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5CF9A4" w14:textId="77777777" w:rsidR="00A93A58" w:rsidRDefault="005C59C1">
            <w:pPr>
              <w:spacing w:after="0"/>
              <w:jc w:val="left"/>
            </w:pPr>
            <w:r>
              <w:rPr>
                <w:rFonts w:ascii="Consolas" w:hAnsi="Consolas"/>
                <w:sz w:val="20"/>
              </w:rPr>
              <w:t>onSmoothChanged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E1D0A9" w14:textId="77777777" w:rsidR="00A93A58" w:rsidRDefault="005C59C1">
            <w:pPr>
              <w:spacing w:after="0"/>
              <w:jc w:val="left"/>
            </w:pPr>
            <w:r>
              <w:t>1886-1894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0EB331" w14:textId="77777777" w:rsidR="00A93A58" w:rsidRDefault="005C59C1">
            <w:pPr>
              <w:spacing w:after="0"/>
              <w:jc w:val="left"/>
            </w:pPr>
            <w:r>
              <w:t>局部函数</w:t>
            </w:r>
            <w:r>
              <w:t>/</w:t>
            </w:r>
            <w:r>
              <w:t>回调（名称提示，保留英文便于检索）：</w:t>
            </w:r>
            <w:r>
              <w:t>on Smooth Changed.</w:t>
            </w:r>
          </w:p>
        </w:tc>
      </w:tr>
      <w:tr w:rsidR="00A93A58" w14:paraId="2F3A30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04FFA3" w14:textId="77777777" w:rsidR="00A93A58" w:rsidRDefault="005C59C1">
            <w:pPr>
              <w:spacing w:after="0"/>
              <w:jc w:val="left"/>
            </w:pPr>
            <w:r>
              <w:rPr>
                <w:rFonts w:ascii="Consolas" w:hAnsi="Consolas"/>
                <w:sz w:val="20"/>
              </w:rPr>
              <w:t>onPreviewFullTime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CFD29B" w14:textId="77777777" w:rsidR="00A93A58" w:rsidRDefault="005C59C1">
            <w:pPr>
              <w:spacing w:after="0"/>
              <w:jc w:val="left"/>
            </w:pPr>
            <w:r>
              <w:t>1895-1900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CF353D" w14:textId="77777777" w:rsidR="00A93A58" w:rsidRDefault="005C59C1">
            <w:pPr>
              <w:spacing w:after="0"/>
              <w:jc w:val="left"/>
            </w:pPr>
            <w:r>
              <w:t>局部函数</w:t>
            </w:r>
            <w:r>
              <w:t>/</w:t>
            </w:r>
            <w:r>
              <w:t>回调（名称提示，保留英文便于检索）：</w:t>
            </w:r>
            <w:r>
              <w:t>on Preview Full Time.</w:t>
            </w:r>
          </w:p>
        </w:tc>
      </w:tr>
      <w:tr w:rsidR="00A93A58" w14:paraId="573353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53AE68" w14:textId="77777777" w:rsidR="00A93A58" w:rsidRDefault="005C59C1">
            <w:pPr>
              <w:spacing w:after="0"/>
              <w:jc w:val="left"/>
            </w:pPr>
            <w:r>
              <w:rPr>
                <w:rFonts w:ascii="Consolas" w:hAnsi="Consolas"/>
                <w:sz w:val="20"/>
              </w:rPr>
              <w:t>onPairColorChanged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56B3A2" w14:textId="77777777" w:rsidR="00A93A58" w:rsidRDefault="005C59C1">
            <w:pPr>
              <w:spacing w:after="0"/>
              <w:jc w:val="left"/>
            </w:pPr>
            <w:r>
              <w:t>1901-1917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361E40" w14:textId="77777777" w:rsidR="00A93A58" w:rsidRDefault="005C59C1">
            <w:pPr>
              <w:spacing w:after="0"/>
              <w:jc w:val="left"/>
            </w:pPr>
            <w:r>
              <w:t>局部函数</w:t>
            </w:r>
            <w:r>
              <w:t>/</w:t>
            </w:r>
            <w:r>
              <w:t>回调（名称提示，保留英文便于检索）：</w:t>
            </w:r>
            <w:r>
              <w:t>on Pair Color Changed.</w:t>
            </w:r>
          </w:p>
        </w:tc>
      </w:tr>
      <w:tr w:rsidR="00A93A58" w14:paraId="3D9DC1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0E459F" w14:textId="77777777" w:rsidR="00A93A58" w:rsidRDefault="005C59C1">
            <w:pPr>
              <w:spacing w:after="0"/>
              <w:jc w:val="left"/>
            </w:pPr>
            <w:r>
              <w:rPr>
                <w:rFonts w:ascii="Consolas" w:hAnsi="Consolas"/>
                <w:sz w:val="20"/>
              </w:rPr>
              <w:t>onPlotScaleChanged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91D083" w14:textId="77777777" w:rsidR="00A93A58" w:rsidRDefault="005C59C1">
            <w:pPr>
              <w:spacing w:after="0"/>
              <w:jc w:val="left"/>
            </w:pPr>
            <w:r>
              <w:t>1918-1924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F8ECB5" w14:textId="77777777" w:rsidR="00A93A58" w:rsidRDefault="005C59C1">
            <w:pPr>
              <w:spacing w:after="0"/>
              <w:jc w:val="left"/>
            </w:pPr>
            <w:r>
              <w:t>局部函数</w:t>
            </w:r>
            <w:r>
              <w:t>/</w:t>
            </w:r>
            <w:r>
              <w:t>回调（名称提示，保留英文便于检索）：</w:t>
            </w:r>
            <w:r>
              <w:t>on Plot Scale Changed.</w:t>
            </w:r>
          </w:p>
        </w:tc>
      </w:tr>
      <w:tr w:rsidR="00A93A58" w14:paraId="4C4D2A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1B2511" w14:textId="77777777" w:rsidR="00A93A58" w:rsidRDefault="005C59C1">
            <w:pPr>
              <w:spacing w:after="0"/>
              <w:jc w:val="left"/>
            </w:pPr>
            <w:r>
              <w:rPr>
                <w:rFonts w:ascii="Consolas" w:hAnsi="Consolas"/>
                <w:sz w:val="20"/>
              </w:rPr>
              <w:t>onMapDisplayChanged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69F19D" w14:textId="77777777" w:rsidR="00A93A58" w:rsidRDefault="005C59C1">
            <w:pPr>
              <w:spacing w:after="0"/>
              <w:jc w:val="left"/>
            </w:pPr>
            <w:r>
              <w:t>1925-1935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66F837" w14:textId="77777777" w:rsidR="00A93A58" w:rsidRDefault="005C59C1">
            <w:pPr>
              <w:spacing w:after="0"/>
              <w:jc w:val="left"/>
            </w:pPr>
            <w:r>
              <w:t>局部函数</w:t>
            </w:r>
            <w:r>
              <w:t>/</w:t>
            </w:r>
            <w:r>
              <w:t>回调（名称提示，保留英文便于检索）：</w:t>
            </w:r>
            <w:r>
              <w:t>on Map Display Changed.</w:t>
            </w:r>
          </w:p>
        </w:tc>
      </w:tr>
      <w:tr w:rsidR="00A93A58" w14:paraId="225795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5BA688" w14:textId="77777777" w:rsidR="00A93A58" w:rsidRDefault="005C59C1">
            <w:pPr>
              <w:spacing w:after="0"/>
              <w:jc w:val="left"/>
            </w:pPr>
            <w:r>
              <w:rPr>
                <w:rFonts w:ascii="Consolas" w:hAnsi="Consolas"/>
                <w:sz w:val="20"/>
              </w:rPr>
              <w:t>onLoadCustomUnderlay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1086DA" w14:textId="77777777" w:rsidR="00A93A58" w:rsidRDefault="005C59C1">
            <w:pPr>
              <w:spacing w:after="0"/>
              <w:jc w:val="left"/>
            </w:pPr>
            <w:r>
              <w:t>1936-1979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120BB2" w14:textId="77777777" w:rsidR="00A93A58" w:rsidRDefault="005C59C1">
            <w:pPr>
              <w:spacing w:after="0"/>
              <w:jc w:val="left"/>
            </w:pPr>
            <w:r>
              <w:t>局部函数</w:t>
            </w:r>
            <w:r>
              <w:t>/</w:t>
            </w:r>
            <w:r>
              <w:t>回调（名称提示，保留英文便于检索）：</w:t>
            </w:r>
            <w:r>
              <w:t>on Load Custom Underlay.</w:t>
            </w:r>
          </w:p>
        </w:tc>
      </w:tr>
      <w:tr w:rsidR="00A93A58" w14:paraId="1162EA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1C1B6C" w14:textId="77777777" w:rsidR="00A93A58" w:rsidRDefault="005C59C1">
            <w:pPr>
              <w:spacing w:after="0"/>
              <w:jc w:val="left"/>
            </w:pPr>
            <w:r>
              <w:rPr>
                <w:rFonts w:ascii="Consolas" w:hAnsi="Consolas"/>
                <w:sz w:val="20"/>
              </w:rPr>
              <w:lastRenderedPageBreak/>
              <w:t>onMapSliceEdit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54A831" w14:textId="77777777" w:rsidR="00A93A58" w:rsidRDefault="005C59C1">
            <w:pPr>
              <w:spacing w:after="0"/>
              <w:jc w:val="left"/>
            </w:pPr>
            <w:r>
              <w:t>1980-1994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C55537" w14:textId="77777777" w:rsidR="00A93A58" w:rsidRDefault="005C59C1">
            <w:pPr>
              <w:spacing w:after="0"/>
              <w:jc w:val="left"/>
            </w:pPr>
            <w:r>
              <w:t>局部函数</w:t>
            </w:r>
            <w:r>
              <w:t>/</w:t>
            </w:r>
            <w:r>
              <w:t>回调（名称提示，保留英文便于检索）：</w:t>
            </w:r>
            <w:r>
              <w:t>on Map Slice Edit.</w:t>
            </w:r>
          </w:p>
        </w:tc>
      </w:tr>
      <w:tr w:rsidR="00A93A58" w14:paraId="795FC6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D3FA47" w14:textId="77777777" w:rsidR="00A93A58" w:rsidRDefault="005C59C1">
            <w:pPr>
              <w:spacing w:after="0"/>
              <w:jc w:val="left"/>
            </w:pPr>
            <w:r>
              <w:rPr>
                <w:rFonts w:ascii="Consolas" w:hAnsi="Consolas"/>
                <w:sz w:val="20"/>
              </w:rPr>
              <w:t>onMapScrollWheel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353050" w14:textId="77777777" w:rsidR="00A93A58" w:rsidRDefault="005C59C1">
            <w:pPr>
              <w:spacing w:after="0"/>
              <w:jc w:val="left"/>
            </w:pPr>
            <w:r>
              <w:t>1995-2044 / 50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8B4196" w14:textId="77777777" w:rsidR="00A93A58" w:rsidRDefault="005C59C1">
            <w:pPr>
              <w:spacing w:after="0"/>
              <w:jc w:val="left"/>
            </w:pPr>
            <w:r>
              <w:t>局部函数</w:t>
            </w:r>
            <w:r>
              <w:t>/</w:t>
            </w:r>
            <w:r>
              <w:t>回调（名称提示，保留英文便于检索）：</w:t>
            </w:r>
            <w:r>
              <w:t>on Map Scroll Wheel.</w:t>
            </w:r>
          </w:p>
        </w:tc>
      </w:tr>
      <w:tr w:rsidR="00A93A58" w14:paraId="405F61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596502" w14:textId="77777777" w:rsidR="00A93A58" w:rsidRDefault="005C59C1">
            <w:pPr>
              <w:spacing w:after="0"/>
              <w:jc w:val="left"/>
            </w:pPr>
            <w:r>
              <w:rPr>
                <w:rFonts w:ascii="Consolas" w:hAnsi="Consolas"/>
                <w:sz w:val="20"/>
              </w:rPr>
              <w:t>redrawMapAfterSliceChangeLocal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84E342" w14:textId="77777777" w:rsidR="00A93A58" w:rsidRDefault="005C59C1">
            <w:pPr>
              <w:spacing w:after="0"/>
              <w:jc w:val="left"/>
            </w:pPr>
            <w:r>
              <w:t>2045-2059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0F132C" w14:textId="77777777" w:rsidR="00A93A58" w:rsidRDefault="005C59C1">
            <w:pPr>
              <w:spacing w:after="0"/>
              <w:jc w:val="left"/>
            </w:pPr>
            <w:r>
              <w:t>局部函数</w:t>
            </w:r>
            <w:r>
              <w:t>/</w:t>
            </w:r>
            <w:r>
              <w:t>回调（名称提示，保留英文便于检索）：</w:t>
            </w:r>
            <w:r>
              <w:t>redraw Map After Slice Change Local.</w:t>
            </w:r>
          </w:p>
        </w:tc>
      </w:tr>
      <w:tr w:rsidR="00A93A58" w14:paraId="59702B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32B012" w14:textId="77777777" w:rsidR="00A93A58" w:rsidRDefault="005C59C1">
            <w:pPr>
              <w:spacing w:after="0"/>
              <w:jc w:val="left"/>
            </w:pPr>
            <w:r>
              <w:rPr>
                <w:rFonts w:ascii="Consolas" w:hAnsi="Consolas"/>
                <w:sz w:val="20"/>
              </w:rPr>
              <w:t>ensureMapSliceStateForRowLocal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9958F1" w14:textId="77777777" w:rsidR="00A93A58" w:rsidRDefault="005C59C1">
            <w:pPr>
              <w:spacing w:after="0"/>
              <w:jc w:val="left"/>
            </w:pPr>
            <w:r>
              <w:t>2060-2079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F5C414" w14:textId="77777777" w:rsidR="00A93A58" w:rsidRDefault="005C59C1">
            <w:pPr>
              <w:spacing w:after="0"/>
              <w:jc w:val="left"/>
            </w:pPr>
            <w:r>
              <w:t>局部函数</w:t>
            </w:r>
            <w:r>
              <w:t>/</w:t>
            </w:r>
            <w:r>
              <w:t>回调（名称提示，保留英文便于检索）：</w:t>
            </w:r>
            <w:r>
              <w:t>ensure Map Slice State For Row Local.</w:t>
            </w:r>
          </w:p>
        </w:tc>
      </w:tr>
      <w:tr w:rsidR="00A93A58" w14:paraId="05D533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4B4D20" w14:textId="77777777" w:rsidR="00A93A58" w:rsidRDefault="005C59C1">
            <w:pPr>
              <w:spacing w:after="0"/>
              <w:jc w:val="left"/>
            </w:pPr>
            <w:r>
              <w:rPr>
                <w:rFonts w:ascii="Consolas" w:hAnsi="Consolas"/>
                <w:sz w:val="20"/>
              </w:rPr>
              <w:t>updateMapSliceTextLocal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DA9F70" w14:textId="77777777" w:rsidR="00A93A58" w:rsidRDefault="005C59C1">
            <w:pPr>
              <w:spacing w:after="0"/>
              <w:jc w:val="left"/>
            </w:pPr>
            <w:r>
              <w:t>2080-2093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236B38" w14:textId="77777777" w:rsidR="00A93A58" w:rsidRDefault="005C59C1">
            <w:pPr>
              <w:spacing w:after="0"/>
              <w:jc w:val="left"/>
            </w:pPr>
            <w:r>
              <w:t>局部函数</w:t>
            </w:r>
            <w:r>
              <w:t>/</w:t>
            </w:r>
            <w:r>
              <w:t>回调（名称提示，保留英文便于检索）：</w:t>
            </w:r>
            <w:r>
              <w:t>update Map Slice Text Local.</w:t>
            </w:r>
          </w:p>
        </w:tc>
      </w:tr>
      <w:tr w:rsidR="00A93A58" w14:paraId="1FCDF3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345E8F" w14:textId="77777777" w:rsidR="00A93A58" w:rsidRDefault="005C59C1">
            <w:pPr>
              <w:spacing w:after="0"/>
              <w:jc w:val="left"/>
            </w:pPr>
            <w:r>
              <w:rPr>
                <w:rFonts w:ascii="Consolas" w:hAnsi="Consolas"/>
                <w:sz w:val="20"/>
              </w:rPr>
              <w:t>onPreviewSelectedBundle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1C7EA5" w14:textId="77777777" w:rsidR="00A93A58" w:rsidRDefault="005C59C1">
            <w:pPr>
              <w:spacing w:after="0"/>
              <w:jc w:val="left"/>
            </w:pPr>
            <w:r>
              <w:t>2094-2109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3372F5" w14:textId="77777777" w:rsidR="00A93A58" w:rsidRDefault="005C59C1">
            <w:pPr>
              <w:spacing w:after="0"/>
              <w:jc w:val="left"/>
            </w:pPr>
            <w:r>
              <w:t>局部函数</w:t>
            </w:r>
            <w:r>
              <w:t>/</w:t>
            </w:r>
            <w:r>
              <w:t>回调（名称提示，保留英文便于检索）：</w:t>
            </w:r>
            <w:r>
              <w:t>on Preview Selected Bundle.</w:t>
            </w:r>
          </w:p>
        </w:tc>
      </w:tr>
      <w:tr w:rsidR="00A93A58" w14:paraId="1C9D9B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148E0A" w14:textId="77777777" w:rsidR="00A93A58" w:rsidRDefault="005C59C1">
            <w:pPr>
              <w:spacing w:after="0"/>
              <w:jc w:val="left"/>
            </w:pPr>
            <w:r>
              <w:rPr>
                <w:rFonts w:ascii="Consolas" w:hAnsi="Consolas"/>
                <w:sz w:val="20"/>
              </w:rPr>
              <w:t>onMapPreviewPopup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99EA87" w14:textId="77777777" w:rsidR="00A93A58" w:rsidRDefault="005C59C1">
            <w:pPr>
              <w:spacing w:after="0"/>
              <w:jc w:val="left"/>
            </w:pPr>
            <w:r>
              <w:t>2110-2122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C70F2B" w14:textId="77777777" w:rsidR="00A93A58" w:rsidRDefault="005C59C1">
            <w:pPr>
              <w:spacing w:after="0"/>
              <w:jc w:val="left"/>
            </w:pPr>
            <w:r>
              <w:t>局部函数</w:t>
            </w:r>
            <w:r>
              <w:t>/</w:t>
            </w:r>
            <w:r>
              <w:t>回调（名称提示，保留英文便于检索）：</w:t>
            </w:r>
            <w:r>
              <w:t>on Map Preview Popup.</w:t>
            </w:r>
          </w:p>
        </w:tc>
      </w:tr>
      <w:tr w:rsidR="00A93A58" w14:paraId="55F130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53C394" w14:textId="77777777" w:rsidR="00A93A58" w:rsidRDefault="005C59C1">
            <w:pPr>
              <w:spacing w:after="0"/>
              <w:jc w:val="left"/>
            </w:pPr>
            <w:r>
              <w:rPr>
                <w:rFonts w:ascii="Consolas" w:hAnsi="Consolas"/>
                <w:sz w:val="20"/>
              </w:rPr>
              <w:t>onMapPreviewSideChanged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82F921" w14:textId="77777777" w:rsidR="00A93A58" w:rsidRDefault="005C59C1">
            <w:pPr>
              <w:spacing w:after="0"/>
              <w:jc w:val="left"/>
            </w:pPr>
            <w:r>
              <w:t>2123-2137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9C4434" w14:textId="77777777" w:rsidR="00A93A58" w:rsidRDefault="005C59C1">
            <w:pPr>
              <w:spacing w:after="0"/>
              <w:jc w:val="left"/>
            </w:pPr>
            <w:r>
              <w:t>局部函数</w:t>
            </w:r>
            <w:r>
              <w:t>/</w:t>
            </w:r>
            <w:r>
              <w:t>回调（名称提示，保留英文便于检索）：</w:t>
            </w:r>
            <w:r>
              <w:t>on Map Preview Side Changed.</w:t>
            </w:r>
          </w:p>
        </w:tc>
      </w:tr>
      <w:tr w:rsidR="00A93A58" w14:paraId="1BB16C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EC9469" w14:textId="77777777" w:rsidR="00A93A58" w:rsidRDefault="005C59C1">
            <w:pPr>
              <w:spacing w:after="0"/>
              <w:jc w:val="left"/>
            </w:pPr>
            <w:r>
              <w:rPr>
                <w:rFonts w:ascii="Consolas" w:hAnsi="Consolas"/>
                <w:sz w:val="20"/>
              </w:rPr>
              <w:t>onComputeGroupMaps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0638DE" w14:textId="77777777" w:rsidR="00A93A58" w:rsidRDefault="005C59C1">
            <w:pPr>
              <w:spacing w:after="0"/>
              <w:jc w:val="left"/>
            </w:pPr>
            <w:r>
              <w:t>2138-2179 / 42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C06362" w14:textId="77777777" w:rsidR="00A93A58" w:rsidRDefault="005C59C1">
            <w:pPr>
              <w:spacing w:after="0"/>
              <w:jc w:val="left"/>
            </w:pPr>
            <w:r>
              <w:t>局部函数</w:t>
            </w:r>
            <w:r>
              <w:t>/</w:t>
            </w:r>
            <w:r>
              <w:t>回调（名称提示，保留英文便于检索）：</w:t>
            </w:r>
            <w:r>
              <w:t>on Compute Group Maps.</w:t>
            </w:r>
          </w:p>
        </w:tc>
      </w:tr>
      <w:tr w:rsidR="00A93A58" w14:paraId="7AA6D9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8B63E7" w14:textId="77777777" w:rsidR="00A93A58" w:rsidRDefault="005C59C1">
            <w:pPr>
              <w:spacing w:after="0"/>
              <w:jc w:val="left"/>
            </w:pPr>
            <w:r>
              <w:rPr>
                <w:rFonts w:ascii="Consolas" w:hAnsi="Consolas"/>
                <w:sz w:val="20"/>
              </w:rPr>
              <w:t>onExportGroupMapData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845055" w14:textId="77777777" w:rsidR="00A93A58" w:rsidRDefault="005C59C1">
            <w:pPr>
              <w:spacing w:after="0"/>
              <w:jc w:val="left"/>
            </w:pPr>
            <w:r>
              <w:t>2180-2195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0ACEA8" w14:textId="77777777" w:rsidR="00A93A58" w:rsidRDefault="005C59C1">
            <w:pPr>
              <w:spacing w:after="0"/>
              <w:jc w:val="left"/>
            </w:pPr>
            <w:r>
              <w:t>局部函数</w:t>
            </w:r>
            <w:r>
              <w:t>/</w:t>
            </w:r>
            <w:r>
              <w:t>回调（名称提示，保留英文便于检索）：</w:t>
            </w:r>
            <w:r>
              <w:t>on Export Group Map Data.</w:t>
            </w:r>
          </w:p>
        </w:tc>
      </w:tr>
      <w:tr w:rsidR="00A93A58" w14:paraId="0D6529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E46F26" w14:textId="77777777" w:rsidR="00A93A58" w:rsidRDefault="005C59C1">
            <w:pPr>
              <w:spacing w:after="0"/>
              <w:jc w:val="left"/>
            </w:pPr>
            <w:r>
              <w:rPr>
                <w:rFonts w:ascii="Consolas" w:hAnsi="Consolas"/>
                <w:sz w:val="20"/>
              </w:rPr>
              <w:lastRenderedPageBreak/>
              <w:t>onExportGroupMapDataSCM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88EC6E" w14:textId="77777777" w:rsidR="00A93A58" w:rsidRDefault="005C59C1">
            <w:pPr>
              <w:spacing w:after="0"/>
              <w:jc w:val="left"/>
            </w:pPr>
            <w:r>
              <w:t>2196-2211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E319E4" w14:textId="77777777" w:rsidR="00A93A58" w:rsidRDefault="005C59C1">
            <w:pPr>
              <w:spacing w:after="0"/>
              <w:jc w:val="left"/>
            </w:pPr>
            <w:r>
              <w:t>局部函数</w:t>
            </w:r>
            <w:r>
              <w:t>/</w:t>
            </w:r>
            <w:r>
              <w:t>回调（名称提示，保留英文便于检索）：</w:t>
            </w:r>
            <w:r>
              <w:t>on Export Group Map Data SCM.</w:t>
            </w:r>
          </w:p>
        </w:tc>
      </w:tr>
      <w:tr w:rsidR="00A93A58" w14:paraId="36131D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EC6BF7" w14:textId="77777777" w:rsidR="00A93A58" w:rsidRDefault="005C59C1">
            <w:pPr>
              <w:spacing w:after="0"/>
              <w:jc w:val="left"/>
            </w:pPr>
            <w:r>
              <w:rPr>
                <w:rFonts w:ascii="Consolas" w:hAnsi="Consolas"/>
                <w:sz w:val="20"/>
              </w:rPr>
              <w:t>onExportGroupMapPNG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F6DC44" w14:textId="77777777" w:rsidR="00A93A58" w:rsidRDefault="005C59C1">
            <w:pPr>
              <w:spacing w:after="0"/>
              <w:jc w:val="left"/>
            </w:pPr>
            <w:r>
              <w:t>2212-2232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6CE828" w14:textId="77777777" w:rsidR="00A93A58" w:rsidRDefault="005C59C1">
            <w:pPr>
              <w:spacing w:after="0"/>
              <w:jc w:val="left"/>
            </w:pPr>
            <w:r>
              <w:t>局部函数</w:t>
            </w:r>
            <w:r>
              <w:t>/</w:t>
            </w:r>
            <w:r>
              <w:t>回调（名称提示，保留英文便于检索）：</w:t>
            </w:r>
            <w:r>
              <w:t>on Export Group Map PNG.</w:t>
            </w:r>
          </w:p>
        </w:tc>
      </w:tr>
      <w:tr w:rsidR="00A93A58" w14:paraId="711219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4C5402" w14:textId="77777777" w:rsidR="00A93A58" w:rsidRDefault="005C59C1">
            <w:pPr>
              <w:spacing w:after="0"/>
              <w:jc w:val="left"/>
            </w:pPr>
            <w:r>
              <w:rPr>
                <w:rFonts w:ascii="Consolas" w:hAnsi="Consolas"/>
                <w:sz w:val="20"/>
              </w:rPr>
              <w:t>onExportGroupMapPPT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3F7D63" w14:textId="77777777" w:rsidR="00A93A58" w:rsidRDefault="005C59C1">
            <w:pPr>
              <w:spacing w:after="0"/>
              <w:jc w:val="left"/>
            </w:pPr>
            <w:r>
              <w:t>2233-2248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B9FC54" w14:textId="77777777" w:rsidR="00A93A58" w:rsidRDefault="005C59C1">
            <w:pPr>
              <w:spacing w:after="0"/>
              <w:jc w:val="left"/>
            </w:pPr>
            <w:r>
              <w:t>局部函数</w:t>
            </w:r>
            <w:r>
              <w:t>/</w:t>
            </w:r>
            <w:r>
              <w:t>回调（名称提示，保留英文便于检索）：</w:t>
            </w:r>
            <w:r>
              <w:t>on Export Group Map PPT.</w:t>
            </w:r>
          </w:p>
        </w:tc>
      </w:tr>
      <w:tr w:rsidR="00A93A58" w14:paraId="7B5B4D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6EEE2A" w14:textId="77777777" w:rsidR="00A93A58" w:rsidRDefault="005C59C1">
            <w:pPr>
              <w:spacing w:after="0"/>
              <w:jc w:val="left"/>
            </w:pPr>
            <w:r>
              <w:rPr>
                <w:rFonts w:ascii="Consolas" w:hAnsi="Consolas"/>
                <w:sz w:val="20"/>
              </w:rPr>
              <w:t>onLoadFCGroupBundles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B39AA5" w14:textId="77777777" w:rsidR="00A93A58" w:rsidRDefault="005C59C1">
            <w:pPr>
              <w:spacing w:after="0"/>
              <w:jc w:val="left"/>
            </w:pPr>
            <w:r>
              <w:t>2249-2262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40A087" w14:textId="77777777" w:rsidR="00A93A58" w:rsidRDefault="005C59C1">
            <w:pPr>
              <w:spacing w:after="0"/>
              <w:jc w:val="left"/>
            </w:pPr>
            <w:r>
              <w:t>局部函数</w:t>
            </w:r>
            <w:r>
              <w:t>/</w:t>
            </w:r>
            <w:r>
              <w:t>回调（名称提示，保留英文便于检索）：</w:t>
            </w:r>
            <w:r>
              <w:t>on Load FCGroup Bundles.</w:t>
            </w:r>
          </w:p>
        </w:tc>
      </w:tr>
      <w:tr w:rsidR="00A93A58" w14:paraId="0571B0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ABE9DE" w14:textId="77777777" w:rsidR="00A93A58" w:rsidRDefault="005C59C1">
            <w:pPr>
              <w:spacing w:after="0"/>
              <w:jc w:val="left"/>
            </w:pPr>
            <w:r>
              <w:rPr>
                <w:rFonts w:ascii="Consolas" w:hAnsi="Consolas"/>
                <w:sz w:val="20"/>
              </w:rPr>
              <w:t>onScanFCGroupFolder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37F10A" w14:textId="77777777" w:rsidR="00A93A58" w:rsidRDefault="005C59C1">
            <w:pPr>
              <w:spacing w:after="0"/>
              <w:jc w:val="left"/>
            </w:pPr>
            <w:r>
              <w:t>2263-2281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271587" w14:textId="77777777" w:rsidR="00A93A58" w:rsidRDefault="005C59C1">
            <w:pPr>
              <w:spacing w:after="0"/>
              <w:jc w:val="left"/>
            </w:pPr>
            <w:r>
              <w:t>局部函数</w:t>
            </w:r>
            <w:r>
              <w:t>/</w:t>
            </w:r>
            <w:r>
              <w:t>回调（名称提示，保留英文便于检索）：</w:t>
            </w:r>
            <w:r>
              <w:t>on Scan FCGroup Folder.</w:t>
            </w:r>
          </w:p>
        </w:tc>
      </w:tr>
      <w:tr w:rsidR="00A93A58" w14:paraId="525E07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8C7A15" w14:textId="77777777" w:rsidR="00A93A58" w:rsidRDefault="005C59C1">
            <w:pPr>
              <w:spacing w:after="0"/>
              <w:jc w:val="left"/>
            </w:pPr>
            <w:r>
              <w:rPr>
                <w:rFonts w:ascii="Consolas" w:hAnsi="Consolas"/>
                <w:sz w:val="20"/>
              </w:rPr>
              <w:t>loadFCFileListIntoState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346D31" w14:textId="77777777" w:rsidR="00A93A58" w:rsidRDefault="005C59C1">
            <w:pPr>
              <w:spacing w:after="0"/>
              <w:jc w:val="left"/>
            </w:pPr>
            <w:r>
              <w:t>2282-2325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4DCA7D" w14:textId="77777777" w:rsidR="00A93A58" w:rsidRDefault="005C59C1">
            <w:pPr>
              <w:spacing w:after="0"/>
              <w:jc w:val="left"/>
            </w:pPr>
            <w:r>
              <w:t>局部函数</w:t>
            </w:r>
            <w:r>
              <w:t>/</w:t>
            </w:r>
            <w:r>
              <w:t>回调（名称提示，保留英文便于检索）：</w:t>
            </w:r>
            <w:r>
              <w:t>load FCFile List Into State.</w:t>
            </w:r>
          </w:p>
        </w:tc>
      </w:tr>
      <w:tr w:rsidR="00A93A58" w14:paraId="53E238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52E7DB" w14:textId="77777777" w:rsidR="00A93A58" w:rsidRDefault="005C59C1">
            <w:pPr>
              <w:spacing w:after="0"/>
              <w:jc w:val="left"/>
            </w:pPr>
            <w:r>
              <w:rPr>
                <w:rFonts w:ascii="Consolas" w:hAnsi="Consolas"/>
                <w:sz w:val="20"/>
              </w:rPr>
              <w:t>refreshFCGroupPopups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95B067" w14:textId="77777777" w:rsidR="00A93A58" w:rsidRDefault="005C59C1">
            <w:pPr>
              <w:spacing w:after="0"/>
              <w:jc w:val="left"/>
            </w:pPr>
            <w:r>
              <w:t>2326-2345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9D0BFF" w14:textId="77777777" w:rsidR="00A93A58" w:rsidRDefault="005C59C1">
            <w:pPr>
              <w:spacing w:after="0"/>
              <w:jc w:val="left"/>
            </w:pPr>
            <w:r>
              <w:t>局部函数</w:t>
            </w:r>
            <w:r>
              <w:t>/</w:t>
            </w:r>
            <w:r>
              <w:t>回调（名称提示，保留英文便于检索）：</w:t>
            </w:r>
            <w:r>
              <w:t>refresh FCGroup Popups.</w:t>
            </w:r>
          </w:p>
        </w:tc>
      </w:tr>
      <w:tr w:rsidR="00A93A58" w14:paraId="772534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A865E3" w14:textId="77777777" w:rsidR="00A93A58" w:rsidRDefault="005C59C1">
            <w:pPr>
              <w:spacing w:after="0"/>
              <w:jc w:val="left"/>
            </w:pPr>
            <w:r>
              <w:rPr>
                <w:rFonts w:ascii="Consolas" w:hAnsi="Consolas"/>
                <w:sz w:val="20"/>
              </w:rPr>
              <w:t>onComputeGroupFC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596F28" w14:textId="77777777" w:rsidR="00A93A58" w:rsidRDefault="005C59C1">
            <w:pPr>
              <w:spacing w:after="0"/>
              <w:jc w:val="left"/>
            </w:pPr>
            <w:r>
              <w:t>2346-2367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0A4C7E" w14:textId="77777777" w:rsidR="00A93A58" w:rsidRDefault="005C59C1">
            <w:pPr>
              <w:spacing w:after="0"/>
              <w:jc w:val="left"/>
            </w:pPr>
            <w:r>
              <w:t>局部函数</w:t>
            </w:r>
            <w:r>
              <w:t>/</w:t>
            </w:r>
            <w:r>
              <w:t>回调（名称提示，保留英文便于检索）：</w:t>
            </w:r>
            <w:r>
              <w:t>on Compute Group FC.</w:t>
            </w:r>
          </w:p>
        </w:tc>
      </w:tr>
      <w:tr w:rsidR="00A93A58" w14:paraId="0807CE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499122" w14:textId="77777777" w:rsidR="00A93A58" w:rsidRDefault="005C59C1">
            <w:pPr>
              <w:spacing w:after="0"/>
              <w:jc w:val="left"/>
            </w:pPr>
            <w:r>
              <w:rPr>
                <w:rFonts w:ascii="Consolas" w:hAnsi="Consolas"/>
                <w:sz w:val="20"/>
              </w:rPr>
              <w:t>onFCPeriod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51C627" w14:textId="77777777" w:rsidR="00A93A58" w:rsidRDefault="005C59C1">
            <w:pPr>
              <w:spacing w:after="0"/>
              <w:jc w:val="left"/>
            </w:pPr>
            <w:r>
              <w:t>2368-2378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2BA939" w14:textId="77777777" w:rsidR="00A93A58" w:rsidRDefault="005C59C1">
            <w:pPr>
              <w:spacing w:after="0"/>
              <w:jc w:val="left"/>
            </w:pPr>
            <w:r>
              <w:t>局部函数</w:t>
            </w:r>
            <w:r>
              <w:t>/</w:t>
            </w:r>
            <w:r>
              <w:t>回调（名称提示，保留英文便于检索）：</w:t>
            </w:r>
            <w:r>
              <w:t>on FCPeriod.</w:t>
            </w:r>
          </w:p>
        </w:tc>
      </w:tr>
      <w:tr w:rsidR="00A93A58" w14:paraId="1DBEB4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8988FF" w14:textId="77777777" w:rsidR="00A93A58" w:rsidRDefault="005C59C1">
            <w:pPr>
              <w:spacing w:after="0"/>
              <w:jc w:val="left"/>
            </w:pPr>
            <w:r>
              <w:rPr>
                <w:rFonts w:ascii="Consolas" w:hAnsi="Consolas"/>
                <w:sz w:val="20"/>
              </w:rPr>
              <w:t>updateFCTabPreview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597494" w14:textId="77777777" w:rsidR="00A93A58" w:rsidRDefault="005C59C1">
            <w:pPr>
              <w:spacing w:after="0"/>
              <w:jc w:val="left"/>
            </w:pPr>
            <w:r>
              <w:t>2379-2420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DA38B8" w14:textId="77777777" w:rsidR="00A93A58" w:rsidRDefault="005C59C1">
            <w:pPr>
              <w:spacing w:after="0"/>
              <w:jc w:val="left"/>
            </w:pPr>
            <w:r>
              <w:t>局部函数</w:t>
            </w:r>
            <w:r>
              <w:t>/</w:t>
            </w:r>
            <w:r>
              <w:t>回调（名称提示，保留英文便于检索）：</w:t>
            </w:r>
            <w:r>
              <w:t>update FCTab Preview.</w:t>
            </w:r>
          </w:p>
        </w:tc>
      </w:tr>
      <w:tr w:rsidR="00A93A58" w14:paraId="67DF92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1F5B2E" w14:textId="77777777" w:rsidR="00A93A58" w:rsidRDefault="005C59C1">
            <w:pPr>
              <w:spacing w:after="0"/>
              <w:jc w:val="left"/>
            </w:pPr>
            <w:r>
              <w:rPr>
                <w:rFonts w:ascii="Consolas" w:hAnsi="Consolas"/>
                <w:sz w:val="20"/>
              </w:rPr>
              <w:lastRenderedPageBreak/>
              <w:t>onExportGroupFC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F9D4E5" w14:textId="77777777" w:rsidR="00A93A58" w:rsidRDefault="005C59C1">
            <w:pPr>
              <w:spacing w:after="0"/>
              <w:jc w:val="left"/>
            </w:pPr>
            <w:r>
              <w:t>2421-2435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691F38" w14:textId="77777777" w:rsidR="00A93A58" w:rsidRDefault="005C59C1">
            <w:pPr>
              <w:spacing w:after="0"/>
              <w:jc w:val="left"/>
            </w:pPr>
            <w:r>
              <w:t>局部函数</w:t>
            </w:r>
            <w:r>
              <w:t>/</w:t>
            </w:r>
            <w:r>
              <w:t>回调（名称提示，保留英文便于检索）：</w:t>
            </w:r>
            <w:r>
              <w:t>on Export Group FC.</w:t>
            </w:r>
          </w:p>
        </w:tc>
      </w:tr>
      <w:tr w:rsidR="00A93A58" w14:paraId="1FB98A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121B4E" w14:textId="77777777" w:rsidR="00A93A58" w:rsidRDefault="005C59C1">
            <w:pPr>
              <w:spacing w:after="0"/>
              <w:jc w:val="left"/>
            </w:pPr>
            <w:r>
              <w:rPr>
                <w:rFonts w:ascii="Consolas" w:hAnsi="Consolas"/>
                <w:sz w:val="20"/>
              </w:rPr>
              <w:t>onStatsChanged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AE2BD8" w14:textId="77777777" w:rsidR="00A93A58" w:rsidRDefault="005C59C1">
            <w:pPr>
              <w:spacing w:after="0"/>
              <w:jc w:val="left"/>
            </w:pPr>
            <w:r>
              <w:t>2436-2460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D4D344" w14:textId="77777777" w:rsidR="00A93A58" w:rsidRDefault="005C59C1">
            <w:pPr>
              <w:spacing w:after="0"/>
              <w:jc w:val="left"/>
            </w:pPr>
            <w:r>
              <w:t>局部函数</w:t>
            </w:r>
            <w:r>
              <w:t>/</w:t>
            </w:r>
            <w:r>
              <w:t>回调（名称提示，保留英文便于检索）：</w:t>
            </w:r>
            <w:r>
              <w:t>on Stats Changed.</w:t>
            </w:r>
          </w:p>
        </w:tc>
      </w:tr>
      <w:tr w:rsidR="00A93A58" w14:paraId="31A530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FD96CF" w14:textId="77777777" w:rsidR="00A93A58" w:rsidRDefault="005C59C1">
            <w:pPr>
              <w:spacing w:after="0"/>
              <w:jc w:val="left"/>
            </w:pPr>
            <w:r>
              <w:rPr>
                <w:rFonts w:ascii="Consolas" w:hAnsi="Consolas"/>
                <w:sz w:val="20"/>
              </w:rPr>
              <w:t>onOutlierChanged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8F3D32" w14:textId="77777777" w:rsidR="00A93A58" w:rsidRDefault="005C59C1">
            <w:pPr>
              <w:spacing w:after="0"/>
              <w:jc w:val="left"/>
            </w:pPr>
            <w:r>
              <w:t>2461-2478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2B7145" w14:textId="77777777" w:rsidR="00A93A58" w:rsidRDefault="005C59C1">
            <w:pPr>
              <w:spacing w:after="0"/>
              <w:jc w:val="left"/>
            </w:pPr>
            <w:r>
              <w:t>局部函数</w:t>
            </w:r>
            <w:r>
              <w:t>/</w:t>
            </w:r>
            <w:r>
              <w:t>回调（名称提示，保留英文便于检索）：</w:t>
            </w:r>
            <w:r>
              <w:t>on Outlier Changed.</w:t>
            </w:r>
          </w:p>
        </w:tc>
      </w:tr>
      <w:tr w:rsidR="00A93A58" w14:paraId="582A3C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36B69F" w14:textId="77777777" w:rsidR="00A93A58" w:rsidRDefault="005C59C1">
            <w:pPr>
              <w:spacing w:after="0"/>
              <w:jc w:val="left"/>
            </w:pPr>
            <w:r>
              <w:rPr>
                <w:rFonts w:ascii="Consolas" w:hAnsi="Consolas"/>
                <w:sz w:val="20"/>
              </w:rPr>
              <w:t>onDetectOutliers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08BE0A" w14:textId="77777777" w:rsidR="00A93A58" w:rsidRDefault="005C59C1">
            <w:pPr>
              <w:spacing w:after="0"/>
              <w:jc w:val="left"/>
            </w:pPr>
            <w:r>
              <w:t>2479-2507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6F5C06" w14:textId="77777777" w:rsidR="00A93A58" w:rsidRDefault="005C59C1">
            <w:pPr>
              <w:spacing w:after="0"/>
              <w:jc w:val="left"/>
            </w:pPr>
            <w:r>
              <w:t>局部函数</w:t>
            </w:r>
            <w:r>
              <w:t>/</w:t>
            </w:r>
            <w:r>
              <w:t>回调（名称提示，保留英文便于检索）：</w:t>
            </w:r>
            <w:r>
              <w:t>on Detect Outliers.</w:t>
            </w:r>
          </w:p>
        </w:tc>
      </w:tr>
      <w:tr w:rsidR="00A93A58" w14:paraId="46722E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62D0E8" w14:textId="77777777" w:rsidR="00A93A58" w:rsidRDefault="005C59C1">
            <w:pPr>
              <w:spacing w:after="0"/>
              <w:jc w:val="left"/>
            </w:pPr>
            <w:r>
              <w:rPr>
                <w:rFonts w:ascii="Consolas" w:hAnsi="Consolas"/>
                <w:sz w:val="20"/>
              </w:rPr>
              <w:t>onExcludeOutliers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F537A3" w14:textId="77777777" w:rsidR="00A93A58" w:rsidRDefault="005C59C1">
            <w:pPr>
              <w:spacing w:after="0"/>
              <w:jc w:val="left"/>
            </w:pPr>
            <w:r>
              <w:t>2508-2540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643C82" w14:textId="77777777" w:rsidR="00A93A58" w:rsidRDefault="005C59C1">
            <w:pPr>
              <w:spacing w:after="0"/>
              <w:jc w:val="left"/>
            </w:pPr>
            <w:r>
              <w:t>原始源码注释摘录（英文，供与实现精确对照）：</w:t>
            </w:r>
            <w:r>
              <w:t>A failed recalculation must never exclude stale flags.</w:t>
            </w:r>
          </w:p>
        </w:tc>
      </w:tr>
      <w:tr w:rsidR="00A93A58" w14:paraId="66A40C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6823F5" w14:textId="77777777" w:rsidR="00A93A58" w:rsidRDefault="005C59C1">
            <w:pPr>
              <w:spacing w:after="0"/>
              <w:jc w:val="left"/>
            </w:pPr>
            <w:r>
              <w:rPr>
                <w:rFonts w:ascii="Consolas" w:hAnsi="Consolas"/>
                <w:sz w:val="20"/>
              </w:rPr>
              <w:t>onRun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3846DF" w14:textId="77777777" w:rsidR="00A93A58" w:rsidRDefault="005C59C1">
            <w:pPr>
              <w:spacing w:after="0"/>
              <w:jc w:val="left"/>
            </w:pPr>
            <w:r>
              <w:t>2541-2601 / 61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039CD3" w14:textId="77777777" w:rsidR="00A93A58" w:rsidRDefault="005C59C1">
            <w:pPr>
              <w:spacing w:after="0"/>
              <w:jc w:val="left"/>
            </w:pPr>
            <w:r>
              <w:t>局部函数</w:t>
            </w:r>
            <w:r>
              <w:t>/</w:t>
            </w:r>
            <w:r>
              <w:t>回调（名称提示，保留英文便于检索）：</w:t>
            </w:r>
            <w:r>
              <w:t>on Run.</w:t>
            </w:r>
          </w:p>
        </w:tc>
      </w:tr>
      <w:tr w:rsidR="00A93A58" w14:paraId="6DDBCA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8F502F" w14:textId="77777777" w:rsidR="00A93A58" w:rsidRDefault="005C59C1">
            <w:pPr>
              <w:spacing w:after="0"/>
              <w:jc w:val="left"/>
            </w:pPr>
            <w:r>
              <w:rPr>
                <w:rFonts w:ascii="Consolas" w:hAnsi="Consolas"/>
                <w:sz w:val="20"/>
              </w:rPr>
              <w:t>onExport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03EE3F" w14:textId="77777777" w:rsidR="00A93A58" w:rsidRDefault="005C59C1">
            <w:pPr>
              <w:spacing w:after="0"/>
              <w:jc w:val="left"/>
            </w:pPr>
            <w:r>
              <w:t>2602-2625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D7B232" w14:textId="77777777" w:rsidR="00A93A58" w:rsidRDefault="005C59C1">
            <w:pPr>
              <w:spacing w:after="0"/>
              <w:jc w:val="left"/>
            </w:pPr>
            <w:r>
              <w:t>局部函数</w:t>
            </w:r>
            <w:r>
              <w:t>/</w:t>
            </w:r>
            <w:r>
              <w:t>回调（名称提示，保留英文便于检索）：</w:t>
            </w:r>
            <w:r>
              <w:t>on Export.</w:t>
            </w:r>
          </w:p>
        </w:tc>
      </w:tr>
      <w:tr w:rsidR="00A93A58" w14:paraId="363162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EDF221" w14:textId="77777777" w:rsidR="00A93A58" w:rsidRDefault="005C59C1">
            <w:pPr>
              <w:spacing w:after="0"/>
              <w:jc w:val="left"/>
            </w:pPr>
            <w:r>
              <w:rPr>
                <w:rFonts w:ascii="Consolas" w:hAnsi="Consolas"/>
                <w:sz w:val="20"/>
              </w:rPr>
              <w:t>onExportExcel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6E9382" w14:textId="77777777" w:rsidR="00A93A58" w:rsidRDefault="005C59C1">
            <w:pPr>
              <w:spacing w:after="0"/>
              <w:jc w:val="left"/>
            </w:pPr>
            <w:r>
              <w:t>2626-2639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1DD2EA" w14:textId="77777777" w:rsidR="00A93A58" w:rsidRDefault="005C59C1">
            <w:pPr>
              <w:spacing w:after="0"/>
              <w:jc w:val="left"/>
            </w:pPr>
            <w:r>
              <w:t>局部函数</w:t>
            </w:r>
            <w:r>
              <w:t>/</w:t>
            </w:r>
            <w:r>
              <w:t>回调（名称提示，保留英文便于检索）：</w:t>
            </w:r>
            <w:r>
              <w:t>on Export Excel.</w:t>
            </w:r>
          </w:p>
        </w:tc>
      </w:tr>
      <w:tr w:rsidR="00A93A58" w14:paraId="4BAF93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98EBF3" w14:textId="77777777" w:rsidR="00A93A58" w:rsidRDefault="005C59C1">
            <w:pPr>
              <w:spacing w:after="0"/>
              <w:jc w:val="left"/>
            </w:pPr>
            <w:r>
              <w:rPr>
                <w:rFonts w:ascii="Consolas" w:hAnsi="Consolas"/>
                <w:sz w:val="20"/>
              </w:rPr>
              <w:t>onExportPreviewPNG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A09DA5" w14:textId="77777777" w:rsidR="00A93A58" w:rsidRDefault="005C59C1">
            <w:pPr>
              <w:spacing w:after="0"/>
              <w:jc w:val="left"/>
            </w:pPr>
            <w:r>
              <w:t>2640-2679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CCB103" w14:textId="77777777" w:rsidR="00A93A58" w:rsidRDefault="005C59C1">
            <w:pPr>
              <w:spacing w:after="0"/>
              <w:jc w:val="left"/>
            </w:pPr>
            <w:r>
              <w:t>局部函数</w:t>
            </w:r>
            <w:r>
              <w:t>/</w:t>
            </w:r>
            <w:r>
              <w:t>回调（名称提示，保留英文便于检索）：</w:t>
            </w:r>
            <w:r>
              <w:t>on Export Preview PNG.</w:t>
            </w:r>
          </w:p>
        </w:tc>
      </w:tr>
      <w:tr w:rsidR="00A93A58" w14:paraId="55B68A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B6FC63" w14:textId="77777777" w:rsidR="00A93A58" w:rsidRDefault="005C59C1">
            <w:pPr>
              <w:spacing w:after="0"/>
              <w:jc w:val="left"/>
            </w:pPr>
            <w:r>
              <w:rPr>
                <w:rFonts w:ascii="Consolas" w:hAnsi="Consolas"/>
                <w:sz w:val="20"/>
              </w:rPr>
              <w:t>updateManualTabs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FD2240" w14:textId="77777777" w:rsidR="00A93A58" w:rsidRDefault="005C59C1">
            <w:pPr>
              <w:spacing w:after="0"/>
              <w:jc w:val="left"/>
            </w:pPr>
            <w:r>
              <w:t>2680-2695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17EB9B" w14:textId="77777777" w:rsidR="00A93A58" w:rsidRDefault="005C59C1">
            <w:pPr>
              <w:spacing w:after="0"/>
              <w:jc w:val="left"/>
            </w:pPr>
            <w:r>
              <w:t>局部函数</w:t>
            </w:r>
            <w:r>
              <w:t>/</w:t>
            </w:r>
            <w:r>
              <w:t>回调（名称提示，保留英文便于检索）：</w:t>
            </w:r>
            <w:r>
              <w:t>update Manual Tabs.</w:t>
            </w:r>
          </w:p>
        </w:tc>
      </w:tr>
      <w:tr w:rsidR="00A93A58" w14:paraId="4628223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FE615A" w14:textId="77777777" w:rsidR="00A93A58" w:rsidRDefault="005C59C1">
            <w:pPr>
              <w:spacing w:after="0"/>
              <w:jc w:val="left"/>
            </w:pPr>
            <w:r>
              <w:rPr>
                <w:rFonts w:ascii="Consolas" w:hAnsi="Consolas"/>
                <w:sz w:val="20"/>
              </w:rPr>
              <w:lastRenderedPageBreak/>
              <w:t>refreshTable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E98CF0" w14:textId="77777777" w:rsidR="00A93A58" w:rsidRDefault="005C59C1">
            <w:pPr>
              <w:spacing w:after="0"/>
              <w:jc w:val="left"/>
            </w:pPr>
            <w:r>
              <w:t>2696-2730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D0CBD2" w14:textId="77777777" w:rsidR="00A93A58" w:rsidRDefault="005C59C1">
            <w:pPr>
              <w:spacing w:after="0"/>
              <w:jc w:val="left"/>
            </w:pPr>
            <w:r>
              <w:t>局部函数</w:t>
            </w:r>
            <w:r>
              <w:t>/</w:t>
            </w:r>
            <w:r>
              <w:t>回调（名称提示，保留英文便于检索）：</w:t>
            </w:r>
            <w:r>
              <w:t>refresh Table.</w:t>
            </w:r>
          </w:p>
        </w:tc>
      </w:tr>
      <w:tr w:rsidR="00A93A58" w14:paraId="39CE61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B5532D" w14:textId="77777777" w:rsidR="00A93A58" w:rsidRDefault="005C59C1">
            <w:pPr>
              <w:spacing w:after="0"/>
              <w:jc w:val="left"/>
            </w:pPr>
            <w:r>
              <w:rPr>
                <w:rFonts w:ascii="Consolas" w:hAnsi="Consolas"/>
                <w:sz w:val="20"/>
              </w:rPr>
              <w:t>syncSubjFromTable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44ABDB" w14:textId="77777777" w:rsidR="00A93A58" w:rsidRDefault="005C59C1">
            <w:pPr>
              <w:spacing w:after="0"/>
              <w:jc w:val="left"/>
            </w:pPr>
            <w:r>
              <w:t>2731-2745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81C77A" w14:textId="77777777" w:rsidR="00A93A58" w:rsidRDefault="005C59C1">
            <w:pPr>
              <w:spacing w:after="0"/>
              <w:jc w:val="left"/>
            </w:pPr>
            <w:r>
              <w:t>局部函数</w:t>
            </w:r>
            <w:r>
              <w:t>/</w:t>
            </w:r>
            <w:r>
              <w:t>回调（名称提示，保留英文便于检索）：</w:t>
            </w:r>
            <w:r>
              <w:t>sync Subj From Table.</w:t>
            </w:r>
          </w:p>
        </w:tc>
      </w:tr>
      <w:tr w:rsidR="00A93A58" w14:paraId="01E70C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89A339" w14:textId="77777777" w:rsidR="00A93A58" w:rsidRDefault="005C59C1">
            <w:pPr>
              <w:spacing w:after="0"/>
              <w:jc w:val="left"/>
            </w:pPr>
            <w:r>
              <w:rPr>
                <w:rFonts w:ascii="Consolas" w:hAnsi="Consolas"/>
                <w:sz w:val="20"/>
              </w:rPr>
              <w:t>updateSelLabel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47A7AF" w14:textId="77777777" w:rsidR="00A93A58" w:rsidRDefault="005C59C1">
            <w:pPr>
              <w:spacing w:after="0"/>
              <w:jc w:val="left"/>
            </w:pPr>
            <w:r>
              <w:t>2746-2771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F8C695" w14:textId="77777777" w:rsidR="00A93A58" w:rsidRDefault="005C59C1">
            <w:pPr>
              <w:spacing w:after="0"/>
              <w:jc w:val="left"/>
            </w:pPr>
            <w:r>
              <w:t>局部函数</w:t>
            </w:r>
            <w:r>
              <w:t>/</w:t>
            </w:r>
            <w:r>
              <w:t>回调（名称提示，保留英文便于检索）：</w:t>
            </w:r>
            <w:r>
              <w:t>update Sel Label.</w:t>
            </w:r>
          </w:p>
        </w:tc>
      </w:tr>
      <w:tr w:rsidR="00A93A58" w14:paraId="6B830A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C7662F" w14:textId="77777777" w:rsidR="00A93A58" w:rsidRDefault="005C59C1">
            <w:pPr>
              <w:spacing w:after="0"/>
              <w:jc w:val="left"/>
            </w:pPr>
            <w:r>
              <w:rPr>
                <w:rFonts w:ascii="Consolas" w:hAnsi="Consolas"/>
                <w:sz w:val="20"/>
              </w:rPr>
              <w:t>updateOutlierBox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A7E9C6" w14:textId="77777777" w:rsidR="00A93A58" w:rsidRDefault="005C59C1">
            <w:pPr>
              <w:spacing w:after="0"/>
              <w:jc w:val="left"/>
            </w:pPr>
            <w:r>
              <w:t>2772-2784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C03375" w14:textId="77777777" w:rsidR="00A93A58" w:rsidRDefault="005C59C1">
            <w:pPr>
              <w:spacing w:after="0"/>
              <w:jc w:val="left"/>
            </w:pPr>
            <w:r>
              <w:t>局部函数</w:t>
            </w:r>
            <w:r>
              <w:t>/</w:t>
            </w:r>
            <w:r>
              <w:t>回调（名称提示，保留英文便于检索）：</w:t>
            </w:r>
            <w:r>
              <w:t>update Outlier Box.</w:t>
            </w:r>
          </w:p>
        </w:tc>
      </w:tr>
      <w:tr w:rsidR="00A93A58" w14:paraId="752EF4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2C8DDE" w14:textId="77777777" w:rsidR="00A93A58" w:rsidRDefault="005C59C1">
            <w:pPr>
              <w:spacing w:after="0"/>
              <w:jc w:val="left"/>
            </w:pPr>
            <w:r>
              <w:rPr>
                <w:rFonts w:ascii="Consolas" w:hAnsi="Consolas"/>
                <w:sz w:val="20"/>
              </w:rPr>
              <w:t>clearPreview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4B510B" w14:textId="77777777" w:rsidR="00A93A58" w:rsidRDefault="005C59C1">
            <w:pPr>
              <w:spacing w:after="0"/>
              <w:jc w:val="left"/>
            </w:pPr>
            <w:r>
              <w:t>2785-2807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70F334" w14:textId="77777777" w:rsidR="00A93A58" w:rsidRDefault="005C59C1">
            <w:pPr>
              <w:spacing w:after="0"/>
              <w:jc w:val="left"/>
            </w:pPr>
            <w:r>
              <w:t>局部函数</w:t>
            </w:r>
            <w:r>
              <w:t>/</w:t>
            </w:r>
            <w:r>
              <w:t>回调（名称提示，保留英文便于检索）：</w:t>
            </w:r>
            <w:r>
              <w:t>clear Preview.</w:t>
            </w:r>
          </w:p>
        </w:tc>
      </w:tr>
      <w:tr w:rsidR="00A93A58" w14:paraId="66C96A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63A79B" w14:textId="77777777" w:rsidR="00A93A58" w:rsidRDefault="005C59C1">
            <w:pPr>
              <w:spacing w:after="0"/>
              <w:jc w:val="left"/>
            </w:pPr>
            <w:r>
              <w:rPr>
                <w:rFonts w:ascii="Consolas" w:hAnsi="Consolas"/>
                <w:sz w:val="20"/>
              </w:rPr>
              <w:t>updatePreview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21AD29" w14:textId="77777777" w:rsidR="00A93A58" w:rsidRDefault="005C59C1">
            <w:pPr>
              <w:spacing w:after="0"/>
              <w:jc w:val="left"/>
            </w:pPr>
            <w:r>
              <w:t>2808-2905 / 98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FD0584" w14:textId="77777777" w:rsidR="00A93A58" w:rsidRDefault="005C59C1">
            <w:pPr>
              <w:spacing w:after="0"/>
              <w:jc w:val="left"/>
            </w:pPr>
            <w:r>
              <w:t>局部函数</w:t>
            </w:r>
            <w:r>
              <w:t>/</w:t>
            </w:r>
            <w:r>
              <w:t>回调（名称提示，保留英文便于检索）：</w:t>
            </w:r>
            <w:r>
              <w:t>update Preview.</w:t>
            </w:r>
          </w:p>
        </w:tc>
      </w:tr>
      <w:tr w:rsidR="00A93A58" w14:paraId="5DF91C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F8366B" w14:textId="77777777" w:rsidR="00A93A58" w:rsidRDefault="005C59C1">
            <w:pPr>
              <w:spacing w:after="0"/>
              <w:jc w:val="left"/>
            </w:pPr>
            <w:r>
              <w:rPr>
                <w:rFonts w:ascii="Consolas" w:hAnsi="Consolas"/>
                <w:sz w:val="20"/>
              </w:rPr>
              <w:t>refreshMapBundlePopup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4C91F1" w14:textId="77777777" w:rsidR="00A93A58" w:rsidRDefault="005C59C1">
            <w:pPr>
              <w:spacing w:after="0"/>
              <w:jc w:val="left"/>
            </w:pPr>
            <w:r>
              <w:t>2906-2932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87BA0B" w14:textId="77777777" w:rsidR="00A93A58" w:rsidRDefault="005C59C1">
            <w:pPr>
              <w:spacing w:after="0"/>
              <w:jc w:val="left"/>
            </w:pPr>
            <w:r>
              <w:t>局部函数</w:t>
            </w:r>
            <w:r>
              <w:t>/</w:t>
            </w:r>
            <w:r>
              <w:t>回调（名称提示，保留英文便于检索）：</w:t>
            </w:r>
            <w:r>
              <w:t>refresh Map Bundle Popup.</w:t>
            </w:r>
          </w:p>
        </w:tc>
      </w:tr>
      <w:tr w:rsidR="00A93A58" w14:paraId="7F121D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CBFDCB" w14:textId="77777777" w:rsidR="00A93A58" w:rsidRDefault="005C59C1">
            <w:pPr>
              <w:spacing w:after="0"/>
              <w:jc w:val="left"/>
            </w:pPr>
            <w:r>
              <w:rPr>
                <w:rFonts w:ascii="Consolas" w:hAnsi="Consolas"/>
                <w:sz w:val="20"/>
              </w:rPr>
              <w:t>syncMapPreviewSideUI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D41C28" w14:textId="77777777" w:rsidR="00A93A58" w:rsidRDefault="005C59C1">
            <w:pPr>
              <w:spacing w:after="0"/>
              <w:jc w:val="left"/>
            </w:pPr>
            <w:r>
              <w:t>2933-2942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48E1FA" w14:textId="77777777" w:rsidR="00A93A58" w:rsidRDefault="005C59C1">
            <w:pPr>
              <w:spacing w:after="0"/>
              <w:jc w:val="left"/>
            </w:pPr>
            <w:r>
              <w:t>局部函数</w:t>
            </w:r>
            <w:r>
              <w:t>/</w:t>
            </w:r>
            <w:r>
              <w:t>回调（名称提示，保留英文便于检索）：</w:t>
            </w:r>
            <w:r>
              <w:t>sync Map Preview Side UI.</w:t>
            </w:r>
          </w:p>
        </w:tc>
      </w:tr>
      <w:tr w:rsidR="00A93A58" w14:paraId="5CF282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0442A5" w14:textId="77777777" w:rsidR="00A93A58" w:rsidRDefault="005C59C1">
            <w:pPr>
              <w:spacing w:after="0"/>
              <w:jc w:val="left"/>
            </w:pPr>
            <w:r>
              <w:rPr>
                <w:rFonts w:ascii="Consolas" w:hAnsi="Consolas"/>
                <w:sz w:val="20"/>
              </w:rPr>
              <w:t>updateMapSideSummaryTable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7DBC89" w14:textId="77777777" w:rsidR="00A93A58" w:rsidRDefault="005C59C1">
            <w:pPr>
              <w:spacing w:after="0"/>
              <w:jc w:val="left"/>
            </w:pPr>
            <w:r>
              <w:t>2943-2974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B6B2B4" w14:textId="77777777" w:rsidR="00A93A58" w:rsidRDefault="005C59C1">
            <w:pPr>
              <w:spacing w:after="0"/>
              <w:jc w:val="left"/>
            </w:pPr>
            <w:r>
              <w:t>局部函数</w:t>
            </w:r>
            <w:r>
              <w:t>/</w:t>
            </w:r>
            <w:r>
              <w:t>回调（名称提示，保留英文便于检索）：</w:t>
            </w:r>
            <w:r>
              <w:t>update Map Side Summary Table.</w:t>
            </w:r>
          </w:p>
        </w:tc>
      </w:tr>
      <w:tr w:rsidR="00A93A58" w14:paraId="362B04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8728EC" w14:textId="77777777" w:rsidR="00A93A58" w:rsidRDefault="005C59C1">
            <w:pPr>
              <w:spacing w:after="0"/>
              <w:jc w:val="left"/>
            </w:pPr>
            <w:r>
              <w:rPr>
                <w:rFonts w:ascii="Consolas" w:hAnsi="Consolas"/>
                <w:sz w:val="20"/>
              </w:rPr>
              <w:t>previewBundleRow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39CD70" w14:textId="77777777" w:rsidR="00A93A58" w:rsidRDefault="005C59C1">
            <w:pPr>
              <w:spacing w:after="0"/>
              <w:jc w:val="left"/>
            </w:pPr>
            <w:r>
              <w:t>2975-3015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8B0425" w14:textId="77777777" w:rsidR="00A93A58" w:rsidRDefault="005C59C1">
            <w:pPr>
              <w:spacing w:after="0"/>
              <w:jc w:val="left"/>
            </w:pPr>
            <w:r>
              <w:t>局部函数</w:t>
            </w:r>
            <w:r>
              <w:t>/</w:t>
            </w:r>
            <w:r>
              <w:t>回调（名称提示，保留英文便于检索）：</w:t>
            </w:r>
            <w:r>
              <w:t>preview Bundle Row.</w:t>
            </w:r>
          </w:p>
        </w:tc>
      </w:tr>
      <w:tr w:rsidR="00A93A58" w14:paraId="644C88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47DE10" w14:textId="77777777" w:rsidR="00A93A58" w:rsidRDefault="005C59C1">
            <w:pPr>
              <w:spacing w:after="0"/>
              <w:jc w:val="left"/>
            </w:pPr>
            <w:r>
              <w:rPr>
                <w:rFonts w:ascii="Consolas" w:hAnsi="Consolas"/>
                <w:sz w:val="20"/>
              </w:rPr>
              <w:lastRenderedPageBreak/>
              <w:t>updateMapTabPreview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1ED623" w14:textId="77777777" w:rsidR="00A93A58" w:rsidRDefault="005C59C1">
            <w:pPr>
              <w:spacing w:after="0"/>
              <w:jc w:val="left"/>
            </w:pPr>
            <w:r>
              <w:t>3016-3037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0A041C" w14:textId="77777777" w:rsidR="00A93A58" w:rsidRDefault="005C59C1">
            <w:pPr>
              <w:spacing w:after="0"/>
              <w:jc w:val="left"/>
            </w:pPr>
            <w:r>
              <w:t>局部函数</w:t>
            </w:r>
            <w:r>
              <w:t>/</w:t>
            </w:r>
            <w:r>
              <w:t>回调（名称提示，保留英文便于检索）：</w:t>
            </w:r>
            <w:r>
              <w:t>update Map Tab Preview.</w:t>
            </w:r>
          </w:p>
        </w:tc>
      </w:tr>
      <w:tr w:rsidR="00A93A58" w14:paraId="150B9C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2535C2" w14:textId="77777777" w:rsidR="00A93A58" w:rsidRDefault="005C59C1">
            <w:pPr>
              <w:spacing w:after="0"/>
              <w:jc w:val="left"/>
            </w:pPr>
            <w:r>
              <w:rPr>
                <w:rFonts w:ascii="Consolas" w:hAnsi="Consolas"/>
                <w:sz w:val="20"/>
              </w:rPr>
              <w:t>callMap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8C418D" w14:textId="77777777" w:rsidR="00A93A58" w:rsidRDefault="005C59C1">
            <w:pPr>
              <w:spacing w:after="0"/>
              <w:jc w:val="left"/>
            </w:pPr>
            <w:r>
              <w:t>3038-3046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BB6B2E" w14:textId="77777777" w:rsidR="00A93A58" w:rsidRDefault="005C59C1">
            <w:pPr>
              <w:spacing w:after="0"/>
              <w:jc w:val="left"/>
            </w:pPr>
            <w:r>
              <w:t>局部函数</w:t>
            </w:r>
            <w:r>
              <w:t>/</w:t>
            </w:r>
            <w:r>
              <w:t>回调（名称提示，保留英文便于检索）：</w:t>
            </w:r>
            <w:r>
              <w:t>call Map.</w:t>
            </w:r>
          </w:p>
        </w:tc>
      </w:tr>
      <w:tr w:rsidR="00A93A58" w14:paraId="764FCE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90FCED" w14:textId="77777777" w:rsidR="00A93A58" w:rsidRDefault="005C59C1">
            <w:pPr>
              <w:spacing w:after="0"/>
              <w:jc w:val="left"/>
            </w:pPr>
            <w:r>
              <w:rPr>
                <w:rFonts w:ascii="Consolas" w:hAnsi="Consolas"/>
                <w:sz w:val="20"/>
              </w:rPr>
              <w:t>callFC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440A75" w14:textId="77777777" w:rsidR="00A93A58" w:rsidRDefault="005C59C1">
            <w:pPr>
              <w:spacing w:after="0"/>
              <w:jc w:val="left"/>
            </w:pPr>
            <w:r>
              <w:t>3047-3177 / 131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51F5CF" w14:textId="77777777" w:rsidR="00A93A58" w:rsidRDefault="005C59C1">
            <w:pPr>
              <w:spacing w:after="0"/>
              <w:jc w:val="left"/>
            </w:pPr>
            <w:r>
              <w:t>GA</w:t>
            </w:r>
            <w:r>
              <w:rPr>
                <w:i/>
              </w:rPr>
              <w:t>FC</w:t>
            </w:r>
            <w:r>
              <w:t>PARAMETER</w:t>
            </w:r>
            <w:r>
              <w:rPr>
                <w:i/>
              </w:rPr>
              <w:t>NAME</w:t>
            </w:r>
            <w:r>
              <w:t>FIX</w:t>
            </w:r>
            <w:r>
              <w:rPr>
                <w:i/>
              </w:rPr>
              <w:t>原始源码注释摘录（英文，供与实现精确对照）：</w:t>
            </w:r>
            <w:r>
              <w:rPr>
                <w:i/>
              </w:rPr>
              <w:t>20260504 Adaptive wrapper for GroupAnalysis</w:t>
            </w:r>
            <w:r>
              <w:t>原始源码注释摘录（英文，供与实现精确对照）：</w:t>
            </w:r>
            <w:r>
              <w:t>FC. Some GroupAnalysis_FC versions expect positional inputs, others expect name-value inputs....</w:t>
            </w:r>
          </w:p>
        </w:tc>
      </w:tr>
      <w:tr w:rsidR="00A93A58" w14:paraId="441530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BAAF2D" w14:textId="77777777" w:rsidR="00A93A58" w:rsidRDefault="005C59C1">
            <w:pPr>
              <w:spacing w:after="0"/>
              <w:jc w:val="left"/>
            </w:pPr>
            <w:r>
              <w:rPr>
                <w:rFonts w:ascii="Consolas" w:hAnsi="Consolas"/>
                <w:sz w:val="20"/>
              </w:rPr>
              <w:t>callCommon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DF4A10" w14:textId="77777777" w:rsidR="00A93A58" w:rsidRDefault="005C59C1">
            <w:pPr>
              <w:spacing w:after="0"/>
              <w:jc w:val="left"/>
            </w:pPr>
            <w:r>
              <w:t>3178-3192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28ECE7" w14:textId="77777777" w:rsidR="00A93A58" w:rsidRDefault="005C59C1">
            <w:pPr>
              <w:spacing w:after="0"/>
              <w:jc w:val="left"/>
            </w:pPr>
            <w:r>
              <w:t>局部函数</w:t>
            </w:r>
            <w:r>
              <w:t>/</w:t>
            </w:r>
            <w:r>
              <w:t>回调（名称提示，保留英文便于检索）：</w:t>
            </w:r>
            <w:r>
              <w:t>call Common.</w:t>
            </w:r>
          </w:p>
        </w:tc>
      </w:tr>
      <w:tr w:rsidR="00A93A58" w14:paraId="1C70C2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EE10F7" w14:textId="77777777" w:rsidR="00A93A58" w:rsidRDefault="005C59C1">
            <w:pPr>
              <w:spacing w:after="0"/>
              <w:jc w:val="left"/>
            </w:pPr>
            <w:r>
              <w:rPr>
                <w:rFonts w:ascii="Consolas" w:hAnsi="Consolas"/>
                <w:sz w:val="20"/>
              </w:rPr>
              <w:t>setStatusText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0DCD1C" w14:textId="77777777" w:rsidR="00A93A58" w:rsidRDefault="005C59C1">
            <w:pPr>
              <w:spacing w:after="0"/>
              <w:jc w:val="left"/>
            </w:pPr>
            <w:r>
              <w:t>3193-3206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82B543" w14:textId="77777777" w:rsidR="00A93A58" w:rsidRDefault="005C59C1">
            <w:pPr>
              <w:spacing w:after="0"/>
              <w:jc w:val="left"/>
            </w:pPr>
            <w:r>
              <w:t>局部函数</w:t>
            </w:r>
            <w:r>
              <w:t>/</w:t>
            </w:r>
            <w:r>
              <w:t>回调（名称提示，保留英文便于检索）：</w:t>
            </w:r>
            <w:r>
              <w:t>set Status Text.</w:t>
            </w:r>
          </w:p>
        </w:tc>
      </w:tr>
      <w:tr w:rsidR="00A93A58" w14:paraId="5DCA73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E474B0" w14:textId="77777777" w:rsidR="00A93A58" w:rsidRDefault="005C59C1">
            <w:pPr>
              <w:spacing w:after="0"/>
              <w:jc w:val="left"/>
            </w:pPr>
            <w:r>
              <w:rPr>
                <w:rFonts w:ascii="Consolas" w:hAnsi="Consolas"/>
                <w:sz w:val="20"/>
              </w:rPr>
              <w:t>setStatus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5D5921" w14:textId="77777777" w:rsidR="00A93A58" w:rsidRDefault="005C59C1">
            <w:pPr>
              <w:spacing w:after="0"/>
              <w:jc w:val="left"/>
            </w:pPr>
            <w:r>
              <w:t>3207-3221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3134FC" w14:textId="77777777" w:rsidR="00A93A58" w:rsidRDefault="005C59C1">
            <w:pPr>
              <w:spacing w:after="0"/>
              <w:jc w:val="left"/>
            </w:pPr>
            <w:r>
              <w:t>局部函数</w:t>
            </w:r>
            <w:r>
              <w:t>/</w:t>
            </w:r>
            <w:r>
              <w:t>回调（名称提示，保留英文便于检索）：</w:t>
            </w:r>
            <w:r>
              <w:t>set Status.</w:t>
            </w:r>
          </w:p>
        </w:tc>
      </w:tr>
      <w:tr w:rsidR="00A93A58" w14:paraId="297F57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CD1BEA" w14:textId="77777777" w:rsidR="00A93A58" w:rsidRDefault="005C59C1">
            <w:pPr>
              <w:spacing w:after="0"/>
              <w:jc w:val="left"/>
            </w:pPr>
            <w:r>
              <w:rPr>
                <w:rFonts w:ascii="Consolas" w:hAnsi="Consolas"/>
                <w:sz w:val="20"/>
              </w:rPr>
              <w:t>mkBtn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B4C648" w14:textId="77777777" w:rsidR="00A93A58" w:rsidRDefault="005C59C1">
            <w:pPr>
              <w:spacing w:after="0"/>
              <w:jc w:val="left"/>
            </w:pPr>
            <w:r>
              <w:t>3222-3228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27B609" w14:textId="77777777" w:rsidR="00A93A58" w:rsidRDefault="005C59C1">
            <w:pPr>
              <w:spacing w:after="0"/>
              <w:jc w:val="left"/>
            </w:pPr>
            <w:r>
              <w:t>局部函数</w:t>
            </w:r>
            <w:r>
              <w:t>/</w:t>
            </w:r>
            <w:r>
              <w:t>回调（名称提示，保留英文便于检索）：</w:t>
            </w:r>
            <w:r>
              <w:t>mk Btn.</w:t>
            </w:r>
          </w:p>
        </w:tc>
      </w:tr>
      <w:tr w:rsidR="00A93A58" w14:paraId="1EAB18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3D6680" w14:textId="77777777" w:rsidR="00A93A58" w:rsidRDefault="005C59C1">
            <w:pPr>
              <w:spacing w:after="0"/>
              <w:jc w:val="left"/>
            </w:pPr>
            <w:r>
              <w:rPr>
                <w:rFonts w:ascii="Consolas" w:hAnsi="Consolas"/>
                <w:sz w:val="20"/>
              </w:rPr>
              <w:t>mkTabBtn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91FF1C" w14:textId="77777777" w:rsidR="00A93A58" w:rsidRDefault="005C59C1">
            <w:pPr>
              <w:spacing w:after="0"/>
              <w:jc w:val="left"/>
            </w:pPr>
            <w:r>
              <w:t>3229-3236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F4C15E" w14:textId="77777777" w:rsidR="00A93A58" w:rsidRDefault="005C59C1">
            <w:pPr>
              <w:spacing w:after="0"/>
              <w:jc w:val="left"/>
            </w:pPr>
            <w:r>
              <w:t>局部函数</w:t>
            </w:r>
            <w:r>
              <w:t>/</w:t>
            </w:r>
            <w:r>
              <w:t>回调（名称提示，保留英文便于检索）：</w:t>
            </w:r>
            <w:r>
              <w:t>mk Tab Btn.</w:t>
            </w:r>
          </w:p>
        </w:tc>
      </w:tr>
      <w:tr w:rsidR="00A93A58" w14:paraId="275036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C78472" w14:textId="77777777" w:rsidR="00A93A58" w:rsidRDefault="005C59C1">
            <w:pPr>
              <w:spacing w:after="0"/>
              <w:jc w:val="left"/>
            </w:pPr>
            <w:r>
              <w:rPr>
                <w:rFonts w:ascii="Consolas" w:hAnsi="Consolas"/>
                <w:sz w:val="20"/>
              </w:rPr>
              <w:lastRenderedPageBreak/>
              <w:t>defaultOutDir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30C057" w14:textId="77777777" w:rsidR="00A93A58" w:rsidRDefault="005C59C1">
            <w:pPr>
              <w:spacing w:after="0"/>
              <w:jc w:val="left"/>
            </w:pPr>
            <w:r>
              <w:t>3237-3255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4F828E" w14:textId="77777777" w:rsidR="00A93A58" w:rsidRDefault="005C59C1">
            <w:pPr>
              <w:spacing w:after="0"/>
              <w:jc w:val="left"/>
            </w:pPr>
            <w:r>
              <w:t>局部函数</w:t>
            </w:r>
            <w:r>
              <w:t>/</w:t>
            </w:r>
            <w:r>
              <w:t>回调（名称提示，保留英文便于检索）：</w:t>
            </w:r>
            <w:r>
              <w:t>default Out Dir.</w:t>
            </w:r>
          </w:p>
        </w:tc>
      </w:tr>
      <w:tr w:rsidR="00A93A58" w14:paraId="473D41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557561" w14:textId="77777777" w:rsidR="00A93A58" w:rsidRDefault="005C59C1">
            <w:pPr>
              <w:spacing w:after="0"/>
              <w:jc w:val="left"/>
            </w:pPr>
            <w:r>
              <w:rPr>
                <w:rFonts w:ascii="Consolas" w:hAnsi="Consolas"/>
                <w:sz w:val="20"/>
              </w:rPr>
              <w:t>mkYControlsSimple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84F3D0" w14:textId="77777777" w:rsidR="00A93A58" w:rsidRDefault="005C59C1">
            <w:pPr>
              <w:spacing w:after="0"/>
              <w:jc w:val="left"/>
            </w:pPr>
            <w:r>
              <w:t>3256-3296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8A49C8" w14:textId="77777777" w:rsidR="00A93A58" w:rsidRDefault="005C59C1">
            <w:pPr>
              <w:spacing w:after="0"/>
              <w:jc w:val="left"/>
            </w:pPr>
            <w:r>
              <w:t>局部函数</w:t>
            </w:r>
            <w:r>
              <w:t>/</w:t>
            </w:r>
            <w:r>
              <w:t>回调（名称提示，保留英文便于检索）：</w:t>
            </w:r>
            <w:r>
              <w:t>mk YControls Simple.</w:t>
            </w:r>
          </w:p>
        </w:tc>
      </w:tr>
      <w:tr w:rsidR="00A93A58" w14:paraId="7F872E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0B1A93" w14:textId="77777777" w:rsidR="00A93A58" w:rsidRDefault="005C59C1">
            <w:pPr>
              <w:spacing w:after="0"/>
              <w:jc w:val="left"/>
            </w:pPr>
            <w:r>
              <w:rPr>
                <w:rFonts w:ascii="Consolas" w:hAnsi="Consolas"/>
                <w:sz w:val="20"/>
              </w:rPr>
              <w:t>addPairEditsDark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073A85" w14:textId="77777777" w:rsidR="00A93A58" w:rsidRDefault="005C59C1">
            <w:pPr>
              <w:spacing w:after="0"/>
              <w:jc w:val="left"/>
            </w:pPr>
            <w:r>
              <w:t>3297-3313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5CADDF" w14:textId="77777777" w:rsidR="00A93A58" w:rsidRDefault="005C59C1">
            <w:pPr>
              <w:spacing w:after="0"/>
              <w:jc w:val="left"/>
            </w:pPr>
            <w:r>
              <w:t>局部函数</w:t>
            </w:r>
            <w:r>
              <w:t>/</w:t>
            </w:r>
            <w:r>
              <w:t>回调（名称提示，保留英文便于检索）：</w:t>
            </w:r>
            <w:r>
              <w:t>add Pair Edits Dark.</w:t>
            </w:r>
          </w:p>
        </w:tc>
      </w:tr>
      <w:tr w:rsidR="00A93A58" w14:paraId="71359E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14E8FA" w14:textId="77777777" w:rsidR="00A93A58" w:rsidRDefault="005C59C1">
            <w:pPr>
              <w:spacing w:after="0"/>
              <w:jc w:val="left"/>
            </w:pPr>
            <w:r>
              <w:rPr>
                <w:rFonts w:ascii="Consolas" w:hAnsi="Consolas"/>
                <w:sz w:val="20"/>
              </w:rPr>
              <w:t>gaInstallEditSelection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3A767E" w14:textId="77777777" w:rsidR="00A93A58" w:rsidRDefault="005C59C1">
            <w:pPr>
              <w:spacing w:after="0"/>
              <w:jc w:val="left"/>
            </w:pPr>
            <w:r>
              <w:t>3314-3350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E0980B" w14:textId="77777777" w:rsidR="00A93A58" w:rsidRDefault="005C59C1">
            <w:pPr>
              <w:spacing w:after="0"/>
              <w:jc w:val="left"/>
            </w:pPr>
            <w:r>
              <w:t>原始源码注释摘录（英文，供与实现精确对照）：</w:t>
            </w:r>
            <w:r>
              <w:t>Keep native mouse dragging / Ctrl+A; double-click selects the whole number, including its sign and decimal part. Hidden tabs create their Java peers when shown, so...</w:t>
            </w:r>
          </w:p>
        </w:tc>
      </w:tr>
      <w:tr w:rsidR="00A93A58" w14:paraId="1451EB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FD8AE7" w14:textId="77777777" w:rsidR="00A93A58" w:rsidRDefault="005C59C1">
            <w:pPr>
              <w:spacing w:after="0"/>
              <w:jc w:val="left"/>
            </w:pPr>
            <w:r>
              <w:rPr>
                <w:rFonts w:ascii="Consolas" w:hAnsi="Consolas"/>
                <w:sz w:val="20"/>
              </w:rPr>
              <w:t>gaBindEditSelection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C697AA" w14:textId="77777777" w:rsidR="00A93A58" w:rsidRDefault="005C59C1">
            <w:pPr>
              <w:spacing w:after="0"/>
              <w:jc w:val="left"/>
            </w:pPr>
            <w:r>
              <w:t>3351-3373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B4FCC6" w14:textId="77777777" w:rsidR="00A93A58" w:rsidRDefault="005C59C1">
            <w:pPr>
              <w:spacing w:after="0"/>
              <w:jc w:val="left"/>
            </w:pPr>
            <w:r>
              <w:t>局部函数</w:t>
            </w:r>
            <w:r>
              <w:t>/</w:t>
            </w:r>
            <w:r>
              <w:t>回调（名称提示，保留英文便于检索）：</w:t>
            </w:r>
            <w:r>
              <w:t>ga Bind Edit Selection.</w:t>
            </w:r>
          </w:p>
        </w:tc>
      </w:tr>
      <w:tr w:rsidR="00A93A58" w14:paraId="00AAA7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BB06B7" w14:textId="77777777" w:rsidR="00A93A58" w:rsidRDefault="005C59C1">
            <w:pPr>
              <w:spacing w:after="0"/>
              <w:jc w:val="left"/>
            </w:pPr>
            <w:r>
              <w:rPr>
                <w:rFonts w:ascii="Consolas" w:hAnsi="Consolas"/>
                <w:sz w:val="20"/>
              </w:rPr>
              <w:t>gaEditSelectWholeValue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FD55C0" w14:textId="77777777" w:rsidR="00A93A58" w:rsidRDefault="005C59C1">
            <w:pPr>
              <w:spacing w:after="0"/>
              <w:jc w:val="left"/>
            </w:pPr>
            <w:r>
              <w:t>3374-3381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CF743A" w14:textId="77777777" w:rsidR="00A93A58" w:rsidRDefault="005C59C1">
            <w:pPr>
              <w:spacing w:after="0"/>
              <w:jc w:val="left"/>
            </w:pPr>
            <w:r>
              <w:t>局部函数</w:t>
            </w:r>
            <w:r>
              <w:t>/</w:t>
            </w:r>
            <w:r>
              <w:t>回调（名称提示，保留英文便于检索）：</w:t>
            </w:r>
            <w:r>
              <w:t>ga Edit Select Whole Value.</w:t>
            </w:r>
          </w:p>
        </w:tc>
      </w:tr>
      <w:tr w:rsidR="00A93A58" w14:paraId="145701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F6BE79" w14:textId="77777777" w:rsidR="00A93A58" w:rsidRDefault="005C59C1">
            <w:pPr>
              <w:spacing w:after="0"/>
              <w:jc w:val="left"/>
            </w:pPr>
            <w:r>
              <w:rPr>
                <w:rFonts w:ascii="Consolas" w:hAnsi="Consolas"/>
                <w:sz w:val="20"/>
              </w:rPr>
              <w:t>gaSetEditString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F60517" w14:textId="77777777" w:rsidR="00A93A58" w:rsidRDefault="005C59C1">
            <w:pPr>
              <w:spacing w:after="0"/>
              <w:jc w:val="left"/>
            </w:pPr>
            <w:r>
              <w:t>3382-3392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2E4698" w14:textId="77777777" w:rsidR="00A93A58" w:rsidRDefault="005C59C1">
            <w:pPr>
              <w:spacing w:after="0"/>
              <w:jc w:val="left"/>
            </w:pPr>
            <w:r>
              <w:t>原始源码注释摘录（英文，供与实现精确对照）：</w:t>
            </w:r>
            <w:r>
              <w:t>Reassigning String, even to the same value, clears the native selection. Keep equivalent numeric formatting while syncing the other axis controls.</w:t>
            </w:r>
          </w:p>
        </w:tc>
      </w:tr>
      <w:tr w:rsidR="00A93A58" w14:paraId="5D7D85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DE5BA8" w14:textId="77777777" w:rsidR="00A93A58" w:rsidRDefault="005C59C1">
            <w:pPr>
              <w:spacing w:after="0"/>
              <w:jc w:val="left"/>
            </w:pPr>
            <w:r>
              <w:rPr>
                <w:rFonts w:ascii="Consolas" w:hAnsi="Consolas"/>
                <w:sz w:val="20"/>
              </w:rPr>
              <w:t>strtrimSafe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6F2A8D" w14:textId="77777777" w:rsidR="00A93A58" w:rsidRDefault="005C59C1">
            <w:pPr>
              <w:spacing w:after="0"/>
              <w:jc w:val="left"/>
            </w:pPr>
            <w:r>
              <w:t>3393-3404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C039FE" w14:textId="77777777" w:rsidR="00A93A58" w:rsidRDefault="005C59C1">
            <w:pPr>
              <w:spacing w:after="0"/>
              <w:jc w:val="left"/>
            </w:pPr>
            <w:r>
              <w:t>局部函数</w:t>
            </w:r>
            <w:r>
              <w:t>/</w:t>
            </w:r>
            <w:r>
              <w:t>回调（名称提示，保留英文便于检索）：</w:t>
            </w:r>
            <w:r>
              <w:t>strtrim Safe.</w:t>
            </w:r>
          </w:p>
        </w:tc>
      </w:tr>
      <w:tr w:rsidR="00A93A58" w14:paraId="68AB85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8258EC" w14:textId="77777777" w:rsidR="00A93A58" w:rsidRDefault="005C59C1">
            <w:pPr>
              <w:spacing w:after="0"/>
              <w:jc w:val="left"/>
            </w:pPr>
            <w:r>
              <w:rPr>
                <w:rFonts w:ascii="Consolas" w:hAnsi="Consolas"/>
                <w:sz w:val="20"/>
              </w:rPr>
              <w:lastRenderedPageBreak/>
              <w:t>safeNum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9A149A" w14:textId="77777777" w:rsidR="00A93A58" w:rsidRDefault="005C59C1">
            <w:pPr>
              <w:spacing w:after="0"/>
              <w:jc w:val="left"/>
            </w:pPr>
            <w:r>
              <w:t>3405-3411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151AA1" w14:textId="77777777" w:rsidR="00A93A58" w:rsidRDefault="005C59C1">
            <w:pPr>
              <w:spacing w:after="0"/>
              <w:jc w:val="left"/>
            </w:pPr>
            <w:r>
              <w:t>局部函数</w:t>
            </w:r>
            <w:r>
              <w:t>/</w:t>
            </w:r>
            <w:r>
              <w:t>回调（名称提示，保留英文便于检索）：</w:t>
            </w:r>
            <w:r>
              <w:t>safe Num.</w:t>
            </w:r>
          </w:p>
        </w:tc>
      </w:tr>
      <w:tr w:rsidR="00A93A58" w14:paraId="650636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33388E" w14:textId="77777777" w:rsidR="00A93A58" w:rsidRDefault="005C59C1">
            <w:pPr>
              <w:spacing w:after="0"/>
              <w:jc w:val="left"/>
            </w:pPr>
            <w:r>
              <w:rPr>
                <w:rFonts w:ascii="Consolas" w:hAnsi="Consolas"/>
                <w:sz w:val="20"/>
              </w:rPr>
              <w:t>logicalCellValue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0D4DBE" w14:textId="77777777" w:rsidR="00A93A58" w:rsidRDefault="005C59C1">
            <w:pPr>
              <w:spacing w:after="0"/>
              <w:jc w:val="left"/>
            </w:pPr>
            <w:r>
              <w:t>3412-3428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6C47AA" w14:textId="77777777" w:rsidR="00A93A58" w:rsidRDefault="005C59C1">
            <w:pPr>
              <w:spacing w:after="0"/>
              <w:jc w:val="left"/>
            </w:pPr>
            <w:r>
              <w:t>局部函数</w:t>
            </w:r>
            <w:r>
              <w:t>/</w:t>
            </w:r>
            <w:r>
              <w:t>回调（名称提示，保留英文便于检索）：</w:t>
            </w:r>
            <w:r>
              <w:t>logical Cell Value.</w:t>
            </w:r>
          </w:p>
        </w:tc>
      </w:tr>
      <w:tr w:rsidR="00A93A58" w14:paraId="302BD9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5A1C84" w14:textId="77777777" w:rsidR="00A93A58" w:rsidRDefault="005C59C1">
            <w:pPr>
              <w:spacing w:after="0"/>
              <w:jc w:val="left"/>
            </w:pPr>
            <w:r>
              <w:rPr>
                <w:rFonts w:ascii="Consolas" w:hAnsi="Consolas"/>
                <w:sz w:val="20"/>
              </w:rPr>
              <w:t>clampSelRows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04D390" w14:textId="77777777" w:rsidR="00A93A58" w:rsidRDefault="005C59C1">
            <w:pPr>
              <w:spacing w:after="0"/>
              <w:jc w:val="left"/>
            </w:pPr>
            <w:r>
              <w:t>3429-3437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350C77" w14:textId="77777777" w:rsidR="00A93A58" w:rsidRDefault="005C59C1">
            <w:pPr>
              <w:spacing w:after="0"/>
              <w:jc w:val="left"/>
            </w:pPr>
            <w:r>
              <w:t>局部函数</w:t>
            </w:r>
            <w:r>
              <w:t>/</w:t>
            </w:r>
            <w:r>
              <w:t>回调（名称提示，保留英文便于检索）：</w:t>
            </w:r>
            <w:r>
              <w:t>clamp Sel Rows.</w:t>
            </w:r>
          </w:p>
        </w:tc>
      </w:tr>
      <w:tr w:rsidR="00A93A58" w14:paraId="4534DC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50F82E" w14:textId="77777777" w:rsidR="00A93A58" w:rsidRDefault="005C59C1">
            <w:pPr>
              <w:spacing w:after="0"/>
              <w:jc w:val="left"/>
            </w:pPr>
            <w:r>
              <w:rPr>
                <w:rFonts w:ascii="Consolas" w:hAnsi="Consolas"/>
                <w:sz w:val="20"/>
              </w:rPr>
              <w:t>logicalCol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4DC5D7" w14:textId="77777777" w:rsidR="00A93A58" w:rsidRDefault="005C59C1">
            <w:pPr>
              <w:spacing w:after="0"/>
              <w:jc w:val="left"/>
            </w:pPr>
            <w:r>
              <w:t>3438-3444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ABADBC" w14:textId="77777777" w:rsidR="00A93A58" w:rsidRDefault="005C59C1">
            <w:pPr>
              <w:spacing w:after="0"/>
              <w:jc w:val="left"/>
            </w:pPr>
            <w:r>
              <w:t>局部函数</w:t>
            </w:r>
            <w:r>
              <w:t>/</w:t>
            </w:r>
            <w:r>
              <w:t>回调（名称提示，保留英文便于检索）：</w:t>
            </w:r>
            <w:r>
              <w:t>logical Col.</w:t>
            </w:r>
          </w:p>
        </w:tc>
      </w:tr>
      <w:tr w:rsidR="00A93A58" w14:paraId="63ED29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0DB724" w14:textId="77777777" w:rsidR="00A93A58" w:rsidRDefault="005C59C1">
            <w:pPr>
              <w:spacing w:after="0"/>
              <w:jc w:val="left"/>
            </w:pPr>
            <w:r>
              <w:rPr>
                <w:rFonts w:ascii="Consolas" w:hAnsi="Consolas"/>
                <w:sz w:val="20"/>
              </w:rPr>
              <w:t>colAsStr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379786" w14:textId="77777777" w:rsidR="00A93A58" w:rsidRDefault="005C59C1">
            <w:pPr>
              <w:spacing w:after="0"/>
              <w:jc w:val="left"/>
            </w:pPr>
            <w:r>
              <w:t>3445-3451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BCD968" w14:textId="77777777" w:rsidR="00A93A58" w:rsidRDefault="005C59C1">
            <w:pPr>
              <w:spacing w:after="0"/>
              <w:jc w:val="left"/>
            </w:pPr>
            <w:r>
              <w:t>局部函数</w:t>
            </w:r>
            <w:r>
              <w:t>/</w:t>
            </w:r>
            <w:r>
              <w:t>回调（名称提示，保留英文便于检索）：</w:t>
            </w:r>
            <w:r>
              <w:t>col As Str.</w:t>
            </w:r>
          </w:p>
        </w:tc>
      </w:tr>
      <w:tr w:rsidR="00A93A58" w14:paraId="1E3599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60A81F" w14:textId="77777777" w:rsidR="00A93A58" w:rsidRDefault="005C59C1">
            <w:pPr>
              <w:spacing w:after="0"/>
              <w:jc w:val="left"/>
            </w:pPr>
            <w:r>
              <w:rPr>
                <w:rFonts w:ascii="Consolas" w:hAnsi="Consolas"/>
                <w:sz w:val="20"/>
              </w:rPr>
              <w:t>uniqueStable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1E7E2F" w14:textId="77777777" w:rsidR="00A93A58" w:rsidRDefault="005C59C1">
            <w:pPr>
              <w:spacing w:after="0"/>
              <w:jc w:val="left"/>
            </w:pPr>
            <w:r>
              <w:t>3452-3462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DBB183" w14:textId="77777777" w:rsidR="00A93A58" w:rsidRDefault="005C59C1">
            <w:pPr>
              <w:spacing w:after="0"/>
              <w:jc w:val="left"/>
            </w:pPr>
            <w:r>
              <w:t>局部函数</w:t>
            </w:r>
            <w:r>
              <w:t>/</w:t>
            </w:r>
            <w:r>
              <w:t>回调（名称提示，保留英文便于检索）：</w:t>
            </w:r>
            <w:r>
              <w:t>unique Stable.</w:t>
            </w:r>
          </w:p>
        </w:tc>
      </w:tr>
      <w:tr w:rsidR="00A93A58" w14:paraId="397007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46E6FB" w14:textId="77777777" w:rsidR="00A93A58" w:rsidRDefault="005C59C1">
            <w:pPr>
              <w:spacing w:after="0"/>
              <w:jc w:val="left"/>
            </w:pPr>
            <w:r>
              <w:rPr>
                <w:rFonts w:ascii="Consolas" w:hAnsi="Consolas"/>
                <w:sz w:val="20"/>
              </w:rPr>
              <w:t>mergeUniqueStable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17F405" w14:textId="77777777" w:rsidR="00A93A58" w:rsidRDefault="005C59C1">
            <w:pPr>
              <w:spacing w:after="0"/>
              <w:jc w:val="left"/>
            </w:pPr>
            <w:r>
              <w:t>3463-3474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F90636" w14:textId="77777777" w:rsidR="00A93A58" w:rsidRDefault="005C59C1">
            <w:pPr>
              <w:spacing w:after="0"/>
              <w:jc w:val="left"/>
            </w:pPr>
            <w:r>
              <w:t>局部函数</w:t>
            </w:r>
            <w:r>
              <w:t>/</w:t>
            </w:r>
            <w:r>
              <w:t>回调（名称提示，保留英文便于检索）：</w:t>
            </w:r>
            <w:r>
              <w:t>merge Unique Stable.</w:t>
            </w:r>
          </w:p>
        </w:tc>
      </w:tr>
      <w:tr w:rsidR="00A93A58" w14:paraId="4B3907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D8F454" w14:textId="77777777" w:rsidR="00A93A58" w:rsidRDefault="005C59C1">
            <w:pPr>
              <w:spacing w:after="0"/>
              <w:jc w:val="left"/>
            </w:pPr>
            <w:r>
              <w:rPr>
                <w:rFonts w:ascii="Consolas" w:hAnsi="Consolas"/>
                <w:sz w:val="20"/>
              </w:rPr>
              <w:t>setPopupToString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22024C" w14:textId="77777777" w:rsidR="00A93A58" w:rsidRDefault="005C59C1">
            <w:pPr>
              <w:spacing w:after="0"/>
              <w:jc w:val="left"/>
            </w:pPr>
            <w:r>
              <w:t>3475-3489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BEF7E6" w14:textId="77777777" w:rsidR="00A93A58" w:rsidRDefault="005C59C1">
            <w:pPr>
              <w:spacing w:after="0"/>
              <w:jc w:val="left"/>
            </w:pPr>
            <w:r>
              <w:t>局部函数</w:t>
            </w:r>
            <w:r>
              <w:t>/</w:t>
            </w:r>
            <w:r>
              <w:t>回调（名称提示，保留英文便于检索）：</w:t>
            </w:r>
            <w:r>
              <w:t>set Popup To String.</w:t>
            </w:r>
          </w:p>
        </w:tc>
      </w:tr>
      <w:tr w:rsidR="00A93A58" w14:paraId="136F0F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E83882" w14:textId="77777777" w:rsidR="00A93A58" w:rsidRDefault="005C59C1">
            <w:pPr>
              <w:spacing w:after="0"/>
              <w:jc w:val="left"/>
            </w:pPr>
            <w:r>
              <w:rPr>
                <w:rFonts w:ascii="Consolas" w:hAnsi="Consolas"/>
                <w:sz w:val="20"/>
              </w:rPr>
              <w:t>getSelectedPopupString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CCCA11" w14:textId="77777777" w:rsidR="00A93A58" w:rsidRDefault="005C59C1">
            <w:pPr>
              <w:spacing w:after="0"/>
              <w:jc w:val="left"/>
            </w:pPr>
            <w:r>
              <w:t>3490-3504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70A4CD" w14:textId="77777777" w:rsidR="00A93A58" w:rsidRDefault="005C59C1">
            <w:pPr>
              <w:spacing w:after="0"/>
              <w:jc w:val="left"/>
            </w:pPr>
            <w:r>
              <w:t>局部函数</w:t>
            </w:r>
            <w:r>
              <w:t>/</w:t>
            </w:r>
            <w:r>
              <w:t>回调（名称提示，保留英文便于检索）：</w:t>
            </w:r>
            <w:r>
              <w:t>get Selected Popup String.</w:t>
            </w:r>
          </w:p>
        </w:tc>
      </w:tr>
      <w:tr w:rsidR="00A93A58" w14:paraId="6AA13A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C22368" w14:textId="77777777" w:rsidR="00A93A58" w:rsidRDefault="005C59C1">
            <w:pPr>
              <w:spacing w:after="0"/>
              <w:jc w:val="left"/>
            </w:pPr>
            <w:r>
              <w:rPr>
                <w:rFonts w:ascii="Consolas" w:hAnsi="Consolas"/>
                <w:sz w:val="20"/>
              </w:rPr>
              <w:t>sanitizeTableStruct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D50462" w14:textId="77777777" w:rsidR="00A93A58" w:rsidRDefault="005C59C1">
            <w:pPr>
              <w:spacing w:after="0"/>
              <w:jc w:val="left"/>
            </w:pPr>
            <w:r>
              <w:t>3505-3537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15CE8A" w14:textId="77777777" w:rsidR="00A93A58" w:rsidRDefault="005C59C1">
            <w:pPr>
              <w:spacing w:after="0"/>
              <w:jc w:val="left"/>
            </w:pPr>
            <w:r>
              <w:t>局部函数</w:t>
            </w:r>
            <w:r>
              <w:t>/</w:t>
            </w:r>
            <w:r>
              <w:t>回调（名称提示，保留英文便于检索）：</w:t>
            </w:r>
            <w:r>
              <w:t>sanitize Table Struct.</w:t>
            </w:r>
          </w:p>
        </w:tc>
      </w:tr>
      <w:tr w:rsidR="00A93A58" w14:paraId="6DFA43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55138B" w14:textId="77777777" w:rsidR="00A93A58" w:rsidRDefault="005C59C1">
            <w:pPr>
              <w:spacing w:after="0"/>
              <w:jc w:val="left"/>
            </w:pPr>
            <w:r>
              <w:rPr>
                <w:rFonts w:ascii="Consolas" w:hAnsi="Consolas"/>
                <w:sz w:val="20"/>
              </w:rPr>
              <w:lastRenderedPageBreak/>
              <w:t>ensureRowPacapSideSize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DB9410" w14:textId="77777777" w:rsidR="00A93A58" w:rsidRDefault="005C59C1">
            <w:pPr>
              <w:spacing w:after="0"/>
              <w:jc w:val="left"/>
            </w:pPr>
            <w:r>
              <w:t>3538-3558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CBF81D" w14:textId="77777777" w:rsidR="00A93A58" w:rsidRDefault="005C59C1">
            <w:pPr>
              <w:spacing w:after="0"/>
              <w:jc w:val="left"/>
            </w:pPr>
            <w:r>
              <w:t>局部函数</w:t>
            </w:r>
            <w:r>
              <w:t>/</w:t>
            </w:r>
            <w:r>
              <w:t>回调（名称提示，保留英文便于检索）：</w:t>
            </w:r>
            <w:r>
              <w:t>ensure Row Pacap Side Size.</w:t>
            </w:r>
          </w:p>
        </w:tc>
      </w:tr>
      <w:tr w:rsidR="00A93A58" w14:paraId="122E24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F302D5" w14:textId="77777777" w:rsidR="00A93A58" w:rsidRDefault="005C59C1">
            <w:pPr>
              <w:spacing w:after="0"/>
              <w:jc w:val="left"/>
            </w:pPr>
            <w:r>
              <w:rPr>
                <w:rFonts w:ascii="Consolas" w:hAnsi="Consolas"/>
                <w:sz w:val="20"/>
              </w:rPr>
              <w:t>findROIPathJavaTable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C086B5" w14:textId="77777777" w:rsidR="00A93A58" w:rsidRDefault="005C59C1">
            <w:pPr>
              <w:spacing w:after="0"/>
              <w:jc w:val="left"/>
            </w:pPr>
            <w:r>
              <w:t>3559-3573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FCCC16" w14:textId="77777777" w:rsidR="00A93A58" w:rsidRDefault="005C59C1">
            <w:pPr>
              <w:spacing w:after="0"/>
              <w:jc w:val="left"/>
            </w:pPr>
            <w:r>
              <w:t>原始源码注释摘录（英文，供与实现精确对照）：</w:t>
            </w:r>
            <w:r>
              <w:t>Identify the subject table among the other tables in the Group Analysis GUI.</w:t>
            </w:r>
          </w:p>
        </w:tc>
      </w:tr>
      <w:tr w:rsidR="00A93A58" w14:paraId="333004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4ACBF9" w14:textId="77777777" w:rsidR="00A93A58" w:rsidRDefault="005C59C1">
            <w:pPr>
              <w:spacing w:after="0"/>
              <w:jc w:val="left"/>
            </w:pPr>
            <w:r>
              <w:rPr>
                <w:rFonts w:ascii="Consolas" w:hAnsi="Consolas"/>
                <w:sz w:val="20"/>
              </w:rPr>
              <w:t>makeUITableDisplayData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7FD451" w14:textId="77777777" w:rsidR="00A93A58" w:rsidRDefault="005C59C1">
            <w:pPr>
              <w:spacing w:after="0"/>
              <w:jc w:val="left"/>
            </w:pPr>
            <w:r>
              <w:t>3574-3592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00FE7F" w14:textId="77777777" w:rsidR="00A93A58" w:rsidRDefault="005C59C1">
            <w:pPr>
              <w:spacing w:after="0"/>
              <w:jc w:val="left"/>
            </w:pPr>
            <w:r>
              <w:t>局部函数</w:t>
            </w:r>
            <w:r>
              <w:t>/</w:t>
            </w:r>
            <w:r>
              <w:t>回调（名称提示，保留英文便于检索）：</w:t>
            </w:r>
            <w:r>
              <w:t>make UITable Display Data.</w:t>
            </w:r>
          </w:p>
        </w:tc>
      </w:tr>
      <w:tr w:rsidR="00A93A58" w14:paraId="56A865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1C714F" w14:textId="77777777" w:rsidR="00A93A58" w:rsidRDefault="005C59C1">
            <w:pPr>
              <w:spacing w:after="0"/>
              <w:jc w:val="left"/>
            </w:pPr>
            <w:r>
              <w:rPr>
                <w:rFonts w:ascii="Consolas" w:hAnsi="Consolas"/>
                <w:sz w:val="20"/>
              </w:rPr>
              <w:t>subjToUITable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33CA6D" w14:textId="77777777" w:rsidR="00A93A58" w:rsidRDefault="005C59C1">
            <w:pPr>
              <w:spacing w:after="0"/>
              <w:jc w:val="left"/>
            </w:pPr>
            <w:r>
              <w:t>3593-3616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E9928F" w14:textId="77777777" w:rsidR="00A93A58" w:rsidRDefault="005C59C1">
            <w:pPr>
              <w:spacing w:after="0"/>
              <w:jc w:val="left"/>
            </w:pPr>
            <w:r>
              <w:t>局部函数</w:t>
            </w:r>
            <w:r>
              <w:t>/</w:t>
            </w:r>
            <w:r>
              <w:t>回调（名称提示，保留英文便于检索）：</w:t>
            </w:r>
            <w:r>
              <w:t>subj To UITable.</w:t>
            </w:r>
          </w:p>
        </w:tc>
      </w:tr>
      <w:tr w:rsidR="00A93A58" w14:paraId="72D015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47A240" w14:textId="77777777" w:rsidR="00A93A58" w:rsidRDefault="005C59C1">
            <w:pPr>
              <w:spacing w:after="0"/>
              <w:jc w:val="left"/>
            </w:pPr>
            <w:r>
              <w:rPr>
                <w:rFonts w:ascii="Consolas" w:hAnsi="Consolas"/>
                <w:sz w:val="20"/>
              </w:rPr>
              <w:t>applyUITableToSubj</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2825B2" w14:textId="77777777" w:rsidR="00A93A58" w:rsidRDefault="005C59C1">
            <w:pPr>
              <w:spacing w:after="0"/>
              <w:jc w:val="left"/>
            </w:pPr>
            <w:r>
              <w:t>3617-3634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3B2390" w14:textId="77777777" w:rsidR="00A93A58" w:rsidRDefault="005C59C1">
            <w:pPr>
              <w:spacing w:after="0"/>
              <w:jc w:val="left"/>
            </w:pPr>
            <w:r>
              <w:t>局部函数</w:t>
            </w:r>
            <w:r>
              <w:t>/</w:t>
            </w:r>
            <w:r>
              <w:t>回调（名称提示，保留英文便于检索）：</w:t>
            </w:r>
            <w:r>
              <w:t>apply UITable To Subj.</w:t>
            </w:r>
          </w:p>
        </w:tc>
      </w:tr>
      <w:tr w:rsidR="00A93A58" w14:paraId="75732B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D835BE" w14:textId="77777777" w:rsidR="00A93A58" w:rsidRDefault="005C59C1">
            <w:pPr>
              <w:spacing w:after="0"/>
              <w:jc w:val="left"/>
            </w:pPr>
            <w:r>
              <w:rPr>
                <w:rFonts w:ascii="Consolas" w:hAnsi="Consolas"/>
                <w:sz w:val="20"/>
              </w:rPr>
              <w:t>stripUITablePlaceholders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927A64" w14:textId="77777777" w:rsidR="00A93A58" w:rsidRDefault="005C59C1">
            <w:pPr>
              <w:spacing w:after="0"/>
              <w:jc w:val="left"/>
            </w:pPr>
            <w:r>
              <w:t>3635-3651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6E02ED" w14:textId="77777777" w:rsidR="00A93A58" w:rsidRDefault="005C59C1">
            <w:pPr>
              <w:spacing w:after="0"/>
              <w:jc w:val="left"/>
            </w:pPr>
            <w:r>
              <w:t>局部函数</w:t>
            </w:r>
            <w:r>
              <w:t>/</w:t>
            </w:r>
            <w:r>
              <w:t>回调（名称提示，保留英文便于检索）：</w:t>
            </w:r>
            <w:r>
              <w:t>strip UITable Placeholders.</w:t>
            </w:r>
          </w:p>
        </w:tc>
      </w:tr>
      <w:tr w:rsidR="00A93A58" w14:paraId="021B8E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5B420D" w14:textId="77777777" w:rsidR="00A93A58" w:rsidRDefault="005C59C1">
            <w:pPr>
              <w:spacing w:after="0"/>
              <w:jc w:val="left"/>
            </w:pPr>
            <w:r>
              <w:rPr>
                <w:rFonts w:ascii="Consolas" w:hAnsi="Consolas"/>
                <w:sz w:val="20"/>
              </w:rPr>
              <w:t>buildTableRowColorsDisplay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01C79C" w14:textId="77777777" w:rsidR="00A93A58" w:rsidRDefault="005C59C1">
            <w:pPr>
              <w:spacing w:after="0"/>
              <w:jc w:val="left"/>
            </w:pPr>
            <w:r>
              <w:t>3652-3675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53922C" w14:textId="77777777" w:rsidR="00A93A58" w:rsidRDefault="005C59C1">
            <w:pPr>
              <w:spacing w:after="0"/>
              <w:jc w:val="left"/>
            </w:pPr>
            <w:r>
              <w:t>局部函数</w:t>
            </w:r>
            <w:r>
              <w:t>/</w:t>
            </w:r>
            <w:r>
              <w:t>回调（名称提示，保留英文便于检索）：</w:t>
            </w:r>
            <w:r>
              <w:t>build Table Row Colors Display.</w:t>
            </w:r>
          </w:p>
        </w:tc>
      </w:tr>
      <w:tr w:rsidR="00A93A58" w14:paraId="02B966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32FF40" w14:textId="77777777" w:rsidR="00A93A58" w:rsidRDefault="005C59C1">
            <w:pPr>
              <w:spacing w:after="0"/>
              <w:jc w:val="left"/>
            </w:pPr>
            <w:r>
              <w:rPr>
                <w:rFonts w:ascii="Consolas" w:hAnsi="Consolas"/>
                <w:sz w:val="20"/>
              </w:rPr>
              <w:t>deriveRowStatus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77216E" w14:textId="77777777" w:rsidR="00A93A58" w:rsidRDefault="005C59C1">
            <w:pPr>
              <w:spacing w:after="0"/>
              <w:jc w:val="left"/>
            </w:pPr>
            <w:r>
              <w:t>3676-3691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4A4802" w14:textId="77777777" w:rsidR="00A93A58" w:rsidRDefault="005C59C1">
            <w:pPr>
              <w:spacing w:after="0"/>
              <w:jc w:val="left"/>
            </w:pPr>
            <w:r>
              <w:t>局部函数</w:t>
            </w:r>
            <w:r>
              <w:t>/</w:t>
            </w:r>
            <w:r>
              <w:t>回调（名称提示，保留英文便于检索）：</w:t>
            </w:r>
            <w:r>
              <w:t>derive Row Status.</w:t>
            </w:r>
          </w:p>
        </w:tc>
      </w:tr>
      <w:tr w:rsidR="00A93A58" w14:paraId="01D49E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A858BA" w14:textId="77777777" w:rsidR="00A93A58" w:rsidRDefault="005C59C1">
            <w:pPr>
              <w:spacing w:after="0"/>
              <w:jc w:val="left"/>
            </w:pPr>
            <w:r>
              <w:rPr>
                <w:rFonts w:ascii="Consolas" w:hAnsi="Consolas"/>
                <w:sz w:val="20"/>
              </w:rPr>
              <w:t>simplifyFileLabel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60A426" w14:textId="77777777" w:rsidR="00A93A58" w:rsidRDefault="005C59C1">
            <w:pPr>
              <w:spacing w:after="0"/>
              <w:jc w:val="left"/>
            </w:pPr>
            <w:r>
              <w:t>3692-3701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8628B6" w14:textId="77777777" w:rsidR="00A93A58" w:rsidRDefault="005C59C1">
            <w:pPr>
              <w:spacing w:after="0"/>
              <w:jc w:val="left"/>
            </w:pPr>
            <w:r>
              <w:t>局部函数</w:t>
            </w:r>
            <w:r>
              <w:t>/</w:t>
            </w:r>
            <w:r>
              <w:t>回调（名称提示，保留英文便于检索）：</w:t>
            </w:r>
            <w:r>
              <w:t>simplify File Label.</w:t>
            </w:r>
          </w:p>
        </w:tc>
      </w:tr>
      <w:tr w:rsidR="00A93A58" w14:paraId="07B284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E34332" w14:textId="77777777" w:rsidR="00A93A58" w:rsidRDefault="005C59C1">
            <w:pPr>
              <w:spacing w:after="0"/>
              <w:jc w:val="left"/>
            </w:pPr>
            <w:r>
              <w:rPr>
                <w:rFonts w:ascii="Consolas" w:hAnsi="Consolas"/>
                <w:sz w:val="20"/>
              </w:rPr>
              <w:t>bundlePresenceLabel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95AA5C" w14:textId="77777777" w:rsidR="00A93A58" w:rsidRDefault="005C59C1">
            <w:pPr>
              <w:spacing w:after="0"/>
              <w:jc w:val="left"/>
            </w:pPr>
            <w:r>
              <w:t>3702-3712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B56A0E" w14:textId="77777777" w:rsidR="00A93A58" w:rsidRDefault="005C59C1">
            <w:pPr>
              <w:spacing w:after="0"/>
              <w:jc w:val="left"/>
            </w:pPr>
            <w:r>
              <w:t>局部函数</w:t>
            </w:r>
            <w:r>
              <w:t>/</w:t>
            </w:r>
            <w:r>
              <w:t>回调（名称提示，保留英文便于检索）：</w:t>
            </w:r>
            <w:r>
              <w:t>bundle Presence Label.</w:t>
            </w:r>
          </w:p>
        </w:tc>
      </w:tr>
      <w:tr w:rsidR="00A93A58" w14:paraId="78C2A2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9AFE7B" w14:textId="77777777" w:rsidR="00A93A58" w:rsidRDefault="005C59C1">
            <w:pPr>
              <w:spacing w:after="0"/>
              <w:jc w:val="left"/>
            </w:pPr>
            <w:r>
              <w:rPr>
                <w:rFonts w:ascii="Consolas" w:hAnsi="Consolas"/>
                <w:sz w:val="20"/>
              </w:rPr>
              <w:lastRenderedPageBreak/>
              <w:t>getTargetRows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219AE2" w14:textId="77777777" w:rsidR="00A93A58" w:rsidRDefault="005C59C1">
            <w:pPr>
              <w:spacing w:after="0"/>
              <w:jc w:val="left"/>
            </w:pPr>
            <w:r>
              <w:t>3713-3723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3FC704" w14:textId="77777777" w:rsidR="00A93A58" w:rsidRDefault="005C59C1">
            <w:pPr>
              <w:spacing w:after="0"/>
              <w:jc w:val="left"/>
            </w:pPr>
            <w:r>
              <w:t>局部函数</w:t>
            </w:r>
            <w:r>
              <w:t>/</w:t>
            </w:r>
            <w:r>
              <w:t>回调（名称提示，保留英文便于检索）：</w:t>
            </w:r>
            <w:r>
              <w:t>get Target Rows.</w:t>
            </w:r>
          </w:p>
        </w:tc>
      </w:tr>
      <w:tr w:rsidR="00A93A58" w14:paraId="342B16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CF65AC" w14:textId="77777777" w:rsidR="00A93A58" w:rsidRDefault="005C59C1">
            <w:pPr>
              <w:spacing w:after="0"/>
              <w:jc w:val="left"/>
            </w:pPr>
            <w:r>
              <w:rPr>
                <w:rFonts w:ascii="Consolas" w:hAnsi="Consolas"/>
                <w:sz w:val="20"/>
              </w:rPr>
              <w:t>mapConditionFromGroup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7C640D" w14:textId="77777777" w:rsidR="00A93A58" w:rsidRDefault="005C59C1">
            <w:pPr>
              <w:spacing w:after="0"/>
              <w:jc w:val="left"/>
            </w:pPr>
            <w:r>
              <w:t>3724-3738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174E7E" w14:textId="77777777" w:rsidR="00A93A58" w:rsidRDefault="005C59C1">
            <w:pPr>
              <w:spacing w:after="0"/>
              <w:jc w:val="left"/>
            </w:pPr>
            <w:r>
              <w:t>局部函数</w:t>
            </w:r>
            <w:r>
              <w:t>/</w:t>
            </w:r>
            <w:r>
              <w:t>回调（名称提示，保留英文便于检索）：</w:t>
            </w:r>
            <w:r>
              <w:t>map Condition From Group.</w:t>
            </w:r>
          </w:p>
        </w:tc>
      </w:tr>
      <w:tr w:rsidR="00A93A58" w14:paraId="086FEF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12FCE9" w14:textId="77777777" w:rsidR="00A93A58" w:rsidRDefault="005C59C1">
            <w:pPr>
              <w:spacing w:after="0"/>
              <w:jc w:val="left"/>
            </w:pPr>
            <w:r>
              <w:rPr>
                <w:rFonts w:ascii="Consolas" w:hAnsi="Consolas"/>
                <w:sz w:val="20"/>
              </w:rPr>
              <w:t>getSmartBrowseDir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7D6AB6" w14:textId="77777777" w:rsidR="00A93A58" w:rsidRDefault="005C59C1">
            <w:pPr>
              <w:spacing w:after="0"/>
              <w:jc w:val="left"/>
            </w:pPr>
            <w:r>
              <w:t>3739-3770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738988" w14:textId="77777777" w:rsidR="00A93A58" w:rsidRDefault="005C59C1">
            <w:pPr>
              <w:spacing w:after="0"/>
              <w:jc w:val="left"/>
            </w:pPr>
            <w:r>
              <w:t>局部函数</w:t>
            </w:r>
            <w:r>
              <w:t>/</w:t>
            </w:r>
            <w:r>
              <w:t>回调（名称提示，保留英文便于检索）：</w:t>
            </w:r>
            <w:r>
              <w:t>get Smart Browse Dir.</w:t>
            </w:r>
          </w:p>
        </w:tc>
      </w:tr>
      <w:tr w:rsidR="00A93A58" w14:paraId="77A59D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50BEE1" w14:textId="77777777" w:rsidR="00A93A58" w:rsidRDefault="005C59C1">
            <w:pPr>
              <w:spacing w:after="0"/>
              <w:jc w:val="left"/>
            </w:pPr>
            <w:r>
              <w:rPr>
                <w:rFonts w:ascii="Consolas" w:hAnsi="Consolas"/>
                <w:sz w:val="20"/>
              </w:rPr>
              <w:t>addFileSmartLight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B7AB49" w14:textId="77777777" w:rsidR="00A93A58" w:rsidRDefault="005C59C1">
            <w:pPr>
              <w:spacing w:after="0"/>
              <w:jc w:val="left"/>
            </w:pPr>
            <w:r>
              <w:t>3771-3805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32D86C" w14:textId="77777777" w:rsidR="00A93A58" w:rsidRDefault="005C59C1">
            <w:pPr>
              <w:spacing w:after="0"/>
              <w:jc w:val="left"/>
            </w:pPr>
            <w:r>
              <w:t>局部函数</w:t>
            </w:r>
            <w:r>
              <w:t>/</w:t>
            </w:r>
            <w:r>
              <w:t>回调（名称提示，保留英文便于检索）：</w:t>
            </w:r>
            <w:r>
              <w:t>add File Smart Light.</w:t>
            </w:r>
          </w:p>
        </w:tc>
      </w:tr>
      <w:tr w:rsidR="00A93A58" w14:paraId="0A64E8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9136D2" w14:textId="77777777" w:rsidR="00A93A58" w:rsidRDefault="005C59C1">
            <w:pPr>
              <w:spacing w:after="0"/>
              <w:jc w:val="left"/>
            </w:pPr>
            <w:r>
              <w:rPr>
                <w:rFonts w:ascii="Consolas" w:hAnsi="Consolas"/>
                <w:sz w:val="20"/>
              </w:rPr>
              <w:t>addBundleAsNewRow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F0DCA7" w14:textId="77777777" w:rsidR="00A93A58" w:rsidRDefault="005C59C1">
            <w:pPr>
              <w:spacing w:after="0"/>
              <w:jc w:val="left"/>
            </w:pPr>
            <w:r>
              <w:t>3806-3825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4D954A" w14:textId="77777777" w:rsidR="00A93A58" w:rsidRDefault="005C59C1">
            <w:pPr>
              <w:spacing w:after="0"/>
              <w:jc w:val="left"/>
            </w:pPr>
            <w:r>
              <w:t>局部函数</w:t>
            </w:r>
            <w:r>
              <w:t>/</w:t>
            </w:r>
            <w:r>
              <w:t>回调（名称提示，保留英文便于检索）：</w:t>
            </w:r>
            <w:r>
              <w:t>add Bundle As New Row.</w:t>
            </w:r>
          </w:p>
        </w:tc>
      </w:tr>
      <w:tr w:rsidR="00A93A58" w14:paraId="5A8723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2D3F86" w14:textId="77777777" w:rsidR="00A93A58" w:rsidRDefault="005C59C1">
            <w:pPr>
              <w:spacing w:after="0"/>
              <w:jc w:val="left"/>
            </w:pPr>
            <w:r>
              <w:rPr>
                <w:rFonts w:ascii="Consolas" w:hAnsi="Consolas"/>
                <w:sz w:val="20"/>
              </w:rPr>
              <w:t>assignBundleToRow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EAE4B3" w14:textId="77777777" w:rsidR="00A93A58" w:rsidRDefault="005C59C1">
            <w:pPr>
              <w:spacing w:after="0"/>
              <w:jc w:val="left"/>
            </w:pPr>
            <w:r>
              <w:t>3826-3845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548BE2" w14:textId="77777777" w:rsidR="00A93A58" w:rsidRDefault="005C59C1">
            <w:pPr>
              <w:spacing w:after="0"/>
              <w:jc w:val="left"/>
            </w:pPr>
            <w:r>
              <w:t>局部函数</w:t>
            </w:r>
            <w:r>
              <w:t>/</w:t>
            </w:r>
            <w:r>
              <w:t>回调（名称提示，保留英文便于检索）：</w:t>
            </w:r>
            <w:r>
              <w:t>assign Bundle To Row.</w:t>
            </w:r>
          </w:p>
        </w:tc>
      </w:tr>
      <w:tr w:rsidR="00A93A58" w14:paraId="15D6B5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626F1C" w14:textId="77777777" w:rsidR="00A93A58" w:rsidRDefault="005C59C1">
            <w:pPr>
              <w:spacing w:after="0"/>
              <w:jc w:val="left"/>
            </w:pPr>
            <w:r>
              <w:rPr>
                <w:rFonts w:ascii="Consolas" w:hAnsi="Consolas"/>
                <w:sz w:val="20"/>
              </w:rPr>
              <w:t>getDefaultGroupLocal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4D3DBF" w14:textId="77777777" w:rsidR="00A93A58" w:rsidRDefault="005C59C1">
            <w:pPr>
              <w:spacing w:after="0"/>
              <w:jc w:val="left"/>
            </w:pPr>
            <w:r>
              <w:t>3846-3854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46812E" w14:textId="77777777" w:rsidR="00A93A58" w:rsidRDefault="005C59C1">
            <w:pPr>
              <w:spacing w:after="0"/>
              <w:jc w:val="left"/>
            </w:pPr>
            <w:r>
              <w:t>局部函数</w:t>
            </w:r>
            <w:r>
              <w:t>/</w:t>
            </w:r>
            <w:r>
              <w:t>回调（名称提示，保留英文便于检索）：</w:t>
            </w:r>
            <w:r>
              <w:t>get Default Group Local.</w:t>
            </w:r>
          </w:p>
        </w:tc>
      </w:tr>
      <w:tr w:rsidR="00A93A58" w14:paraId="5071CB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0854B4" w14:textId="77777777" w:rsidR="00A93A58" w:rsidRDefault="005C59C1">
            <w:pPr>
              <w:spacing w:after="0"/>
              <w:jc w:val="left"/>
            </w:pPr>
            <w:r>
              <w:rPr>
                <w:rFonts w:ascii="Consolas" w:hAnsi="Consolas"/>
                <w:sz w:val="20"/>
              </w:rPr>
              <w:t>getDefaultCondLocal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A66D2E" w14:textId="77777777" w:rsidR="00A93A58" w:rsidRDefault="005C59C1">
            <w:pPr>
              <w:spacing w:after="0"/>
              <w:jc w:val="left"/>
            </w:pPr>
            <w:r>
              <w:t>3855-3863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B77E37" w14:textId="77777777" w:rsidR="00A93A58" w:rsidRDefault="005C59C1">
            <w:pPr>
              <w:spacing w:after="0"/>
              <w:jc w:val="left"/>
            </w:pPr>
            <w:r>
              <w:t>局部函数</w:t>
            </w:r>
            <w:r>
              <w:t>/</w:t>
            </w:r>
            <w:r>
              <w:t>回调（名称提示，保留英文便于检索）：</w:t>
            </w:r>
            <w:r>
              <w:t>get Default Cond Local.</w:t>
            </w:r>
          </w:p>
        </w:tc>
      </w:tr>
      <w:tr w:rsidR="00A93A58" w14:paraId="04F941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8EB309" w14:textId="77777777" w:rsidR="00A93A58" w:rsidRDefault="005C59C1">
            <w:pPr>
              <w:spacing w:after="0"/>
              <w:jc w:val="left"/>
            </w:pPr>
            <w:r>
              <w:rPr>
                <w:rFonts w:ascii="Consolas" w:hAnsi="Consolas"/>
                <w:sz w:val="20"/>
              </w:rPr>
              <w:t>isLikelyBundleFile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772BDF" w14:textId="77777777" w:rsidR="00A93A58" w:rsidRDefault="005C59C1">
            <w:pPr>
              <w:spacing w:after="0"/>
              <w:jc w:val="left"/>
            </w:pPr>
            <w:r>
              <w:t>3864-3880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DAEE6A" w14:textId="77777777" w:rsidR="00A93A58" w:rsidRDefault="005C59C1">
            <w:pPr>
              <w:spacing w:after="0"/>
              <w:jc w:val="left"/>
            </w:pPr>
            <w:r>
              <w:t>局部函数</w:t>
            </w:r>
            <w:r>
              <w:t>/</w:t>
            </w:r>
            <w:r>
              <w:t>回调（名称提示，保留英文便于检索）：</w:t>
            </w:r>
            <w:r>
              <w:t>is Likely Bundle File.</w:t>
            </w:r>
          </w:p>
        </w:tc>
      </w:tr>
      <w:tr w:rsidR="00A93A58" w14:paraId="0AD3D7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57B79F" w14:textId="77777777" w:rsidR="00A93A58" w:rsidRDefault="005C59C1">
            <w:pPr>
              <w:spacing w:after="0"/>
              <w:jc w:val="left"/>
            </w:pPr>
            <w:r>
              <w:rPr>
                <w:rFonts w:ascii="Consolas" w:hAnsi="Consolas"/>
                <w:sz w:val="20"/>
              </w:rPr>
              <w:t>findActiveROIRowsLocal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2C2B72" w14:textId="77777777" w:rsidR="00A93A58" w:rsidRDefault="005C59C1">
            <w:pPr>
              <w:spacing w:after="0"/>
              <w:jc w:val="left"/>
            </w:pPr>
            <w:r>
              <w:t>3881-3891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8BA8B3" w14:textId="77777777" w:rsidR="00A93A58" w:rsidRDefault="005C59C1">
            <w:pPr>
              <w:spacing w:after="0"/>
              <w:jc w:val="left"/>
            </w:pPr>
            <w:r>
              <w:t>局部函数</w:t>
            </w:r>
            <w:r>
              <w:t>/</w:t>
            </w:r>
            <w:r>
              <w:t>回调（名称提示，保留英文便于检索）：</w:t>
            </w:r>
            <w:r>
              <w:t>find Active ROIRows Local.</w:t>
            </w:r>
          </w:p>
        </w:tc>
      </w:tr>
      <w:tr w:rsidR="00A93A58" w14:paraId="033985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043E4F" w14:textId="77777777" w:rsidR="00A93A58" w:rsidRDefault="005C59C1">
            <w:pPr>
              <w:spacing w:after="0"/>
              <w:jc w:val="left"/>
            </w:pPr>
            <w:r>
              <w:rPr>
                <w:rFonts w:ascii="Consolas" w:hAnsi="Consolas"/>
                <w:sz w:val="20"/>
              </w:rPr>
              <w:lastRenderedPageBreak/>
              <w:t>findActiveBundleRowsLocal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D76272" w14:textId="77777777" w:rsidR="00A93A58" w:rsidRDefault="005C59C1">
            <w:pPr>
              <w:spacing w:after="0"/>
              <w:jc w:val="left"/>
            </w:pPr>
            <w:r>
              <w:t>3892-3909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E89218" w14:textId="77777777" w:rsidR="00A93A58" w:rsidRDefault="005C59C1">
            <w:pPr>
              <w:spacing w:after="0"/>
              <w:jc w:val="left"/>
            </w:pPr>
            <w:r>
              <w:t>局部函数</w:t>
            </w:r>
            <w:r>
              <w:t>/</w:t>
            </w:r>
            <w:r>
              <w:t>回调（名称提示，保留英文便于检索）：</w:t>
            </w:r>
            <w:r>
              <w:t>find Active Bundle Rows Local.</w:t>
            </w:r>
          </w:p>
        </w:tc>
      </w:tr>
      <w:tr w:rsidR="00A93A58" w14:paraId="153211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B11D02" w14:textId="77777777" w:rsidR="00A93A58" w:rsidRDefault="005C59C1">
            <w:pPr>
              <w:spacing w:after="0"/>
              <w:jc w:val="left"/>
            </w:pPr>
            <w:r>
              <w:rPr>
                <w:rFonts w:ascii="Consolas" w:hAnsi="Consolas"/>
                <w:sz w:val="20"/>
              </w:rPr>
              <w:t>findBundleDisplayRowsLocal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B2A9CD" w14:textId="77777777" w:rsidR="00A93A58" w:rsidRDefault="005C59C1">
            <w:pPr>
              <w:spacing w:after="0"/>
              <w:jc w:val="left"/>
            </w:pPr>
            <w:r>
              <w:t>3910-3919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28E050" w14:textId="77777777" w:rsidR="00A93A58" w:rsidRDefault="005C59C1">
            <w:pPr>
              <w:spacing w:after="0"/>
              <w:jc w:val="left"/>
            </w:pPr>
            <w:r>
              <w:t>局部函数</w:t>
            </w:r>
            <w:r>
              <w:t>/</w:t>
            </w:r>
            <w:r>
              <w:t>回调（名称提示，保留英文便于检索）：</w:t>
            </w:r>
            <w:r>
              <w:t>find Bundle Display Rows Local.</w:t>
            </w:r>
          </w:p>
        </w:tc>
      </w:tr>
      <w:tr w:rsidR="00A93A58" w14:paraId="28A56D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D3CE41" w14:textId="77777777" w:rsidR="00A93A58" w:rsidRDefault="005C59C1">
            <w:pPr>
              <w:spacing w:after="0"/>
              <w:jc w:val="left"/>
            </w:pPr>
            <w:r>
              <w:rPr>
                <w:rFonts w:ascii="Consolas" w:hAnsi="Consolas"/>
                <w:sz w:val="20"/>
              </w:rPr>
              <w:t>readPreviewAxisControlsLocal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9C61EA" w14:textId="77777777" w:rsidR="00A93A58" w:rsidRDefault="005C59C1">
            <w:pPr>
              <w:spacing w:after="0"/>
              <w:jc w:val="left"/>
            </w:pPr>
            <w:r>
              <w:t>3920-3997 / 78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6520BB" w14:textId="77777777" w:rsidR="00A93A58" w:rsidRDefault="005C59C1">
            <w:pPr>
              <w:spacing w:after="0"/>
              <w:jc w:val="left"/>
            </w:pPr>
            <w:r>
              <w:t>局部函数</w:t>
            </w:r>
            <w:r>
              <w:t>/</w:t>
            </w:r>
            <w:r>
              <w:t>回调（名称提示，保留英文便于检索）：</w:t>
            </w:r>
            <w:r>
              <w:t>read Preview Axis Controls Local.</w:t>
            </w:r>
          </w:p>
        </w:tc>
      </w:tr>
      <w:tr w:rsidR="00A93A58" w14:paraId="1AD340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71BFA3" w14:textId="77777777" w:rsidR="00A93A58" w:rsidRDefault="005C59C1">
            <w:pPr>
              <w:spacing w:after="0"/>
              <w:jc w:val="left"/>
            </w:pPr>
            <w:r>
              <w:rPr>
                <w:rFonts w:ascii="Consolas" w:hAnsi="Consolas"/>
                <w:sz w:val="20"/>
              </w:rPr>
              <w:t>previewAxisNumLocal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D1C793" w14:textId="77777777" w:rsidR="00A93A58" w:rsidRDefault="005C59C1">
            <w:pPr>
              <w:spacing w:after="0"/>
              <w:jc w:val="left"/>
            </w:pPr>
            <w:r>
              <w:t>3998-4016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E239E0" w14:textId="77777777" w:rsidR="00A93A58" w:rsidRDefault="005C59C1">
            <w:pPr>
              <w:spacing w:after="0"/>
              <w:jc w:val="left"/>
            </w:pPr>
            <w:r>
              <w:t>局部函数</w:t>
            </w:r>
            <w:r>
              <w:t>/</w:t>
            </w:r>
            <w:r>
              <w:t>回调（名称提示，保留英文便于检索）：</w:t>
            </w:r>
            <w:r>
              <w:t>preview Axis Num Local.</w:t>
            </w:r>
          </w:p>
        </w:tc>
      </w:tr>
      <w:tr w:rsidR="00A93A58" w14:paraId="791403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6457A8" w14:textId="77777777" w:rsidR="00A93A58" w:rsidRDefault="005C59C1">
            <w:pPr>
              <w:spacing w:after="0"/>
              <w:jc w:val="left"/>
            </w:pPr>
            <w:r>
              <w:rPr>
                <w:rFonts w:ascii="Consolas" w:hAnsi="Consolas"/>
                <w:sz w:val="20"/>
              </w:rPr>
              <w:t>readROISettingsFromUI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838DB6" w14:textId="77777777" w:rsidR="00A93A58" w:rsidRDefault="005C59C1">
            <w:pPr>
              <w:spacing w:after="0"/>
              <w:jc w:val="left"/>
            </w:pPr>
            <w:r>
              <w:t>4017-4037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E07C7A" w14:textId="77777777" w:rsidR="00A93A58" w:rsidRDefault="005C59C1">
            <w:pPr>
              <w:spacing w:after="0"/>
              <w:jc w:val="left"/>
            </w:pPr>
            <w:r>
              <w:t>局部函数</w:t>
            </w:r>
            <w:r>
              <w:t>/</w:t>
            </w:r>
            <w:r>
              <w:t>回调（名称提示，保留英文便于检索）：</w:t>
            </w:r>
            <w:r>
              <w:t>read ROISettings From UI.</w:t>
            </w:r>
          </w:p>
        </w:tc>
      </w:tr>
      <w:tr w:rsidR="00A93A58" w14:paraId="3FB119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D2566B" w14:textId="77777777" w:rsidR="00A93A58" w:rsidRDefault="005C59C1">
            <w:pPr>
              <w:spacing w:after="0"/>
              <w:jc w:val="left"/>
            </w:pPr>
            <w:r>
              <w:rPr>
                <w:rFonts w:ascii="Consolas" w:hAnsi="Consolas"/>
                <w:sz w:val="20"/>
              </w:rPr>
              <w:t>readStatsSettingsFromUI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49F781" w14:textId="77777777" w:rsidR="00A93A58" w:rsidRDefault="005C59C1">
            <w:pPr>
              <w:spacing w:after="0"/>
              <w:jc w:val="left"/>
            </w:pPr>
            <w:r>
              <w:t>4038-4052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A8BEEC" w14:textId="77777777" w:rsidR="00A93A58" w:rsidRDefault="005C59C1">
            <w:pPr>
              <w:spacing w:after="0"/>
              <w:jc w:val="left"/>
            </w:pPr>
            <w:r>
              <w:t>局部函数</w:t>
            </w:r>
            <w:r>
              <w:t>/</w:t>
            </w:r>
            <w:r>
              <w:t>回调（名称提示，保留英文便于检索）：</w:t>
            </w:r>
            <w:r>
              <w:t>read Stats Settings From UI.</w:t>
            </w:r>
          </w:p>
        </w:tc>
      </w:tr>
      <w:tr w:rsidR="00A93A58" w14:paraId="609D45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3BBFA3" w14:textId="77777777" w:rsidR="00A93A58" w:rsidRDefault="005C59C1">
            <w:pPr>
              <w:spacing w:after="0"/>
              <w:jc w:val="left"/>
            </w:pPr>
            <w:r>
              <w:rPr>
                <w:rFonts w:ascii="Consolas" w:hAnsi="Consolas"/>
                <w:sz w:val="20"/>
              </w:rPr>
              <w:t>readPlotScaleSettingsFromUI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338855" w14:textId="77777777" w:rsidR="00A93A58" w:rsidRDefault="005C59C1">
            <w:pPr>
              <w:spacing w:after="0"/>
              <w:jc w:val="left"/>
            </w:pPr>
            <w:r>
              <w:t>4053-4096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0226F5" w14:textId="77777777" w:rsidR="00A93A58" w:rsidRDefault="005C59C1">
            <w:pPr>
              <w:spacing w:after="0"/>
              <w:jc w:val="left"/>
            </w:pPr>
            <w:r>
              <w:t>原始源码注释摘录（英文，供与实现精确对照）：</w:t>
            </w:r>
            <w:r>
              <w:t>Read ROI Preview Y-axis controls directly from the GUI.</w:t>
            </w:r>
          </w:p>
        </w:tc>
      </w:tr>
      <w:tr w:rsidR="00A93A58" w14:paraId="70D63E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6F82A2" w14:textId="77777777" w:rsidR="00A93A58" w:rsidRDefault="005C59C1">
            <w:pPr>
              <w:spacing w:after="0"/>
              <w:jc w:val="left"/>
            </w:pPr>
            <w:r>
              <w:rPr>
                <w:rFonts w:ascii="Consolas" w:hAnsi="Consolas"/>
                <w:sz w:val="20"/>
              </w:rPr>
              <w:t>applyPreviewLightDarkToUI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F33215" w14:textId="77777777" w:rsidR="00A93A58" w:rsidRDefault="005C59C1">
            <w:pPr>
              <w:spacing w:after="0"/>
              <w:jc w:val="left"/>
            </w:pPr>
            <w:r>
              <w:t>4097-4166 / 70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D51012" w14:textId="77777777" w:rsidR="00A93A58" w:rsidRDefault="005C59C1">
            <w:pPr>
              <w:spacing w:after="0"/>
              <w:jc w:val="left"/>
            </w:pPr>
            <w:r>
              <w:t>原始源码注释摘录（英文，供与实现精确对照）：</w:t>
            </w:r>
            <w:r>
              <w:t>Apply Light/Dark preview mode to the actual ROI Preview tab widgets.</w:t>
            </w:r>
          </w:p>
        </w:tc>
      </w:tr>
      <w:tr w:rsidR="00A93A58" w14:paraId="39D9B3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197B28" w14:textId="77777777" w:rsidR="00A93A58" w:rsidRDefault="005C59C1">
            <w:pPr>
              <w:spacing w:after="0"/>
              <w:jc w:val="left"/>
            </w:pPr>
            <w:r>
              <w:rPr>
                <w:rFonts w:ascii="Consolas" w:hAnsi="Consolas"/>
                <w:sz w:val="20"/>
              </w:rPr>
              <w:t>readMapSettingsFromUI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96965A" w14:textId="77777777" w:rsidR="00A93A58" w:rsidRDefault="005C59C1">
            <w:pPr>
              <w:spacing w:after="0"/>
              <w:jc w:val="left"/>
            </w:pPr>
            <w:r>
              <w:t>4167-4230 / 64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12FF51" w14:textId="77777777" w:rsidR="00A93A58" w:rsidRDefault="005C59C1">
            <w:pPr>
              <w:spacing w:after="0"/>
              <w:jc w:val="left"/>
            </w:pPr>
            <w:r>
              <w:t>局部函数</w:t>
            </w:r>
            <w:r>
              <w:t>/</w:t>
            </w:r>
            <w:r>
              <w:t>回调（名称提示，保留英文便于检索）：</w:t>
            </w:r>
            <w:r>
              <w:t>read Map Settings From UI.</w:t>
            </w:r>
          </w:p>
        </w:tc>
      </w:tr>
      <w:tr w:rsidR="00A93A58" w14:paraId="33A84E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D180D3" w14:textId="77777777" w:rsidR="00A93A58" w:rsidRDefault="005C59C1">
            <w:pPr>
              <w:spacing w:after="0"/>
              <w:jc w:val="left"/>
            </w:pPr>
            <w:r>
              <w:rPr>
                <w:rFonts w:ascii="Consolas" w:hAnsi="Consolas"/>
                <w:sz w:val="20"/>
              </w:rPr>
              <w:lastRenderedPageBreak/>
              <w:t>inferMapSliceCountFromBundleLocal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4801B5" w14:textId="77777777" w:rsidR="00A93A58" w:rsidRDefault="005C59C1">
            <w:pPr>
              <w:spacing w:after="0"/>
              <w:jc w:val="left"/>
            </w:pPr>
            <w:r>
              <w:t>4231-4281 / 51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765BB1" w14:textId="77777777" w:rsidR="00A93A58" w:rsidRDefault="005C59C1">
            <w:pPr>
              <w:spacing w:after="0"/>
              <w:jc w:val="left"/>
            </w:pPr>
            <w:r>
              <w:t>局部函数</w:t>
            </w:r>
            <w:r>
              <w:t>/</w:t>
            </w:r>
            <w:r>
              <w:t>回调（名称提示，保留英文便于检索）：</w:t>
            </w:r>
            <w:r>
              <w:t>infer Map Slice Count From Bundle Local.</w:t>
            </w:r>
          </w:p>
        </w:tc>
      </w:tr>
      <w:tr w:rsidR="00A93A58" w14:paraId="7CFB85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C8E2C8" w14:textId="77777777" w:rsidR="00A93A58" w:rsidRDefault="005C59C1">
            <w:pPr>
              <w:spacing w:after="0"/>
              <w:jc w:val="left"/>
            </w:pPr>
            <w:r>
              <w:rPr>
                <w:rFonts w:ascii="Consolas" w:hAnsi="Consolas"/>
                <w:sz w:val="20"/>
              </w:rPr>
              <w:t>defaultMapSliceFromBundleLocal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B0FA5B" w14:textId="77777777" w:rsidR="00A93A58" w:rsidRDefault="005C59C1">
            <w:pPr>
              <w:spacing w:after="0"/>
              <w:jc w:val="left"/>
            </w:pPr>
            <w:r>
              <w:t>4282-4299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815DE3" w14:textId="77777777" w:rsidR="00A93A58" w:rsidRDefault="005C59C1">
            <w:pPr>
              <w:spacing w:after="0"/>
              <w:jc w:val="left"/>
            </w:pPr>
            <w:r>
              <w:t>局部函数</w:t>
            </w:r>
            <w:r>
              <w:t>/</w:t>
            </w:r>
            <w:r>
              <w:t>回调（名称提示，保留英文便于检索）：</w:t>
            </w:r>
            <w:r>
              <w:t>default Map Slice From Bundle Local.</w:t>
            </w:r>
          </w:p>
        </w:tc>
      </w:tr>
      <w:tr w:rsidR="00A93A58" w14:paraId="7E8197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380797" w14:textId="77777777" w:rsidR="00A93A58" w:rsidRDefault="005C59C1">
            <w:pPr>
              <w:spacing w:after="0"/>
              <w:jc w:val="left"/>
            </w:pPr>
            <w:r>
              <w:rPr>
                <w:rFonts w:ascii="Consolas" w:hAnsi="Consolas"/>
                <w:sz w:val="20"/>
              </w:rPr>
              <w:t>buildCurrentMapDisplayLocal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881EB8" w14:textId="77777777" w:rsidR="00A93A58" w:rsidRDefault="005C59C1">
            <w:pPr>
              <w:spacing w:after="0"/>
              <w:jc w:val="left"/>
            </w:pPr>
            <w:r>
              <w:t>4300-4315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0F6425" w14:textId="77777777" w:rsidR="00A93A58" w:rsidRDefault="005C59C1">
            <w:pPr>
              <w:spacing w:after="0"/>
              <w:jc w:val="left"/>
            </w:pPr>
            <w:r>
              <w:t>局部函数</w:t>
            </w:r>
            <w:r>
              <w:t>/</w:t>
            </w:r>
            <w:r>
              <w:t>回调（名称提示，保留英文便于检索）：</w:t>
            </w:r>
            <w:r>
              <w:t>build Current Map Display Local.</w:t>
            </w:r>
          </w:p>
        </w:tc>
      </w:tr>
      <w:tr w:rsidR="00A93A58" w14:paraId="34D5BE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8F0BCD" w14:textId="77777777" w:rsidR="00A93A58" w:rsidRDefault="005C59C1">
            <w:pPr>
              <w:spacing w:after="0"/>
              <w:jc w:val="left"/>
            </w:pPr>
            <w:r>
              <w:rPr>
                <w:rFonts w:ascii="Consolas" w:hAnsi="Consolas"/>
                <w:sz w:val="20"/>
              </w:rPr>
              <w:t>makeMapRenderStructLocal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C4906A" w14:textId="77777777" w:rsidR="00A93A58" w:rsidRDefault="005C59C1">
            <w:pPr>
              <w:spacing w:after="0"/>
              <w:jc w:val="left"/>
            </w:pPr>
            <w:r>
              <w:t>4316-4339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E4FD49" w14:textId="77777777" w:rsidR="00A93A58" w:rsidRDefault="005C59C1">
            <w:pPr>
              <w:spacing w:after="0"/>
              <w:jc w:val="left"/>
            </w:pPr>
            <w:r>
              <w:t>局部函数</w:t>
            </w:r>
            <w:r>
              <w:t>/</w:t>
            </w:r>
            <w:r>
              <w:t>回调（名称提示，保留英文便于检索）：</w:t>
            </w:r>
            <w:r>
              <w:t>make Map Render Struct Local.</w:t>
            </w:r>
          </w:p>
        </w:tc>
      </w:tr>
      <w:tr w:rsidR="00A93A58" w14:paraId="24AD37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E6CFBC" w14:textId="77777777" w:rsidR="00A93A58" w:rsidRDefault="005C59C1">
            <w:pPr>
              <w:spacing w:after="0"/>
              <w:jc w:val="left"/>
            </w:pPr>
            <w:r>
              <w:rPr>
                <w:rFonts w:ascii="Consolas" w:hAnsi="Consolas"/>
                <w:sz w:val="20"/>
              </w:rPr>
              <w:t>fcNoDataLocal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BC0895" w14:textId="77777777" w:rsidR="00A93A58" w:rsidRDefault="005C59C1">
            <w:pPr>
              <w:spacing w:after="0"/>
              <w:jc w:val="left"/>
            </w:pPr>
            <w:r>
              <w:t>4340-4348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A21931" w14:textId="77777777" w:rsidR="00A93A58" w:rsidRDefault="005C59C1">
            <w:pPr>
              <w:spacing w:after="0"/>
              <w:jc w:val="left"/>
            </w:pPr>
            <w:r>
              <w:t>局部函数</w:t>
            </w:r>
            <w:r>
              <w:t>/</w:t>
            </w:r>
            <w:r>
              <w:t>回调（名称提示，保留英文便于检索）：</w:t>
            </w:r>
            <w:r>
              <w:t>fc No Data Local.</w:t>
            </w:r>
          </w:p>
        </w:tc>
      </w:tr>
      <w:tr w:rsidR="00A93A58" w14:paraId="7A49A8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2BADE5" w14:textId="77777777" w:rsidR="00A93A58" w:rsidRDefault="005C59C1">
            <w:pPr>
              <w:spacing w:after="0"/>
              <w:jc w:val="left"/>
            </w:pPr>
            <w:r>
              <w:rPr>
                <w:rFonts w:ascii="Consolas" w:hAnsi="Consolas"/>
                <w:sz w:val="20"/>
              </w:rPr>
              <w:t>makeRowKeysLocal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BAE22A" w14:textId="77777777" w:rsidR="00A93A58" w:rsidRDefault="005C59C1">
            <w:pPr>
              <w:spacing w:after="0"/>
              <w:jc w:val="left"/>
            </w:pPr>
            <w:r>
              <w:t>4349-4356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833309" w14:textId="77777777" w:rsidR="00A93A58" w:rsidRDefault="005C59C1">
            <w:pPr>
              <w:spacing w:after="0"/>
              <w:jc w:val="left"/>
            </w:pPr>
            <w:r>
              <w:t>局部函数</w:t>
            </w:r>
            <w:r>
              <w:t>/</w:t>
            </w:r>
            <w:r>
              <w:t>回调（名称提示，保留英文便于检索）：</w:t>
            </w:r>
            <w:r>
              <w:t>make Row Keys Local.</w:t>
            </w:r>
          </w:p>
        </w:tc>
      </w:tr>
      <w:tr w:rsidR="00A93A58" w14:paraId="02E487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D4F41A" w14:textId="77777777" w:rsidR="00A93A58" w:rsidRDefault="005C59C1">
            <w:pPr>
              <w:spacing w:after="0"/>
              <w:jc w:val="left"/>
            </w:pPr>
            <w:r>
              <w:rPr>
                <w:rFonts w:ascii="Consolas" w:hAnsi="Consolas"/>
                <w:sz w:val="20"/>
              </w:rPr>
              <w:t>shortPathForTable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A58E71" w14:textId="77777777" w:rsidR="00A93A58" w:rsidRDefault="005C59C1">
            <w:pPr>
              <w:spacing w:after="0"/>
              <w:jc w:val="left"/>
            </w:pPr>
            <w:r>
              <w:t>4357-4366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566EC7" w14:textId="77777777" w:rsidR="00A93A58" w:rsidRDefault="005C59C1">
            <w:pPr>
              <w:spacing w:after="0"/>
              <w:jc w:val="left"/>
            </w:pPr>
            <w:r>
              <w:t>局部函数</w:t>
            </w:r>
            <w:r>
              <w:t>/</w:t>
            </w:r>
            <w:r>
              <w:t>回调（名称提示，保留英文便于检索）：</w:t>
            </w:r>
            <w:r>
              <w:t>short Path For Table.</w:t>
            </w:r>
          </w:p>
        </w:tc>
      </w:tr>
      <w:tr w:rsidR="00A93A58" w14:paraId="2A1B1E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1F12B7" w14:textId="77777777" w:rsidR="00A93A58" w:rsidRDefault="005C59C1">
            <w:pPr>
              <w:spacing w:after="0"/>
              <w:jc w:val="left"/>
            </w:pPr>
            <w:r>
              <w:rPr>
                <w:rFonts w:ascii="Consolas" w:hAnsi="Consolas"/>
                <w:sz w:val="20"/>
              </w:rPr>
              <w:t>guessSubjectID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1DA10C" w14:textId="77777777" w:rsidR="00A93A58" w:rsidRDefault="005C59C1">
            <w:pPr>
              <w:spacing w:after="0"/>
              <w:jc w:val="left"/>
            </w:pPr>
            <w:r>
              <w:t>4367-4386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B7F412" w14:textId="77777777" w:rsidR="00A93A58" w:rsidRDefault="005C59C1">
            <w:pPr>
              <w:spacing w:after="0"/>
              <w:jc w:val="left"/>
            </w:pPr>
            <w:r>
              <w:t>局部函数</w:t>
            </w:r>
            <w:r>
              <w:t>/</w:t>
            </w:r>
            <w:r>
              <w:t>回调（名称提示，保留英文便于检索）：</w:t>
            </w:r>
            <w:r>
              <w:t>guess Subject ID.</w:t>
            </w:r>
          </w:p>
        </w:tc>
      </w:tr>
      <w:tr w:rsidR="00A93A58" w14:paraId="1C187B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6FA9B0" w14:textId="77777777" w:rsidR="00A93A58" w:rsidRDefault="005C59C1">
            <w:pPr>
              <w:spacing w:after="0"/>
              <w:jc w:val="left"/>
            </w:pPr>
            <w:r>
              <w:rPr>
                <w:rFonts w:ascii="Consolas" w:hAnsi="Consolas"/>
                <w:sz w:val="20"/>
              </w:rPr>
              <w:t>extractMetaFromSources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CDB40E" w14:textId="77777777" w:rsidR="00A93A58" w:rsidRDefault="005C59C1">
            <w:pPr>
              <w:spacing w:after="0"/>
              <w:jc w:val="left"/>
            </w:pPr>
            <w:r>
              <w:t>4387-4413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816550" w14:textId="77777777" w:rsidR="00A93A58" w:rsidRDefault="005C59C1">
            <w:pPr>
              <w:spacing w:after="0"/>
              <w:jc w:val="left"/>
            </w:pPr>
            <w:r>
              <w:t>局部函数</w:t>
            </w:r>
            <w:r>
              <w:t>/</w:t>
            </w:r>
            <w:r>
              <w:t>回调（名称提示，保留英文便于检索）：</w:t>
            </w:r>
            <w:r>
              <w:t>extract Meta From Sources.</w:t>
            </w:r>
          </w:p>
        </w:tc>
      </w:tr>
      <w:tr w:rsidR="00A93A58" w14:paraId="135B5F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3410D5" w14:textId="77777777" w:rsidR="00A93A58" w:rsidRDefault="005C59C1">
            <w:pPr>
              <w:spacing w:after="0"/>
              <w:jc w:val="left"/>
            </w:pPr>
            <w:r>
              <w:rPr>
                <w:rFonts w:ascii="Consolas" w:hAnsi="Consolas"/>
                <w:sz w:val="20"/>
              </w:rPr>
              <w:lastRenderedPageBreak/>
              <w:t>parseMetaSingleText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76A70D" w14:textId="77777777" w:rsidR="00A93A58" w:rsidRDefault="005C59C1">
            <w:pPr>
              <w:spacing w:after="0"/>
              <w:jc w:val="left"/>
            </w:pPr>
            <w:r>
              <w:t>4414-4426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F37850" w14:textId="77777777" w:rsidR="00A93A58" w:rsidRDefault="005C59C1">
            <w:pPr>
              <w:spacing w:after="0"/>
              <w:jc w:val="left"/>
            </w:pPr>
            <w:r>
              <w:t>原始源码注释摘录（英文，供与实现精确对照）：</w:t>
            </w:r>
            <w:r>
              <w:t>Pure filename parsing: reuse metadata for unchanged paths/IDs between table refreshes. No file content or statistical/group assignment is cached here.</w:t>
            </w:r>
          </w:p>
        </w:tc>
      </w:tr>
      <w:tr w:rsidR="00A93A58" w14:paraId="6E6E02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72DFD8" w14:textId="77777777" w:rsidR="00A93A58" w:rsidRDefault="005C59C1">
            <w:pPr>
              <w:spacing w:after="0"/>
              <w:jc w:val="left"/>
            </w:pPr>
            <w:r>
              <w:rPr>
                <w:rFonts w:ascii="Consolas" w:hAnsi="Consolas"/>
                <w:sz w:val="20"/>
              </w:rPr>
              <w:t>parseMetaSingleTextUncached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023370" w14:textId="77777777" w:rsidR="00A93A58" w:rsidRDefault="005C59C1">
            <w:pPr>
              <w:spacing w:after="0"/>
              <w:jc w:val="left"/>
            </w:pPr>
            <w:r>
              <w:t>4427-4537 / 111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7C44F3" w14:textId="77777777" w:rsidR="00A93A58" w:rsidRDefault="005C59C1">
            <w:pPr>
              <w:spacing w:after="0"/>
              <w:jc w:val="left"/>
            </w:pPr>
            <w:r>
              <w:t>局部函数</w:t>
            </w:r>
            <w:r>
              <w:t>/</w:t>
            </w:r>
            <w:r>
              <w:t>回调（名称提示，保留英文便于检索）：</w:t>
            </w:r>
            <w:r>
              <w:t>parse Meta Single Text Uncached.</w:t>
            </w:r>
          </w:p>
        </w:tc>
      </w:tr>
      <w:tr w:rsidR="00A93A58" w14:paraId="64099C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5E36DB" w14:textId="77777777" w:rsidR="00A93A58" w:rsidRDefault="005C59C1">
            <w:pPr>
              <w:spacing w:after="0"/>
              <w:jc w:val="left"/>
            </w:pPr>
            <w:r>
              <w:rPr>
                <w:rFonts w:ascii="Consolas" w:hAnsi="Consolas"/>
                <w:sz w:val="20"/>
              </w:rPr>
              <w:t>extractRowMetaLight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6B2D86" w14:textId="77777777" w:rsidR="00A93A58" w:rsidRDefault="005C59C1">
            <w:pPr>
              <w:spacing w:after="0"/>
              <w:jc w:val="left"/>
            </w:pPr>
            <w:r>
              <w:t>4538-4554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BE4FD7" w14:textId="77777777" w:rsidR="00A93A58" w:rsidRDefault="005C59C1">
            <w:pPr>
              <w:spacing w:after="0"/>
              <w:jc w:val="left"/>
            </w:pPr>
            <w:r>
              <w:t>局部函数</w:t>
            </w:r>
            <w:r>
              <w:t>/</w:t>
            </w:r>
            <w:r>
              <w:t>回调（名称提示，保留英文便于检索）：</w:t>
            </w:r>
            <w:r>
              <w:t>extract Row Meta Light.</w:t>
            </w:r>
          </w:p>
        </w:tc>
      </w:tr>
      <w:tr w:rsidR="00A93A58" w14:paraId="210888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D08EE7" w14:textId="77777777" w:rsidR="00A93A58" w:rsidRDefault="005C59C1">
            <w:pPr>
              <w:spacing w:after="0"/>
              <w:jc w:val="left"/>
            </w:pPr>
            <w:r>
              <w:rPr>
                <w:rFonts w:ascii="Consolas" w:hAnsi="Consolas"/>
                <w:sz w:val="20"/>
              </w:rPr>
              <w:t>displayScanID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07237C" w14:textId="77777777" w:rsidR="00A93A58" w:rsidRDefault="005C59C1">
            <w:pPr>
              <w:spacing w:after="0"/>
              <w:jc w:val="left"/>
            </w:pPr>
            <w:r>
              <w:t>4555-4561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E937A5" w14:textId="77777777" w:rsidR="00A93A58" w:rsidRDefault="005C59C1">
            <w:pPr>
              <w:spacing w:after="0"/>
              <w:jc w:val="left"/>
            </w:pPr>
            <w:r>
              <w:t>局部函数</w:t>
            </w:r>
            <w:r>
              <w:t>/</w:t>
            </w:r>
            <w:r>
              <w:t>回调（名称提示，保留英文便于检索）：</w:t>
            </w:r>
            <w:r>
              <w:t>display Scan ID.</w:t>
            </w:r>
          </w:p>
        </w:tc>
      </w:tr>
      <w:tr w:rsidR="00A93A58" w14:paraId="59FCAC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68EB31" w14:textId="77777777" w:rsidR="00A93A58" w:rsidRDefault="005C59C1">
            <w:pPr>
              <w:spacing w:after="0"/>
              <w:jc w:val="left"/>
            </w:pPr>
            <w:r>
              <w:rPr>
                <w:rFonts w:ascii="Consolas" w:hAnsi="Consolas"/>
                <w:sz w:val="20"/>
              </w:rPr>
              <w:t>makeAuditMatchKey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139117" w14:textId="77777777" w:rsidR="00A93A58" w:rsidRDefault="005C59C1">
            <w:pPr>
              <w:spacing w:after="0"/>
              <w:jc w:val="left"/>
            </w:pPr>
            <w:r>
              <w:t>4562-4622 / 61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B1F47A" w14:textId="77777777" w:rsidR="00A93A58" w:rsidRDefault="005C59C1">
            <w:pPr>
              <w:spacing w:after="0"/>
              <w:jc w:val="left"/>
            </w:pPr>
            <w:r>
              <w:t>原始源码注释摘录（英文，供与实现精确对照）：</w:t>
            </w:r>
            <w:r>
              <w:t>Stable matching key for Excel audit export.</w:t>
            </w:r>
          </w:p>
        </w:tc>
      </w:tr>
      <w:tr w:rsidR="00A93A58" w14:paraId="49F1E9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851005" w14:textId="77777777" w:rsidR="00A93A58" w:rsidRDefault="005C59C1">
            <w:pPr>
              <w:spacing w:after="0"/>
              <w:jc w:val="left"/>
            </w:pPr>
            <w:r>
              <w:rPr>
                <w:rFonts w:ascii="Consolas" w:hAnsi="Consolas"/>
                <w:sz w:val="20"/>
              </w:rPr>
              <w:t>exportOnePreview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C46CCE" w14:textId="77777777" w:rsidR="00A93A58" w:rsidRDefault="005C59C1">
            <w:pPr>
              <w:spacing w:after="0"/>
              <w:jc w:val="left"/>
            </w:pPr>
            <w:r>
              <w:t>4623-4687 / 65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8EDE45" w14:textId="77777777" w:rsidR="00A93A58" w:rsidRDefault="005C59C1">
            <w:pPr>
              <w:spacing w:after="0"/>
              <w:jc w:val="left"/>
            </w:pPr>
            <w:r>
              <w:t>原始源码注释摘录（英文，供与实现精确对照）：</w:t>
            </w:r>
            <w:r>
              <w:t>Repaired fail-safe ROI preview plotter. - Replots from S.lastROI when available. - Falls back to reading active ROI TXT files from S.subj(:,7). - Fixes light/dark...</w:t>
            </w:r>
          </w:p>
        </w:tc>
      </w:tr>
      <w:tr w:rsidR="00A93A58" w14:paraId="31D5B0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8BB479" w14:textId="77777777" w:rsidR="00A93A58" w:rsidRDefault="005C59C1">
            <w:pPr>
              <w:spacing w:after="0"/>
              <w:jc w:val="left"/>
            </w:pPr>
            <w:r>
              <w:rPr>
                <w:rFonts w:ascii="Consolas" w:hAnsi="Consolas"/>
                <w:sz w:val="20"/>
              </w:rPr>
              <w:t>ga_get_roi_preview_data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975E38" w14:textId="77777777" w:rsidR="00A93A58" w:rsidRDefault="005C59C1">
            <w:pPr>
              <w:spacing w:after="0"/>
              <w:jc w:val="left"/>
            </w:pPr>
            <w:r>
              <w:t>4688-4695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06897F" w14:textId="77777777" w:rsidR="00A93A58" w:rsidRDefault="005C59C1">
            <w:pPr>
              <w:spacing w:after="0"/>
              <w:jc w:val="left"/>
            </w:pPr>
            <w:r>
              <w:t>原始源码注释摘录（英文，供与实现精确对照）：</w:t>
            </w:r>
            <w:r>
              <w:t>Preview and Run use the same normalization, grid, metrics and statistics.</w:t>
            </w:r>
          </w:p>
        </w:tc>
      </w:tr>
      <w:tr w:rsidR="00A93A58" w14:paraId="4EBF1F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DAE653" w14:textId="77777777" w:rsidR="00A93A58" w:rsidRDefault="005C59C1">
            <w:pPr>
              <w:spacing w:after="0"/>
              <w:jc w:val="left"/>
            </w:pPr>
            <w:r>
              <w:rPr>
                <w:rFonts w:ascii="Consolas" w:hAnsi="Consolas"/>
                <w:sz w:val="20"/>
              </w:rPr>
              <w:t>ga_plot_roi_top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C2ED80" w14:textId="77777777" w:rsidR="00A93A58" w:rsidRDefault="005C59C1">
            <w:pPr>
              <w:spacing w:after="0"/>
              <w:jc w:val="left"/>
            </w:pPr>
            <w:r>
              <w:t>4696-4732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1DF7FB" w14:textId="77777777" w:rsidR="00A93A58" w:rsidRDefault="005C59C1">
            <w:pPr>
              <w:spacing w:after="0"/>
              <w:jc w:val="left"/>
            </w:pPr>
            <w:r>
              <w:t>局部函数</w:t>
            </w:r>
            <w:r>
              <w:t>/</w:t>
            </w:r>
            <w:r>
              <w:t>回调（名称提示，保留英文便于检索）：</w:t>
            </w:r>
            <w:r>
              <w:t>ga plot roi top.</w:t>
            </w:r>
          </w:p>
        </w:tc>
      </w:tr>
      <w:tr w:rsidR="00A93A58" w14:paraId="47E2A0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2EB88B" w14:textId="77777777" w:rsidR="00A93A58" w:rsidRDefault="005C59C1">
            <w:pPr>
              <w:spacing w:after="0"/>
              <w:jc w:val="left"/>
            </w:pPr>
            <w:r>
              <w:rPr>
                <w:rFonts w:ascii="Consolas" w:hAnsi="Consolas"/>
                <w:sz w:val="20"/>
              </w:rPr>
              <w:lastRenderedPageBreak/>
              <w:t>ga_plot_roi_bottom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6A62AB" w14:textId="77777777" w:rsidR="00A93A58" w:rsidRDefault="005C59C1">
            <w:pPr>
              <w:spacing w:after="0"/>
              <w:jc w:val="left"/>
            </w:pPr>
            <w:r>
              <w:t>4733-4853 / 121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582079" w14:textId="77777777" w:rsidR="00A93A58" w:rsidRDefault="005C59C1">
            <w:pPr>
              <w:spacing w:after="0"/>
              <w:jc w:val="left"/>
            </w:pPr>
            <w:r>
              <w:t>局部函数</w:t>
            </w:r>
            <w:r>
              <w:t>/</w:t>
            </w:r>
            <w:r>
              <w:t>回调（名称提示，保留英文便于检索）：</w:t>
            </w:r>
            <w:r>
              <w:t>ga plot roi bottom.</w:t>
            </w:r>
          </w:p>
        </w:tc>
      </w:tr>
      <w:tr w:rsidR="00A93A58" w14:paraId="1778BD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31EAC3" w14:textId="77777777" w:rsidR="00A93A58" w:rsidRDefault="005C59C1">
            <w:pPr>
              <w:spacing w:after="0"/>
              <w:jc w:val="left"/>
            </w:pPr>
            <w:r>
              <w:rPr>
                <w:rFonts w:ascii="Consolas" w:hAnsi="Consolas"/>
                <w:sz w:val="20"/>
              </w:rPr>
              <w:t>ga_read_roi_txt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082145" w14:textId="77777777" w:rsidR="00A93A58" w:rsidRDefault="005C59C1">
            <w:pPr>
              <w:spacing w:after="0"/>
              <w:jc w:val="left"/>
            </w:pPr>
            <w:r>
              <w:t>4854-4991 / 138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F11329" w14:textId="77777777" w:rsidR="00A93A58" w:rsidRDefault="005C59C1">
            <w:pPr>
              <w:spacing w:after="0"/>
              <w:jc w:val="left"/>
            </w:pPr>
            <w:r>
              <w:t>原始源码注释摘录（英文，供与实现精确对照）：</w:t>
            </w:r>
            <w:r>
              <w:t>Robust SCM ROI TXT time-course reader. New SCM exports contain: # PSC_REBASED: 1 Old SCM exports do not. For those files the BaselineWindow header is</w:t>
            </w:r>
          </w:p>
        </w:tc>
      </w:tr>
      <w:tr w:rsidR="00A93A58" w14:paraId="4D51F8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FC4C0F" w14:textId="77777777" w:rsidR="00A93A58" w:rsidRDefault="005C59C1">
            <w:pPr>
              <w:spacing w:after="0"/>
              <w:jc w:val="left"/>
            </w:pPr>
            <w:r>
              <w:rPr>
                <w:rFonts w:ascii="Consolas" w:hAnsi="Consolas"/>
                <w:sz w:val="20"/>
              </w:rPr>
              <w:t>ga_apply_preview_x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FEA512" w14:textId="77777777" w:rsidR="00A93A58" w:rsidRDefault="005C59C1">
            <w:pPr>
              <w:spacing w:after="0"/>
              <w:jc w:val="left"/>
            </w:pPr>
            <w:r>
              <w:t>4992-5012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0F558E" w14:textId="77777777" w:rsidR="00A93A58" w:rsidRDefault="005C59C1">
            <w:pPr>
              <w:spacing w:after="0"/>
              <w:jc w:val="left"/>
            </w:pPr>
            <w:r>
              <w:t>局部函数</w:t>
            </w:r>
            <w:r>
              <w:t>/</w:t>
            </w:r>
            <w:r>
              <w:t>回调（名称提示，保留英文便于检索）：</w:t>
            </w:r>
            <w:r>
              <w:t>ga apply preview x.</w:t>
            </w:r>
          </w:p>
        </w:tc>
      </w:tr>
      <w:tr w:rsidR="00A93A58" w14:paraId="634126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BCC225" w14:textId="77777777" w:rsidR="00A93A58" w:rsidRDefault="005C59C1">
            <w:pPr>
              <w:spacing w:after="0"/>
              <w:jc w:val="left"/>
            </w:pPr>
            <w:r>
              <w:rPr>
                <w:rFonts w:ascii="Consolas" w:hAnsi="Consolas"/>
                <w:sz w:val="20"/>
              </w:rPr>
              <w:t>ga_apply_preview_grid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70F2B0" w14:textId="77777777" w:rsidR="00A93A58" w:rsidRDefault="005C59C1">
            <w:pPr>
              <w:spacing w:after="0"/>
              <w:jc w:val="left"/>
            </w:pPr>
            <w:r>
              <w:t>5013-5037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1B1D56" w14:textId="77777777" w:rsidR="00A93A58" w:rsidRDefault="005C59C1">
            <w:pPr>
              <w:spacing w:after="0"/>
              <w:jc w:val="left"/>
            </w:pPr>
            <w:r>
              <w:t>局部函数</w:t>
            </w:r>
            <w:r>
              <w:t>/</w:t>
            </w:r>
            <w:r>
              <w:t>回调（名称提示，保留英文便于检索）：</w:t>
            </w:r>
            <w:r>
              <w:t>ga apply preview grid.</w:t>
            </w:r>
          </w:p>
        </w:tc>
      </w:tr>
      <w:tr w:rsidR="00A93A58" w14:paraId="22A9BE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5EFC86" w14:textId="77777777" w:rsidR="00A93A58" w:rsidRDefault="005C59C1">
            <w:pPr>
              <w:spacing w:after="0"/>
              <w:jc w:val="left"/>
            </w:pPr>
            <w:r>
              <w:rPr>
                <w:rFonts w:ascii="Consolas" w:hAnsi="Consolas"/>
                <w:sz w:val="20"/>
              </w:rPr>
              <w:t>ga_draw_injection_box_final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0A750D" w14:textId="77777777" w:rsidR="00A93A58" w:rsidRDefault="005C59C1">
            <w:pPr>
              <w:spacing w:after="0"/>
              <w:jc w:val="left"/>
            </w:pPr>
            <w:r>
              <w:t>5038-5076 / 39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393B6F" w14:textId="77777777" w:rsidR="00A93A58" w:rsidRDefault="005C59C1">
            <w:pPr>
              <w:spacing w:after="0"/>
              <w:jc w:val="left"/>
            </w:pPr>
            <w:r>
              <w:t>局部函数</w:t>
            </w:r>
            <w:r>
              <w:t>/</w:t>
            </w:r>
            <w:r>
              <w:t>回调（名称提示，保留英文便于检索）：</w:t>
            </w:r>
            <w:r>
              <w:t>ga draw injection box final.</w:t>
            </w:r>
          </w:p>
        </w:tc>
      </w:tr>
      <w:tr w:rsidR="00A93A58" w14:paraId="329343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F5A965" w14:textId="77777777" w:rsidR="00A93A58" w:rsidRDefault="005C59C1">
            <w:pPr>
              <w:spacing w:after="0"/>
              <w:jc w:val="left"/>
            </w:pPr>
            <w:r>
              <w:rPr>
                <w:rFonts w:ascii="Consolas" w:hAnsi="Consolas"/>
                <w:sz w:val="20"/>
              </w:rPr>
              <w:t>ga_bool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706E58" w14:textId="77777777" w:rsidR="00A93A58" w:rsidRDefault="005C59C1">
            <w:pPr>
              <w:spacing w:after="0"/>
              <w:jc w:val="left"/>
            </w:pPr>
            <w:r>
              <w:t>5077-5092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45F9F6" w14:textId="77777777" w:rsidR="00A93A58" w:rsidRDefault="005C59C1">
            <w:pPr>
              <w:spacing w:after="0"/>
              <w:jc w:val="left"/>
            </w:pPr>
            <w:r>
              <w:t>局部函数</w:t>
            </w:r>
            <w:r>
              <w:t>/</w:t>
            </w:r>
            <w:r>
              <w:t>回调（名称提示，保留英文便于检索）：</w:t>
            </w:r>
            <w:r>
              <w:t>ga bool.</w:t>
            </w:r>
          </w:p>
        </w:tc>
      </w:tr>
      <w:tr w:rsidR="00A93A58" w14:paraId="6F8F68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A2F5EE" w14:textId="77777777" w:rsidR="00A93A58" w:rsidRDefault="005C59C1">
            <w:pPr>
              <w:spacing w:after="0"/>
              <w:jc w:val="left"/>
            </w:pPr>
            <w:r>
              <w:rPr>
                <w:rFonts w:ascii="Consolas" w:hAnsi="Consolas"/>
                <w:sz w:val="20"/>
              </w:rPr>
              <w:t>ga_unique_stable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C182D4" w14:textId="77777777" w:rsidR="00A93A58" w:rsidRDefault="005C59C1">
            <w:pPr>
              <w:spacing w:after="0"/>
              <w:jc w:val="left"/>
            </w:pPr>
            <w:r>
              <w:t>5093-5105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C4D0E9" w14:textId="77777777" w:rsidR="00A93A58" w:rsidRDefault="005C59C1">
            <w:pPr>
              <w:spacing w:after="0"/>
              <w:jc w:val="left"/>
            </w:pPr>
            <w:r>
              <w:t>局部函数</w:t>
            </w:r>
            <w:r>
              <w:t>/</w:t>
            </w:r>
            <w:r>
              <w:t>回调（名称提示，保留英文便于检索）：</w:t>
            </w:r>
            <w:r>
              <w:t>ga unique stable.</w:t>
            </w:r>
          </w:p>
        </w:tc>
      </w:tr>
      <w:tr w:rsidR="00A93A58" w14:paraId="4CA521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B9A769" w14:textId="77777777" w:rsidR="00A93A58" w:rsidRDefault="005C59C1">
            <w:pPr>
              <w:spacing w:after="0"/>
              <w:jc w:val="left"/>
            </w:pPr>
            <w:r>
              <w:rPr>
                <w:rFonts w:ascii="Consolas" w:hAnsi="Consolas"/>
                <w:sz w:val="20"/>
              </w:rPr>
              <w:t>ga_sort_groups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585A75" w14:textId="77777777" w:rsidR="00A93A58" w:rsidRDefault="005C59C1">
            <w:pPr>
              <w:spacing w:after="0"/>
              <w:jc w:val="left"/>
            </w:pPr>
            <w:r>
              <w:t>5106-5120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932952" w14:textId="77777777" w:rsidR="00A93A58" w:rsidRDefault="005C59C1">
            <w:pPr>
              <w:spacing w:after="0"/>
              <w:jc w:val="left"/>
            </w:pPr>
            <w:r>
              <w:t>局部函数</w:t>
            </w:r>
            <w:r>
              <w:t>/</w:t>
            </w:r>
            <w:r>
              <w:t>回调（名称提示，保留英文便于检索）：</w:t>
            </w:r>
            <w:r>
              <w:t>ga sort groups.</w:t>
            </w:r>
          </w:p>
        </w:tc>
      </w:tr>
      <w:tr w:rsidR="00A93A58" w14:paraId="2EBDF86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004F80" w14:textId="77777777" w:rsidR="00A93A58" w:rsidRDefault="005C59C1">
            <w:pPr>
              <w:spacing w:after="0"/>
              <w:jc w:val="left"/>
            </w:pPr>
            <w:r>
              <w:rPr>
                <w:rFonts w:ascii="Consolas" w:hAnsi="Consolas"/>
                <w:sz w:val="20"/>
              </w:rPr>
              <w:t>ga_display_group_names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F6D9D7" w14:textId="77777777" w:rsidR="00A93A58" w:rsidRDefault="005C59C1">
            <w:pPr>
              <w:spacing w:after="0"/>
              <w:jc w:val="left"/>
            </w:pPr>
            <w:r>
              <w:t>5121-5132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0FB5CC" w14:textId="77777777" w:rsidR="00A93A58" w:rsidRDefault="005C59C1">
            <w:pPr>
              <w:spacing w:after="0"/>
              <w:jc w:val="left"/>
            </w:pPr>
            <w:r>
              <w:t>局部函数</w:t>
            </w:r>
            <w:r>
              <w:t>/</w:t>
            </w:r>
            <w:r>
              <w:t>回调（名称提示，保留英文便于检索）：</w:t>
            </w:r>
            <w:r>
              <w:t>ga display group names.</w:t>
            </w:r>
          </w:p>
        </w:tc>
      </w:tr>
      <w:tr w:rsidR="00A93A58" w14:paraId="071F08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F0329B" w14:textId="77777777" w:rsidR="00A93A58" w:rsidRDefault="005C59C1">
            <w:pPr>
              <w:spacing w:after="0"/>
              <w:jc w:val="left"/>
            </w:pPr>
            <w:r>
              <w:rPr>
                <w:rFonts w:ascii="Consolas" w:hAnsi="Consolas"/>
                <w:sz w:val="20"/>
              </w:rPr>
              <w:lastRenderedPageBreak/>
              <w:t>ga_nanmean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D24950" w14:textId="77777777" w:rsidR="00A93A58" w:rsidRDefault="005C59C1">
            <w:pPr>
              <w:spacing w:after="0"/>
              <w:jc w:val="left"/>
            </w:pPr>
            <w:r>
              <w:t>5133-5144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535635" w14:textId="77777777" w:rsidR="00A93A58" w:rsidRDefault="005C59C1">
            <w:pPr>
              <w:spacing w:after="0"/>
              <w:jc w:val="left"/>
            </w:pPr>
            <w:r>
              <w:t>局部函数</w:t>
            </w:r>
            <w:r>
              <w:t>/</w:t>
            </w:r>
            <w:r>
              <w:t>回调（名称提示，保留英文便于检索）：</w:t>
            </w:r>
            <w:r>
              <w:t>ga nanmean.</w:t>
            </w:r>
          </w:p>
        </w:tc>
      </w:tr>
      <w:tr w:rsidR="00A93A58" w14:paraId="20ABD0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92D08E" w14:textId="77777777" w:rsidR="00A93A58" w:rsidRDefault="005C59C1">
            <w:pPr>
              <w:spacing w:after="0"/>
              <w:jc w:val="left"/>
            </w:pPr>
            <w:r>
              <w:rPr>
                <w:rFonts w:ascii="Consolas" w:hAnsi="Consolas"/>
                <w:sz w:val="20"/>
              </w:rPr>
              <w:t>ga_nanstd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57AFB4" w14:textId="77777777" w:rsidR="00A93A58" w:rsidRDefault="005C59C1">
            <w:pPr>
              <w:spacing w:after="0"/>
              <w:jc w:val="left"/>
            </w:pPr>
            <w:r>
              <w:t>5145-5167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FC573F" w14:textId="77777777" w:rsidR="00A93A58" w:rsidRDefault="005C59C1">
            <w:pPr>
              <w:spacing w:after="0"/>
              <w:jc w:val="left"/>
            </w:pPr>
            <w:r>
              <w:t>局部函数</w:t>
            </w:r>
            <w:r>
              <w:t>/</w:t>
            </w:r>
            <w:r>
              <w:t>回调（名称提示，保留英文便于检索）：</w:t>
            </w:r>
            <w:r>
              <w:t>ga nanstd.</w:t>
            </w:r>
          </w:p>
        </w:tc>
      </w:tr>
      <w:tr w:rsidR="00A93A58" w14:paraId="4E4FA8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7CA610" w14:textId="77777777" w:rsidR="00A93A58" w:rsidRDefault="005C59C1">
            <w:pPr>
              <w:spacing w:after="0"/>
              <w:jc w:val="left"/>
            </w:pPr>
            <w:r>
              <w:rPr>
                <w:rFonts w:ascii="Consolas" w:hAnsi="Consolas"/>
                <w:sz w:val="20"/>
              </w:rPr>
              <w:t>ga_welch_p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FBAA34" w14:textId="77777777" w:rsidR="00A93A58" w:rsidRDefault="005C59C1">
            <w:pPr>
              <w:spacing w:after="0"/>
              <w:jc w:val="left"/>
            </w:pPr>
            <w:r>
              <w:t>5168-5183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BD4011" w14:textId="77777777" w:rsidR="00A93A58" w:rsidRDefault="005C59C1">
            <w:pPr>
              <w:spacing w:after="0"/>
              <w:jc w:val="left"/>
            </w:pPr>
            <w:r>
              <w:t>局部函数</w:t>
            </w:r>
            <w:r>
              <w:t>/</w:t>
            </w:r>
            <w:r>
              <w:t>回调（名称提示，保留英文便于检索）：</w:t>
            </w:r>
            <w:r>
              <w:t>ga welch p.</w:t>
            </w:r>
          </w:p>
        </w:tc>
      </w:tr>
      <w:tr w:rsidR="00A93A58" w14:paraId="0B2088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F9D51D" w14:textId="77777777" w:rsidR="00A93A58" w:rsidRDefault="005C59C1">
            <w:pPr>
              <w:spacing w:after="0"/>
              <w:jc w:val="left"/>
            </w:pPr>
            <w:r>
              <w:rPr>
                <w:rFonts w:ascii="Consolas" w:hAnsi="Consolas"/>
                <w:sz w:val="20"/>
              </w:rPr>
              <w:t>ga_tcdf</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71AC9F" w14:textId="77777777" w:rsidR="00A93A58" w:rsidRDefault="005C59C1">
            <w:pPr>
              <w:spacing w:after="0"/>
              <w:jc w:val="left"/>
            </w:pPr>
            <w:r>
              <w:t>5184-5196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F84FF8" w14:textId="77777777" w:rsidR="00A93A58" w:rsidRDefault="005C59C1">
            <w:pPr>
              <w:spacing w:after="0"/>
              <w:jc w:val="left"/>
            </w:pPr>
            <w:r>
              <w:t>局部函数</w:t>
            </w:r>
            <w:r>
              <w:t>/</w:t>
            </w:r>
            <w:r>
              <w:t>回调（名称提示，保留英文便于检索）：</w:t>
            </w:r>
            <w:r>
              <w:t>ga tcdf.</w:t>
            </w:r>
          </w:p>
        </w:tc>
      </w:tr>
      <w:tr w:rsidR="00A93A58" w14:paraId="402713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2090AD" w14:textId="77777777" w:rsidR="00A93A58" w:rsidRDefault="005C59C1">
            <w:pPr>
              <w:spacing w:after="0"/>
              <w:jc w:val="left"/>
            </w:pPr>
            <w:r>
              <w:rPr>
                <w:rFonts w:ascii="Consolas" w:hAnsi="Consolas"/>
                <w:sz w:val="20"/>
              </w:rPr>
              <w:t>ga_stars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5B444F" w14:textId="77777777" w:rsidR="00A93A58" w:rsidRDefault="005C59C1">
            <w:pPr>
              <w:spacing w:after="0"/>
              <w:jc w:val="left"/>
            </w:pPr>
            <w:r>
              <w:t>5197-5210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5864FD" w14:textId="77777777" w:rsidR="00A93A58" w:rsidRDefault="005C59C1">
            <w:pPr>
              <w:spacing w:after="0"/>
              <w:jc w:val="left"/>
            </w:pPr>
            <w:r>
              <w:t>局部函数</w:t>
            </w:r>
            <w:r>
              <w:t>/</w:t>
            </w:r>
            <w:r>
              <w:t>回调（名称提示，保留英文便于检索）：</w:t>
            </w:r>
            <w:r>
              <w:t>ga stars.</w:t>
            </w:r>
          </w:p>
        </w:tc>
      </w:tr>
      <w:tr w:rsidR="00A93A58" w14:paraId="7137F2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11DA92" w14:textId="77777777" w:rsidR="00A93A58" w:rsidRDefault="005C59C1">
            <w:pPr>
              <w:spacing w:after="0"/>
              <w:jc w:val="left"/>
            </w:pPr>
            <w:r>
              <w:rPr>
                <w:rFonts w:ascii="Consolas" w:hAnsi="Consolas"/>
                <w:sz w:val="20"/>
              </w:rPr>
              <w:t>ga_jitter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FAE383" w14:textId="77777777" w:rsidR="00A93A58" w:rsidRDefault="005C59C1">
            <w:pPr>
              <w:spacing w:after="0"/>
              <w:jc w:val="left"/>
            </w:pPr>
            <w:r>
              <w:t>5211-5217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F6F593" w14:textId="77777777" w:rsidR="00A93A58" w:rsidRDefault="005C59C1">
            <w:pPr>
              <w:spacing w:after="0"/>
              <w:jc w:val="left"/>
            </w:pPr>
            <w:r>
              <w:t>局部函数</w:t>
            </w:r>
            <w:r>
              <w:t>/</w:t>
            </w:r>
            <w:r>
              <w:t>回调（名称提示，保留英文便于检索）：</w:t>
            </w:r>
            <w:r>
              <w:t>ga jitter.</w:t>
            </w:r>
          </w:p>
        </w:tc>
      </w:tr>
      <w:tr w:rsidR="00A93A58" w14:paraId="33D490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537AA7" w14:textId="77777777" w:rsidR="00A93A58" w:rsidRDefault="005C59C1">
            <w:pPr>
              <w:spacing w:after="0"/>
              <w:jc w:val="left"/>
            </w:pPr>
            <w:r>
              <w:rPr>
                <w:rFonts w:ascii="Consolas" w:hAnsi="Consolas"/>
                <w:sz w:val="20"/>
              </w:rPr>
              <w:t>gaPrevTop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951057" w14:textId="77777777" w:rsidR="00A93A58" w:rsidRDefault="005C59C1">
            <w:pPr>
              <w:spacing w:after="0"/>
              <w:jc w:val="left"/>
            </w:pPr>
            <w:r>
              <w:t>5218-5243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A0B1DF" w14:textId="77777777" w:rsidR="00A93A58" w:rsidRDefault="005C59C1">
            <w:pPr>
              <w:spacing w:after="0"/>
              <w:jc w:val="left"/>
            </w:pPr>
            <w:r>
              <w:t>局部函数</w:t>
            </w:r>
            <w:r>
              <w:t>/</w:t>
            </w:r>
            <w:r>
              <w:t>回调（名称提示，保留英文便于检索）：</w:t>
            </w:r>
            <w:r>
              <w:t>ga Prev Top.</w:t>
            </w:r>
          </w:p>
        </w:tc>
      </w:tr>
      <w:tr w:rsidR="00A93A58" w14:paraId="330530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C3EBAD" w14:textId="77777777" w:rsidR="00A93A58" w:rsidRDefault="005C59C1">
            <w:pPr>
              <w:spacing w:after="0"/>
              <w:jc w:val="left"/>
            </w:pPr>
            <w:r>
              <w:rPr>
                <w:rFonts w:ascii="Consolas" w:hAnsi="Consolas"/>
                <w:sz w:val="20"/>
              </w:rPr>
              <w:t>gaPrevBottom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353893" w14:textId="77777777" w:rsidR="00A93A58" w:rsidRDefault="005C59C1">
            <w:pPr>
              <w:spacing w:after="0"/>
              <w:jc w:val="left"/>
            </w:pPr>
            <w:r>
              <w:t>5244-5270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C80219" w14:textId="77777777" w:rsidR="00A93A58" w:rsidRDefault="005C59C1">
            <w:pPr>
              <w:spacing w:after="0"/>
              <w:jc w:val="left"/>
            </w:pPr>
            <w:r>
              <w:t>局部函数</w:t>
            </w:r>
            <w:r>
              <w:t>/</w:t>
            </w:r>
            <w:r>
              <w:t>回调（名称提示，保留英文便于检索）：</w:t>
            </w:r>
            <w:r>
              <w:t>ga Prev Bottom.</w:t>
            </w:r>
          </w:p>
        </w:tc>
      </w:tr>
      <w:tr w:rsidR="00A93A58" w14:paraId="646A4E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1DEC07" w14:textId="77777777" w:rsidR="00A93A58" w:rsidRDefault="005C59C1">
            <w:pPr>
              <w:spacing w:after="0"/>
              <w:jc w:val="left"/>
            </w:pPr>
            <w:r>
              <w:rPr>
                <w:rFonts w:ascii="Consolas" w:hAnsi="Consolas"/>
                <w:sz w:val="20"/>
              </w:rPr>
              <w:t>gaPrevStatsText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F4ACDF" w14:textId="77777777" w:rsidR="00A93A58" w:rsidRDefault="005C59C1">
            <w:pPr>
              <w:spacing w:after="0"/>
              <w:jc w:val="left"/>
            </w:pPr>
            <w:r>
              <w:t>5271-5275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98C92B" w14:textId="77777777" w:rsidR="00A93A58" w:rsidRDefault="005C59C1">
            <w:pPr>
              <w:spacing w:after="0"/>
              <w:jc w:val="left"/>
            </w:pPr>
            <w:r>
              <w:t>局部函数</w:t>
            </w:r>
            <w:r>
              <w:t>/</w:t>
            </w:r>
            <w:r>
              <w:t>回调（名称提示，保留英文便于检索）：</w:t>
            </w:r>
            <w:r>
              <w:t>ga Prev Stats Text.</w:t>
            </w:r>
          </w:p>
        </w:tc>
      </w:tr>
      <w:tr w:rsidR="00A93A58" w14:paraId="0EE999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52D3E6" w14:textId="77777777" w:rsidR="00A93A58" w:rsidRDefault="005C59C1">
            <w:pPr>
              <w:spacing w:after="0"/>
              <w:jc w:val="left"/>
            </w:pPr>
            <w:r>
              <w:rPr>
                <w:rFonts w:ascii="Consolas" w:hAnsi="Consolas"/>
                <w:sz w:val="20"/>
              </w:rPr>
              <w:t>gaPrevClear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98165D" w14:textId="77777777" w:rsidR="00A93A58" w:rsidRDefault="005C59C1">
            <w:pPr>
              <w:spacing w:after="0"/>
              <w:jc w:val="left"/>
            </w:pPr>
            <w:r>
              <w:t>5276-5282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9ED8A2" w14:textId="77777777" w:rsidR="00A93A58" w:rsidRDefault="005C59C1">
            <w:pPr>
              <w:spacing w:after="0"/>
              <w:jc w:val="left"/>
            </w:pPr>
            <w:r>
              <w:t>局部函数</w:t>
            </w:r>
            <w:r>
              <w:t>/</w:t>
            </w:r>
            <w:r>
              <w:t>回调（名称提示，保留英文便于检索）：</w:t>
            </w:r>
            <w:r>
              <w:t>ga Prev Clear.</w:t>
            </w:r>
          </w:p>
        </w:tc>
      </w:tr>
      <w:tr w:rsidR="00A93A58" w14:paraId="126197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B04EAE" w14:textId="77777777" w:rsidR="00A93A58" w:rsidRDefault="005C59C1">
            <w:pPr>
              <w:spacing w:after="0"/>
              <w:jc w:val="left"/>
            </w:pPr>
            <w:r>
              <w:rPr>
                <w:rFonts w:ascii="Consolas" w:hAnsi="Consolas"/>
                <w:sz w:val="20"/>
              </w:rPr>
              <w:lastRenderedPageBreak/>
              <w:t>gaPrevColors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C73FC1" w14:textId="77777777" w:rsidR="00A93A58" w:rsidRDefault="005C59C1">
            <w:pPr>
              <w:spacing w:after="0"/>
              <w:jc w:val="left"/>
            </w:pPr>
            <w:r>
              <w:t>5283-5286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E5A115" w14:textId="77777777" w:rsidR="00A93A58" w:rsidRDefault="005C59C1">
            <w:pPr>
              <w:spacing w:after="0"/>
              <w:jc w:val="left"/>
            </w:pPr>
            <w:r>
              <w:t>局部函数</w:t>
            </w:r>
            <w:r>
              <w:t>/</w:t>
            </w:r>
            <w:r>
              <w:t>回调（名称提示，保留英文便于检索）：</w:t>
            </w:r>
            <w:r>
              <w:t>ga Prev Colors.</w:t>
            </w:r>
          </w:p>
        </w:tc>
      </w:tr>
      <w:tr w:rsidR="00A93A58" w14:paraId="5FF31D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0CE9EF" w14:textId="77777777" w:rsidR="00A93A58" w:rsidRDefault="005C59C1">
            <w:pPr>
              <w:spacing w:after="0"/>
              <w:jc w:val="left"/>
            </w:pPr>
            <w:r>
              <w:rPr>
                <w:rFonts w:ascii="Consolas" w:hAnsi="Consolas"/>
                <w:sz w:val="20"/>
              </w:rPr>
              <w:t>gaPrevField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774314" w14:textId="77777777" w:rsidR="00A93A58" w:rsidRDefault="005C59C1">
            <w:pPr>
              <w:spacing w:after="0"/>
              <w:jc w:val="left"/>
            </w:pPr>
            <w:r>
              <w:t>5287-5291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551428" w14:textId="77777777" w:rsidR="00A93A58" w:rsidRDefault="005C59C1">
            <w:pPr>
              <w:spacing w:after="0"/>
              <w:jc w:val="left"/>
            </w:pPr>
            <w:r>
              <w:t>局部函数</w:t>
            </w:r>
            <w:r>
              <w:t>/</w:t>
            </w:r>
            <w:r>
              <w:t>回调（名称提示，保留英文便于检索）：</w:t>
            </w:r>
            <w:r>
              <w:t>ga Prev Field.</w:t>
            </w:r>
          </w:p>
        </w:tc>
      </w:tr>
      <w:tr w:rsidR="00A93A58" w14:paraId="60E7D6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C7F7DC" w14:textId="77777777" w:rsidR="00A93A58" w:rsidRDefault="005C59C1">
            <w:pPr>
              <w:spacing w:after="0"/>
              <w:jc w:val="left"/>
            </w:pPr>
            <w:r>
              <w:rPr>
                <w:rFonts w:ascii="Consolas" w:hAnsi="Consolas"/>
                <w:sz w:val="20"/>
              </w:rPr>
              <w:t>gaPrevSmooth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7C687E" w14:textId="77777777" w:rsidR="00A93A58" w:rsidRDefault="005C59C1">
            <w:pPr>
              <w:spacing w:after="0"/>
              <w:jc w:val="left"/>
            </w:pPr>
            <w:r>
              <w:t>5292-5307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C1A51B" w14:textId="77777777" w:rsidR="00A93A58" w:rsidRDefault="005C59C1">
            <w:pPr>
              <w:spacing w:after="0"/>
              <w:jc w:val="left"/>
            </w:pPr>
            <w:r>
              <w:t>局部函数</w:t>
            </w:r>
            <w:r>
              <w:t>/</w:t>
            </w:r>
            <w:r>
              <w:t>回调（名称提示，保留英文便于检索）：</w:t>
            </w:r>
            <w:r>
              <w:t>ga Prev Smooth.</w:t>
            </w:r>
          </w:p>
        </w:tc>
      </w:tr>
      <w:tr w:rsidR="00A93A58" w14:paraId="07B09B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0B7103" w14:textId="77777777" w:rsidR="00A93A58" w:rsidRDefault="005C59C1">
            <w:pPr>
              <w:spacing w:after="0"/>
              <w:jc w:val="left"/>
            </w:pPr>
            <w:r>
              <w:rPr>
                <w:rFonts w:ascii="Consolas" w:hAnsi="Consolas"/>
                <w:sz w:val="20"/>
              </w:rPr>
              <w:t>gaPrevGroupColor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FB5417" w14:textId="77777777" w:rsidR="00A93A58" w:rsidRDefault="005C59C1">
            <w:pPr>
              <w:spacing w:after="0"/>
              <w:jc w:val="left"/>
            </w:pPr>
            <w:r>
              <w:t>5308-5316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D59B38" w14:textId="77777777" w:rsidR="00A93A58" w:rsidRDefault="005C59C1">
            <w:pPr>
              <w:spacing w:after="0"/>
              <w:jc w:val="left"/>
            </w:pPr>
            <w:r>
              <w:t>局部函数</w:t>
            </w:r>
            <w:r>
              <w:t>/</w:t>
            </w:r>
            <w:r>
              <w:t>回调（名称提示，保留英文便于检索）：</w:t>
            </w:r>
            <w:r>
              <w:t>ga Prev Group Color.</w:t>
            </w:r>
          </w:p>
        </w:tc>
      </w:tr>
      <w:tr w:rsidR="00A93A58" w14:paraId="770FF4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417D83" w14:textId="77777777" w:rsidR="00A93A58" w:rsidRDefault="005C59C1">
            <w:pPr>
              <w:spacing w:after="0"/>
              <w:jc w:val="left"/>
            </w:pPr>
            <w:r>
              <w:rPr>
                <w:rFonts w:ascii="Consolas" w:hAnsi="Consolas"/>
                <w:sz w:val="20"/>
              </w:rPr>
              <w:t>gaPrevMakeField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78BD17" w14:textId="77777777" w:rsidR="00A93A58" w:rsidRDefault="005C59C1">
            <w:pPr>
              <w:spacing w:after="0"/>
              <w:jc w:val="left"/>
            </w:pPr>
            <w:r>
              <w:t>5317-5321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FB0587" w14:textId="77777777" w:rsidR="00A93A58" w:rsidRDefault="005C59C1">
            <w:pPr>
              <w:spacing w:after="0"/>
              <w:jc w:val="left"/>
            </w:pPr>
            <w:r>
              <w:t>局部函数</w:t>
            </w:r>
            <w:r>
              <w:t>/</w:t>
            </w:r>
            <w:r>
              <w:t>回调（名称提示，保留英文便于检索）：</w:t>
            </w:r>
            <w:r>
              <w:t>ga Prev Make Field.</w:t>
            </w:r>
          </w:p>
        </w:tc>
      </w:tr>
      <w:tr w:rsidR="00A93A58" w14:paraId="37737D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2C072B" w14:textId="77777777" w:rsidR="00A93A58" w:rsidRDefault="005C59C1">
            <w:pPr>
              <w:spacing w:after="0"/>
              <w:jc w:val="left"/>
            </w:pPr>
            <w:r>
              <w:rPr>
                <w:rFonts w:ascii="Consolas" w:hAnsi="Consolas"/>
                <w:sz w:val="20"/>
              </w:rPr>
              <w:t>gaPrevDisplayNames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1BCBAC" w14:textId="77777777" w:rsidR="00A93A58" w:rsidRDefault="005C59C1">
            <w:pPr>
              <w:spacing w:after="0"/>
              <w:jc w:val="left"/>
            </w:pPr>
            <w:r>
              <w:t>5322-5329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61512A" w14:textId="77777777" w:rsidR="00A93A58" w:rsidRDefault="005C59C1">
            <w:pPr>
              <w:spacing w:after="0"/>
              <w:jc w:val="left"/>
            </w:pPr>
            <w:r>
              <w:t>局部函数</w:t>
            </w:r>
            <w:r>
              <w:t>/</w:t>
            </w:r>
            <w:r>
              <w:t>回调（名称提示，保留英文便于检索）：</w:t>
            </w:r>
            <w:r>
              <w:t>ga Prev Display Names.</w:t>
            </w:r>
          </w:p>
        </w:tc>
      </w:tr>
      <w:tr w:rsidR="00A93A58" w14:paraId="5A6CC3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997EB4" w14:textId="77777777" w:rsidR="00A93A58" w:rsidRDefault="005C59C1">
            <w:pPr>
              <w:spacing w:after="0"/>
              <w:jc w:val="left"/>
            </w:pPr>
            <w:r>
              <w:rPr>
                <w:rFonts w:ascii="Consolas" w:hAnsi="Consolas"/>
                <w:sz w:val="20"/>
              </w:rPr>
              <w:t>gaPrevDisplayName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9EB9E5" w14:textId="77777777" w:rsidR="00A93A58" w:rsidRDefault="005C59C1">
            <w:pPr>
              <w:spacing w:after="0"/>
              <w:jc w:val="left"/>
            </w:pPr>
            <w:r>
              <w:t>5330-5334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4E85B8" w14:textId="77777777" w:rsidR="00A93A58" w:rsidRDefault="005C59C1">
            <w:pPr>
              <w:spacing w:after="0"/>
              <w:jc w:val="left"/>
            </w:pPr>
            <w:r>
              <w:t>局部函数</w:t>
            </w:r>
            <w:r>
              <w:t>/</w:t>
            </w:r>
            <w:r>
              <w:t>回调（名称提示，保留英文便于检索）：</w:t>
            </w:r>
            <w:r>
              <w:t>ga Prev Display Name.</w:t>
            </w:r>
          </w:p>
        </w:tc>
      </w:tr>
      <w:tr w:rsidR="00A93A58" w14:paraId="3B0FE1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9BA9E7" w14:textId="77777777" w:rsidR="00A93A58" w:rsidRDefault="005C59C1">
            <w:pPr>
              <w:spacing w:after="0"/>
              <w:jc w:val="left"/>
            </w:pPr>
            <w:r>
              <w:rPr>
                <w:rFonts w:ascii="Consolas" w:hAnsi="Consolas"/>
                <w:sz w:val="20"/>
              </w:rPr>
              <w:t>gaPrevApplyY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D1C589" w14:textId="77777777" w:rsidR="00A93A58" w:rsidRDefault="005C59C1">
            <w:pPr>
              <w:spacing w:after="0"/>
              <w:jc w:val="left"/>
            </w:pPr>
            <w:r>
              <w:t>5335-5378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93B83E" w14:textId="77777777" w:rsidR="00A93A58" w:rsidRDefault="005C59C1">
            <w:pPr>
              <w:spacing w:after="0"/>
              <w:jc w:val="left"/>
            </w:pPr>
            <w:r>
              <w:t>局部函数</w:t>
            </w:r>
            <w:r>
              <w:t>/</w:t>
            </w:r>
            <w:r>
              <w:t>回调（名称提示，保留英文便于检索）：</w:t>
            </w:r>
            <w:r>
              <w:t>ga Prev Apply Y.</w:t>
            </w:r>
          </w:p>
        </w:tc>
      </w:tr>
      <w:tr w:rsidR="00A93A58" w14:paraId="4C5B67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3AFC88" w14:textId="77777777" w:rsidR="00A93A58" w:rsidRDefault="005C59C1">
            <w:pPr>
              <w:spacing w:after="0"/>
              <w:jc w:val="left"/>
            </w:pPr>
            <w:r>
              <w:rPr>
                <w:rFonts w:ascii="Consolas" w:hAnsi="Consolas"/>
                <w:sz w:val="20"/>
              </w:rPr>
              <w:t>gaPrevStars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F6CAB1" w14:textId="77777777" w:rsidR="00A93A58" w:rsidRDefault="005C59C1">
            <w:pPr>
              <w:spacing w:after="0"/>
              <w:jc w:val="left"/>
            </w:pPr>
            <w:r>
              <w:t>5379-5384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CAC7B0" w14:textId="77777777" w:rsidR="00A93A58" w:rsidRDefault="005C59C1">
            <w:pPr>
              <w:spacing w:after="0"/>
              <w:jc w:val="left"/>
            </w:pPr>
            <w:r>
              <w:t>局部函数</w:t>
            </w:r>
            <w:r>
              <w:t>/</w:t>
            </w:r>
            <w:r>
              <w:t>回调（名称提示，保留英文便于检索）：</w:t>
            </w:r>
            <w:r>
              <w:t>ga Prev Stars.</w:t>
            </w:r>
          </w:p>
        </w:tc>
      </w:tr>
      <w:tr w:rsidR="00A93A58" w14:paraId="33AB77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922B0C" w14:textId="77777777" w:rsidR="00A93A58" w:rsidRDefault="005C59C1">
            <w:pPr>
              <w:spacing w:after="0"/>
              <w:jc w:val="left"/>
            </w:pPr>
            <w:r>
              <w:rPr>
                <w:rFonts w:ascii="Consolas" w:hAnsi="Consolas"/>
                <w:sz w:val="20"/>
              </w:rPr>
              <w:t>savePreviewPNGLocal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8A554F" w14:textId="77777777" w:rsidR="00A93A58" w:rsidRDefault="005C59C1">
            <w:pPr>
              <w:spacing w:after="0"/>
              <w:jc w:val="left"/>
            </w:pPr>
            <w:r>
              <w:t>5385-5429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F78B66" w14:textId="77777777" w:rsidR="00A93A58" w:rsidRDefault="005C59C1">
            <w:pPr>
              <w:spacing w:after="0"/>
              <w:jc w:val="left"/>
            </w:pPr>
            <w:r>
              <w:t>原始源码注释摘录（英文，供与实现精确对照）：</w:t>
            </w:r>
            <w:r>
              <w:t>Save ROI preview as PNG using the same renderer as the GUI preview.</w:t>
            </w:r>
          </w:p>
        </w:tc>
      </w:tr>
      <w:tr w:rsidR="00A93A58" w14:paraId="75B0A9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10C931" w14:textId="77777777" w:rsidR="00A93A58" w:rsidRDefault="005C59C1">
            <w:pPr>
              <w:spacing w:after="0"/>
              <w:jc w:val="left"/>
            </w:pPr>
            <w:r>
              <w:rPr>
                <w:rFonts w:ascii="Consolas" w:hAnsi="Consolas"/>
                <w:sz w:val="20"/>
              </w:rPr>
              <w:lastRenderedPageBreak/>
              <w:t>stylePreviewPNGForSlides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033E2C" w14:textId="77777777" w:rsidR="00A93A58" w:rsidRDefault="005C59C1">
            <w:pPr>
              <w:spacing w:after="0"/>
              <w:jc w:val="left"/>
            </w:pPr>
            <w:r>
              <w:t>5430-5461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74E637" w14:textId="77777777" w:rsidR="00A93A58" w:rsidRDefault="005C59C1">
            <w:pPr>
              <w:spacing w:after="0"/>
              <w:jc w:val="left"/>
            </w:pPr>
            <w:r>
              <w:t>原始源码注释摘录（英文，供与实现精确对照）：</w:t>
            </w:r>
            <w:r>
              <w:t>PNGs are usually reduced to a half-slide panel. Increase the typography before rasterizing; extra DPI alone does not make labels larger on slides.</w:t>
            </w:r>
          </w:p>
        </w:tc>
      </w:tr>
      <w:tr w:rsidR="00A93A58" w14:paraId="50BBC0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6BB43D" w14:textId="77777777" w:rsidR="00A93A58" w:rsidRDefault="005C59C1">
            <w:pPr>
              <w:spacing w:after="0"/>
              <w:jc w:val="left"/>
            </w:pPr>
            <w:r>
              <w:rPr>
                <w:rFonts w:ascii="Consolas" w:hAnsi="Consolas"/>
                <w:sz w:val="20"/>
              </w:rPr>
              <w:t>assignGroupColorsWithMode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EE4B38" w14:textId="77777777" w:rsidR="00A93A58" w:rsidRDefault="005C59C1">
            <w:pPr>
              <w:spacing w:after="0"/>
              <w:jc w:val="left"/>
            </w:pPr>
            <w:r>
              <w:t>5462-5571 / 110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C892FC" w14:textId="77777777" w:rsidR="00A93A58" w:rsidRDefault="005C59C1">
            <w:pPr>
              <w:spacing w:after="0"/>
              <w:jc w:val="left"/>
            </w:pPr>
            <w:r>
              <w:t>原始源码注释摘录（英文，供与实现精确对照）：</w:t>
            </w:r>
            <w:r>
              <w:t>Robust group color assignment for ROI preview and exports. Accepts old and new call styles.</w:t>
            </w:r>
          </w:p>
        </w:tc>
      </w:tr>
      <w:tr w:rsidR="00A93A58" w14:paraId="7B166B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C5E7F5" w14:textId="77777777" w:rsidR="00A93A58" w:rsidRDefault="005C59C1">
            <w:pPr>
              <w:spacing w:after="0"/>
              <w:jc w:val="left"/>
            </w:pPr>
            <w:r>
              <w:rPr>
                <w:rFonts w:ascii="Consolas" w:hAnsi="Consolas"/>
                <w:sz w:val="20"/>
              </w:rPr>
              <w:t>gaFieldAny_cleanfix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609086" w14:textId="77777777" w:rsidR="00A93A58" w:rsidRDefault="005C59C1">
            <w:pPr>
              <w:spacing w:after="0"/>
              <w:jc w:val="left"/>
            </w:pPr>
            <w:r>
              <w:t>5572-5586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953B72" w14:textId="77777777" w:rsidR="00A93A58" w:rsidRDefault="005C59C1">
            <w:pPr>
              <w:spacing w:after="0"/>
              <w:jc w:val="left"/>
            </w:pPr>
            <w:r>
              <w:t>局部函数</w:t>
            </w:r>
            <w:r>
              <w:t>/</w:t>
            </w:r>
            <w:r>
              <w:t>回调（名称提示，保留英文便于检索）：</w:t>
            </w:r>
            <w:r>
              <w:t>ga Field Any cleanfix.</w:t>
            </w:r>
          </w:p>
        </w:tc>
      </w:tr>
      <w:tr w:rsidR="00A93A58" w14:paraId="1F75CA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1EDEC9" w14:textId="77777777" w:rsidR="00A93A58" w:rsidRDefault="005C59C1">
            <w:pPr>
              <w:spacing w:after="0"/>
              <w:jc w:val="left"/>
            </w:pPr>
            <w:r>
              <w:rPr>
                <w:rFonts w:ascii="Consolas" w:hAnsi="Consolas"/>
                <w:sz w:val="20"/>
              </w:rPr>
              <w:t>gaText_cleanfix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5583E3" w14:textId="77777777" w:rsidR="00A93A58" w:rsidRDefault="005C59C1">
            <w:pPr>
              <w:spacing w:after="0"/>
              <w:jc w:val="left"/>
            </w:pPr>
            <w:r>
              <w:t>5587-5598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B15E27" w14:textId="77777777" w:rsidR="00A93A58" w:rsidRDefault="005C59C1">
            <w:pPr>
              <w:spacing w:after="0"/>
              <w:jc w:val="left"/>
            </w:pPr>
            <w:r>
              <w:t>局部函数</w:t>
            </w:r>
            <w:r>
              <w:t>/</w:t>
            </w:r>
            <w:r>
              <w:t>回调（名称提示，保留英文便于检索）：</w:t>
            </w:r>
            <w:r>
              <w:t>ga Text cleanfix.</w:t>
            </w:r>
          </w:p>
        </w:tc>
      </w:tr>
      <w:tr w:rsidR="00A93A58" w14:paraId="696014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F86CE8" w14:textId="77777777" w:rsidR="00A93A58" w:rsidRDefault="005C59C1">
            <w:pPr>
              <w:spacing w:after="0"/>
              <w:jc w:val="left"/>
            </w:pPr>
            <w:r>
              <w:rPr>
                <w:rFonts w:ascii="Consolas" w:hAnsi="Consolas"/>
                <w:sz w:val="20"/>
              </w:rPr>
              <w:t>gaColor_cleanfix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76A778" w14:textId="77777777" w:rsidR="00A93A58" w:rsidRDefault="005C59C1">
            <w:pPr>
              <w:spacing w:after="0"/>
              <w:jc w:val="left"/>
            </w:pPr>
            <w:r>
              <w:t>5599-5650 / 52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03805B" w14:textId="77777777" w:rsidR="00A93A58" w:rsidRDefault="005C59C1">
            <w:pPr>
              <w:spacing w:after="0"/>
              <w:jc w:val="left"/>
            </w:pPr>
            <w:r>
              <w:t>局部函数</w:t>
            </w:r>
            <w:r>
              <w:t>/</w:t>
            </w:r>
            <w:r>
              <w:t>回调（名称提示，保留英文便于检索）：</w:t>
            </w:r>
            <w:r>
              <w:t>ga Color cleanfix.</w:t>
            </w:r>
          </w:p>
        </w:tc>
      </w:tr>
      <w:tr w:rsidR="00A93A58" w14:paraId="6CF71C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F0ED23" w14:textId="77777777" w:rsidR="00A93A58" w:rsidRDefault="005C59C1">
            <w:pPr>
              <w:spacing w:after="0"/>
              <w:jc w:val="left"/>
            </w:pPr>
            <w:r>
              <w:rPr>
                <w:rFonts w:ascii="Consolas" w:hAnsi="Consolas"/>
                <w:sz w:val="20"/>
              </w:rPr>
              <w:t>ga_preview_style_from_gui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C62591" w14:textId="77777777" w:rsidR="00A93A58" w:rsidRDefault="005C59C1">
            <w:pPr>
              <w:spacing w:after="0"/>
              <w:jc w:val="left"/>
            </w:pPr>
            <w:r>
              <w:t>5651-5784 / 134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9BFAF4" w14:textId="77777777" w:rsidR="00A93A58" w:rsidRDefault="005C59C1">
            <w:pPr>
              <w:spacing w:after="0"/>
              <w:jc w:val="left"/>
            </w:pPr>
            <w:r>
              <w:t>局部函数</w:t>
            </w:r>
            <w:r>
              <w:t>/</w:t>
            </w:r>
            <w:r>
              <w:t>回调（名称提示，保留英文便于检索）：</w:t>
            </w:r>
            <w:r>
              <w:t>ga preview style from gui.</w:t>
            </w:r>
          </w:p>
        </w:tc>
      </w:tr>
      <w:tr w:rsidR="00A93A58" w14:paraId="773F26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1B02EE" w14:textId="77777777" w:rsidR="00A93A58" w:rsidRDefault="005C59C1">
            <w:pPr>
              <w:spacing w:after="0"/>
              <w:jc w:val="left"/>
            </w:pPr>
            <w:r>
              <w:rPr>
                <w:rFonts w:ascii="Consolas" w:hAnsi="Consolas"/>
                <w:sz w:val="20"/>
              </w:rPr>
              <w:t>GA_exportGroupMeanSCMBundle_Interactive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4C4A97" w14:textId="77777777" w:rsidR="00A93A58" w:rsidRDefault="005C59C1">
            <w:pPr>
              <w:spacing w:after="0"/>
              <w:jc w:val="left"/>
            </w:pPr>
            <w:r>
              <w:t>5785-5841 / 57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D64C6F" w14:textId="77777777" w:rsidR="00A93A58" w:rsidRDefault="005C59C1">
            <w:pPr>
              <w:spacing w:after="0"/>
              <w:jc w:val="left"/>
            </w:pPr>
            <w:r>
              <w:t>原始源码注释摘录（英文，供与实现精确对照）：</w:t>
            </w:r>
            <w:r>
              <w:t>Export Group Maps result either as an SCM-compatible MAT bundle or as PPT.</w:t>
            </w:r>
          </w:p>
        </w:tc>
      </w:tr>
      <w:tr w:rsidR="00A93A58" w14:paraId="532FC7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B0FC5B" w14:textId="77777777" w:rsidR="00A93A58" w:rsidRDefault="005C59C1">
            <w:pPr>
              <w:spacing w:after="0"/>
              <w:jc w:val="left"/>
            </w:pPr>
            <w:r>
              <w:rPr>
                <w:rFonts w:ascii="Consolas" w:hAnsi="Consolas"/>
                <w:sz w:val="20"/>
              </w:rPr>
              <w:t>GA_export_get_map_bundle_local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CE1F14" w14:textId="77777777" w:rsidR="00A93A58" w:rsidRDefault="005C59C1">
            <w:pPr>
              <w:spacing w:after="0"/>
              <w:jc w:val="left"/>
            </w:pPr>
            <w:r>
              <w:t>5842-5921 / 80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8B0AF2" w14:textId="77777777" w:rsidR="00A93A58" w:rsidRDefault="005C59C1">
            <w:pPr>
              <w:spacing w:after="0"/>
              <w:jc w:val="left"/>
            </w:pPr>
            <w:r>
              <w:t>局部函数</w:t>
            </w:r>
            <w:r>
              <w:t>/</w:t>
            </w:r>
            <w:r>
              <w:t>回调（名称提示，保留英文便于检索）：</w:t>
            </w:r>
            <w:r>
              <w:t>GA export get map bundle local.</w:t>
            </w:r>
          </w:p>
        </w:tc>
      </w:tr>
      <w:tr w:rsidR="00A93A58" w14:paraId="3AABD4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F5D41C" w14:textId="77777777" w:rsidR="00A93A58" w:rsidRDefault="005C59C1">
            <w:pPr>
              <w:spacing w:after="0"/>
              <w:jc w:val="left"/>
            </w:pPr>
            <w:r>
              <w:rPr>
                <w:rFonts w:ascii="Consolas" w:hAnsi="Consolas"/>
                <w:sz w:val="20"/>
              </w:rPr>
              <w:lastRenderedPageBreak/>
              <w:t>GA_export_capture_map_png_local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D721B1" w14:textId="77777777" w:rsidR="00A93A58" w:rsidRDefault="005C59C1">
            <w:pPr>
              <w:spacing w:after="0"/>
              <w:jc w:val="left"/>
            </w:pPr>
            <w:r>
              <w:t>5922-5937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347651" w14:textId="77777777" w:rsidR="00A93A58" w:rsidRDefault="005C59C1">
            <w:pPr>
              <w:spacing w:after="0"/>
              <w:jc w:val="left"/>
            </w:pPr>
            <w:r>
              <w:t>局部函数</w:t>
            </w:r>
            <w:r>
              <w:t>/</w:t>
            </w:r>
            <w:r>
              <w:t>回调（名称提示，保留英文便于检索）：</w:t>
            </w:r>
            <w:r>
              <w:t>GA export capture map png local.</w:t>
            </w:r>
          </w:p>
        </w:tc>
      </w:tr>
      <w:tr w:rsidR="00A93A58" w14:paraId="349027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FF1D45" w14:textId="77777777" w:rsidR="00A93A58" w:rsidRDefault="005C59C1">
            <w:pPr>
              <w:spacing w:after="0"/>
              <w:jc w:val="left"/>
            </w:pPr>
            <w:r>
              <w:rPr>
                <w:rFonts w:ascii="Consolas" w:hAnsi="Consolas"/>
                <w:sz w:val="20"/>
              </w:rPr>
              <w:t>GA_export_make_preview_png_local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12DB54" w14:textId="77777777" w:rsidR="00A93A58" w:rsidRDefault="005C59C1">
            <w:pPr>
              <w:spacing w:after="0"/>
              <w:jc w:val="left"/>
            </w:pPr>
            <w:r>
              <w:t>5938-5969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74D158" w14:textId="77777777" w:rsidR="00A93A58" w:rsidRDefault="005C59C1">
            <w:pPr>
              <w:spacing w:after="0"/>
              <w:jc w:val="left"/>
            </w:pPr>
            <w:r>
              <w:t>局部函数</w:t>
            </w:r>
            <w:r>
              <w:t>/</w:t>
            </w:r>
            <w:r>
              <w:t>回调（名称提示，保留英文便于检索）：</w:t>
            </w:r>
            <w:r>
              <w:t>GA export make preview png local.</w:t>
            </w:r>
          </w:p>
        </w:tc>
      </w:tr>
      <w:tr w:rsidR="00A93A58" w14:paraId="52C8B7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3A4175" w14:textId="77777777" w:rsidR="00A93A58" w:rsidRDefault="005C59C1">
            <w:pPr>
              <w:spacing w:after="0"/>
              <w:jc w:val="left"/>
            </w:pPr>
            <w:r>
              <w:rPr>
                <w:rFonts w:ascii="Consolas" w:hAnsi="Consolas"/>
                <w:sz w:val="20"/>
              </w:rPr>
              <w:t>GA_export_write_ppt_local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EDF3E0" w14:textId="77777777" w:rsidR="00A93A58" w:rsidRDefault="005C59C1">
            <w:pPr>
              <w:spacing w:after="0"/>
              <w:jc w:val="left"/>
            </w:pPr>
            <w:r>
              <w:t>5970-6069 / 100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B1D86D" w14:textId="77777777" w:rsidR="00A93A58" w:rsidRDefault="005C59C1">
            <w:pPr>
              <w:spacing w:after="0"/>
              <w:jc w:val="left"/>
            </w:pPr>
            <w:r>
              <w:t>GA</w:t>
            </w:r>
            <w:r>
              <w:rPr>
                <w:i/>
              </w:rPr>
              <w:t>export</w:t>
            </w:r>
            <w:r>
              <w:t>write</w:t>
            </w:r>
            <w:r>
              <w:rPr>
                <w:i/>
              </w:rPr>
              <w:t>ppt</w:t>
            </w:r>
            <w:r>
              <w:t>原始源码注释摘录（英文，供与实现精确对照）：</w:t>
            </w:r>
            <w:r>
              <w:t>local Robust SCM-style PPT writer for GroupAnalysis. Primary path: mlreportgen.ppt, same safe style as SCM_gui. Fallback path: ActiveX using...</w:t>
            </w:r>
          </w:p>
        </w:tc>
      </w:tr>
      <w:tr w:rsidR="00A93A58" w14:paraId="3C7D57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3EE92A" w14:textId="77777777" w:rsidR="00A93A58" w:rsidRDefault="005C59C1">
            <w:pPr>
              <w:spacing w:after="0"/>
              <w:jc w:val="left"/>
            </w:pPr>
            <w:r>
              <w:rPr>
                <w:rFonts w:ascii="Consolas" w:hAnsi="Consolas"/>
                <w:sz w:val="20"/>
              </w:rPr>
              <w:t>GA_export_resize2d_local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83DFF9" w14:textId="77777777" w:rsidR="00A93A58" w:rsidRDefault="005C59C1">
            <w:pPr>
              <w:spacing w:after="0"/>
              <w:jc w:val="left"/>
            </w:pPr>
            <w:r>
              <w:t>6070-6099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344D11" w14:textId="77777777" w:rsidR="00A93A58" w:rsidRDefault="005C59C1">
            <w:pPr>
              <w:spacing w:after="0"/>
              <w:jc w:val="left"/>
            </w:pPr>
            <w:r>
              <w:t>局部函数</w:t>
            </w:r>
            <w:r>
              <w:t>/</w:t>
            </w:r>
            <w:r>
              <w:t>回调（名称提示，保留英文便于检索）：</w:t>
            </w:r>
            <w:r>
              <w:t>GA export resize2d local.</w:t>
            </w:r>
          </w:p>
        </w:tc>
      </w:tr>
      <w:tr w:rsidR="00A93A58" w14:paraId="1F955C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937B0F" w14:textId="77777777" w:rsidR="00A93A58" w:rsidRDefault="005C59C1">
            <w:pPr>
              <w:spacing w:after="0"/>
              <w:jc w:val="left"/>
            </w:pPr>
            <w:r>
              <w:rPr>
                <w:rFonts w:ascii="Consolas" w:hAnsi="Consolas"/>
                <w:sz w:val="20"/>
              </w:rPr>
              <w:t>GA_export_mat2gray_local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E4BDF3" w14:textId="77777777" w:rsidR="00A93A58" w:rsidRDefault="005C59C1">
            <w:pPr>
              <w:spacing w:after="0"/>
              <w:jc w:val="left"/>
            </w:pPr>
            <w:r>
              <w:t>6100-6115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57E267" w14:textId="77777777" w:rsidR="00A93A58" w:rsidRDefault="005C59C1">
            <w:pPr>
              <w:spacing w:after="0"/>
              <w:jc w:val="left"/>
            </w:pPr>
            <w:r>
              <w:t>局部函数</w:t>
            </w:r>
            <w:r>
              <w:t>/</w:t>
            </w:r>
            <w:r>
              <w:t>回调（名称提示，保留英文便于检索）：</w:t>
            </w:r>
            <w:r>
              <w:t>GA export mat2gray local.</w:t>
            </w:r>
          </w:p>
        </w:tc>
      </w:tr>
      <w:tr w:rsidR="00A93A58" w14:paraId="412922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F9B910" w14:textId="77777777" w:rsidR="00A93A58" w:rsidRDefault="005C59C1">
            <w:pPr>
              <w:spacing w:after="0"/>
              <w:jc w:val="left"/>
            </w:pPr>
            <w:r>
              <w:rPr>
                <w:rFonts w:ascii="Consolas" w:hAnsi="Consolas"/>
                <w:sz w:val="20"/>
              </w:rPr>
              <w:t>GA_scm_print_error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3D8030" w14:textId="77777777" w:rsidR="00A93A58" w:rsidRDefault="005C59C1">
            <w:pPr>
              <w:spacing w:after="0"/>
              <w:jc w:val="left"/>
            </w:pPr>
            <w:r>
              <w:t>6116-6133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6BA86C" w14:textId="77777777" w:rsidR="00A93A58" w:rsidRDefault="005C59C1">
            <w:pPr>
              <w:spacing w:after="0"/>
              <w:jc w:val="left"/>
            </w:pPr>
            <w:r>
              <w:t>局部函数</w:t>
            </w:r>
            <w:r>
              <w:t>/</w:t>
            </w:r>
            <w:r>
              <w:t>回调（名称提示，保留英文便于检索）：</w:t>
            </w:r>
            <w:r>
              <w:t>GA scm print error.</w:t>
            </w:r>
          </w:p>
        </w:tc>
      </w:tr>
      <w:tr w:rsidR="00A93A58" w14:paraId="33D9B4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103A16" w14:textId="77777777" w:rsidR="00A93A58" w:rsidRDefault="005C59C1">
            <w:pPr>
              <w:spacing w:after="0"/>
              <w:jc w:val="left"/>
            </w:pPr>
            <w:r>
              <w:rPr>
                <w:rFonts w:ascii="Consolas" w:hAnsi="Consolas"/>
                <w:sz w:val="20"/>
              </w:rPr>
              <w:t>ga_draw_sig_bar_lower_plot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914ADD" w14:textId="77777777" w:rsidR="00A93A58" w:rsidRDefault="005C59C1">
            <w:pPr>
              <w:spacing w:after="0"/>
              <w:jc w:val="left"/>
            </w:pPr>
            <w:r>
              <w:t>6134-6137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F1D734" w14:textId="77777777" w:rsidR="00A93A58" w:rsidRDefault="005C59C1">
            <w:pPr>
              <w:spacing w:after="0"/>
              <w:jc w:val="left"/>
            </w:pPr>
            <w:r>
              <w:t>局部函数</w:t>
            </w:r>
            <w:r>
              <w:t>/</w:t>
            </w:r>
            <w:r>
              <w:t>回调（名称提示，保留英文便于检索）：</w:t>
            </w:r>
            <w:r>
              <w:t>ga draw sig bar lower plot.</w:t>
            </w:r>
          </w:p>
        </w:tc>
      </w:tr>
      <w:tr w:rsidR="00A93A58" w14:paraId="7E9E33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E84E43" w14:textId="77777777" w:rsidR="00A93A58" w:rsidRDefault="005C59C1">
            <w:pPr>
              <w:spacing w:after="0"/>
              <w:jc w:val="left"/>
            </w:pPr>
            <w:r>
              <w:rPr>
                <w:rFonts w:ascii="Consolas" w:hAnsi="Consolas"/>
                <w:sz w:val="20"/>
              </w:rPr>
              <w:t>ga_sig_stars_local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0F4652" w14:textId="77777777" w:rsidR="00A93A58" w:rsidRDefault="005C59C1">
            <w:pPr>
              <w:spacing w:after="0"/>
              <w:jc w:val="left"/>
            </w:pPr>
            <w:r>
              <w:t>6138-6153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09736E" w14:textId="77777777" w:rsidR="00A93A58" w:rsidRDefault="005C59C1">
            <w:pPr>
              <w:spacing w:after="0"/>
              <w:jc w:val="left"/>
            </w:pPr>
            <w:r>
              <w:t>局部函数</w:t>
            </w:r>
            <w:r>
              <w:t>/</w:t>
            </w:r>
            <w:r>
              <w:t>回调（名称提示，保留英文便于检索）：</w:t>
            </w:r>
            <w:r>
              <w:t>ga sig stars local.</w:t>
            </w:r>
          </w:p>
        </w:tc>
      </w:tr>
      <w:tr w:rsidR="00A93A58" w14:paraId="762983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220F5A" w14:textId="77777777" w:rsidR="00A93A58" w:rsidRDefault="005C59C1">
            <w:pPr>
              <w:spacing w:after="0"/>
              <w:jc w:val="left"/>
            </w:pPr>
            <w:r>
              <w:rPr>
                <w:rFonts w:ascii="Consolas" w:hAnsi="Consolas"/>
                <w:sz w:val="20"/>
              </w:rPr>
              <w:t>GA_find_best_timeseries_local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B39A2E" w14:textId="77777777" w:rsidR="00A93A58" w:rsidRDefault="005C59C1">
            <w:pPr>
              <w:spacing w:after="0"/>
              <w:jc w:val="left"/>
            </w:pPr>
            <w:r>
              <w:t>6154-6177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2EB02E" w14:textId="77777777" w:rsidR="00A93A58" w:rsidRDefault="005C59C1">
            <w:pPr>
              <w:spacing w:after="0"/>
              <w:jc w:val="left"/>
            </w:pPr>
            <w:r>
              <w:t>局部函数</w:t>
            </w:r>
            <w:r>
              <w:t>/</w:t>
            </w:r>
            <w:r>
              <w:t>回调（名称提示，保留英文便于检索）：</w:t>
            </w:r>
            <w:r>
              <w:t>GA find best timeseries local.</w:t>
            </w:r>
          </w:p>
        </w:tc>
      </w:tr>
      <w:tr w:rsidR="00A93A58" w14:paraId="5113A5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A83321" w14:textId="77777777" w:rsidR="00A93A58" w:rsidRDefault="005C59C1">
            <w:pPr>
              <w:spacing w:after="0"/>
              <w:jc w:val="left"/>
            </w:pPr>
            <w:r>
              <w:rPr>
                <w:rFonts w:ascii="Consolas" w:hAnsi="Consolas"/>
                <w:sz w:val="20"/>
              </w:rPr>
              <w:lastRenderedPageBreak/>
              <w:t>scan_value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BE4558" w14:textId="77777777" w:rsidR="00A93A58" w:rsidRDefault="005C59C1">
            <w:pPr>
              <w:spacing w:after="0"/>
              <w:jc w:val="left"/>
            </w:pPr>
            <w:r>
              <w:t>6178-6215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76F7F7" w14:textId="77777777" w:rsidR="00A93A58" w:rsidRDefault="005C59C1">
            <w:pPr>
              <w:spacing w:after="0"/>
              <w:jc w:val="left"/>
            </w:pPr>
            <w:r>
              <w:t>局部函数</w:t>
            </w:r>
            <w:r>
              <w:t>/</w:t>
            </w:r>
            <w:r>
              <w:t>回调（名称提示，保留英文便于检索）：</w:t>
            </w:r>
            <w:r>
              <w:t>scan value.</w:t>
            </w:r>
          </w:p>
        </w:tc>
      </w:tr>
      <w:tr w:rsidR="00A93A58" w14:paraId="0B4523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AE153D" w14:textId="77777777" w:rsidR="00A93A58" w:rsidRDefault="005C59C1">
            <w:pPr>
              <w:spacing w:after="0"/>
              <w:jc w:val="left"/>
            </w:pPr>
            <w:r>
              <w:rPr>
                <w:rFonts w:ascii="Consolas" w:hAnsi="Consolas"/>
                <w:sz w:val="20"/>
              </w:rPr>
              <w:t>GA_normalize_timeseries_candidate_local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71CB5C" w14:textId="77777777" w:rsidR="00A93A58" w:rsidRDefault="005C59C1">
            <w:pPr>
              <w:spacing w:after="0"/>
              <w:jc w:val="left"/>
            </w:pPr>
            <w:r>
              <w:t>6216-6285 / 70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93482F" w14:textId="77777777" w:rsidR="00A93A58" w:rsidRDefault="005C59C1">
            <w:pPr>
              <w:spacing w:after="0"/>
              <w:jc w:val="left"/>
            </w:pPr>
            <w:r>
              <w:t>局部函数</w:t>
            </w:r>
            <w:r>
              <w:t>/</w:t>
            </w:r>
            <w:r>
              <w:t>回调（名称提示，保留英文便于检索）：</w:t>
            </w:r>
            <w:r>
              <w:t>GA normalize timeseries candidate local.</w:t>
            </w:r>
          </w:p>
        </w:tc>
      </w:tr>
      <w:tr w:rsidR="00A93A58" w14:paraId="481C8D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5D38AD" w14:textId="77777777" w:rsidR="00A93A58" w:rsidRDefault="005C59C1">
            <w:pPr>
              <w:spacing w:after="0"/>
              <w:jc w:val="left"/>
            </w:pPr>
            <w:r>
              <w:rPr>
                <w:rFonts w:ascii="Consolas" w:hAnsi="Consolas"/>
                <w:sz w:val="20"/>
              </w:rPr>
              <w:t>GA_score_timeseries_candidate_local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543816" w14:textId="77777777" w:rsidR="00A93A58" w:rsidRDefault="005C59C1">
            <w:pPr>
              <w:spacing w:after="0"/>
              <w:jc w:val="left"/>
            </w:pPr>
            <w:r>
              <w:t>6286-6318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F88BEB" w14:textId="77777777" w:rsidR="00A93A58" w:rsidRDefault="005C59C1">
            <w:pPr>
              <w:spacing w:after="0"/>
              <w:jc w:val="left"/>
            </w:pPr>
            <w:r>
              <w:t>局部函数</w:t>
            </w:r>
            <w:r>
              <w:t>/</w:t>
            </w:r>
            <w:r>
              <w:t>回调（名称提示，保留英文便于检索）：</w:t>
            </w:r>
            <w:r>
              <w:t>GA score timeseries candidate local.</w:t>
            </w:r>
          </w:p>
        </w:tc>
      </w:tr>
      <w:tr w:rsidR="00A93A58" w14:paraId="5B50D8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793D6E" w14:textId="77777777" w:rsidR="00A93A58" w:rsidRDefault="005C59C1">
            <w:pPr>
              <w:spacing w:after="0"/>
              <w:jc w:val="left"/>
            </w:pPr>
            <w:r>
              <w:rPr>
                <w:rFonts w:ascii="Consolas" w:hAnsi="Consolas"/>
                <w:sz w:val="20"/>
              </w:rPr>
              <w:t>GA_fit_image_local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3668C5" w14:textId="77777777" w:rsidR="00A93A58" w:rsidRDefault="005C59C1">
            <w:pPr>
              <w:spacing w:after="0"/>
              <w:jc w:val="left"/>
            </w:pPr>
            <w:r>
              <w:t>6319-6359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5E362B" w14:textId="77777777" w:rsidR="00A93A58" w:rsidRDefault="005C59C1">
            <w:pPr>
              <w:spacing w:after="0"/>
              <w:jc w:val="left"/>
            </w:pPr>
            <w:r>
              <w:t>局部函数</w:t>
            </w:r>
            <w:r>
              <w:t>/</w:t>
            </w:r>
            <w:r>
              <w:t>回调（名称提示，保留英文便于检索）：</w:t>
            </w:r>
            <w:r>
              <w:t>GA fit image local.</w:t>
            </w:r>
          </w:p>
        </w:tc>
      </w:tr>
      <w:tr w:rsidR="00A93A58" w14:paraId="02D84C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A0C1FE" w14:textId="77777777" w:rsidR="00A93A58" w:rsidRDefault="005C59C1">
            <w:pPr>
              <w:spacing w:after="0"/>
              <w:jc w:val="left"/>
            </w:pPr>
            <w:r>
              <w:rPr>
                <w:rFonts w:ascii="Consolas" w:hAnsi="Consolas"/>
                <w:sz w:val="20"/>
              </w:rPr>
              <w:t>GA_resizeLike_PATCH_V4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3EF893" w14:textId="77777777" w:rsidR="00A93A58" w:rsidRDefault="005C59C1">
            <w:pPr>
              <w:spacing w:after="0"/>
              <w:jc w:val="left"/>
            </w:pPr>
            <w:r>
              <w:t>6360-6384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D30E4B" w14:textId="77777777" w:rsidR="00A93A58" w:rsidRDefault="005C59C1">
            <w:pPr>
              <w:spacing w:after="0"/>
              <w:jc w:val="left"/>
            </w:pPr>
            <w:r>
              <w:t>局部函数</w:t>
            </w:r>
            <w:r>
              <w:t>/</w:t>
            </w:r>
            <w:r>
              <w:t>回调（名称提示，保留英文便于检索）：</w:t>
            </w:r>
            <w:r>
              <w:t>GA resize Like PATCH V4.</w:t>
            </w:r>
          </w:p>
        </w:tc>
      </w:tr>
      <w:tr w:rsidR="00A93A58" w14:paraId="2BD874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093FE8" w14:textId="77777777" w:rsidR="00A93A58" w:rsidRDefault="005C59C1">
            <w:pPr>
              <w:spacing w:after="0"/>
              <w:jc w:val="left"/>
            </w:pPr>
            <w:r>
              <w:rPr>
                <w:rFonts w:ascii="Consolas" w:hAnsi="Consolas"/>
                <w:sz w:val="20"/>
              </w:rPr>
              <w:t>GA_alphaModFixFromCData_20260504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E572A9" w14:textId="77777777" w:rsidR="00A93A58" w:rsidRDefault="005C59C1">
            <w:pPr>
              <w:spacing w:after="0"/>
              <w:jc w:val="left"/>
            </w:pPr>
            <w:r>
              <w:t>6385-6423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6CA3E5" w14:textId="77777777" w:rsidR="00A93A58" w:rsidRDefault="005C59C1">
            <w:pPr>
              <w:spacing w:after="0"/>
              <w:jc w:val="left"/>
            </w:pPr>
            <w:r>
              <w:t>原始源码注释摘录（英文，供与实现精确对照）：</w:t>
            </w:r>
            <w:r>
              <w:t>Strict SCM-style alpha safety wrapper. Keeps AlphaData numeric in [0,1] and removes black zero-valued overlay pixels.</w:t>
            </w:r>
          </w:p>
        </w:tc>
      </w:tr>
      <w:tr w:rsidR="00A93A58" w14:paraId="6C3E32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FE7E82" w14:textId="77777777" w:rsidR="00A93A58" w:rsidRDefault="005C59C1">
            <w:pPr>
              <w:spacing w:after="0"/>
              <w:jc w:val="left"/>
            </w:pPr>
            <w:r>
              <w:rPr>
                <w:rFonts w:ascii="Consolas" w:hAnsi="Consolas"/>
                <w:sz w:val="20"/>
              </w:rPr>
              <w:t>GA_loadUnderlayAndOverlayMask_20260504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48020B" w14:textId="77777777" w:rsidR="00A93A58" w:rsidRDefault="005C59C1">
            <w:pPr>
              <w:spacing w:after="0"/>
              <w:jc w:val="left"/>
            </w:pPr>
            <w:r>
              <w:t>6424-6495 / 72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83180C" w14:textId="77777777" w:rsidR="00A93A58" w:rsidRDefault="005C59C1">
            <w:pPr>
              <w:spacing w:after="0"/>
              <w:jc w:val="left"/>
            </w:pPr>
            <w:r>
              <w:t>局部函数</w:t>
            </w:r>
            <w:r>
              <w:t>/</w:t>
            </w:r>
            <w:r>
              <w:t>回调（名称提示，保留英文便于检索）：</w:t>
            </w:r>
            <w:r>
              <w:t>GA load Underlay And Overlay Mask 20260504.</w:t>
            </w:r>
          </w:p>
        </w:tc>
      </w:tr>
      <w:tr w:rsidR="00A93A58" w14:paraId="172A9D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2D6736" w14:textId="77777777" w:rsidR="00A93A58" w:rsidRDefault="005C59C1">
            <w:pPr>
              <w:spacing w:after="0"/>
              <w:jc w:val="left"/>
            </w:pPr>
            <w:r>
              <w:rPr>
                <w:rFonts w:ascii="Consolas" w:hAnsi="Consolas"/>
                <w:sz w:val="20"/>
              </w:rPr>
              <w:t>walkStruct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DD417B" w14:textId="77777777" w:rsidR="00A93A58" w:rsidRDefault="005C59C1">
            <w:pPr>
              <w:spacing w:after="0"/>
              <w:jc w:val="left"/>
            </w:pPr>
            <w:r>
              <w:t>6496-6541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25F4BC" w14:textId="77777777" w:rsidR="00A93A58" w:rsidRDefault="005C59C1">
            <w:pPr>
              <w:spacing w:after="0"/>
              <w:jc w:val="left"/>
            </w:pPr>
            <w:r>
              <w:t>局部函数</w:t>
            </w:r>
            <w:r>
              <w:t>/</w:t>
            </w:r>
            <w:r>
              <w:t>回调（名称提示，保留英文便于检索）：</w:t>
            </w:r>
            <w:r>
              <w:t>walk Struct.</w:t>
            </w:r>
          </w:p>
        </w:tc>
      </w:tr>
      <w:tr w:rsidR="00A93A58" w14:paraId="512AE8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D9A8E3" w14:textId="77777777" w:rsidR="00A93A58" w:rsidRDefault="005C59C1">
            <w:pPr>
              <w:spacing w:after="0"/>
              <w:jc w:val="left"/>
            </w:pPr>
            <w:r>
              <w:rPr>
                <w:rFonts w:ascii="Consolas" w:hAnsi="Consolas"/>
                <w:sz w:val="20"/>
              </w:rPr>
              <w:t>scoreUnderlay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310061" w14:textId="77777777" w:rsidR="00A93A58" w:rsidRDefault="005C59C1">
            <w:pPr>
              <w:spacing w:after="0"/>
              <w:jc w:val="left"/>
            </w:pPr>
            <w:r>
              <w:t>6542-6558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E86301" w14:textId="77777777" w:rsidR="00A93A58" w:rsidRDefault="005C59C1">
            <w:pPr>
              <w:spacing w:after="0"/>
              <w:jc w:val="left"/>
            </w:pPr>
            <w:r>
              <w:t>局部函数</w:t>
            </w:r>
            <w:r>
              <w:t>/</w:t>
            </w:r>
            <w:r>
              <w:t>回调（名称提示，保留英文便于检索）：</w:t>
            </w:r>
            <w:r>
              <w:t>score Underlay.</w:t>
            </w:r>
          </w:p>
        </w:tc>
      </w:tr>
      <w:tr w:rsidR="00A93A58" w14:paraId="5376FB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15B1AF" w14:textId="77777777" w:rsidR="00A93A58" w:rsidRDefault="005C59C1">
            <w:pPr>
              <w:spacing w:after="0"/>
              <w:jc w:val="left"/>
            </w:pPr>
            <w:r>
              <w:rPr>
                <w:rFonts w:ascii="Consolas" w:hAnsi="Consolas"/>
                <w:sz w:val="20"/>
              </w:rPr>
              <w:lastRenderedPageBreak/>
              <w:t>scoreMask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4E7ACA" w14:textId="77777777" w:rsidR="00A93A58" w:rsidRDefault="005C59C1">
            <w:pPr>
              <w:spacing w:after="0"/>
              <w:jc w:val="left"/>
            </w:pPr>
            <w:r>
              <w:t>6559-6571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C966BC" w14:textId="77777777" w:rsidR="00A93A58" w:rsidRDefault="005C59C1">
            <w:pPr>
              <w:spacing w:after="0"/>
              <w:jc w:val="left"/>
            </w:pPr>
            <w:r>
              <w:t>局部函数</w:t>
            </w:r>
            <w:r>
              <w:t>/</w:t>
            </w:r>
            <w:r>
              <w:t>回调（名称提示，保留英文便于检索）：</w:t>
            </w:r>
            <w:r>
              <w:t>score Mask.</w:t>
            </w:r>
          </w:p>
        </w:tc>
      </w:tr>
      <w:tr w:rsidR="00A93A58" w14:paraId="06D10B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9A9EF0" w14:textId="77777777" w:rsidR="00A93A58" w:rsidRDefault="005C59C1">
            <w:pPr>
              <w:spacing w:after="0"/>
              <w:jc w:val="left"/>
            </w:pPr>
            <w:r>
              <w:rPr>
                <w:rFonts w:ascii="Consolas" w:hAnsi="Consolas"/>
                <w:sz w:val="20"/>
              </w:rPr>
              <w:t>isBinaryish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D01D53" w14:textId="77777777" w:rsidR="00A93A58" w:rsidRDefault="005C59C1">
            <w:pPr>
              <w:spacing w:after="0"/>
              <w:jc w:val="left"/>
            </w:pPr>
            <w:r>
              <w:t>6572-6596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01E592" w14:textId="77777777" w:rsidR="00A93A58" w:rsidRDefault="005C59C1">
            <w:pPr>
              <w:spacing w:after="0"/>
              <w:jc w:val="left"/>
            </w:pPr>
            <w:r>
              <w:t>局部函数</w:t>
            </w:r>
            <w:r>
              <w:t>/</w:t>
            </w:r>
            <w:r>
              <w:t>回调（名称提示，保留英文便于检索）：</w:t>
            </w:r>
            <w:r>
              <w:t>is Binaryish.</w:t>
            </w:r>
          </w:p>
        </w:tc>
      </w:tr>
      <w:tr w:rsidR="00A93A58" w14:paraId="594C43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C15157" w14:textId="77777777" w:rsidR="00A93A58" w:rsidRDefault="005C59C1">
            <w:pPr>
              <w:spacing w:after="0"/>
              <w:jc w:val="left"/>
            </w:pPr>
            <w:r>
              <w:rPr>
                <w:rFonts w:ascii="Consolas" w:hAnsi="Consolas"/>
                <w:sz w:val="20"/>
              </w:rPr>
              <w:t>shortFileOnly_20260504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5A3C97" w14:textId="77777777" w:rsidR="00A93A58" w:rsidRDefault="005C59C1">
            <w:pPr>
              <w:spacing w:after="0"/>
              <w:jc w:val="left"/>
            </w:pPr>
            <w:r>
              <w:t>6597-6612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D3395C" w14:textId="77777777" w:rsidR="00A93A58" w:rsidRDefault="005C59C1">
            <w:pPr>
              <w:spacing w:after="0"/>
              <w:jc w:val="left"/>
            </w:pPr>
            <w:r>
              <w:t>局部函数</w:t>
            </w:r>
            <w:r>
              <w:t>/</w:t>
            </w:r>
            <w:r>
              <w:t>回调（名称提示，保留英文便于检索）：</w:t>
            </w:r>
            <w:r>
              <w:t>short File Only 20260504.</w:t>
            </w:r>
          </w:p>
        </w:tc>
      </w:tr>
      <w:tr w:rsidR="00A93A58" w14:paraId="77C09A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C0D818" w14:textId="77777777" w:rsidR="00A93A58" w:rsidRDefault="005C59C1">
            <w:pPr>
              <w:spacing w:after="0"/>
              <w:jc w:val="left"/>
            </w:pPr>
            <w:r>
              <w:rPr>
                <w:rFonts w:ascii="Consolas" w:hAnsi="Consolas"/>
                <w:sz w:val="20"/>
              </w:rPr>
              <w:t>localGA_motorExportIntegratedV6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2EE8FC" w14:textId="77777777" w:rsidR="00A93A58" w:rsidRDefault="005C59C1">
            <w:pPr>
              <w:spacing w:after="0"/>
              <w:jc w:val="left"/>
            </w:pPr>
            <w:r>
              <w:t>6613-6634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ACE457" w14:textId="77777777" w:rsidR="00A93A58" w:rsidRDefault="005C59C1">
            <w:pPr>
              <w:spacing w:after="0"/>
              <w:jc w:val="left"/>
            </w:pPr>
            <w:r>
              <w:t>原始源码注释摘录（英文，供与实现精确对照）：</w:t>
            </w:r>
            <w:r>
              <w:t>Integrated multi-slice step-motor GroupAnalysis exporter. No external helper files required.</w:t>
            </w:r>
          </w:p>
        </w:tc>
      </w:tr>
      <w:tr w:rsidR="00A93A58" w14:paraId="2ED9C6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F1F423" w14:textId="77777777" w:rsidR="00A93A58" w:rsidRDefault="005C59C1">
            <w:pPr>
              <w:spacing w:after="0"/>
              <w:jc w:val="left"/>
            </w:pPr>
            <w:r>
              <w:rPr>
                <w:rFonts w:ascii="Consolas" w:hAnsi="Consolas"/>
                <w:sz w:val="20"/>
              </w:rPr>
              <w:t>localGA_exportVideoBundleV6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2FABC6" w14:textId="77777777" w:rsidR="00A93A58" w:rsidRDefault="005C59C1">
            <w:pPr>
              <w:spacing w:after="0"/>
              <w:jc w:val="left"/>
            </w:pPr>
            <w:r>
              <w:t>6635-6663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DD823A" w14:textId="77777777" w:rsidR="00A93A58" w:rsidRDefault="005C59C1">
            <w:pPr>
              <w:spacing w:after="0"/>
              <w:jc w:val="left"/>
            </w:pPr>
            <w:r>
              <w:t>局部函数</w:t>
            </w:r>
            <w:r>
              <w:t>/</w:t>
            </w:r>
            <w:r>
              <w:t>回调（名称提示，保留英文便于检索）：</w:t>
            </w:r>
            <w:r>
              <w:t>local GA export Video Bundle V6.</w:t>
            </w:r>
          </w:p>
        </w:tc>
      </w:tr>
      <w:tr w:rsidR="00A93A58" w14:paraId="14508F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AEACF3" w14:textId="77777777" w:rsidR="00A93A58" w:rsidRDefault="005C59C1">
            <w:pPr>
              <w:spacing w:after="0"/>
              <w:jc w:val="left"/>
            </w:pPr>
            <w:r>
              <w:rPr>
                <w:rFonts w:ascii="Consolas" w:hAnsi="Consolas"/>
                <w:sz w:val="20"/>
              </w:rPr>
              <w:t>localGA_exportSCMBundleV6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2DEDFA" w14:textId="77777777" w:rsidR="00A93A58" w:rsidRDefault="005C59C1">
            <w:pPr>
              <w:spacing w:after="0"/>
              <w:jc w:val="left"/>
            </w:pPr>
            <w:r>
              <w:t>6664-6707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0F417F" w14:textId="77777777" w:rsidR="00A93A58" w:rsidRDefault="005C59C1">
            <w:pPr>
              <w:spacing w:after="0"/>
              <w:jc w:val="left"/>
            </w:pPr>
            <w:r>
              <w:t>局部函数</w:t>
            </w:r>
            <w:r>
              <w:t>/</w:t>
            </w:r>
            <w:r>
              <w:t>回调（名称提示，保留英文便于检索）：</w:t>
            </w:r>
            <w:r>
              <w:t>local GA export SCMBundle V6.</w:t>
            </w:r>
          </w:p>
        </w:tc>
      </w:tr>
      <w:tr w:rsidR="00A93A58" w14:paraId="17992C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999251" w14:textId="77777777" w:rsidR="00A93A58" w:rsidRDefault="005C59C1">
            <w:pPr>
              <w:spacing w:after="0"/>
              <w:jc w:val="left"/>
            </w:pPr>
            <w:r>
              <w:rPr>
                <w:rFonts w:ascii="Consolas" w:hAnsi="Consolas"/>
                <w:sz w:val="20"/>
              </w:rPr>
              <w:t>localGA_askPPTOptionsV6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8F26F6" w14:textId="77777777" w:rsidR="00A93A58" w:rsidRDefault="005C59C1">
            <w:pPr>
              <w:spacing w:after="0"/>
              <w:jc w:val="left"/>
            </w:pPr>
            <w:r>
              <w:t>6708-6786 / 79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D676D2" w14:textId="77777777" w:rsidR="00A93A58" w:rsidRDefault="005C59C1">
            <w:pPr>
              <w:spacing w:after="0"/>
              <w:jc w:val="left"/>
            </w:pPr>
            <w:r>
              <w:t>原始源码注释摘录（英文，供与实现精确对照）：</w:t>
            </w:r>
            <w:r>
              <w:t>SCM-style motor PPT options for GroupAnalysis. Uses GroupAnalysis GUI settings for caxis/alpha/modulation/polarity.</w:t>
            </w:r>
          </w:p>
        </w:tc>
      </w:tr>
      <w:tr w:rsidR="00A93A58" w14:paraId="091C05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56D97A" w14:textId="77777777" w:rsidR="00A93A58" w:rsidRDefault="005C59C1">
            <w:pPr>
              <w:spacing w:after="0"/>
              <w:jc w:val="left"/>
            </w:pPr>
            <w:r>
              <w:rPr>
                <w:rFonts w:ascii="Consolas" w:hAnsi="Consolas"/>
                <w:sz w:val="20"/>
              </w:rPr>
              <w:t>localGA_buildGroupBundleV6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E216B5" w14:textId="77777777" w:rsidR="00A93A58" w:rsidRDefault="005C59C1">
            <w:pPr>
              <w:spacing w:after="0"/>
              <w:jc w:val="left"/>
            </w:pPr>
            <w:r>
              <w:t>6787-6872 / 86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8DDB1F" w14:textId="77777777" w:rsidR="00A93A58" w:rsidRDefault="005C59C1">
            <w:pPr>
              <w:spacing w:after="0"/>
              <w:jc w:val="left"/>
            </w:pPr>
            <w:r>
              <w:t>局部函数</w:t>
            </w:r>
            <w:r>
              <w:t>/</w:t>
            </w:r>
            <w:r>
              <w:t>回调（名称提示，保留英文便于检索）：</w:t>
            </w:r>
            <w:r>
              <w:t>local GA build Group Bundle V6.</w:t>
            </w:r>
          </w:p>
        </w:tc>
      </w:tr>
      <w:tr w:rsidR="00A93A58" w14:paraId="78227C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F9FCC5" w14:textId="77777777" w:rsidR="00A93A58" w:rsidRDefault="005C59C1">
            <w:pPr>
              <w:spacing w:after="0"/>
              <w:jc w:val="left"/>
            </w:pPr>
            <w:r>
              <w:rPr>
                <w:rFonts w:ascii="Consolas" w:hAnsi="Consolas"/>
                <w:sz w:val="20"/>
              </w:rPr>
              <w:t>localGA_computeWindowMapsV6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62C485" w14:textId="77777777" w:rsidR="00A93A58" w:rsidRDefault="005C59C1">
            <w:pPr>
              <w:spacing w:after="0"/>
              <w:jc w:val="left"/>
            </w:pPr>
            <w:r>
              <w:t>6873-6884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19E993" w14:textId="77777777" w:rsidR="00A93A58" w:rsidRDefault="005C59C1">
            <w:pPr>
              <w:spacing w:after="0"/>
              <w:jc w:val="left"/>
            </w:pPr>
            <w:r>
              <w:t>局部函数</w:t>
            </w:r>
            <w:r>
              <w:t>/</w:t>
            </w:r>
            <w:r>
              <w:t>回调（名称提示，保留英文便于检索）：</w:t>
            </w:r>
            <w:r>
              <w:t>local GA compute Window Maps V6.</w:t>
            </w:r>
          </w:p>
        </w:tc>
      </w:tr>
      <w:tr w:rsidR="00A93A58" w14:paraId="4BFD5F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067B65" w14:textId="77777777" w:rsidR="00A93A58" w:rsidRDefault="005C59C1">
            <w:pPr>
              <w:spacing w:after="0"/>
              <w:jc w:val="left"/>
            </w:pPr>
            <w:r>
              <w:rPr>
                <w:rFonts w:ascii="Consolas" w:hAnsi="Consolas"/>
                <w:sz w:val="20"/>
              </w:rPr>
              <w:lastRenderedPageBreak/>
              <w:t>localGA_writeMotorPPTV6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B8B62C" w14:textId="77777777" w:rsidR="00A93A58" w:rsidRDefault="005C59C1">
            <w:pPr>
              <w:spacing w:after="0"/>
              <w:jc w:val="left"/>
            </w:pPr>
            <w:r>
              <w:t>6885-7013 / 129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317FB6" w14:textId="77777777" w:rsidR="00A93A58" w:rsidRDefault="005C59C1">
            <w:pPr>
              <w:spacing w:after="0"/>
              <w:jc w:val="left"/>
            </w:pPr>
            <w:r>
              <w:t>原始源码注释摘录（英文，供与实现精确对照）：</w:t>
            </w:r>
            <w:r>
              <w:t>SCM_gui-like motor PPT export for GroupAnalysis group mean maps. Slide order: info slide, then slice 1 windows, slice 2 windows, etc. Each slide contains up to 6...</w:t>
            </w:r>
          </w:p>
        </w:tc>
      </w:tr>
      <w:tr w:rsidR="00A93A58" w14:paraId="20B12E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375220" w14:textId="77777777" w:rsidR="00A93A58" w:rsidRDefault="005C59C1">
            <w:pPr>
              <w:spacing w:after="0"/>
              <w:jc w:val="left"/>
            </w:pPr>
            <w:r>
              <w:rPr>
                <w:rFonts w:ascii="Consolas" w:hAnsi="Consolas"/>
                <w:sz w:val="20"/>
              </w:rPr>
              <w:t>localGA_writePPTObjectsV6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566700" w14:textId="77777777" w:rsidR="00A93A58" w:rsidRDefault="005C59C1">
            <w:pPr>
              <w:spacing w:after="0"/>
              <w:jc w:val="left"/>
            </w:pPr>
            <w:r>
              <w:t>7014-7095 / 82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BA2885" w14:textId="77777777" w:rsidR="00A93A58" w:rsidRDefault="005C59C1">
            <w:pPr>
              <w:spacing w:after="0"/>
              <w:jc w:val="left"/>
            </w:pPr>
            <w:r>
              <w:t>局部函数</w:t>
            </w:r>
            <w:r>
              <w:t>/</w:t>
            </w:r>
            <w:r>
              <w:t>回调（名称提示，保留英文便于检索）：</w:t>
            </w:r>
            <w:r>
              <w:t>local GA write PPTObjects V6.</w:t>
            </w:r>
          </w:p>
        </w:tc>
      </w:tr>
      <w:tr w:rsidR="00A93A58" w14:paraId="6E7EC9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57FA03" w14:textId="77777777" w:rsidR="00A93A58" w:rsidRDefault="005C59C1">
            <w:pPr>
              <w:spacing w:after="0"/>
              <w:jc w:val="left"/>
            </w:pPr>
            <w:r>
              <w:rPr>
                <w:rFonts w:ascii="Consolas" w:hAnsi="Consolas"/>
                <w:sz w:val="20"/>
              </w:rPr>
              <w:t>localGA_addPictureFitV6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1F1F27" w14:textId="77777777" w:rsidR="00A93A58" w:rsidRDefault="005C59C1">
            <w:pPr>
              <w:spacing w:after="0"/>
              <w:jc w:val="left"/>
            </w:pPr>
            <w:r>
              <w:t>7096-7115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FB01BF" w14:textId="77777777" w:rsidR="00A93A58" w:rsidRDefault="005C59C1">
            <w:pPr>
              <w:spacing w:after="0"/>
              <w:jc w:val="left"/>
            </w:pPr>
            <w:r>
              <w:t>原始源码注释摘录（英文，供与实现精确对照）：</w:t>
            </w:r>
            <w:r>
              <w:t>Insert image while preserving aspect ratio. Prevents stretched brain panels.</w:t>
            </w:r>
          </w:p>
        </w:tc>
      </w:tr>
      <w:tr w:rsidR="00A93A58" w14:paraId="4B8385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0496BB" w14:textId="77777777" w:rsidR="00A93A58" w:rsidRDefault="005C59C1">
            <w:pPr>
              <w:spacing w:after="0"/>
              <w:jc w:val="left"/>
            </w:pPr>
            <w:r>
              <w:rPr>
                <w:rFonts w:ascii="Consolas" w:hAnsi="Consolas"/>
                <w:sz w:val="20"/>
              </w:rPr>
              <w:t>localGA_setSlideBlackV6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1740FF" w14:textId="77777777" w:rsidR="00A93A58" w:rsidRDefault="005C59C1">
            <w:pPr>
              <w:spacing w:after="0"/>
              <w:jc w:val="left"/>
            </w:pPr>
            <w:r>
              <w:t>7116-7125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257844" w14:textId="77777777" w:rsidR="00A93A58" w:rsidRDefault="005C59C1">
            <w:pPr>
              <w:spacing w:after="0"/>
              <w:jc w:val="left"/>
            </w:pPr>
            <w:r>
              <w:t>局部函数</w:t>
            </w:r>
            <w:r>
              <w:t>/</w:t>
            </w:r>
            <w:r>
              <w:t>回调（名称提示，保留英文便于检索）：</w:t>
            </w:r>
            <w:r>
              <w:t>local GA set Slide Black V6.</w:t>
            </w:r>
          </w:p>
        </w:tc>
      </w:tr>
      <w:tr w:rsidR="00A93A58" w14:paraId="504B84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A4325A" w14:textId="77777777" w:rsidR="00A93A58" w:rsidRDefault="005C59C1">
            <w:pPr>
              <w:spacing w:after="0"/>
              <w:jc w:val="left"/>
            </w:pPr>
            <w:r>
              <w:rPr>
                <w:rFonts w:ascii="Consolas" w:hAnsi="Consolas"/>
                <w:sz w:val="20"/>
              </w:rPr>
              <w:t>localGA_addTextV6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2C4D6F" w14:textId="77777777" w:rsidR="00A93A58" w:rsidRDefault="005C59C1">
            <w:pPr>
              <w:spacing w:after="0"/>
              <w:jc w:val="left"/>
            </w:pPr>
            <w:r>
              <w:t>7126-7137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A371A5" w14:textId="77777777" w:rsidR="00A93A58" w:rsidRDefault="005C59C1">
            <w:pPr>
              <w:spacing w:after="0"/>
              <w:jc w:val="left"/>
            </w:pPr>
            <w:r>
              <w:t>局部函数</w:t>
            </w:r>
            <w:r>
              <w:t>/</w:t>
            </w:r>
            <w:r>
              <w:t>回调（名称提示，保留英文便于检索）：</w:t>
            </w:r>
            <w:r>
              <w:t>local GA add Text V6.</w:t>
            </w:r>
          </w:p>
        </w:tc>
      </w:tr>
      <w:tr w:rsidR="00A93A58" w14:paraId="6782DC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141BFC" w14:textId="77777777" w:rsidR="00A93A58" w:rsidRDefault="005C59C1">
            <w:pPr>
              <w:spacing w:after="0"/>
              <w:jc w:val="left"/>
            </w:pPr>
            <w:r>
              <w:rPr>
                <w:rFonts w:ascii="Consolas" w:hAnsi="Consolas"/>
                <w:sz w:val="20"/>
              </w:rPr>
              <w:t>localGA_writePPTSlidePNGs_V6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829BE4" w14:textId="77777777" w:rsidR="00A93A58" w:rsidRDefault="005C59C1">
            <w:pPr>
              <w:spacing w:after="0"/>
              <w:jc w:val="left"/>
            </w:pPr>
            <w:r>
              <w:t>7138-7150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A351B7" w14:textId="77777777" w:rsidR="00A93A58" w:rsidRDefault="005C59C1">
            <w:pPr>
              <w:spacing w:after="0"/>
              <w:jc w:val="left"/>
            </w:pPr>
            <w:r>
              <w:t>局部函数</w:t>
            </w:r>
            <w:r>
              <w:t>/</w:t>
            </w:r>
            <w:r>
              <w:t>回调（名称提示，保留英文便于检索）：</w:t>
            </w:r>
            <w:r>
              <w:t>local GA write PPTSlide PNGs V6.</w:t>
            </w:r>
          </w:p>
        </w:tc>
      </w:tr>
      <w:tr w:rsidR="00A93A58" w14:paraId="17D932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44BBFB" w14:textId="77777777" w:rsidR="00A93A58" w:rsidRDefault="005C59C1">
            <w:pPr>
              <w:spacing w:after="0"/>
              <w:jc w:val="left"/>
            </w:pPr>
            <w:r>
              <w:rPr>
                <w:rFonts w:ascii="Consolas" w:hAnsi="Consolas"/>
                <w:sz w:val="20"/>
              </w:rPr>
              <w:t>localGA_renderFallbackSlideV6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EC50AB" w14:textId="77777777" w:rsidR="00A93A58" w:rsidRDefault="005C59C1">
            <w:pPr>
              <w:spacing w:after="0"/>
              <w:jc w:val="left"/>
            </w:pPr>
            <w:r>
              <w:t>7151-7201 / 51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DF8AB6" w14:textId="77777777" w:rsidR="00A93A58" w:rsidRDefault="005C59C1">
            <w:pPr>
              <w:spacing w:after="0"/>
              <w:jc w:val="left"/>
            </w:pPr>
            <w:r>
              <w:t>局部函数</w:t>
            </w:r>
            <w:r>
              <w:t>/</w:t>
            </w:r>
            <w:r>
              <w:t>回调（名称提示，保留英文便于检索）：</w:t>
            </w:r>
            <w:r>
              <w:t>local GA render Fallback Slide V6.</w:t>
            </w:r>
          </w:p>
        </w:tc>
      </w:tr>
      <w:tr w:rsidR="00A93A58" w14:paraId="71D209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7C9FEF" w14:textId="77777777" w:rsidR="00A93A58" w:rsidRDefault="005C59C1">
            <w:pPr>
              <w:spacing w:after="0"/>
              <w:jc w:val="left"/>
            </w:pPr>
            <w:r>
              <w:rPr>
                <w:rFonts w:ascii="Consolas" w:hAnsi="Consolas"/>
                <w:sz w:val="20"/>
              </w:rPr>
              <w:t>localGA_makeInfoPNGV6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103F70" w14:textId="77777777" w:rsidR="00A93A58" w:rsidRDefault="005C59C1">
            <w:pPr>
              <w:spacing w:after="0"/>
              <w:jc w:val="left"/>
            </w:pPr>
            <w:r>
              <w:t>7202-7242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5E543A" w14:textId="77777777" w:rsidR="00A93A58" w:rsidRDefault="005C59C1">
            <w:pPr>
              <w:spacing w:after="0"/>
              <w:jc w:val="left"/>
            </w:pPr>
            <w:r>
              <w:t>局部函数</w:t>
            </w:r>
            <w:r>
              <w:t>/</w:t>
            </w:r>
            <w:r>
              <w:t>回调（名称提示，保留英文便于检索）：</w:t>
            </w:r>
            <w:r>
              <w:t>local GA make Info PNGV6.</w:t>
            </w:r>
          </w:p>
        </w:tc>
      </w:tr>
      <w:tr w:rsidR="00A93A58" w14:paraId="0EB0A8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CF2D1B" w14:textId="77777777" w:rsidR="00A93A58" w:rsidRDefault="005C59C1">
            <w:pPr>
              <w:spacing w:after="0"/>
              <w:jc w:val="left"/>
            </w:pPr>
            <w:r>
              <w:rPr>
                <w:rFonts w:ascii="Consolas" w:hAnsi="Consolas"/>
                <w:sz w:val="20"/>
              </w:rPr>
              <w:t>localGA_makeInfoTextV6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0235A9" w14:textId="77777777" w:rsidR="00A93A58" w:rsidRDefault="005C59C1">
            <w:pPr>
              <w:spacing w:after="0"/>
              <w:jc w:val="left"/>
            </w:pPr>
            <w:r>
              <w:t>7243-7268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D14780" w14:textId="77777777" w:rsidR="00A93A58" w:rsidRDefault="005C59C1">
            <w:pPr>
              <w:spacing w:after="0"/>
              <w:jc w:val="left"/>
            </w:pPr>
            <w:r>
              <w:t>局部函数</w:t>
            </w:r>
            <w:r>
              <w:t>/</w:t>
            </w:r>
            <w:r>
              <w:t>回调（名称提示，保留英文便于检索）：</w:t>
            </w:r>
            <w:r>
              <w:t>local GA make Info Text V6.</w:t>
            </w:r>
          </w:p>
        </w:tc>
      </w:tr>
      <w:tr w:rsidR="00A93A58" w14:paraId="2575F3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368C83" w14:textId="77777777" w:rsidR="00A93A58" w:rsidRDefault="005C59C1">
            <w:pPr>
              <w:spacing w:after="0"/>
              <w:jc w:val="left"/>
            </w:pPr>
            <w:r>
              <w:rPr>
                <w:rFonts w:ascii="Consolas" w:hAnsi="Consolas"/>
                <w:sz w:val="20"/>
              </w:rPr>
              <w:lastRenderedPageBreak/>
              <w:t>localGA_makeColorbarPNGV6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B949F2" w14:textId="77777777" w:rsidR="00A93A58" w:rsidRDefault="005C59C1">
            <w:pPr>
              <w:spacing w:after="0"/>
              <w:jc w:val="left"/>
            </w:pPr>
            <w:r>
              <w:t>7269-7300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567FEA" w14:textId="77777777" w:rsidR="00A93A58" w:rsidRDefault="005C59C1">
            <w:pPr>
              <w:spacing w:after="0"/>
              <w:jc w:val="left"/>
            </w:pPr>
            <w:r>
              <w:t>局部函数</w:t>
            </w:r>
            <w:r>
              <w:t>/</w:t>
            </w:r>
            <w:r>
              <w:t>回调（名称提示，保留英文便于检索）：</w:t>
            </w:r>
            <w:r>
              <w:t>local GA make Colorbar PNGV6.</w:t>
            </w:r>
          </w:p>
        </w:tc>
      </w:tr>
      <w:tr w:rsidR="00A93A58" w14:paraId="3F84D6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1B7C40" w14:textId="77777777" w:rsidR="00A93A58" w:rsidRDefault="005C59C1">
            <w:pPr>
              <w:spacing w:after="0"/>
              <w:jc w:val="left"/>
            </w:pPr>
            <w:r>
              <w:rPr>
                <w:rFonts w:ascii="Consolas" w:hAnsi="Consolas"/>
                <w:sz w:val="20"/>
              </w:rPr>
              <w:t>localGA_renderTilePNGV6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7A8315" w14:textId="77777777" w:rsidR="00A93A58" w:rsidRDefault="005C59C1">
            <w:pPr>
              <w:spacing w:after="0"/>
              <w:jc w:val="left"/>
            </w:pPr>
            <w:r>
              <w:t>7301-7334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03A2AE" w14:textId="77777777" w:rsidR="00A93A58" w:rsidRDefault="005C59C1">
            <w:pPr>
              <w:spacing w:after="0"/>
              <w:jc w:val="left"/>
            </w:pPr>
            <w:r>
              <w:t>局部函数</w:t>
            </w:r>
            <w:r>
              <w:t>/</w:t>
            </w:r>
            <w:r>
              <w:t>回调（名称提示，保留英文便于检索）：</w:t>
            </w:r>
            <w:r>
              <w:t>local GA render Tile PNGV6.</w:t>
            </w:r>
          </w:p>
        </w:tc>
      </w:tr>
      <w:tr w:rsidR="00A93A58" w14:paraId="5368FAC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1F7516" w14:textId="77777777" w:rsidR="00A93A58" w:rsidRDefault="005C59C1">
            <w:pPr>
              <w:spacing w:after="0"/>
              <w:jc w:val="left"/>
            </w:pPr>
            <w:r>
              <w:rPr>
                <w:rFonts w:ascii="Consolas" w:hAnsi="Consolas"/>
                <w:sz w:val="20"/>
              </w:rPr>
              <w:t>localGA_polarityModeV11</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DBB0A5" w14:textId="77777777" w:rsidR="00A93A58" w:rsidRDefault="005C59C1">
            <w:pPr>
              <w:spacing w:after="0"/>
              <w:jc w:val="left"/>
            </w:pPr>
            <w:r>
              <w:t>7335-7351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149A1D" w14:textId="77777777" w:rsidR="00A93A58" w:rsidRDefault="005C59C1">
            <w:pPr>
              <w:spacing w:after="0"/>
              <w:jc w:val="left"/>
            </w:pPr>
            <w:r>
              <w:t>原始源码注释摘录（英文，供与实现精确对照）：</w:t>
            </w:r>
            <w:r>
              <w:t>SCM_gui signMode equivalent: 1 positive, 2 negative, 3 signed positive+negative.</w:t>
            </w:r>
          </w:p>
        </w:tc>
      </w:tr>
      <w:tr w:rsidR="00A93A58" w14:paraId="642077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69F052" w14:textId="77777777" w:rsidR="00A93A58" w:rsidRDefault="005C59C1">
            <w:pPr>
              <w:spacing w:after="0"/>
              <w:jc w:val="left"/>
            </w:pPr>
            <w:r>
              <w:rPr>
                <w:rFonts w:ascii="Consolas" w:hAnsi="Consolas"/>
                <w:sz w:val="20"/>
              </w:rPr>
              <w:t>localGA_colorLimitsV11</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356AEE" w14:textId="77777777" w:rsidR="00A93A58" w:rsidRDefault="005C59C1">
            <w:pPr>
              <w:spacing w:after="0"/>
              <w:jc w:val="left"/>
            </w:pPr>
            <w:r>
              <w:t>7352-7383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541116" w14:textId="77777777" w:rsidR="00A93A58" w:rsidRDefault="005C59C1">
            <w:pPr>
              <w:spacing w:after="0"/>
              <w:jc w:val="left"/>
            </w:pPr>
            <w:r>
              <w:t>局部函数</w:t>
            </w:r>
            <w:r>
              <w:t>/</w:t>
            </w:r>
            <w:r>
              <w:t>回调（名称提示，保留英文便于检索）：</w:t>
            </w:r>
            <w:r>
              <w:t>local GA color Limits V11.</w:t>
            </w:r>
          </w:p>
        </w:tc>
      </w:tr>
      <w:tr w:rsidR="00A93A58" w14:paraId="253A99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82E8BC" w14:textId="77777777" w:rsidR="00A93A58" w:rsidRDefault="005C59C1">
            <w:pPr>
              <w:spacing w:after="0"/>
              <w:jc w:val="left"/>
            </w:pPr>
            <w:r>
              <w:rPr>
                <w:rFonts w:ascii="Consolas" w:hAnsi="Consolas"/>
                <w:sz w:val="20"/>
              </w:rPr>
              <w:t>localGA_scmColormapsV11</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27600B" w14:textId="77777777" w:rsidR="00A93A58" w:rsidRDefault="005C59C1">
            <w:pPr>
              <w:spacing w:after="0"/>
              <w:jc w:val="left"/>
            </w:pPr>
            <w:r>
              <w:t>7384-7439 / 56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9C677A" w14:textId="77777777" w:rsidR="00A93A58" w:rsidRDefault="005C59C1">
            <w:pPr>
              <w:spacing w:after="0"/>
              <w:jc w:val="left"/>
            </w:pPr>
            <w:r>
              <w:t>原始源码注释摘录（英文，供与实现精确对照）：</w:t>
            </w:r>
            <w:r>
              <w:t>Exact SCM</w:t>
            </w:r>
            <w:r>
              <w:rPr>
                <w:i/>
              </w:rPr>
              <w:t>原始源码注释摘录（英文，供与实现精确对照）：</w:t>
            </w:r>
            <w:r>
              <w:rPr>
                <w:i/>
              </w:rPr>
              <w:t>gui-style colormap selection. positive: blackbdy</w:t>
            </w:r>
            <w:r>
              <w:t>原始源码注释摘录（英文，供与实现精确对照）：</w:t>
            </w:r>
            <w:r>
              <w:t>iso if available, else hot. negative-only magnitude: black at 0, winter at high magnitude. signed: winter...</w:t>
            </w:r>
          </w:p>
        </w:tc>
      </w:tr>
      <w:tr w:rsidR="00A93A58" w14:paraId="50B47E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14FABE" w14:textId="77777777" w:rsidR="00A93A58" w:rsidRDefault="005C59C1">
            <w:pPr>
              <w:spacing w:after="0"/>
              <w:jc w:val="left"/>
            </w:pPr>
            <w:r>
              <w:rPr>
                <w:rFonts w:ascii="Consolas" w:hAnsi="Consolas"/>
                <w:sz w:val="20"/>
              </w:rPr>
              <w:t>localGA_overlayRGBV6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E43F76" w14:textId="77777777" w:rsidR="00A93A58" w:rsidRDefault="005C59C1">
            <w:pPr>
              <w:spacing w:after="0"/>
              <w:jc w:val="left"/>
            </w:pPr>
            <w:r>
              <w:t>7440-7530 / 91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63760C" w14:textId="77777777" w:rsidR="00A93A58" w:rsidRDefault="005C59C1">
            <w:pPr>
              <w:spacing w:after="0"/>
              <w:jc w:val="left"/>
            </w:pPr>
            <w:r>
              <w:t>原始源码注释摘录（英文，供与实现精确对照）：</w:t>
            </w:r>
            <w:r>
              <w:t>V11: exact SCM_gui-style sign handling and alpha modulation for PPT export.</w:t>
            </w:r>
          </w:p>
        </w:tc>
      </w:tr>
      <w:tr w:rsidR="00A93A58" w14:paraId="1BA5A8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68D3E6" w14:textId="77777777" w:rsidR="00A93A58" w:rsidRDefault="005C59C1">
            <w:pPr>
              <w:spacing w:after="0"/>
              <w:jc w:val="left"/>
            </w:pPr>
            <w:r>
              <w:rPr>
                <w:rFonts w:ascii="Consolas" w:hAnsi="Consolas"/>
                <w:sz w:val="20"/>
              </w:rPr>
              <w:t>localGA_brainMaskFromUnderlayV11</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95FA1E" w14:textId="77777777" w:rsidR="00A93A58" w:rsidRDefault="005C59C1">
            <w:pPr>
              <w:spacing w:after="0"/>
              <w:jc w:val="left"/>
            </w:pPr>
            <w:r>
              <w:t>7531-7546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A92963" w14:textId="77777777" w:rsidR="00A93A58" w:rsidRDefault="005C59C1">
            <w:pPr>
              <w:spacing w:after="0"/>
              <w:jc w:val="left"/>
            </w:pPr>
            <w:r>
              <w:t>局部函数</w:t>
            </w:r>
            <w:r>
              <w:t>/</w:t>
            </w:r>
            <w:r>
              <w:t>回调（名称提示，保留英文便于检索）：</w:t>
            </w:r>
            <w:r>
              <w:t>local GA brain Mask From Underlay V11.</w:t>
            </w:r>
          </w:p>
        </w:tc>
      </w:tr>
      <w:tr w:rsidR="00A93A58" w14:paraId="7EA09D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44323D" w14:textId="77777777" w:rsidR="00A93A58" w:rsidRDefault="005C59C1">
            <w:pPr>
              <w:spacing w:after="0"/>
              <w:jc w:val="left"/>
            </w:pPr>
            <w:r>
              <w:rPr>
                <w:rFonts w:ascii="Consolas" w:hAnsi="Consolas"/>
                <w:sz w:val="20"/>
              </w:rPr>
              <w:lastRenderedPageBreak/>
              <w:t>localGA_colorizeV6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4815A3" w14:textId="77777777" w:rsidR="00A93A58" w:rsidRDefault="005C59C1">
            <w:pPr>
              <w:spacing w:after="0"/>
              <w:jc w:val="left"/>
            </w:pPr>
            <w:r>
              <w:t>7547-7553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73195B" w14:textId="77777777" w:rsidR="00A93A58" w:rsidRDefault="005C59C1">
            <w:pPr>
              <w:spacing w:after="0"/>
              <w:jc w:val="left"/>
            </w:pPr>
            <w:r>
              <w:t>局部函数</w:t>
            </w:r>
            <w:r>
              <w:t>/</w:t>
            </w:r>
            <w:r>
              <w:t>回调（名称提示，保留英文便于检索）：</w:t>
            </w:r>
            <w:r>
              <w:t>local GA colorize V6.</w:t>
            </w:r>
          </w:p>
        </w:tc>
      </w:tr>
      <w:tr w:rsidR="00A93A58" w14:paraId="64B97B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D021DD" w14:textId="77777777" w:rsidR="00A93A58" w:rsidRDefault="005C59C1">
            <w:pPr>
              <w:spacing w:after="0"/>
              <w:jc w:val="left"/>
            </w:pPr>
            <w:r>
              <w:rPr>
                <w:rFonts w:ascii="Consolas" w:hAnsi="Consolas"/>
                <w:sz w:val="20"/>
              </w:rPr>
              <w:t>localGA_underlayRGBV6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B02322" w14:textId="77777777" w:rsidR="00A93A58" w:rsidRDefault="005C59C1">
            <w:pPr>
              <w:spacing w:after="0"/>
              <w:jc w:val="left"/>
            </w:pPr>
            <w:r>
              <w:t>7554-7560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408EF7" w14:textId="77777777" w:rsidR="00A93A58" w:rsidRDefault="005C59C1">
            <w:pPr>
              <w:spacing w:after="0"/>
              <w:jc w:val="left"/>
            </w:pPr>
            <w:r>
              <w:t>局部函数</w:t>
            </w:r>
            <w:r>
              <w:t>/</w:t>
            </w:r>
            <w:r>
              <w:t>回调（名称提示，保留英文便于检索）：</w:t>
            </w:r>
            <w:r>
              <w:t>local GA underlay RGBV6.</w:t>
            </w:r>
          </w:p>
        </w:tc>
      </w:tr>
      <w:tr w:rsidR="00A93A58" w14:paraId="36F71A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CCCB9D" w14:textId="77777777" w:rsidR="00A93A58" w:rsidRDefault="005C59C1">
            <w:pPr>
              <w:spacing w:after="0"/>
              <w:jc w:val="left"/>
            </w:pPr>
            <w:r>
              <w:rPr>
                <w:rFonts w:ascii="Consolas" w:hAnsi="Consolas"/>
                <w:sz w:val="20"/>
              </w:rPr>
              <w:t>localGA_cmapForOptsV6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AC2A96" w14:textId="77777777" w:rsidR="00A93A58" w:rsidRDefault="005C59C1">
            <w:pPr>
              <w:spacing w:after="0"/>
              <w:jc w:val="left"/>
            </w:pPr>
            <w:r>
              <w:t>7561-7578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EAB38E" w14:textId="77777777" w:rsidR="00A93A58" w:rsidRDefault="005C59C1">
            <w:pPr>
              <w:spacing w:after="0"/>
              <w:jc w:val="left"/>
            </w:pPr>
            <w:r>
              <w:t>原始源码注释摘录（英文，供与实现精确对照）：</w:t>
            </w:r>
            <w:r>
              <w:t>V11: colorbar matches exact SCM-style overlay rendering.</w:t>
            </w:r>
          </w:p>
        </w:tc>
      </w:tr>
      <w:tr w:rsidR="00A93A58" w14:paraId="7B7F7B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B1A7F9" w14:textId="77777777" w:rsidR="00A93A58" w:rsidRDefault="005C59C1">
            <w:pPr>
              <w:spacing w:after="0"/>
              <w:jc w:val="left"/>
            </w:pPr>
            <w:r>
              <w:rPr>
                <w:rFonts w:ascii="Consolas" w:hAnsi="Consolas"/>
                <w:sz w:val="20"/>
              </w:rPr>
              <w:t>localGA_loadBundleV6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85C256" w14:textId="77777777" w:rsidR="00A93A58" w:rsidRDefault="005C59C1">
            <w:pPr>
              <w:spacing w:after="0"/>
              <w:jc w:val="left"/>
            </w:pPr>
            <w:r>
              <w:t>7579-7587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7D56FF" w14:textId="77777777" w:rsidR="00A93A58" w:rsidRDefault="005C59C1">
            <w:pPr>
              <w:spacing w:after="0"/>
              <w:jc w:val="left"/>
            </w:pPr>
            <w:r>
              <w:t>局部函数</w:t>
            </w:r>
            <w:r>
              <w:t>/</w:t>
            </w:r>
            <w:r>
              <w:t>回调（名称提示，保留英文便于检索）：</w:t>
            </w:r>
            <w:r>
              <w:t>local GA load Bundle V6.</w:t>
            </w:r>
          </w:p>
        </w:tc>
      </w:tr>
      <w:tr w:rsidR="00A93A58" w14:paraId="156047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A962BA" w14:textId="77777777" w:rsidR="00A93A58" w:rsidRDefault="005C59C1">
            <w:pPr>
              <w:spacing w:after="0"/>
              <w:jc w:val="left"/>
            </w:pPr>
            <w:r>
              <w:rPr>
                <w:rFonts w:ascii="Consolas" w:hAnsi="Consolas"/>
                <w:sz w:val="20"/>
              </w:rPr>
              <w:t>localGA_getPSCFieldV6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3D7739" w14:textId="77777777" w:rsidR="00A93A58" w:rsidRDefault="005C59C1">
            <w:pPr>
              <w:spacing w:after="0"/>
              <w:jc w:val="left"/>
            </w:pPr>
            <w:r>
              <w:t>7588-7592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13B700" w14:textId="77777777" w:rsidR="00A93A58" w:rsidRDefault="005C59C1">
            <w:pPr>
              <w:spacing w:after="0"/>
              <w:jc w:val="left"/>
            </w:pPr>
            <w:r>
              <w:t>局部函数</w:t>
            </w:r>
            <w:r>
              <w:t>/</w:t>
            </w:r>
            <w:r>
              <w:t>回调（名称提示，保留英文便于检索）：</w:t>
            </w:r>
            <w:r>
              <w:t>local GA get PSCField V6.</w:t>
            </w:r>
          </w:p>
        </w:tc>
      </w:tr>
      <w:tr w:rsidR="00A93A58" w14:paraId="40E147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92A593" w14:textId="77777777" w:rsidR="00A93A58" w:rsidRDefault="005C59C1">
            <w:pPr>
              <w:spacing w:after="0"/>
              <w:jc w:val="left"/>
            </w:pPr>
            <w:r>
              <w:rPr>
                <w:rFonts w:ascii="Consolas" w:hAnsi="Consolas"/>
                <w:sz w:val="20"/>
              </w:rPr>
              <w:t>localGA_normalizePSCV6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E6C8CC" w14:textId="77777777" w:rsidR="00A93A58" w:rsidRDefault="005C59C1">
            <w:pPr>
              <w:spacing w:after="0"/>
              <w:jc w:val="left"/>
            </w:pPr>
            <w:r>
              <w:t>7593-7602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B2367E" w14:textId="77777777" w:rsidR="00A93A58" w:rsidRDefault="005C59C1">
            <w:pPr>
              <w:spacing w:after="0"/>
              <w:jc w:val="left"/>
            </w:pPr>
            <w:r>
              <w:t>局部函数</w:t>
            </w:r>
            <w:r>
              <w:t>/</w:t>
            </w:r>
            <w:r>
              <w:t>回调（名称提示，保留英文便于检索）：</w:t>
            </w:r>
            <w:r>
              <w:t>local GA normalize PSCV6.</w:t>
            </w:r>
          </w:p>
        </w:tc>
      </w:tr>
      <w:tr w:rsidR="00A93A58" w14:paraId="2C2F5C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7A4D44" w14:textId="77777777" w:rsidR="00A93A58" w:rsidRDefault="005C59C1">
            <w:pPr>
              <w:spacing w:after="0"/>
              <w:jc w:val="left"/>
            </w:pPr>
            <w:r>
              <w:rPr>
                <w:rFonts w:ascii="Consolas" w:hAnsi="Consolas"/>
                <w:sz w:val="20"/>
              </w:rPr>
              <w:t>localGA_getTRV6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F2E4D2" w14:textId="77777777" w:rsidR="00A93A58" w:rsidRDefault="005C59C1">
            <w:pPr>
              <w:spacing w:after="0"/>
              <w:jc w:val="left"/>
            </w:pPr>
            <w:r>
              <w:t>7603-7609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413231" w14:textId="77777777" w:rsidR="00A93A58" w:rsidRDefault="005C59C1">
            <w:pPr>
              <w:spacing w:after="0"/>
              <w:jc w:val="left"/>
            </w:pPr>
            <w:r>
              <w:t>局部函数</w:t>
            </w:r>
            <w:r>
              <w:t>/</w:t>
            </w:r>
            <w:r>
              <w:t>回调（名称提示，保留英文便于检索）：</w:t>
            </w:r>
            <w:r>
              <w:t>local GA get TRV6.</w:t>
            </w:r>
          </w:p>
        </w:tc>
      </w:tr>
      <w:tr w:rsidR="00A93A58" w14:paraId="516A91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09722F" w14:textId="77777777" w:rsidR="00A93A58" w:rsidRDefault="005C59C1">
            <w:pPr>
              <w:spacing w:after="0"/>
              <w:jc w:val="left"/>
            </w:pPr>
            <w:r>
              <w:rPr>
                <w:rFonts w:ascii="Consolas" w:hAnsi="Consolas"/>
                <w:sz w:val="20"/>
              </w:rPr>
              <w:t>localGA_getUnderlayStackV6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6E32E3" w14:textId="77777777" w:rsidR="00A93A58" w:rsidRDefault="005C59C1">
            <w:pPr>
              <w:spacing w:after="0"/>
              <w:jc w:val="left"/>
            </w:pPr>
            <w:r>
              <w:t>7610-7632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A3290D" w14:textId="77777777" w:rsidR="00A93A58" w:rsidRDefault="005C59C1">
            <w:pPr>
              <w:spacing w:after="0"/>
              <w:jc w:val="left"/>
            </w:pPr>
            <w:r>
              <w:t>局部函数</w:t>
            </w:r>
            <w:r>
              <w:t>/</w:t>
            </w:r>
            <w:r>
              <w:t>回调（名称提示，保留英文便于检索）：</w:t>
            </w:r>
            <w:r>
              <w:t>local GA get Underlay Stack V6.</w:t>
            </w:r>
          </w:p>
        </w:tc>
      </w:tr>
      <w:tr w:rsidR="00A93A58" w14:paraId="6AF831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5C6A57" w14:textId="77777777" w:rsidR="00A93A58" w:rsidRDefault="005C59C1">
            <w:pPr>
              <w:spacing w:after="0"/>
              <w:jc w:val="left"/>
            </w:pPr>
            <w:r>
              <w:rPr>
                <w:rFonts w:ascii="Consolas" w:hAnsi="Consolas"/>
                <w:sz w:val="20"/>
              </w:rPr>
              <w:t>localGA_fitUnderlayV6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683DBB" w14:textId="77777777" w:rsidR="00A93A58" w:rsidRDefault="005C59C1">
            <w:pPr>
              <w:spacing w:after="0"/>
              <w:jc w:val="left"/>
            </w:pPr>
            <w:r>
              <w:t>7633-7649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151CA1" w14:textId="77777777" w:rsidR="00A93A58" w:rsidRDefault="005C59C1">
            <w:pPr>
              <w:spacing w:after="0"/>
              <w:jc w:val="left"/>
            </w:pPr>
            <w:r>
              <w:t>局部函数</w:t>
            </w:r>
            <w:r>
              <w:t>/</w:t>
            </w:r>
            <w:r>
              <w:t>回调（名称提示，保留英文便于检索）：</w:t>
            </w:r>
            <w:r>
              <w:t>local GA fit Underlay V6.</w:t>
            </w:r>
          </w:p>
        </w:tc>
      </w:tr>
      <w:tr w:rsidR="00A93A58" w14:paraId="6CE419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982288" w14:textId="77777777" w:rsidR="00A93A58" w:rsidRDefault="005C59C1">
            <w:pPr>
              <w:spacing w:after="0"/>
              <w:jc w:val="left"/>
            </w:pPr>
            <w:r>
              <w:rPr>
                <w:rFonts w:ascii="Consolas" w:hAnsi="Consolas"/>
                <w:sz w:val="20"/>
              </w:rPr>
              <w:t>localGA_fitPSCToTargetV6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71885C" w14:textId="77777777" w:rsidR="00A93A58" w:rsidRDefault="005C59C1">
            <w:pPr>
              <w:spacing w:after="0"/>
              <w:jc w:val="left"/>
            </w:pPr>
            <w:r>
              <w:t>7650-7659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88F9CD" w14:textId="77777777" w:rsidR="00A93A58" w:rsidRDefault="005C59C1">
            <w:pPr>
              <w:spacing w:after="0"/>
              <w:jc w:val="left"/>
            </w:pPr>
            <w:r>
              <w:t>局部函数</w:t>
            </w:r>
            <w:r>
              <w:t>/</w:t>
            </w:r>
            <w:r>
              <w:t>回调（名称提示，保留英文便于检索）：</w:t>
            </w:r>
            <w:r>
              <w:t>local GA fit PSCTo Target V6.</w:t>
            </w:r>
          </w:p>
        </w:tc>
      </w:tr>
      <w:tr w:rsidR="00A93A58" w14:paraId="00F7B0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A57AF5" w14:textId="77777777" w:rsidR="00A93A58" w:rsidRDefault="005C59C1">
            <w:pPr>
              <w:spacing w:after="0"/>
              <w:jc w:val="left"/>
            </w:pPr>
            <w:r>
              <w:rPr>
                <w:rFonts w:ascii="Consolas" w:hAnsi="Consolas"/>
                <w:sz w:val="20"/>
              </w:rPr>
              <w:lastRenderedPageBreak/>
              <w:t>localGA_resize2V6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6ACCAA" w14:textId="77777777" w:rsidR="00A93A58" w:rsidRDefault="005C59C1">
            <w:pPr>
              <w:spacing w:after="0"/>
              <w:jc w:val="left"/>
            </w:pPr>
            <w:r>
              <w:t>7660-7664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3A706B" w14:textId="77777777" w:rsidR="00A93A58" w:rsidRDefault="005C59C1">
            <w:pPr>
              <w:spacing w:after="0"/>
              <w:jc w:val="left"/>
            </w:pPr>
            <w:r>
              <w:t>局部函数</w:t>
            </w:r>
            <w:r>
              <w:t>/</w:t>
            </w:r>
            <w:r>
              <w:t>回调（名称提示，保留英文便于检索）：</w:t>
            </w:r>
            <w:r>
              <w:t>local GA resize2V6.</w:t>
            </w:r>
          </w:p>
        </w:tc>
      </w:tr>
      <w:tr w:rsidR="00A93A58" w14:paraId="35D09E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47ADE0" w14:textId="77777777" w:rsidR="00A93A58" w:rsidRDefault="005C59C1">
            <w:pPr>
              <w:spacing w:after="0"/>
              <w:jc w:val="left"/>
            </w:pPr>
            <w:r>
              <w:rPr>
                <w:rFonts w:ascii="Consolas" w:hAnsi="Consolas"/>
                <w:sz w:val="20"/>
              </w:rPr>
              <w:t>localGA_readDisplayOptsV6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E643B2" w14:textId="77777777" w:rsidR="00A93A58" w:rsidRDefault="005C59C1">
            <w:pPr>
              <w:spacing w:after="0"/>
              <w:jc w:val="left"/>
            </w:pPr>
            <w:r>
              <w:t>7665-7749 / 85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BFB005" w14:textId="77777777" w:rsidR="00A93A58" w:rsidRDefault="005C59C1">
            <w:pPr>
              <w:spacing w:after="0"/>
              <w:jc w:val="left"/>
            </w:pPr>
            <w:r>
              <w:t>局部函数</w:t>
            </w:r>
            <w:r>
              <w:t>/</w:t>
            </w:r>
            <w:r>
              <w:t>回调（名称提示，保留英文便于检索）：</w:t>
            </w:r>
            <w:r>
              <w:t>local GA read Display Opts V6.</w:t>
            </w:r>
          </w:p>
        </w:tc>
      </w:tr>
      <w:tr w:rsidR="00A93A58" w14:paraId="4ADC1D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4BA087" w14:textId="77777777" w:rsidR="00A93A58" w:rsidRDefault="005C59C1">
            <w:pPr>
              <w:spacing w:after="0"/>
              <w:jc w:val="left"/>
            </w:pPr>
            <w:r>
              <w:rPr>
                <w:rFonts w:ascii="Consolas" w:hAnsi="Consolas"/>
                <w:sz w:val="20"/>
              </w:rPr>
              <w:t>localGA_collectBundlesV6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5A2C0B" w14:textId="77777777" w:rsidR="00A93A58" w:rsidRDefault="005C59C1">
            <w:pPr>
              <w:spacing w:after="0"/>
              <w:jc w:val="left"/>
            </w:pPr>
            <w:r>
              <w:t>7750-7763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586309" w14:textId="77777777" w:rsidR="00A93A58" w:rsidRDefault="005C59C1">
            <w:pPr>
              <w:spacing w:after="0"/>
              <w:jc w:val="left"/>
            </w:pPr>
            <w:r>
              <w:t>局部函数</w:t>
            </w:r>
            <w:r>
              <w:t>/</w:t>
            </w:r>
            <w:r>
              <w:t>回调（名称提示，保留英文便于检索）：</w:t>
            </w:r>
            <w:r>
              <w:t>local GA collect Bundles V6.</w:t>
            </w:r>
          </w:p>
        </w:tc>
      </w:tr>
      <w:tr w:rsidR="00A93A58" w14:paraId="50761F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59DC16" w14:textId="77777777" w:rsidR="00A93A58" w:rsidRDefault="005C59C1">
            <w:pPr>
              <w:spacing w:after="0"/>
              <w:jc w:val="left"/>
            </w:pPr>
            <w:r>
              <w:rPr>
                <w:rFonts w:ascii="Consolas" w:hAnsi="Consolas"/>
                <w:sz w:val="20"/>
              </w:rPr>
              <w:t>localGA_rowInfoV6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5D23AB" w14:textId="77777777" w:rsidR="00A93A58" w:rsidRDefault="005C59C1">
            <w:pPr>
              <w:spacing w:after="0"/>
              <w:jc w:val="left"/>
            </w:pPr>
            <w:r>
              <w:t>7764-7772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2E0B59" w14:textId="77777777" w:rsidR="00A93A58" w:rsidRDefault="005C59C1">
            <w:pPr>
              <w:spacing w:after="0"/>
              <w:jc w:val="left"/>
            </w:pPr>
            <w:r>
              <w:t>局部函数</w:t>
            </w:r>
            <w:r>
              <w:t>/</w:t>
            </w:r>
            <w:r>
              <w:t>回调（名称提示，保留英文便于检索）：</w:t>
            </w:r>
            <w:r>
              <w:t>local GA row Info V6.</w:t>
            </w:r>
          </w:p>
        </w:tc>
      </w:tr>
      <w:tr w:rsidR="00A93A58" w14:paraId="37C0BD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B4F6E8" w14:textId="77777777" w:rsidR="00A93A58" w:rsidRDefault="005C59C1">
            <w:pPr>
              <w:spacing w:after="0"/>
              <w:jc w:val="left"/>
            </w:pPr>
            <w:r>
              <w:rPr>
                <w:rFonts w:ascii="Consolas" w:hAnsi="Consolas"/>
                <w:sz w:val="20"/>
              </w:rPr>
              <w:t>localGA_toLogicalV6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711A9D" w14:textId="77777777" w:rsidR="00A93A58" w:rsidRDefault="005C59C1">
            <w:pPr>
              <w:spacing w:after="0"/>
              <w:jc w:val="left"/>
            </w:pPr>
            <w:r>
              <w:t>7773-7776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16EE4D" w14:textId="77777777" w:rsidR="00A93A58" w:rsidRDefault="005C59C1">
            <w:pPr>
              <w:spacing w:after="0"/>
              <w:jc w:val="left"/>
            </w:pPr>
            <w:r>
              <w:t>局部函数</w:t>
            </w:r>
            <w:r>
              <w:t>/</w:t>
            </w:r>
            <w:r>
              <w:t>回调（名称提示，保留英文便于检索）：</w:t>
            </w:r>
            <w:r>
              <w:t>local GA to Logical V6.</w:t>
            </w:r>
          </w:p>
        </w:tc>
      </w:tr>
      <w:tr w:rsidR="00A93A58" w14:paraId="28D315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3AE2BA" w14:textId="77777777" w:rsidR="00A93A58" w:rsidRDefault="005C59C1">
            <w:pPr>
              <w:spacing w:after="0"/>
              <w:jc w:val="left"/>
            </w:pPr>
            <w:r>
              <w:rPr>
                <w:rFonts w:ascii="Consolas" w:hAnsi="Consolas"/>
                <w:sz w:val="20"/>
              </w:rPr>
              <w:t>localGA_secToIdxV6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190431" w14:textId="77777777" w:rsidR="00A93A58" w:rsidRDefault="005C59C1">
            <w:pPr>
              <w:spacing w:after="0"/>
              <w:jc w:val="left"/>
            </w:pPr>
            <w:r>
              <w:t>7777-7780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C280C7" w14:textId="77777777" w:rsidR="00A93A58" w:rsidRDefault="005C59C1">
            <w:pPr>
              <w:spacing w:after="0"/>
              <w:jc w:val="left"/>
            </w:pPr>
            <w:r>
              <w:t>局部函数</w:t>
            </w:r>
            <w:r>
              <w:t>/</w:t>
            </w:r>
            <w:r>
              <w:t>回调（名称提示，保留英文便于检索）：</w:t>
            </w:r>
            <w:r>
              <w:t>local GA sec To Idx V6.</w:t>
            </w:r>
          </w:p>
        </w:tc>
      </w:tr>
      <w:tr w:rsidR="00A93A58" w14:paraId="002327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FB2C6F" w14:textId="77777777" w:rsidR="00A93A58" w:rsidRDefault="005C59C1">
            <w:pPr>
              <w:spacing w:after="0"/>
              <w:jc w:val="left"/>
            </w:pPr>
            <w:r>
              <w:rPr>
                <w:rFonts w:ascii="Consolas" w:hAnsi="Consolas"/>
                <w:sz w:val="20"/>
              </w:rPr>
              <w:t>localGA_parseRangeV6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E4740A" w14:textId="77777777" w:rsidR="00A93A58" w:rsidRDefault="005C59C1">
            <w:pPr>
              <w:spacing w:after="0"/>
              <w:jc w:val="left"/>
            </w:pPr>
            <w:r>
              <w:t>7781-7802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449C0B" w14:textId="77777777" w:rsidR="00A93A58" w:rsidRDefault="005C59C1">
            <w:pPr>
              <w:spacing w:after="0"/>
              <w:jc w:val="left"/>
            </w:pPr>
            <w:r>
              <w:t>局部函数</w:t>
            </w:r>
            <w:r>
              <w:t>/</w:t>
            </w:r>
            <w:r>
              <w:t>回调（名称提示，保留英文便于检索）：</w:t>
            </w:r>
            <w:r>
              <w:t>local GA parse Range V6.</w:t>
            </w:r>
          </w:p>
        </w:tc>
      </w:tr>
      <w:tr w:rsidR="00A93A58" w14:paraId="02EA5A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C00923" w14:textId="77777777" w:rsidR="00A93A58" w:rsidRDefault="005C59C1">
            <w:pPr>
              <w:spacing w:after="0"/>
              <w:jc w:val="left"/>
            </w:pPr>
            <w:r>
              <w:rPr>
                <w:rFonts w:ascii="Consolas" w:hAnsi="Consolas"/>
                <w:sz w:val="20"/>
              </w:rPr>
              <w:t>localGA_parseNumListV6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2B7395" w14:textId="77777777" w:rsidR="00A93A58" w:rsidRDefault="005C59C1">
            <w:pPr>
              <w:spacing w:after="0"/>
              <w:jc w:val="left"/>
            </w:pPr>
            <w:r>
              <w:t>7803-7806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FE0A9F" w14:textId="77777777" w:rsidR="00A93A58" w:rsidRDefault="005C59C1">
            <w:pPr>
              <w:spacing w:after="0"/>
              <w:jc w:val="left"/>
            </w:pPr>
            <w:r>
              <w:t>局部函数</w:t>
            </w:r>
            <w:r>
              <w:t>/</w:t>
            </w:r>
            <w:r>
              <w:t>回调（名称提示，保留英文便于检索）：</w:t>
            </w:r>
            <w:r>
              <w:t>local GA parse Num List V6.</w:t>
            </w:r>
          </w:p>
        </w:tc>
      </w:tr>
      <w:tr w:rsidR="00A93A58" w14:paraId="35D1DE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9A85FE" w14:textId="77777777" w:rsidR="00A93A58" w:rsidRDefault="005C59C1">
            <w:pPr>
              <w:spacing w:after="0"/>
              <w:jc w:val="left"/>
            </w:pPr>
            <w:r>
              <w:rPr>
                <w:rFonts w:ascii="Consolas" w:hAnsi="Consolas"/>
                <w:sz w:val="20"/>
              </w:rPr>
              <w:t>localGA_smartStartDirV6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134F0D" w14:textId="77777777" w:rsidR="00A93A58" w:rsidRDefault="005C59C1">
            <w:pPr>
              <w:spacing w:after="0"/>
              <w:jc w:val="left"/>
            </w:pPr>
            <w:r>
              <w:t>7807-7811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CC4DD0" w14:textId="77777777" w:rsidR="00A93A58" w:rsidRDefault="005C59C1">
            <w:pPr>
              <w:spacing w:after="0"/>
              <w:jc w:val="left"/>
            </w:pPr>
            <w:r>
              <w:t>局部函数</w:t>
            </w:r>
            <w:r>
              <w:t>/</w:t>
            </w:r>
            <w:r>
              <w:t>回调（名称提示，保留英文便于检索）：</w:t>
            </w:r>
            <w:r>
              <w:t>local GA smart Start Dir V6.</w:t>
            </w:r>
          </w:p>
        </w:tc>
      </w:tr>
      <w:tr w:rsidR="00A93A58" w14:paraId="4FFE43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5F5D89" w14:textId="77777777" w:rsidR="00A93A58" w:rsidRDefault="005C59C1">
            <w:pPr>
              <w:spacing w:after="0"/>
              <w:jc w:val="left"/>
            </w:pPr>
            <w:r>
              <w:rPr>
                <w:rFonts w:ascii="Consolas" w:hAnsi="Consolas"/>
                <w:sz w:val="20"/>
              </w:rPr>
              <w:t>localGA_phaseLabelV6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9432C7" w14:textId="77777777" w:rsidR="00A93A58" w:rsidRDefault="005C59C1">
            <w:pPr>
              <w:spacing w:after="0"/>
              <w:jc w:val="left"/>
            </w:pPr>
            <w:r>
              <w:t>7812-7815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6CC640" w14:textId="77777777" w:rsidR="00A93A58" w:rsidRDefault="005C59C1">
            <w:pPr>
              <w:spacing w:after="0"/>
              <w:jc w:val="left"/>
            </w:pPr>
            <w:r>
              <w:t>局部函数</w:t>
            </w:r>
            <w:r>
              <w:t>/</w:t>
            </w:r>
            <w:r>
              <w:t>回调（名称提示，保留英文便于检索）：</w:t>
            </w:r>
            <w:r>
              <w:t>local GA phase Label V6.</w:t>
            </w:r>
          </w:p>
        </w:tc>
      </w:tr>
      <w:tr w:rsidR="00A93A58" w14:paraId="4FCBC2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6E16BF" w14:textId="77777777" w:rsidR="00A93A58" w:rsidRDefault="005C59C1">
            <w:pPr>
              <w:spacing w:after="0"/>
              <w:jc w:val="left"/>
            </w:pPr>
            <w:r>
              <w:rPr>
                <w:rFonts w:ascii="Consolas" w:hAnsi="Consolas"/>
                <w:sz w:val="20"/>
              </w:rPr>
              <w:lastRenderedPageBreak/>
              <w:t>localGA_prctileV6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6B8F47" w14:textId="77777777" w:rsidR="00A93A58" w:rsidRDefault="005C59C1">
            <w:pPr>
              <w:spacing w:after="0"/>
              <w:jc w:val="left"/>
            </w:pPr>
            <w:r>
              <w:t>7816-7820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64743A" w14:textId="77777777" w:rsidR="00A93A58" w:rsidRDefault="005C59C1">
            <w:pPr>
              <w:spacing w:after="0"/>
              <w:jc w:val="left"/>
            </w:pPr>
            <w:r>
              <w:t>局部函数</w:t>
            </w:r>
            <w:r>
              <w:t>/</w:t>
            </w:r>
            <w:r>
              <w:t>回调（名称提示，保留英文便于检索）：</w:t>
            </w:r>
            <w:r>
              <w:t>local GA prctile V6.</w:t>
            </w:r>
          </w:p>
        </w:tc>
      </w:tr>
      <w:tr w:rsidR="00A93A58" w14:paraId="1757BE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EA70D2" w14:textId="77777777" w:rsidR="00A93A58" w:rsidRDefault="005C59C1">
            <w:pPr>
              <w:spacing w:after="0"/>
              <w:jc w:val="left"/>
            </w:pPr>
            <w:r>
              <w:rPr>
                <w:rFonts w:ascii="Consolas" w:hAnsi="Consolas"/>
                <w:sz w:val="20"/>
              </w:rPr>
              <w:t>localGA_smooth2V6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F7087E" w14:textId="77777777" w:rsidR="00A93A58" w:rsidRDefault="005C59C1">
            <w:pPr>
              <w:spacing w:after="0"/>
              <w:jc w:val="left"/>
            </w:pPr>
            <w:r>
              <w:t>7821-7825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0DD2AA" w14:textId="77777777" w:rsidR="00A93A58" w:rsidRDefault="005C59C1">
            <w:pPr>
              <w:spacing w:after="0"/>
              <w:jc w:val="left"/>
            </w:pPr>
            <w:r>
              <w:t>局部函数</w:t>
            </w:r>
            <w:r>
              <w:t>/</w:t>
            </w:r>
            <w:r>
              <w:t>回调（名称提示，保留英文便于检索）：</w:t>
            </w:r>
            <w:r>
              <w:t>local GA smooth2V6.</w:t>
            </w:r>
          </w:p>
        </w:tc>
      </w:tr>
      <w:tr w:rsidR="00A93A58" w14:paraId="2EA302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368F6E" w14:textId="77777777" w:rsidR="00A93A58" w:rsidRDefault="005C59C1">
            <w:pPr>
              <w:spacing w:after="0"/>
              <w:jc w:val="left"/>
            </w:pPr>
            <w:r>
              <w:rPr>
                <w:rFonts w:ascii="Consolas" w:hAnsi="Consolas"/>
                <w:sz w:val="20"/>
              </w:rPr>
              <w:t>localGA_mkdirV6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291EC3" w14:textId="77777777" w:rsidR="00A93A58" w:rsidRDefault="005C59C1">
            <w:pPr>
              <w:spacing w:after="0"/>
              <w:jc w:val="left"/>
            </w:pPr>
            <w:r>
              <w:t>7826-7826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8E1AB2" w14:textId="77777777" w:rsidR="00A93A58" w:rsidRDefault="005C59C1">
            <w:pPr>
              <w:spacing w:after="0"/>
              <w:jc w:val="left"/>
            </w:pPr>
            <w:r>
              <w:t>局部函数</w:t>
            </w:r>
            <w:r>
              <w:t>/</w:t>
            </w:r>
            <w:r>
              <w:t>回调（名称提示，保留英文便于检索）：</w:t>
            </w:r>
            <w:r>
              <w:t>local GA mkdir V6.</w:t>
            </w:r>
          </w:p>
        </w:tc>
      </w:tr>
      <w:tr w:rsidR="00A93A58" w14:paraId="0BAA74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99EDB9" w14:textId="77777777" w:rsidR="00A93A58" w:rsidRDefault="005C59C1">
            <w:pPr>
              <w:spacing w:after="0"/>
              <w:jc w:val="left"/>
            </w:pPr>
            <w:r>
              <w:rPr>
                <w:rFonts w:ascii="Consolas" w:hAnsi="Consolas"/>
                <w:sz w:val="20"/>
              </w:rPr>
              <w:t>localGA_localNameV6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41ACF2" w14:textId="77777777" w:rsidR="00A93A58" w:rsidRDefault="005C59C1">
            <w:pPr>
              <w:spacing w:after="0"/>
              <w:jc w:val="left"/>
            </w:pPr>
            <w:r>
              <w:t>7827-7827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94987B" w14:textId="77777777" w:rsidR="00A93A58" w:rsidRDefault="005C59C1">
            <w:pPr>
              <w:spacing w:after="0"/>
              <w:jc w:val="left"/>
            </w:pPr>
            <w:r>
              <w:t>局部函数</w:t>
            </w:r>
            <w:r>
              <w:t>/</w:t>
            </w:r>
            <w:r>
              <w:t>回调（名称提示，保留英文便于检索）：</w:t>
            </w:r>
            <w:r>
              <w:t>local GA local Name V6.</w:t>
            </w:r>
          </w:p>
        </w:tc>
      </w:tr>
      <w:tr w:rsidR="00A93A58" w14:paraId="273B97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56BA45" w14:textId="77777777" w:rsidR="00A93A58" w:rsidRDefault="005C59C1">
            <w:pPr>
              <w:spacing w:after="0"/>
              <w:jc w:val="left"/>
            </w:pPr>
            <w:r>
              <w:rPr>
                <w:rFonts w:ascii="Consolas" w:hAnsi="Consolas"/>
                <w:sz w:val="20"/>
              </w:rPr>
              <w:t>localGA_stripExtV6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34B0ED" w14:textId="77777777" w:rsidR="00A93A58" w:rsidRDefault="005C59C1">
            <w:pPr>
              <w:spacing w:after="0"/>
              <w:jc w:val="left"/>
            </w:pPr>
            <w:r>
              <w:t>7828-7828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742EFD" w14:textId="77777777" w:rsidR="00A93A58" w:rsidRDefault="005C59C1">
            <w:pPr>
              <w:spacing w:after="0"/>
              <w:jc w:val="left"/>
            </w:pPr>
            <w:r>
              <w:t>局部函数</w:t>
            </w:r>
            <w:r>
              <w:t>/</w:t>
            </w:r>
            <w:r>
              <w:t>回调（名称提示，保留英文便于检索）：</w:t>
            </w:r>
            <w:r>
              <w:t>local GA strip Ext V6.</w:t>
            </w:r>
          </w:p>
        </w:tc>
      </w:tr>
      <w:tr w:rsidR="00A93A58" w14:paraId="64B6BC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27198B" w14:textId="77777777" w:rsidR="00A93A58" w:rsidRDefault="005C59C1">
            <w:pPr>
              <w:spacing w:after="0"/>
              <w:jc w:val="left"/>
            </w:pPr>
            <w:r>
              <w:rPr>
                <w:rFonts w:ascii="Consolas" w:hAnsi="Consolas"/>
                <w:sz w:val="20"/>
              </w:rPr>
              <w:t>localGA_setStatusBestEffortV6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0BBD6A" w14:textId="77777777" w:rsidR="00A93A58" w:rsidRDefault="005C59C1">
            <w:pPr>
              <w:spacing w:after="0"/>
              <w:jc w:val="left"/>
            </w:pPr>
            <w:r>
              <w:t>7829-7859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6E7621" w14:textId="77777777" w:rsidR="00A93A58" w:rsidRDefault="005C59C1">
            <w:pPr>
              <w:spacing w:after="0"/>
              <w:jc w:val="left"/>
            </w:pPr>
            <w:r>
              <w:t>局部函数</w:t>
            </w:r>
            <w:r>
              <w:t>/</w:t>
            </w:r>
            <w:r>
              <w:t>回调（名称提示，保留英文便于检索）：</w:t>
            </w:r>
            <w:r>
              <w:t>local GA set Status Best Effort V6.</w:t>
            </w:r>
          </w:p>
        </w:tc>
      </w:tr>
      <w:tr w:rsidR="00A93A58" w14:paraId="2D8E4F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587C69" w14:textId="77777777" w:rsidR="00A93A58" w:rsidRDefault="005C59C1">
            <w:pPr>
              <w:spacing w:after="0"/>
              <w:jc w:val="left"/>
            </w:pPr>
            <w:r>
              <w:rPr>
                <w:rFonts w:ascii="Consolas" w:hAnsi="Consolas"/>
                <w:sz w:val="20"/>
              </w:rPr>
              <w:t>ensureFCRowFilesSizeGA_TARGETED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A9AB80" w14:textId="77777777" w:rsidR="00A93A58" w:rsidRDefault="005C59C1">
            <w:pPr>
              <w:spacing w:after="0"/>
              <w:jc w:val="left"/>
            </w:pPr>
            <w:r>
              <w:t>7860-7877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2521CB" w14:textId="77777777" w:rsidR="00A93A58" w:rsidRDefault="005C59C1">
            <w:pPr>
              <w:spacing w:after="0"/>
              <w:jc w:val="left"/>
            </w:pPr>
            <w:r>
              <w:t>局部函数</w:t>
            </w:r>
            <w:r>
              <w:t>/</w:t>
            </w:r>
            <w:r>
              <w:t>回调（名称提示，保留英文便于检索）：</w:t>
            </w:r>
            <w:r>
              <w:t>ensure FCRow Files Size GA TARGETED.</w:t>
            </w:r>
          </w:p>
        </w:tc>
      </w:tr>
      <w:tr w:rsidR="00A93A58" w14:paraId="5137ED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9A0F46" w14:textId="77777777" w:rsidR="00A93A58" w:rsidRDefault="005C59C1">
            <w:pPr>
              <w:spacing w:after="0"/>
              <w:jc w:val="left"/>
            </w:pPr>
            <w:r>
              <w:rPr>
                <w:rFonts w:ascii="Consolas" w:hAnsi="Consolas"/>
                <w:sz w:val="20"/>
              </w:rPr>
              <w:t>fcRowFilesForN_TARGETED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48C94B" w14:textId="77777777" w:rsidR="00A93A58" w:rsidRDefault="005C59C1">
            <w:pPr>
              <w:spacing w:after="0"/>
              <w:jc w:val="left"/>
            </w:pPr>
            <w:r>
              <w:t>7878-7890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5F2C6C" w14:textId="77777777" w:rsidR="00A93A58" w:rsidRDefault="005C59C1">
            <w:pPr>
              <w:spacing w:after="0"/>
              <w:jc w:val="left"/>
            </w:pPr>
            <w:r>
              <w:t>局部函数</w:t>
            </w:r>
            <w:r>
              <w:t>/</w:t>
            </w:r>
            <w:r>
              <w:t>回调（名称提示，保留英文便于检索）：</w:t>
            </w:r>
            <w:r>
              <w:t>fc Row Files For N TARGETED.</w:t>
            </w:r>
          </w:p>
        </w:tc>
      </w:tr>
      <w:tr w:rsidR="00A93A58" w14:paraId="4BB2EE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A0E42E" w14:textId="77777777" w:rsidR="00A93A58" w:rsidRDefault="005C59C1">
            <w:pPr>
              <w:spacing w:after="0"/>
              <w:jc w:val="left"/>
            </w:pPr>
            <w:r>
              <w:rPr>
                <w:rFonts w:ascii="Consolas" w:hAnsi="Consolas"/>
                <w:sz w:val="20"/>
              </w:rPr>
              <w:t>isFCGABundleFile_TARGETED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5EAE1F" w14:textId="77777777" w:rsidR="00A93A58" w:rsidRDefault="005C59C1">
            <w:pPr>
              <w:spacing w:after="0"/>
              <w:jc w:val="left"/>
            </w:pPr>
            <w:r>
              <w:t>7891-7910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4ACD4E" w14:textId="77777777" w:rsidR="00A93A58" w:rsidRDefault="005C59C1">
            <w:pPr>
              <w:spacing w:after="0"/>
              <w:jc w:val="left"/>
            </w:pPr>
            <w:r>
              <w:t>局部函数</w:t>
            </w:r>
            <w:r>
              <w:t>/</w:t>
            </w:r>
            <w:r>
              <w:t>回调（名称提示，保留英文便于检索）：</w:t>
            </w:r>
            <w:r>
              <w:t>is FCGABundle File TARGETED.</w:t>
            </w:r>
          </w:p>
        </w:tc>
      </w:tr>
      <w:tr w:rsidR="00A93A58" w14:paraId="753721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6E8AF9" w14:textId="77777777" w:rsidR="00A93A58" w:rsidRDefault="005C59C1">
            <w:pPr>
              <w:spacing w:after="0"/>
              <w:jc w:val="left"/>
            </w:pPr>
            <w:r>
              <w:rPr>
                <w:rFonts w:ascii="Consolas" w:hAnsi="Consolas"/>
                <w:sz w:val="20"/>
              </w:rPr>
              <w:t>deriveRowStatusWithFC_TARGETED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D64699" w14:textId="77777777" w:rsidR="00A93A58" w:rsidRDefault="005C59C1">
            <w:pPr>
              <w:spacing w:after="0"/>
              <w:jc w:val="left"/>
            </w:pPr>
            <w:r>
              <w:t>7911-7933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5F5B1C" w14:textId="77777777" w:rsidR="00A93A58" w:rsidRDefault="005C59C1">
            <w:pPr>
              <w:spacing w:after="0"/>
              <w:jc w:val="left"/>
            </w:pPr>
            <w:r>
              <w:t>局部函数</w:t>
            </w:r>
            <w:r>
              <w:t>/</w:t>
            </w:r>
            <w:r>
              <w:t>回调（名称提示，保留英文便于检索）：</w:t>
            </w:r>
            <w:r>
              <w:t>derive Row Status With FC TARGETED.</w:t>
            </w:r>
          </w:p>
        </w:tc>
      </w:tr>
      <w:tr w:rsidR="00A93A58" w14:paraId="16DFB2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FA096A" w14:textId="77777777" w:rsidR="00A93A58" w:rsidRDefault="005C59C1">
            <w:pPr>
              <w:spacing w:after="0"/>
              <w:jc w:val="left"/>
            </w:pPr>
            <w:r>
              <w:rPr>
                <w:rFonts w:ascii="Consolas" w:hAnsi="Consolas"/>
                <w:sz w:val="20"/>
              </w:rPr>
              <w:lastRenderedPageBreak/>
              <w:t>findFCGARow_TARGETED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4810A2" w14:textId="77777777" w:rsidR="00A93A58" w:rsidRDefault="005C59C1">
            <w:pPr>
              <w:spacing w:after="0"/>
              <w:jc w:val="left"/>
            </w:pPr>
            <w:r>
              <w:t>7934-7959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B2EAA0" w14:textId="77777777" w:rsidR="00A93A58" w:rsidRDefault="005C59C1">
            <w:pPr>
              <w:spacing w:after="0"/>
              <w:jc w:val="left"/>
            </w:pPr>
            <w:r>
              <w:t>局部函数</w:t>
            </w:r>
            <w:r>
              <w:t>/</w:t>
            </w:r>
            <w:r>
              <w:t>回调（名称提示，保留英文便于检索）：</w:t>
            </w:r>
            <w:r>
              <w:t>find FCGARow TARGETED.</w:t>
            </w:r>
          </w:p>
        </w:tc>
      </w:tr>
      <w:tr w:rsidR="00A93A58" w14:paraId="78B999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CDB3B5" w14:textId="77777777" w:rsidR="00A93A58" w:rsidRDefault="005C59C1">
            <w:pPr>
              <w:spacing w:after="0"/>
              <w:jc w:val="left"/>
            </w:pPr>
            <w:r>
              <w:rPr>
                <w:rFonts w:ascii="Consolas" w:hAnsi="Consolas"/>
                <w:sz w:val="20"/>
              </w:rPr>
              <w:t>inferGroupFromText_TARGETED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73D6A2" w14:textId="77777777" w:rsidR="00A93A58" w:rsidRDefault="005C59C1">
            <w:pPr>
              <w:spacing w:after="0"/>
              <w:jc w:val="left"/>
            </w:pPr>
            <w:r>
              <w:t>7960-7963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FDE14F" w14:textId="77777777" w:rsidR="00A93A58" w:rsidRDefault="005C59C1">
            <w:pPr>
              <w:spacing w:after="0"/>
              <w:jc w:val="left"/>
            </w:pPr>
            <w:r>
              <w:t>局部函数</w:t>
            </w:r>
            <w:r>
              <w:t>/</w:t>
            </w:r>
            <w:r>
              <w:t>回调（名称提示，保留英文便于检索）：</w:t>
            </w:r>
            <w:r>
              <w:t>infer Group From Text TARGETED.</w:t>
            </w:r>
          </w:p>
        </w:tc>
      </w:tr>
      <w:tr w:rsidR="00A93A58" w14:paraId="4EC911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408D19" w14:textId="77777777" w:rsidR="00A93A58" w:rsidRDefault="005C59C1">
            <w:pPr>
              <w:spacing w:after="0"/>
              <w:jc w:val="left"/>
            </w:pPr>
            <w:r>
              <w:rPr>
                <w:rFonts w:ascii="Consolas" w:hAnsi="Consolas"/>
                <w:sz w:val="20"/>
              </w:rPr>
              <w:t>syncFCGroupsFromTable_TARGETED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71B419" w14:textId="77777777" w:rsidR="00A93A58" w:rsidRDefault="005C59C1">
            <w:pPr>
              <w:spacing w:after="0"/>
              <w:jc w:val="left"/>
            </w:pPr>
            <w:r>
              <w:t>7964-7981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170FE1" w14:textId="77777777" w:rsidR="00A93A58" w:rsidRDefault="005C59C1">
            <w:pPr>
              <w:spacing w:after="0"/>
              <w:jc w:val="left"/>
            </w:pPr>
            <w:r>
              <w:t>局部函数</w:t>
            </w:r>
            <w:r>
              <w:t>/</w:t>
            </w:r>
            <w:r>
              <w:t>回调（名称提示，保留英文便于检索）：</w:t>
            </w:r>
            <w:r>
              <w:t>sync FCGroups From Table TARGETED.</w:t>
            </w:r>
          </w:p>
        </w:tc>
      </w:tr>
      <w:tr w:rsidR="00A93A58" w14:paraId="17BBD1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B87CCF" w14:textId="77777777" w:rsidR="00A93A58" w:rsidRDefault="005C59C1">
            <w:pPr>
              <w:spacing w:after="0"/>
              <w:jc w:val="left"/>
            </w:pPr>
            <w:r>
              <w:rPr>
                <w:rFonts w:ascii="Consolas" w:hAnsi="Consolas"/>
                <w:sz w:val="20"/>
              </w:rPr>
              <w:t>fcGroupCountsText_TARGETED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98CBF1" w14:textId="77777777" w:rsidR="00A93A58" w:rsidRDefault="005C59C1">
            <w:pPr>
              <w:spacing w:after="0"/>
              <w:jc w:val="left"/>
            </w:pPr>
            <w:r>
              <w:t>7982-8001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D4C5F9" w14:textId="77777777" w:rsidR="00A93A58" w:rsidRDefault="005C59C1">
            <w:pPr>
              <w:spacing w:after="0"/>
              <w:jc w:val="left"/>
            </w:pPr>
            <w:r>
              <w:t>局部函数</w:t>
            </w:r>
            <w:r>
              <w:t>/</w:t>
            </w:r>
            <w:r>
              <w:t>回调（名称提示，保留英文便于检索）：</w:t>
            </w:r>
            <w:r>
              <w:t>fc Group Counts Text TARGETED.</w:t>
            </w:r>
          </w:p>
        </w:tc>
      </w:tr>
      <w:tr w:rsidR="00A93A58" w14:paraId="41489C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519EA6" w14:textId="77777777" w:rsidR="00A93A58" w:rsidRDefault="005C59C1">
            <w:pPr>
              <w:spacing w:after="0"/>
              <w:jc w:val="left"/>
            </w:pPr>
            <w:r>
              <w:rPr>
                <w:rFonts w:ascii="Consolas" w:hAnsi="Consolas"/>
                <w:sz w:val="20"/>
              </w:rPr>
              <w:t>exportGroupFCResults_TARGETED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4015BB" w14:textId="77777777" w:rsidR="00A93A58" w:rsidRDefault="005C59C1">
            <w:pPr>
              <w:spacing w:after="0"/>
              <w:jc w:val="left"/>
            </w:pPr>
            <w:r>
              <w:t>8002-8039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8E6F17" w14:textId="77777777" w:rsidR="00A93A58" w:rsidRDefault="005C59C1">
            <w:pPr>
              <w:spacing w:after="0"/>
              <w:jc w:val="left"/>
            </w:pPr>
            <w:r>
              <w:t>局部函数</w:t>
            </w:r>
            <w:r>
              <w:t>/</w:t>
            </w:r>
            <w:r>
              <w:t>回调（名称提示，保留英文便于检索）：</w:t>
            </w:r>
            <w:r>
              <w:t>export Group FCResults TARGETED.</w:t>
            </w:r>
          </w:p>
        </w:tc>
      </w:tr>
      <w:tr w:rsidR="00A93A58" w14:paraId="4428E6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9A3824" w14:textId="77777777" w:rsidR="00A93A58" w:rsidRDefault="005C59C1">
            <w:pPr>
              <w:spacing w:after="0"/>
              <w:jc w:val="left"/>
            </w:pPr>
            <w:r>
              <w:rPr>
                <w:rFonts w:ascii="Consolas" w:hAnsi="Consolas"/>
                <w:sz w:val="20"/>
              </w:rPr>
              <w:t>findExistingFCGARow_SINGLE_20260616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687F9D" w14:textId="77777777" w:rsidR="00A93A58" w:rsidRDefault="005C59C1">
            <w:pPr>
              <w:spacing w:after="0"/>
              <w:jc w:val="left"/>
            </w:pPr>
            <w:r>
              <w:t>8040-8066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F48F43" w14:textId="77777777" w:rsidR="00A93A58" w:rsidRDefault="005C59C1">
            <w:pPr>
              <w:spacing w:after="0"/>
              <w:jc w:val="left"/>
            </w:pPr>
            <w:r>
              <w:t>局部函数</w:t>
            </w:r>
            <w:r>
              <w:t>/</w:t>
            </w:r>
            <w:r>
              <w:t>回调（名称提示，保留英文便于检索）：</w:t>
            </w:r>
            <w:r>
              <w:t>find Existing FCGARow SINGLE 20260616.</w:t>
            </w:r>
          </w:p>
        </w:tc>
      </w:tr>
      <w:tr w:rsidR="00A93A58" w14:paraId="428A45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1B5721" w14:textId="77777777" w:rsidR="00A93A58" w:rsidRDefault="005C59C1">
            <w:pPr>
              <w:spacing w:after="0"/>
              <w:jc w:val="left"/>
            </w:pPr>
            <w:r>
              <w:rPr>
                <w:rFonts w:ascii="Consolas" w:hAnsi="Consolas"/>
                <w:sz w:val="20"/>
              </w:rPr>
              <w:t>computeSingleGroupFC_SINGLE_20260616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EA6DCB" w14:textId="77777777" w:rsidR="00A93A58" w:rsidRDefault="005C59C1">
            <w:pPr>
              <w:spacing w:after="0"/>
              <w:jc w:val="left"/>
            </w:pPr>
            <w:r>
              <w:t>8067-8116 / 50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82F8A9" w14:textId="77777777" w:rsidR="00A93A58" w:rsidRDefault="005C59C1">
            <w:pPr>
              <w:spacing w:after="0"/>
              <w:jc w:val="left"/>
            </w:pPr>
            <w:r>
              <w:t>局部函数</w:t>
            </w:r>
            <w:r>
              <w:t>/</w:t>
            </w:r>
            <w:r>
              <w:t>回调（名称提示，保留英文便于检索）：</w:t>
            </w:r>
            <w:r>
              <w:t>compute Single Group FC SINGLE 20260616.</w:t>
            </w:r>
          </w:p>
        </w:tc>
      </w:tr>
      <w:tr w:rsidR="00A93A58" w14:paraId="73F121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8C0099" w14:textId="77777777" w:rsidR="00A93A58" w:rsidRDefault="005C59C1">
            <w:pPr>
              <w:spacing w:after="0"/>
              <w:jc w:val="left"/>
            </w:pPr>
            <w:r>
              <w:rPr>
                <w:rFonts w:ascii="Consolas" w:hAnsi="Consolas"/>
                <w:sz w:val="20"/>
              </w:rPr>
              <w:t>setSingleFCAxis_SINGLE_20260616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FFCB19" w14:textId="77777777" w:rsidR="00A93A58" w:rsidRDefault="005C59C1">
            <w:pPr>
              <w:spacing w:after="0"/>
              <w:jc w:val="left"/>
            </w:pPr>
            <w:r>
              <w:t>8117-8129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1F2593" w14:textId="77777777" w:rsidR="00A93A58" w:rsidRDefault="005C59C1">
            <w:pPr>
              <w:spacing w:after="0"/>
              <w:jc w:val="left"/>
            </w:pPr>
            <w:r>
              <w:t>局部函数</w:t>
            </w:r>
            <w:r>
              <w:t>/</w:t>
            </w:r>
            <w:r>
              <w:t>回调（名称提示，保留英文便于检索）：</w:t>
            </w:r>
            <w:r>
              <w:t>set Single FCAxis SINGLE 20260616.</w:t>
            </w:r>
          </w:p>
        </w:tc>
      </w:tr>
      <w:tr w:rsidR="00A93A58" w14:paraId="1D3073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97DAA6" w14:textId="77777777" w:rsidR="00A93A58" w:rsidRDefault="005C59C1">
            <w:pPr>
              <w:spacing w:after="0"/>
              <w:jc w:val="left"/>
            </w:pPr>
            <w:r>
              <w:rPr>
                <w:rFonts w:ascii="Consolas" w:hAnsi="Consolas"/>
                <w:sz w:val="20"/>
              </w:rPr>
              <w:t>mean3nan_SINGLE_20260616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ABCB06" w14:textId="77777777" w:rsidR="00A93A58" w:rsidRDefault="005C59C1">
            <w:pPr>
              <w:spacing w:after="0"/>
              <w:jc w:val="left"/>
            </w:pPr>
            <w:r>
              <w:t>8130-8139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989246" w14:textId="77777777" w:rsidR="00A93A58" w:rsidRDefault="005C59C1">
            <w:pPr>
              <w:spacing w:after="0"/>
              <w:jc w:val="left"/>
            </w:pPr>
            <w:r>
              <w:t>局部函数</w:t>
            </w:r>
            <w:r>
              <w:t>/</w:t>
            </w:r>
            <w:r>
              <w:t>回调（名称提示，保留英文便于检索）：</w:t>
            </w:r>
            <w:r>
              <w:t>mean3nan SINGLE 20260616.</w:t>
            </w:r>
          </w:p>
        </w:tc>
      </w:tr>
      <w:tr w:rsidR="00A93A58" w14:paraId="65E063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C246B3" w14:textId="77777777" w:rsidR="00A93A58" w:rsidRDefault="005C59C1">
            <w:pPr>
              <w:spacing w:after="0"/>
              <w:jc w:val="left"/>
            </w:pPr>
            <w:r>
              <w:rPr>
                <w:rFonts w:ascii="Consolas" w:hAnsi="Consolas"/>
                <w:sz w:val="20"/>
              </w:rPr>
              <w:lastRenderedPageBreak/>
              <w:t>pOneSampleApprox_SINGLE_20260616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1F22CF" w14:textId="77777777" w:rsidR="00A93A58" w:rsidRDefault="005C59C1">
            <w:pPr>
              <w:spacing w:after="0"/>
              <w:jc w:val="left"/>
            </w:pPr>
            <w:r>
              <w:t>8140-8143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873A9D" w14:textId="77777777" w:rsidR="00A93A58" w:rsidRDefault="005C59C1">
            <w:pPr>
              <w:spacing w:after="0"/>
              <w:jc w:val="left"/>
            </w:pPr>
            <w:r>
              <w:t>局部函数</w:t>
            </w:r>
            <w:r>
              <w:t>/</w:t>
            </w:r>
            <w:r>
              <w:t>回调（名称提示，保留英文便于检索）：</w:t>
            </w:r>
            <w:r>
              <w:t>p One Sample Approx SINGLE 20260616.</w:t>
            </w:r>
          </w:p>
        </w:tc>
      </w:tr>
      <w:tr w:rsidR="00A93A58" w14:paraId="1EA178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59676D" w14:textId="77777777" w:rsidR="00A93A58" w:rsidRDefault="005C59C1">
            <w:pPr>
              <w:spacing w:after="0"/>
              <w:jc w:val="left"/>
            </w:pPr>
            <w:r>
              <w:rPr>
                <w:rFonts w:ascii="Consolas" w:hAnsi="Consolas"/>
                <w:sz w:val="20"/>
              </w:rPr>
              <w:t>popupString_SINGLE_20260616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E1BD0E" w14:textId="77777777" w:rsidR="00A93A58" w:rsidRDefault="005C59C1">
            <w:pPr>
              <w:spacing w:after="0"/>
              <w:jc w:val="left"/>
            </w:pPr>
            <w:r>
              <w:t>8144-8154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1E90B0" w14:textId="77777777" w:rsidR="00A93A58" w:rsidRDefault="005C59C1">
            <w:pPr>
              <w:spacing w:after="0"/>
              <w:jc w:val="left"/>
            </w:pPr>
            <w:r>
              <w:t>局部函数</w:t>
            </w:r>
            <w:r>
              <w:t>/</w:t>
            </w:r>
            <w:r>
              <w:t>回调（名称提示，保留英文便于检索）：</w:t>
            </w:r>
            <w:r>
              <w:t>popup String SINGLE 20260616.</w:t>
            </w:r>
          </w:p>
        </w:tc>
      </w:tr>
      <w:tr w:rsidR="00A93A58" w14:paraId="4F5F27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8BE75C" w14:textId="77777777" w:rsidR="00A93A58" w:rsidRDefault="005C59C1">
            <w:pPr>
              <w:spacing w:after="0"/>
              <w:jc w:val="left"/>
            </w:pPr>
            <w:r>
              <w:rPr>
                <w:rFonts w:ascii="Consolas" w:hAnsi="Consolas"/>
                <w:sz w:val="20"/>
              </w:rPr>
              <w:t>popupIndex_SINGLE_20260616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3770D1" w14:textId="77777777" w:rsidR="00A93A58" w:rsidRDefault="005C59C1">
            <w:pPr>
              <w:spacing w:after="0"/>
              <w:jc w:val="left"/>
            </w:pPr>
            <w:r>
              <w:t>8155-8159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EFC4D5" w14:textId="77777777" w:rsidR="00A93A58" w:rsidRDefault="005C59C1">
            <w:pPr>
              <w:spacing w:after="0"/>
              <w:jc w:val="left"/>
            </w:pPr>
            <w:r>
              <w:t>局部函数</w:t>
            </w:r>
            <w:r>
              <w:t>/</w:t>
            </w:r>
            <w:r>
              <w:t>回调（名称提示，保留英文便于检索）：</w:t>
            </w:r>
            <w:r>
              <w:t>popup Index SINGLE 20260616.</w:t>
            </w:r>
          </w:p>
        </w:tc>
      </w:tr>
      <w:tr w:rsidR="00A93A58" w14:paraId="1FCA60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793B3A" w14:textId="77777777" w:rsidR="00A93A58" w:rsidRDefault="005C59C1">
            <w:pPr>
              <w:spacing w:after="0"/>
              <w:jc w:val="left"/>
            </w:pPr>
            <w:r>
              <w:rPr>
                <w:rFonts w:ascii="Consolas" w:hAnsi="Consolas"/>
                <w:sz w:val="20"/>
              </w:rPr>
              <w:t>roiName_SINGLE_20260616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E1C862" w14:textId="77777777" w:rsidR="00A93A58" w:rsidRDefault="005C59C1">
            <w:pPr>
              <w:spacing w:after="0"/>
              <w:jc w:val="left"/>
            </w:pPr>
            <w:r>
              <w:t>8160-8175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D126CE" w14:textId="77777777" w:rsidR="00A93A58" w:rsidRDefault="005C59C1">
            <w:pPr>
              <w:spacing w:after="0"/>
              <w:jc w:val="left"/>
            </w:pPr>
            <w:r>
              <w:t>局部函数</w:t>
            </w:r>
            <w:r>
              <w:t>/</w:t>
            </w:r>
            <w:r>
              <w:t>回调（名称提示，保留英文便于检索）：</w:t>
            </w:r>
            <w:r>
              <w:t>roi Name SINGLE 20260616.</w:t>
            </w:r>
          </w:p>
        </w:tc>
      </w:tr>
      <w:tr w:rsidR="00A93A58" w14:paraId="1F6A99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D50F20" w14:textId="77777777" w:rsidR="00A93A58" w:rsidRDefault="005C59C1">
            <w:pPr>
              <w:spacing w:after="0"/>
              <w:jc w:val="left"/>
            </w:pPr>
            <w:r>
              <w:rPr>
                <w:rFonts w:ascii="Consolas" w:hAnsi="Consolas"/>
                <w:sz w:val="20"/>
              </w:rPr>
              <w:t>alignFCSubjectsToCommonROIs_SINGLE_DIRECT_20260617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B1FE03" w14:textId="77777777" w:rsidR="00A93A58" w:rsidRDefault="005C59C1">
            <w:pPr>
              <w:spacing w:after="0"/>
              <w:jc w:val="left"/>
            </w:pPr>
            <w:r>
              <w:t>8176-8246 / 71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6AAC8E" w14:textId="77777777" w:rsidR="00A93A58" w:rsidRDefault="005C59C1">
            <w:pPr>
              <w:spacing w:after="0"/>
              <w:jc w:val="left"/>
            </w:pPr>
            <w:r>
              <w:t>局部函数</w:t>
            </w:r>
            <w:r>
              <w:t>/</w:t>
            </w:r>
            <w:r>
              <w:t>回调（名称提示，保留英文便于检索）：</w:t>
            </w:r>
            <w:r>
              <w:t>align FCSubjects To Common ROIs SINGLE DIRECT 20260617.</w:t>
            </w:r>
          </w:p>
        </w:tc>
      </w:tr>
      <w:tr w:rsidR="00A93A58" w14:paraId="104E25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9F1659" w14:textId="77777777" w:rsidR="00A93A58" w:rsidRDefault="005C59C1">
            <w:pPr>
              <w:spacing w:after="0"/>
              <w:jc w:val="left"/>
            </w:pPr>
            <w:r>
              <w:rPr>
                <w:rFonts w:ascii="Consolas" w:hAnsi="Consolas"/>
                <w:sz w:val="20"/>
              </w:rPr>
              <w:t>getFCLabels_SINGLE_DIRECT_20260617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292F99" w14:textId="77777777" w:rsidR="00A93A58" w:rsidRDefault="005C59C1">
            <w:pPr>
              <w:spacing w:after="0"/>
              <w:jc w:val="left"/>
            </w:pPr>
            <w:r>
              <w:t>8247-8260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13BD34" w14:textId="77777777" w:rsidR="00A93A58" w:rsidRDefault="005C59C1">
            <w:pPr>
              <w:spacing w:after="0"/>
              <w:jc w:val="left"/>
            </w:pPr>
            <w:r>
              <w:t>局部函数</w:t>
            </w:r>
            <w:r>
              <w:t>/</w:t>
            </w:r>
            <w:r>
              <w:t>回调（名称提示，保留英文便于检索）：</w:t>
            </w:r>
            <w:r>
              <w:t>get FCLabels SINGLE DIRECT 20260617.</w:t>
            </w:r>
          </w:p>
        </w:tc>
      </w:tr>
      <w:tr w:rsidR="00A93A58" w14:paraId="1B62B8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FB7651" w14:textId="77777777" w:rsidR="00A93A58" w:rsidRDefault="005C59C1">
            <w:pPr>
              <w:spacing w:after="0"/>
              <w:jc w:val="left"/>
            </w:pPr>
            <w:r>
              <w:rPr>
                <w:rFonts w:ascii="Consolas" w:hAnsi="Consolas"/>
                <w:sz w:val="20"/>
              </w:rPr>
              <w:t>getFCNames_SINGLE_DIRECT_20260617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F6BE49" w14:textId="77777777" w:rsidR="00A93A58" w:rsidRDefault="005C59C1">
            <w:pPr>
              <w:spacing w:after="0"/>
              <w:jc w:val="left"/>
            </w:pPr>
            <w:r>
              <w:t>8261-8285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EEDB60" w14:textId="77777777" w:rsidR="00A93A58" w:rsidRDefault="005C59C1">
            <w:pPr>
              <w:spacing w:after="0"/>
              <w:jc w:val="left"/>
            </w:pPr>
            <w:r>
              <w:t>局部函数</w:t>
            </w:r>
            <w:r>
              <w:t>/</w:t>
            </w:r>
            <w:r>
              <w:t>回调（名称提示，保留英文便于检索）：</w:t>
            </w:r>
            <w:r>
              <w:t>get FCNames SINGLE DIRECT 20260617.</w:t>
            </w:r>
          </w:p>
        </w:tc>
      </w:tr>
      <w:tr w:rsidR="00A93A58" w14:paraId="6DB6D5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3CDF09" w14:textId="77777777" w:rsidR="00A93A58" w:rsidRDefault="005C59C1">
            <w:pPr>
              <w:spacing w:after="0"/>
              <w:jc w:val="left"/>
            </w:pPr>
            <w:r>
              <w:rPr>
                <w:rFonts w:ascii="Consolas" w:hAnsi="Consolas"/>
                <w:sz w:val="20"/>
              </w:rPr>
              <w:t>getFCMatrices_SINGLE_DIRECT_20260617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453B33" w14:textId="77777777" w:rsidR="00A93A58" w:rsidRDefault="005C59C1">
            <w:pPr>
              <w:spacing w:after="0"/>
              <w:jc w:val="left"/>
            </w:pPr>
            <w:r>
              <w:t>8286-8311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FD190D" w14:textId="77777777" w:rsidR="00A93A58" w:rsidRDefault="005C59C1">
            <w:pPr>
              <w:spacing w:after="0"/>
              <w:jc w:val="left"/>
            </w:pPr>
            <w:r>
              <w:t>局部函数</w:t>
            </w:r>
            <w:r>
              <w:t>/</w:t>
            </w:r>
            <w:r>
              <w:t>回调（名称提示，保留英文便于检索）：</w:t>
            </w:r>
            <w:r>
              <w:t>get FCMatrices SINGLE DIRECT 20260617.</w:t>
            </w:r>
          </w:p>
        </w:tc>
      </w:tr>
      <w:tr w:rsidR="00A93A58" w14:paraId="79699E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2C37AE" w14:textId="77777777" w:rsidR="00A93A58" w:rsidRDefault="005C59C1">
            <w:pPr>
              <w:spacing w:after="0"/>
              <w:jc w:val="left"/>
            </w:pPr>
            <w:r>
              <w:rPr>
                <w:rFonts w:ascii="Consolas" w:hAnsi="Consolas"/>
                <w:sz w:val="20"/>
              </w:rPr>
              <w:t>computeSingleGroupFC_ADV_20260617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60C895" w14:textId="77777777" w:rsidR="00A93A58" w:rsidRDefault="005C59C1">
            <w:pPr>
              <w:spacing w:after="0"/>
              <w:jc w:val="left"/>
            </w:pPr>
            <w:r>
              <w:t>8312-8367 / 56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FBC2B5" w14:textId="77777777" w:rsidR="00A93A58" w:rsidRDefault="005C59C1">
            <w:pPr>
              <w:spacing w:after="0"/>
              <w:jc w:val="left"/>
            </w:pPr>
            <w:r>
              <w:t>原始源码注释摘录（英文，供与实现精确对照）：</w:t>
            </w:r>
            <w:r>
              <w:t>Single-group FC-GA with animal, group, slice filtering.</w:t>
            </w:r>
          </w:p>
        </w:tc>
      </w:tr>
      <w:tr w:rsidR="00A93A58" w14:paraId="451CBA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DF56C4" w14:textId="77777777" w:rsidR="00A93A58" w:rsidRDefault="005C59C1">
            <w:pPr>
              <w:spacing w:after="0"/>
              <w:jc w:val="left"/>
            </w:pPr>
            <w:r>
              <w:rPr>
                <w:rFonts w:ascii="Consolas" w:hAnsi="Consolas"/>
                <w:sz w:val="20"/>
              </w:rPr>
              <w:lastRenderedPageBreak/>
              <w:t>alignFCSubjectsWithOptions_ADV_20260617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108548" w14:textId="77777777" w:rsidR="00A93A58" w:rsidRDefault="005C59C1">
            <w:pPr>
              <w:spacing w:after="0"/>
              <w:jc w:val="left"/>
            </w:pPr>
            <w:r>
              <w:t>8368-8424 / 57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D5DA19" w14:textId="77777777" w:rsidR="00A93A58" w:rsidRDefault="005C59C1">
            <w:pPr>
              <w:spacing w:after="0"/>
              <w:jc w:val="left"/>
            </w:pPr>
            <w:r>
              <w:t>局部函数</w:t>
            </w:r>
            <w:r>
              <w:t>/</w:t>
            </w:r>
            <w:r>
              <w:t>回调（名称提示，保留英文便于检索）：</w:t>
            </w:r>
            <w:r>
              <w:t>align FCSubjects With Options ADV 20260617.</w:t>
            </w:r>
          </w:p>
        </w:tc>
      </w:tr>
      <w:tr w:rsidR="00A93A58" w14:paraId="7E4815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34AD56" w14:textId="77777777" w:rsidR="00A93A58" w:rsidRDefault="005C59C1">
            <w:pPr>
              <w:spacing w:after="0"/>
              <w:jc w:val="left"/>
            </w:pPr>
            <w:r>
              <w:rPr>
                <w:rFonts w:ascii="Consolas" w:hAnsi="Consolas"/>
                <w:sz w:val="20"/>
              </w:rPr>
              <w:t>getFCMatricesForSlice_ADV_20260617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EAC3C9" w14:textId="77777777" w:rsidR="00A93A58" w:rsidRDefault="005C59C1">
            <w:pPr>
              <w:spacing w:after="0"/>
              <w:jc w:val="left"/>
            </w:pPr>
            <w:r>
              <w:t>8425-8428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65E67D" w14:textId="77777777" w:rsidR="00A93A58" w:rsidRDefault="005C59C1">
            <w:pPr>
              <w:spacing w:after="0"/>
              <w:jc w:val="left"/>
            </w:pPr>
            <w:r>
              <w:t>局部函数</w:t>
            </w:r>
            <w:r>
              <w:t>/</w:t>
            </w:r>
            <w:r>
              <w:t>回调（名称提示，保留英文便于检索）：</w:t>
            </w:r>
            <w:r>
              <w:t>get FCMatrices For Slice ADV 20260617.</w:t>
            </w:r>
          </w:p>
        </w:tc>
      </w:tr>
      <w:tr w:rsidR="00A93A58" w14:paraId="78B44B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6F1797" w14:textId="77777777" w:rsidR="00A93A58" w:rsidRDefault="005C59C1">
            <w:pPr>
              <w:spacing w:after="0"/>
              <w:jc w:val="left"/>
            </w:pPr>
            <w:r>
              <w:rPr>
                <w:rFonts w:ascii="Consolas" w:hAnsi="Consolas"/>
                <w:sz w:val="20"/>
              </w:rPr>
              <w:t>getMatrixFromStruct_ADV_20260617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E8C834" w14:textId="77777777" w:rsidR="00A93A58" w:rsidRDefault="005C59C1">
            <w:pPr>
              <w:spacing w:after="0"/>
              <w:jc w:val="left"/>
            </w:pPr>
            <w:r>
              <w:t>8429-8444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55769D" w14:textId="77777777" w:rsidR="00A93A58" w:rsidRDefault="005C59C1">
            <w:pPr>
              <w:spacing w:after="0"/>
              <w:jc w:val="left"/>
            </w:pPr>
            <w:r>
              <w:t>局部函数</w:t>
            </w:r>
            <w:r>
              <w:t>/</w:t>
            </w:r>
            <w:r>
              <w:t>回调（名称提示，保留英文便于检索）：</w:t>
            </w:r>
            <w:r>
              <w:t>get Matrix From Struct ADV 20260617.</w:t>
            </w:r>
          </w:p>
        </w:tc>
      </w:tr>
      <w:tr w:rsidR="00A93A58" w14:paraId="32E1ED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BFD352" w14:textId="77777777" w:rsidR="00A93A58" w:rsidRDefault="005C59C1">
            <w:pPr>
              <w:spacing w:after="0"/>
              <w:jc w:val="left"/>
            </w:pPr>
            <w:r>
              <w:rPr>
                <w:rFonts w:ascii="Consolas" w:hAnsi="Consolas"/>
                <w:sz w:val="20"/>
              </w:rPr>
              <w:t>cmapFC_ADV_20260617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1AC887" w14:textId="77777777" w:rsidR="00A93A58" w:rsidRDefault="005C59C1">
            <w:pPr>
              <w:spacing w:after="0"/>
              <w:jc w:val="left"/>
            </w:pPr>
            <w:r>
              <w:t>8445-8469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8BD7C7" w14:textId="77777777" w:rsidR="00A93A58" w:rsidRDefault="005C59C1">
            <w:pPr>
              <w:spacing w:after="0"/>
              <w:jc w:val="left"/>
            </w:pPr>
            <w:r>
              <w:t>局部函数</w:t>
            </w:r>
            <w:r>
              <w:t>/</w:t>
            </w:r>
            <w:r>
              <w:t>回调（名称提示，保留英文便于检索）：</w:t>
            </w:r>
            <w:r>
              <w:t>cmap FC ADV 20260617.</w:t>
            </w:r>
          </w:p>
        </w:tc>
      </w:tr>
      <w:tr w:rsidR="00A93A58" w14:paraId="5EBFED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5B3325" w14:textId="77777777" w:rsidR="00A93A58" w:rsidRDefault="005C59C1">
            <w:pPr>
              <w:spacing w:after="0"/>
              <w:jc w:val="left"/>
            </w:pPr>
            <w:r>
              <w:rPr>
                <w:rFonts w:ascii="Consolas" w:hAnsi="Consolas"/>
                <w:sz w:val="20"/>
              </w:rPr>
              <w:t>fcCmapBlueWhite_20260622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C5D4AD" w14:textId="77777777" w:rsidR="00A93A58" w:rsidRDefault="005C59C1">
            <w:pPr>
              <w:spacing w:after="0"/>
              <w:jc w:val="left"/>
            </w:pPr>
            <w:r>
              <w:t>8470-8474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7CE090" w14:textId="77777777" w:rsidR="00A93A58" w:rsidRDefault="005C59C1">
            <w:pPr>
              <w:spacing w:after="0"/>
              <w:jc w:val="left"/>
            </w:pPr>
            <w:r>
              <w:t>局部函数</w:t>
            </w:r>
            <w:r>
              <w:t>/</w:t>
            </w:r>
            <w:r>
              <w:t>回调（名称提示，保留英文便于检索）：</w:t>
            </w:r>
            <w:r>
              <w:t>fc Cmap Blue White 20260622.</w:t>
            </w:r>
          </w:p>
        </w:tc>
      </w:tr>
      <w:tr w:rsidR="00A93A58" w14:paraId="2199CB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14694A" w14:textId="77777777" w:rsidR="00A93A58" w:rsidRDefault="005C59C1">
            <w:pPr>
              <w:spacing w:after="0"/>
              <w:jc w:val="left"/>
            </w:pPr>
            <w:r>
              <w:rPr>
                <w:rFonts w:ascii="Consolas" w:hAnsi="Consolas"/>
                <w:sz w:val="20"/>
              </w:rPr>
              <w:t>fcCmapBlueWhiteRed_20260622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17EBFD" w14:textId="77777777" w:rsidR="00A93A58" w:rsidRDefault="005C59C1">
            <w:pPr>
              <w:spacing w:after="0"/>
              <w:jc w:val="left"/>
            </w:pPr>
            <w:r>
              <w:t>8475-8483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C513EB" w14:textId="77777777" w:rsidR="00A93A58" w:rsidRDefault="005C59C1">
            <w:pPr>
              <w:spacing w:after="0"/>
              <w:jc w:val="left"/>
            </w:pPr>
            <w:r>
              <w:t>局部函数</w:t>
            </w:r>
            <w:r>
              <w:t>/</w:t>
            </w:r>
            <w:r>
              <w:t>回调（名称提示，保留英文便于检索）：</w:t>
            </w:r>
            <w:r>
              <w:t>fc Cmap Blue White Red 20260622.</w:t>
            </w:r>
          </w:p>
        </w:tc>
      </w:tr>
      <w:tr w:rsidR="00A93A58" w14:paraId="16CA61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0EAF46" w14:textId="77777777" w:rsidR="00A93A58" w:rsidRDefault="005C59C1">
            <w:pPr>
              <w:spacing w:after="0"/>
              <w:jc w:val="left"/>
            </w:pPr>
            <w:r>
              <w:rPr>
                <w:rFonts w:ascii="Consolas" w:hAnsi="Consolas"/>
                <w:sz w:val="20"/>
              </w:rPr>
              <w:t>findROIOverlayMap_ADV_20260617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66E133" w14:textId="77777777" w:rsidR="00A93A58" w:rsidRDefault="005C59C1">
            <w:pPr>
              <w:spacing w:after="0"/>
              <w:jc w:val="left"/>
            </w:pPr>
            <w:r>
              <w:t>8484-8581 / 98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DA5A64" w14:textId="77777777" w:rsidR="00A93A58" w:rsidRDefault="005C59C1">
            <w:pPr>
              <w:spacing w:after="0"/>
              <w:jc w:val="left"/>
            </w:pPr>
            <w:r>
              <w:t>ROI</w:t>
            </w:r>
            <w:r>
              <w:rPr>
                <w:i/>
              </w:rPr>
              <w:t>SELECTED</w:t>
            </w:r>
            <w:r>
              <w:t>SLICE</w:t>
            </w:r>
            <w:r>
              <w:rPr>
                <w:i/>
              </w:rPr>
              <w:t>UNSQUASH</w:t>
            </w:r>
            <w:r>
              <w:t>原始源码注释摘录（英文，供与实现精确对照）：</w:t>
            </w:r>
            <w:r>
              <w:t>FIX_20260623 Prefer trusted subject-level 3D spatial maps. When Slice 1/2/3/4 is selected, extract the selected plane from that 3D map...</w:t>
            </w:r>
          </w:p>
        </w:tc>
      </w:tr>
      <w:tr w:rsidR="00A93A58" w14:paraId="6B47E6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02CE69" w14:textId="77777777" w:rsidR="00A93A58" w:rsidRDefault="005C59C1">
            <w:pPr>
              <w:spacing w:after="0"/>
              <w:jc w:val="left"/>
            </w:pPr>
            <w:r>
              <w:rPr>
                <w:rFonts w:ascii="Consolas" w:hAnsi="Consolas"/>
                <w:sz w:val="20"/>
              </w:rPr>
              <w:t>fcGAOverlaySelectedSubject_UNSQUASH_20260623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B58862" w14:textId="77777777" w:rsidR="00A93A58" w:rsidRDefault="005C59C1">
            <w:pPr>
              <w:spacing w:after="0"/>
              <w:jc w:val="left"/>
            </w:pPr>
            <w:r>
              <w:t>8582-8602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3DE35B" w14:textId="77777777" w:rsidR="00A93A58" w:rsidRDefault="005C59C1">
            <w:pPr>
              <w:spacing w:after="0"/>
              <w:jc w:val="left"/>
            </w:pPr>
            <w:r>
              <w:t>局部函数</w:t>
            </w:r>
            <w:r>
              <w:t>/</w:t>
            </w:r>
            <w:r>
              <w:t>回调（名称提示，保留英文便于检索）：</w:t>
            </w:r>
            <w:r>
              <w:t>fc GAOverlay Selected Subject UNSQUASH 20260623.</w:t>
            </w:r>
          </w:p>
        </w:tc>
      </w:tr>
      <w:tr w:rsidR="00A93A58" w14:paraId="4CFEBE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50C827" w14:textId="77777777" w:rsidR="00A93A58" w:rsidRDefault="005C59C1">
            <w:pPr>
              <w:spacing w:after="0"/>
              <w:jc w:val="left"/>
            </w:pPr>
            <w:r>
              <w:rPr>
                <w:rFonts w:ascii="Consolas" w:hAnsi="Consolas"/>
                <w:sz w:val="20"/>
              </w:rPr>
              <w:lastRenderedPageBreak/>
              <w:t>fcGAWantedSlice_UNSQUASH_20260623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1B54C2" w14:textId="77777777" w:rsidR="00A93A58" w:rsidRDefault="005C59C1">
            <w:pPr>
              <w:spacing w:after="0"/>
              <w:jc w:val="left"/>
            </w:pPr>
            <w:r>
              <w:t>8603-8612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8F9974" w14:textId="77777777" w:rsidR="00A93A58" w:rsidRDefault="005C59C1">
            <w:pPr>
              <w:spacing w:after="0"/>
              <w:jc w:val="left"/>
            </w:pPr>
            <w:r>
              <w:t>局部函数</w:t>
            </w:r>
            <w:r>
              <w:t>/</w:t>
            </w:r>
            <w:r>
              <w:t>回调（名称提示，保留英文便于检索）：</w:t>
            </w:r>
            <w:r>
              <w:t>fc GAWanted Slice UNSQUASH 20260623.</w:t>
            </w:r>
          </w:p>
        </w:tc>
      </w:tr>
      <w:tr w:rsidR="00A93A58" w14:paraId="20FDE7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CF9F72" w14:textId="77777777" w:rsidR="00A93A58" w:rsidRDefault="005C59C1">
            <w:pPr>
              <w:spacing w:after="0"/>
              <w:jc w:val="left"/>
            </w:pPr>
            <w:r>
              <w:rPr>
                <w:rFonts w:ascii="Consolas" w:hAnsi="Consolas"/>
                <w:sz w:val="20"/>
              </w:rPr>
              <w:t>fcGAIsGoodSpatial2D_UNSQUASH_20260623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24B481" w14:textId="77777777" w:rsidR="00A93A58" w:rsidRDefault="005C59C1">
            <w:pPr>
              <w:spacing w:after="0"/>
              <w:jc w:val="left"/>
            </w:pPr>
            <w:r>
              <w:t>8613-8627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2D7568" w14:textId="77777777" w:rsidR="00A93A58" w:rsidRDefault="005C59C1">
            <w:pPr>
              <w:spacing w:after="0"/>
              <w:jc w:val="left"/>
            </w:pPr>
            <w:r>
              <w:t>局部函数</w:t>
            </w:r>
            <w:r>
              <w:t>/</w:t>
            </w:r>
            <w:r>
              <w:t>回调（名称提示，保留英文便于检索）：</w:t>
            </w:r>
            <w:r>
              <w:t>fc GAIs Good Spatial2D UNSQUASH 20260623.</w:t>
            </w:r>
          </w:p>
        </w:tc>
      </w:tr>
      <w:tr w:rsidR="00A93A58" w14:paraId="6B70C5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ABE4F4" w14:textId="77777777" w:rsidR="00A93A58" w:rsidRDefault="005C59C1">
            <w:pPr>
              <w:spacing w:after="0"/>
              <w:jc w:val="left"/>
            </w:pPr>
            <w:r>
              <w:rPr>
                <w:rFonts w:ascii="Consolas" w:hAnsi="Consolas"/>
                <w:sz w:val="20"/>
              </w:rPr>
              <w:t>fcGAIsGoodSpatial3D_UNSQUASH_20260623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7B39D6" w14:textId="77777777" w:rsidR="00A93A58" w:rsidRDefault="005C59C1">
            <w:pPr>
              <w:spacing w:after="0"/>
              <w:jc w:val="left"/>
            </w:pPr>
            <w:r>
              <w:t>8628-8641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668E60" w14:textId="77777777" w:rsidR="00A93A58" w:rsidRDefault="005C59C1">
            <w:pPr>
              <w:spacing w:after="0"/>
              <w:jc w:val="left"/>
            </w:pPr>
            <w:r>
              <w:t>局部函数</w:t>
            </w:r>
            <w:r>
              <w:t>/</w:t>
            </w:r>
            <w:r>
              <w:t>回调（名称提示，保留英文便于检索）：</w:t>
            </w:r>
            <w:r>
              <w:t>fc GAIs Good Spatial3D UNSQUASH 20260623.</w:t>
            </w:r>
          </w:p>
        </w:tc>
      </w:tr>
      <w:tr w:rsidR="00A93A58" w14:paraId="4A0D5C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4B1F6E" w14:textId="77777777" w:rsidR="00A93A58" w:rsidRDefault="005C59C1">
            <w:pPr>
              <w:spacing w:after="0"/>
              <w:jc w:val="left"/>
            </w:pPr>
            <w:r>
              <w:rPr>
                <w:rFonts w:ascii="Consolas" w:hAnsi="Consolas"/>
                <w:sz w:val="20"/>
              </w:rPr>
              <w:t>refreshFCSlicePopup_CLEAN_20260617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01A563" w14:textId="77777777" w:rsidR="00A93A58" w:rsidRDefault="005C59C1">
            <w:pPr>
              <w:spacing w:after="0"/>
              <w:jc w:val="left"/>
            </w:pPr>
            <w:r>
              <w:t>8642-8709 / 68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32AC6C" w14:textId="77777777" w:rsidR="00A93A58" w:rsidRDefault="005C59C1">
            <w:pPr>
              <w:spacing w:after="0"/>
              <w:jc w:val="left"/>
            </w:pPr>
            <w:r>
              <w:t>ROI</w:t>
            </w:r>
            <w:r>
              <w:rPr>
                <w:i/>
              </w:rPr>
              <w:t>OVERLAY</w:t>
            </w:r>
            <w:r>
              <w:t>SLICE</w:t>
            </w:r>
            <w:r>
              <w:rPr>
                <w:i/>
              </w:rPr>
              <w:t>TARGET</w:t>
            </w:r>
            <w:r>
              <w:t>原始源码注释摘录（英文，供与实现精确对照）：</w:t>
            </w:r>
            <w:r>
              <w:t>FIX_20260623 Show true anatomical slices, not duplicated raw sliceResults count.</w:t>
            </w:r>
          </w:p>
        </w:tc>
      </w:tr>
      <w:tr w:rsidR="00A93A58" w14:paraId="2FB75A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A101AB" w14:textId="77777777" w:rsidR="00A93A58" w:rsidRDefault="005C59C1">
            <w:pPr>
              <w:spacing w:after="0"/>
              <w:jc w:val="left"/>
            </w:pPr>
            <w:r>
              <w:rPr>
                <w:rFonts w:ascii="Consolas" w:hAnsi="Consolas"/>
                <w:sz w:val="20"/>
              </w:rPr>
              <w:t>exportFCHighResPNG_ADV_20260617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C9F60F" w14:textId="77777777" w:rsidR="00A93A58" w:rsidRDefault="005C59C1">
            <w:pPr>
              <w:spacing w:after="0"/>
              <w:jc w:val="left"/>
            </w:pPr>
            <w:r>
              <w:t>8710-8734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F15784" w14:textId="77777777" w:rsidR="00A93A58" w:rsidRDefault="005C59C1">
            <w:pPr>
              <w:spacing w:after="0"/>
              <w:jc w:val="left"/>
            </w:pPr>
            <w:r>
              <w:t>局部函数</w:t>
            </w:r>
            <w:r>
              <w:t>/</w:t>
            </w:r>
            <w:r>
              <w:t>回调（名称提示，保留英文便于检索）：</w:t>
            </w:r>
            <w:r>
              <w:t>export FCHigh Res PNG ADV 20260617.</w:t>
            </w:r>
          </w:p>
        </w:tc>
      </w:tr>
      <w:tr w:rsidR="00A93A58" w14:paraId="16078C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13767C" w14:textId="77777777" w:rsidR="00A93A58" w:rsidRDefault="005C59C1">
            <w:pPr>
              <w:spacing w:after="0"/>
              <w:jc w:val="left"/>
            </w:pPr>
            <w:r>
              <w:rPr>
                <w:rFonts w:ascii="Consolas" w:hAnsi="Consolas"/>
                <w:sz w:val="20"/>
              </w:rPr>
              <w:t>refreshFCRegionPopups_SAFE_20260617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B549D1" w14:textId="77777777" w:rsidR="00A93A58" w:rsidRDefault="005C59C1">
            <w:pPr>
              <w:spacing w:after="0"/>
              <w:jc w:val="left"/>
            </w:pPr>
            <w:r>
              <w:t>8735-8756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DD976F" w14:textId="77777777" w:rsidR="00A93A58" w:rsidRDefault="005C59C1">
            <w:pPr>
              <w:spacing w:after="0"/>
              <w:jc w:val="left"/>
            </w:pPr>
            <w:r>
              <w:t>局部函数</w:t>
            </w:r>
            <w:r>
              <w:t>/</w:t>
            </w:r>
            <w:r>
              <w:t>回调（名称提示，保留英文便于检索）：</w:t>
            </w:r>
            <w:r>
              <w:t>refresh FCRegion Popups SAFE 20260617.</w:t>
            </w:r>
          </w:p>
        </w:tc>
      </w:tr>
      <w:tr w:rsidR="00A93A58" w14:paraId="709C34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A93BB9" w14:textId="77777777" w:rsidR="00A93A58" w:rsidRDefault="005C59C1">
            <w:pPr>
              <w:spacing w:after="0"/>
              <w:jc w:val="left"/>
            </w:pPr>
            <w:r>
              <w:rPr>
                <w:rFonts w:ascii="Consolas" w:hAnsi="Consolas"/>
                <w:sz w:val="20"/>
              </w:rPr>
              <w:t>selectFCAnimals_SAFE_20260617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64EAE6" w14:textId="77777777" w:rsidR="00A93A58" w:rsidRDefault="005C59C1">
            <w:pPr>
              <w:spacing w:after="0"/>
              <w:jc w:val="left"/>
            </w:pPr>
            <w:r>
              <w:t>8757-8780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941FFD" w14:textId="77777777" w:rsidR="00A93A58" w:rsidRDefault="005C59C1">
            <w:pPr>
              <w:spacing w:after="0"/>
              <w:jc w:val="left"/>
            </w:pPr>
            <w:r>
              <w:t>局部函数</w:t>
            </w:r>
            <w:r>
              <w:t>/</w:t>
            </w:r>
            <w:r>
              <w:t>回调（名称提示，保留英文便于检索）：</w:t>
            </w:r>
            <w:r>
              <w:t>select FCAnimals SAFE 20260617.</w:t>
            </w:r>
          </w:p>
        </w:tc>
      </w:tr>
      <w:tr w:rsidR="00A93A58" w14:paraId="26D075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86D72E" w14:textId="77777777" w:rsidR="00A93A58" w:rsidRDefault="005C59C1">
            <w:pPr>
              <w:spacing w:after="0"/>
              <w:jc w:val="left"/>
            </w:pPr>
            <w:r>
              <w:rPr>
                <w:rFonts w:ascii="Consolas" w:hAnsi="Consolas"/>
                <w:sz w:val="20"/>
              </w:rPr>
              <w:t>showFCRegionNames_SAFE_20260617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F9D98D" w14:textId="77777777" w:rsidR="00A93A58" w:rsidRDefault="005C59C1">
            <w:pPr>
              <w:spacing w:after="0"/>
              <w:jc w:val="left"/>
            </w:pPr>
            <w:r>
              <w:t>8781-8809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1BC7E5" w14:textId="77777777" w:rsidR="00A93A58" w:rsidRDefault="005C59C1">
            <w:pPr>
              <w:spacing w:after="0"/>
              <w:jc w:val="left"/>
            </w:pPr>
            <w:r>
              <w:t>局部函数</w:t>
            </w:r>
            <w:r>
              <w:t>/</w:t>
            </w:r>
            <w:r>
              <w:t>回调（名称提示，保留英文便于检索）：</w:t>
            </w:r>
            <w:r>
              <w:t>show FCRegion Names SAFE 20260617.</w:t>
            </w:r>
          </w:p>
        </w:tc>
      </w:tr>
      <w:tr w:rsidR="00A93A58" w14:paraId="0D3CD7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3BA35B" w14:textId="77777777" w:rsidR="00A93A58" w:rsidRDefault="005C59C1">
            <w:pPr>
              <w:spacing w:after="0"/>
              <w:jc w:val="left"/>
            </w:pPr>
            <w:r>
              <w:rPr>
                <w:rFonts w:ascii="Consolas" w:hAnsi="Consolas"/>
                <w:sz w:val="20"/>
              </w:rPr>
              <w:lastRenderedPageBreak/>
              <w:t>fcTriggerPreview_SAFE_20260617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F6A5CF" w14:textId="77777777" w:rsidR="00A93A58" w:rsidRDefault="005C59C1">
            <w:pPr>
              <w:spacing w:after="0"/>
              <w:jc w:val="left"/>
            </w:pPr>
            <w:r>
              <w:t>8810-8823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43E88B" w14:textId="77777777" w:rsidR="00A93A58" w:rsidRDefault="005C59C1">
            <w:pPr>
              <w:spacing w:after="0"/>
              <w:jc w:val="left"/>
            </w:pPr>
            <w:r>
              <w:t>局部函数</w:t>
            </w:r>
            <w:r>
              <w:t>/</w:t>
            </w:r>
            <w:r>
              <w:t>回调（名称提示，保留英文便于检索）：</w:t>
            </w:r>
            <w:r>
              <w:t>fc Trigger Preview SAFE 20260617.</w:t>
            </w:r>
          </w:p>
        </w:tc>
      </w:tr>
      <w:tr w:rsidR="00A93A58" w14:paraId="29593C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1188F8" w14:textId="77777777" w:rsidR="00A93A58" w:rsidRDefault="005C59C1">
            <w:pPr>
              <w:spacing w:after="0"/>
              <w:jc w:val="left"/>
            </w:pPr>
            <w:r>
              <w:rPr>
                <w:rFonts w:ascii="Consolas" w:hAnsi="Consolas"/>
                <w:sz w:val="20"/>
              </w:rPr>
              <w:t>fcMakeLabels_SAFE_20260617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C08E1A" w14:textId="77777777" w:rsidR="00A93A58" w:rsidRDefault="005C59C1">
            <w:pPr>
              <w:spacing w:after="0"/>
              <w:jc w:val="left"/>
            </w:pPr>
            <w:r>
              <w:t>8824-8831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184699" w14:textId="77777777" w:rsidR="00A93A58" w:rsidRDefault="005C59C1">
            <w:pPr>
              <w:spacing w:after="0"/>
              <w:jc w:val="left"/>
            </w:pPr>
            <w:r>
              <w:t>局部函数</w:t>
            </w:r>
            <w:r>
              <w:t>/</w:t>
            </w:r>
            <w:r>
              <w:t>回调（名称提示，保留英文便于检索）：</w:t>
            </w:r>
            <w:r>
              <w:t>fc Make Labels SAFE 20260617.</w:t>
            </w:r>
          </w:p>
        </w:tc>
      </w:tr>
      <w:tr w:rsidR="00A93A58" w14:paraId="3FD74B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74559E" w14:textId="77777777" w:rsidR="00A93A58" w:rsidRDefault="005C59C1">
            <w:pPr>
              <w:spacing w:after="0"/>
              <w:jc w:val="left"/>
            </w:pPr>
            <w:r>
              <w:rPr>
                <w:rFonts w:ascii="Consolas" w:hAnsi="Consolas"/>
                <w:sz w:val="20"/>
              </w:rPr>
              <w:t>fcSide_SAFE_20260617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05864A" w14:textId="77777777" w:rsidR="00A93A58" w:rsidRDefault="005C59C1">
            <w:pPr>
              <w:spacing w:after="0"/>
              <w:jc w:val="left"/>
            </w:pPr>
            <w:r>
              <w:t>8832-8838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FD69F9" w14:textId="77777777" w:rsidR="00A93A58" w:rsidRDefault="005C59C1">
            <w:pPr>
              <w:spacing w:after="0"/>
              <w:jc w:val="left"/>
            </w:pPr>
            <w:r>
              <w:t>局部函数</w:t>
            </w:r>
            <w:r>
              <w:t>/</w:t>
            </w:r>
            <w:r>
              <w:t>回调（名称提示，保留英文便于检索）：</w:t>
            </w:r>
            <w:r>
              <w:t>fc Side SAFE 20260617.</w:t>
            </w:r>
          </w:p>
        </w:tc>
      </w:tr>
      <w:tr w:rsidR="00A93A58" w14:paraId="653DC4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888E1A" w14:textId="77777777" w:rsidR="00A93A58" w:rsidRDefault="005C59C1">
            <w:pPr>
              <w:spacing w:after="0"/>
              <w:jc w:val="left"/>
            </w:pPr>
            <w:r>
              <w:rPr>
                <w:rFonts w:ascii="Consolas" w:hAnsi="Consolas"/>
                <w:sz w:val="20"/>
              </w:rPr>
              <w:t>fcStripSideForHemi_SAFE_20260617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C04E78" w14:textId="77777777" w:rsidR="00A93A58" w:rsidRDefault="005C59C1">
            <w:pPr>
              <w:spacing w:after="0"/>
              <w:jc w:val="left"/>
            </w:pPr>
            <w:r>
              <w:t>8839-8846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8F0EF6" w14:textId="77777777" w:rsidR="00A93A58" w:rsidRDefault="005C59C1">
            <w:pPr>
              <w:spacing w:after="0"/>
              <w:jc w:val="left"/>
            </w:pPr>
            <w:r>
              <w:t>局部函数</w:t>
            </w:r>
            <w:r>
              <w:t>/</w:t>
            </w:r>
            <w:r>
              <w:t>回调（名称提示，保留英文便于检索）：</w:t>
            </w:r>
            <w:r>
              <w:t>fc Strip Side For Hemi SAFE 20260617.</w:t>
            </w:r>
          </w:p>
        </w:tc>
      </w:tr>
      <w:tr w:rsidR="00A93A58" w14:paraId="3C735E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9A6B94" w14:textId="77777777" w:rsidR="00A93A58" w:rsidRDefault="005C59C1">
            <w:pPr>
              <w:spacing w:after="0"/>
              <w:jc w:val="left"/>
            </w:pPr>
            <w:r>
              <w:rPr>
                <w:rFonts w:ascii="Consolas" w:hAnsi="Consolas"/>
                <w:sz w:val="20"/>
              </w:rPr>
              <w:t>fcGetLabels_SAFE_20260617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1DBFB7" w14:textId="77777777" w:rsidR="00A93A58" w:rsidRDefault="005C59C1">
            <w:pPr>
              <w:spacing w:after="0"/>
              <w:jc w:val="left"/>
            </w:pPr>
            <w:r>
              <w:t>8847-8855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50BD1A" w14:textId="77777777" w:rsidR="00A93A58" w:rsidRDefault="005C59C1">
            <w:pPr>
              <w:spacing w:after="0"/>
              <w:jc w:val="left"/>
            </w:pPr>
            <w:r>
              <w:t>局部函数</w:t>
            </w:r>
            <w:r>
              <w:t>/</w:t>
            </w:r>
            <w:r>
              <w:t>回调（名称提示，保留英文便于检索）：</w:t>
            </w:r>
            <w:r>
              <w:t>fc Get Labels SAFE 20260617.</w:t>
            </w:r>
          </w:p>
        </w:tc>
      </w:tr>
      <w:tr w:rsidR="00A93A58" w14:paraId="0432C4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F91B43" w14:textId="77777777" w:rsidR="00A93A58" w:rsidRDefault="005C59C1">
            <w:pPr>
              <w:spacing w:after="0"/>
              <w:jc w:val="left"/>
            </w:pPr>
            <w:r>
              <w:rPr>
                <w:rFonts w:ascii="Consolas" w:hAnsi="Consolas"/>
                <w:sz w:val="20"/>
              </w:rPr>
              <w:t>fcGetNames_SAFE_20260617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97B99F" w14:textId="77777777" w:rsidR="00A93A58" w:rsidRDefault="005C59C1">
            <w:pPr>
              <w:spacing w:after="0"/>
              <w:jc w:val="left"/>
            </w:pPr>
            <w:r>
              <w:t>8856-8876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B8F242" w14:textId="77777777" w:rsidR="00A93A58" w:rsidRDefault="005C59C1">
            <w:pPr>
              <w:spacing w:after="0"/>
              <w:jc w:val="left"/>
            </w:pPr>
            <w:r>
              <w:t>局部函数</w:t>
            </w:r>
            <w:r>
              <w:t>/</w:t>
            </w:r>
            <w:r>
              <w:t>回调（名称提示，保留英文便于检索）：</w:t>
            </w:r>
            <w:r>
              <w:t>fc Get Names SAFE 20260617.</w:t>
            </w:r>
          </w:p>
        </w:tc>
      </w:tr>
      <w:tr w:rsidR="00A93A58" w14:paraId="5B1775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AC9CF0" w14:textId="77777777" w:rsidR="00A93A58" w:rsidRDefault="005C59C1">
            <w:pPr>
              <w:spacing w:after="0"/>
              <w:jc w:val="left"/>
            </w:pPr>
            <w:r>
              <w:rPr>
                <w:rFonts w:ascii="Consolas" w:hAnsi="Consolas"/>
                <w:sz w:val="20"/>
              </w:rPr>
              <w:t>fcNanMean_SAFE_20260617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0D72FD" w14:textId="77777777" w:rsidR="00A93A58" w:rsidRDefault="005C59C1">
            <w:pPr>
              <w:spacing w:after="0"/>
              <w:jc w:val="left"/>
            </w:pPr>
            <w:r>
              <w:t>8877-8881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01188C" w14:textId="77777777" w:rsidR="00A93A58" w:rsidRDefault="005C59C1">
            <w:pPr>
              <w:spacing w:after="0"/>
              <w:jc w:val="left"/>
            </w:pPr>
            <w:r>
              <w:t>局部函数</w:t>
            </w:r>
            <w:r>
              <w:t>/</w:t>
            </w:r>
            <w:r>
              <w:t>回调（名称提示，保留英文便于检索）：</w:t>
            </w:r>
            <w:r>
              <w:t>fc Nan Mean SAFE 20260617.</w:t>
            </w:r>
          </w:p>
        </w:tc>
      </w:tr>
      <w:tr w:rsidR="00A93A58" w14:paraId="018059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F12991" w14:textId="77777777" w:rsidR="00A93A58" w:rsidRDefault="005C59C1">
            <w:pPr>
              <w:spacing w:after="0"/>
              <w:jc w:val="left"/>
            </w:pPr>
            <w:r>
              <w:rPr>
                <w:rFonts w:ascii="Consolas" w:hAnsi="Consolas"/>
                <w:sz w:val="20"/>
              </w:rPr>
              <w:t>fcNanStd_SAFE_20260617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D476F8" w14:textId="77777777" w:rsidR="00A93A58" w:rsidRDefault="005C59C1">
            <w:pPr>
              <w:spacing w:after="0"/>
              <w:jc w:val="left"/>
            </w:pPr>
            <w:r>
              <w:t>8882-8886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E4D306" w14:textId="77777777" w:rsidR="00A93A58" w:rsidRDefault="005C59C1">
            <w:pPr>
              <w:spacing w:after="0"/>
              <w:jc w:val="left"/>
            </w:pPr>
            <w:r>
              <w:t>局部函数</w:t>
            </w:r>
            <w:r>
              <w:t>/</w:t>
            </w:r>
            <w:r>
              <w:t>回调（名称提示，保留英文便于检索）：</w:t>
            </w:r>
            <w:r>
              <w:t>fc Nan Std SAFE 20260617.</w:t>
            </w:r>
          </w:p>
        </w:tc>
      </w:tr>
      <w:tr w:rsidR="00A93A58" w14:paraId="1CD9DD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EC1449" w14:textId="77777777" w:rsidR="00A93A58" w:rsidRDefault="005C59C1">
            <w:pPr>
              <w:spacing w:after="0"/>
              <w:jc w:val="left"/>
            </w:pPr>
            <w:r>
              <w:rPr>
                <w:rFonts w:ascii="Consolas" w:hAnsi="Consolas"/>
                <w:sz w:val="20"/>
              </w:rPr>
              <w:t>fcApplyY_SAFE_20260617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D304EC" w14:textId="77777777" w:rsidR="00A93A58" w:rsidRDefault="005C59C1">
            <w:pPr>
              <w:spacing w:after="0"/>
              <w:jc w:val="left"/>
            </w:pPr>
            <w:r>
              <w:t>8887-8918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708CE3" w14:textId="77777777" w:rsidR="00A93A58" w:rsidRDefault="005C59C1">
            <w:pPr>
              <w:spacing w:after="0"/>
              <w:jc w:val="left"/>
            </w:pPr>
            <w:r>
              <w:t>局部函数</w:t>
            </w:r>
            <w:r>
              <w:t>/</w:t>
            </w:r>
            <w:r>
              <w:t>回调（名称提示，保留英文便于检索）：</w:t>
            </w:r>
            <w:r>
              <w:t>fc Apply Y SAFE 20260617.</w:t>
            </w:r>
          </w:p>
        </w:tc>
      </w:tr>
      <w:tr w:rsidR="00A93A58" w14:paraId="3F30D0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017F1A" w14:textId="77777777" w:rsidR="00A93A58" w:rsidRDefault="005C59C1">
            <w:pPr>
              <w:spacing w:after="0"/>
              <w:jc w:val="left"/>
            </w:pPr>
            <w:r>
              <w:rPr>
                <w:rFonts w:ascii="Consolas" w:hAnsi="Consolas"/>
                <w:sz w:val="20"/>
              </w:rPr>
              <w:t>fcGARefreshNameTable_20260622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760AAB" w14:textId="77777777" w:rsidR="00A93A58" w:rsidRDefault="005C59C1">
            <w:pPr>
              <w:spacing w:after="0"/>
              <w:jc w:val="left"/>
            </w:pPr>
            <w:r>
              <w:t>8919-8921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8436A2" w14:textId="77777777" w:rsidR="00A93A58" w:rsidRDefault="005C59C1">
            <w:pPr>
              <w:spacing w:after="0"/>
              <w:jc w:val="left"/>
            </w:pPr>
            <w:r>
              <w:t>局部函数</w:t>
            </w:r>
            <w:r>
              <w:t>/</w:t>
            </w:r>
            <w:r>
              <w:t>回调（名称提示，保留英文便于检索）：</w:t>
            </w:r>
            <w:r>
              <w:t>fc GARefresh Name Table 20260622.</w:t>
            </w:r>
          </w:p>
        </w:tc>
      </w:tr>
      <w:tr w:rsidR="00A93A58" w14:paraId="1C3C61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AB3FF8" w14:textId="77777777" w:rsidR="00A93A58" w:rsidRDefault="005C59C1">
            <w:pPr>
              <w:spacing w:after="0"/>
              <w:jc w:val="left"/>
            </w:pPr>
            <w:r>
              <w:rPr>
                <w:rFonts w:ascii="Consolas" w:hAnsi="Consolas"/>
                <w:sz w:val="20"/>
              </w:rPr>
              <w:lastRenderedPageBreak/>
              <w:t>fcGASetShownInclude_20260622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C1E97C" w14:textId="77777777" w:rsidR="00A93A58" w:rsidRDefault="005C59C1">
            <w:pPr>
              <w:spacing w:after="0"/>
              <w:jc w:val="left"/>
            </w:pPr>
            <w:r>
              <w:t>8922-8924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26EC1A" w14:textId="77777777" w:rsidR="00A93A58" w:rsidRDefault="005C59C1">
            <w:pPr>
              <w:spacing w:after="0"/>
              <w:jc w:val="left"/>
            </w:pPr>
            <w:r>
              <w:t>局部函数</w:t>
            </w:r>
            <w:r>
              <w:t>/</w:t>
            </w:r>
            <w:r>
              <w:t>回调（名称提示，保留英文便于检索）：</w:t>
            </w:r>
            <w:r>
              <w:t>fc GASet Shown Include 20260622.</w:t>
            </w:r>
          </w:p>
        </w:tc>
      </w:tr>
      <w:tr w:rsidR="00A93A58" w14:paraId="1B514A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811D29" w14:textId="77777777" w:rsidR="00A93A58" w:rsidRDefault="005C59C1">
            <w:pPr>
              <w:spacing w:after="0"/>
              <w:jc w:val="left"/>
            </w:pPr>
            <w:r>
              <w:rPr>
                <w:rFonts w:ascii="Consolas" w:hAnsi="Consolas"/>
                <w:sz w:val="20"/>
              </w:rPr>
              <w:t>fcGAApplyNameTableSelection_20260622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489B5E" w14:textId="77777777" w:rsidR="00A93A58" w:rsidRDefault="005C59C1">
            <w:pPr>
              <w:spacing w:after="0"/>
              <w:jc w:val="left"/>
            </w:pPr>
            <w:r>
              <w:t>8925-8930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7D2716" w14:textId="77777777" w:rsidR="00A93A58" w:rsidRDefault="005C59C1">
            <w:pPr>
              <w:spacing w:after="0"/>
              <w:jc w:val="left"/>
            </w:pPr>
            <w:r>
              <w:t>局部函数</w:t>
            </w:r>
            <w:r>
              <w:t>/</w:t>
            </w:r>
            <w:r>
              <w:t>回调（名称提示，保留英文便于检索）：</w:t>
            </w:r>
            <w:r>
              <w:t>fc GAApply Name Table Selection 20260622.</w:t>
            </w:r>
          </w:p>
        </w:tc>
      </w:tr>
      <w:tr w:rsidR="00A93A58" w14:paraId="1019B2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B0D766" w14:textId="77777777" w:rsidR="00A93A58" w:rsidRDefault="005C59C1">
            <w:pPr>
              <w:spacing w:after="0"/>
              <w:jc w:val="left"/>
            </w:pPr>
            <w:r>
              <w:rPr>
                <w:rFonts w:ascii="Consolas" w:hAnsi="Consolas"/>
                <w:sz w:val="20"/>
              </w:rPr>
              <w:t>fcNiceName_SAFE_20260617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442DDC" w14:textId="77777777" w:rsidR="00A93A58" w:rsidRDefault="005C59C1">
            <w:pPr>
              <w:spacing w:after="0"/>
              <w:jc w:val="left"/>
            </w:pPr>
            <w:r>
              <w:t>8931-8952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A02789" w14:textId="77777777" w:rsidR="00A93A58" w:rsidRDefault="005C59C1">
            <w:pPr>
              <w:spacing w:after="0"/>
              <w:jc w:val="left"/>
            </w:pPr>
            <w:r>
              <w:t>局部函数</w:t>
            </w:r>
            <w:r>
              <w:t>/</w:t>
            </w:r>
            <w:r>
              <w:t>回调（名称提示，保留英文便于检索）：</w:t>
            </w:r>
            <w:r>
              <w:t>fc Nice Name SAFE 20260617.</w:t>
            </w:r>
          </w:p>
        </w:tc>
      </w:tr>
      <w:tr w:rsidR="00A93A58" w14:paraId="03B3D2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D14DC1" w14:textId="77777777" w:rsidR="00A93A58" w:rsidRDefault="005C59C1">
            <w:pPr>
              <w:spacing w:after="0"/>
              <w:jc w:val="left"/>
            </w:pPr>
            <w:r>
              <w:rPr>
                <w:rFonts w:ascii="Consolas" w:hAnsi="Consolas"/>
                <w:sz w:val="20"/>
              </w:rPr>
              <w:t>fcNameParts_SAFE_20260622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A0D090" w14:textId="77777777" w:rsidR="00A93A58" w:rsidRDefault="005C59C1">
            <w:pPr>
              <w:spacing w:after="0"/>
              <w:jc w:val="left"/>
            </w:pPr>
            <w:r>
              <w:t>8953-8987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6DE9EC" w14:textId="77777777" w:rsidR="00A93A58" w:rsidRDefault="005C59C1">
            <w:pPr>
              <w:spacing w:after="0"/>
              <w:jc w:val="left"/>
            </w:pPr>
            <w:r>
              <w:t>局部函数</w:t>
            </w:r>
            <w:r>
              <w:t>/</w:t>
            </w:r>
            <w:r>
              <w:t>回调（名称提示，保留英文便于检索）：</w:t>
            </w:r>
            <w:r>
              <w:t>fc Name Parts SAFE 20260622.</w:t>
            </w:r>
          </w:p>
        </w:tc>
      </w:tr>
      <w:tr w:rsidR="00A93A58" w14:paraId="437C52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A93605" w14:textId="77777777" w:rsidR="00A93A58" w:rsidRDefault="005C59C1">
            <w:pPr>
              <w:spacing w:after="0"/>
              <w:jc w:val="left"/>
            </w:pPr>
            <w:r>
              <w:rPr>
                <w:rFonts w:ascii="Consolas" w:hAnsi="Consolas"/>
                <w:sz w:val="20"/>
              </w:rPr>
              <w:t>plotROIOverlay_ADV_20260617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8A139E" w14:textId="77777777" w:rsidR="00A93A58" w:rsidRDefault="005C59C1">
            <w:pPr>
              <w:spacing w:after="0"/>
              <w:jc w:val="left"/>
            </w:pPr>
            <w:r>
              <w:t>8988-9087 / 100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1F57E8" w14:textId="77777777" w:rsidR="00A93A58" w:rsidRDefault="005C59C1">
            <w:pPr>
              <w:spacing w:after="0"/>
              <w:jc w:val="left"/>
            </w:pPr>
            <w:r>
              <w:t>ROI</w:t>
            </w:r>
            <w:r>
              <w:rPr>
                <w:i/>
              </w:rPr>
              <w:t>SELECTED</w:t>
            </w:r>
            <w:r>
              <w:t>SLICE</w:t>
            </w:r>
            <w:r>
              <w:rPr>
                <w:i/>
              </w:rPr>
              <w:t>UNSQUASH</w:t>
            </w:r>
            <w:r>
              <w:t>FIX_20260623</w:t>
            </w:r>
          </w:p>
        </w:tc>
      </w:tr>
      <w:tr w:rsidR="00A93A58" w14:paraId="08D5ED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70E05B" w14:textId="77777777" w:rsidR="00A93A58" w:rsidRDefault="005C59C1">
            <w:pPr>
              <w:spacing w:after="0"/>
              <w:jc w:val="left"/>
            </w:pPr>
            <w:r>
              <w:rPr>
                <w:rFonts w:ascii="Consolas" w:hAnsi="Consolas"/>
                <w:sz w:val="20"/>
              </w:rPr>
              <w:t>fcGAOverlayLockAspect_UNSQUASH_20260623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5BAE5D" w14:textId="77777777" w:rsidR="00A93A58" w:rsidRDefault="005C59C1">
            <w:pPr>
              <w:spacing w:after="0"/>
              <w:jc w:val="left"/>
            </w:pPr>
            <w:r>
              <w:t>9088-9103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3D258A" w14:textId="77777777" w:rsidR="00A93A58" w:rsidRDefault="005C59C1">
            <w:pPr>
              <w:spacing w:after="0"/>
              <w:jc w:val="left"/>
            </w:pPr>
            <w:r>
              <w:t>局部函数</w:t>
            </w:r>
            <w:r>
              <w:t>/</w:t>
            </w:r>
            <w:r>
              <w:t>回调（名称提示，保留英文便于检索）：</w:t>
            </w:r>
            <w:r>
              <w:t>fc GAOverlay Lock Aspect UNSQUASH 20260623.</w:t>
            </w:r>
          </w:p>
        </w:tc>
      </w:tr>
      <w:tr w:rsidR="00A93A58" w14:paraId="650F32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028E0C" w14:textId="77777777" w:rsidR="00A93A58" w:rsidRDefault="005C59C1">
            <w:pPr>
              <w:spacing w:after="0"/>
              <w:jc w:val="left"/>
            </w:pPr>
            <w:r>
              <w:rPr>
                <w:rFonts w:ascii="Consolas" w:hAnsi="Consolas"/>
                <w:sz w:val="20"/>
              </w:rPr>
              <w:t>fcGAOverlayClickAny_20260623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102A38" w14:textId="77777777" w:rsidR="00A93A58" w:rsidRDefault="005C59C1">
            <w:pPr>
              <w:spacing w:after="0"/>
              <w:jc w:val="left"/>
            </w:pPr>
            <w:r>
              <w:t>9104-9164 / 61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30613E" w14:textId="77777777" w:rsidR="00A93A58" w:rsidRDefault="005C59C1">
            <w:pPr>
              <w:spacing w:after="0"/>
              <w:jc w:val="left"/>
            </w:pPr>
            <w:r>
              <w:t>局部函数</w:t>
            </w:r>
            <w:r>
              <w:t>/</w:t>
            </w:r>
            <w:r>
              <w:t>回调（名称提示，保留英文便于检索）：</w:t>
            </w:r>
            <w:r>
              <w:t>fc GAOverlay Click Any 20260623.</w:t>
            </w:r>
          </w:p>
        </w:tc>
      </w:tr>
      <w:tr w:rsidR="00A93A58" w14:paraId="145D34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040FEF" w14:textId="77777777" w:rsidR="00A93A58" w:rsidRDefault="005C59C1">
            <w:pPr>
              <w:spacing w:after="0"/>
              <w:jc w:val="left"/>
            </w:pPr>
            <w:r>
              <w:rPr>
                <w:rFonts w:ascii="Consolas" w:hAnsi="Consolas"/>
                <w:sz w:val="20"/>
              </w:rPr>
              <w:t>fcGAOverlayScrollAny_20260623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E410C7" w14:textId="77777777" w:rsidR="00A93A58" w:rsidRDefault="005C59C1">
            <w:pPr>
              <w:spacing w:after="0"/>
              <w:jc w:val="left"/>
            </w:pPr>
            <w:r>
              <w:t>9165-9225 / 61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646AAC" w14:textId="77777777" w:rsidR="00A93A58" w:rsidRDefault="005C59C1">
            <w:pPr>
              <w:spacing w:after="0"/>
              <w:jc w:val="left"/>
            </w:pPr>
            <w:r>
              <w:t>局部函数</w:t>
            </w:r>
            <w:r>
              <w:t>/</w:t>
            </w:r>
            <w:r>
              <w:t>回调（名称提示，保留英文便于检索）：</w:t>
            </w:r>
            <w:r>
              <w:t>fc GAOverlay Scroll Any 20260623.</w:t>
            </w:r>
          </w:p>
        </w:tc>
      </w:tr>
      <w:tr w:rsidR="00A93A58" w14:paraId="1E94F3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A6BD0B" w14:textId="77777777" w:rsidR="00A93A58" w:rsidRDefault="005C59C1">
            <w:pPr>
              <w:spacing w:after="0"/>
              <w:jc w:val="left"/>
            </w:pPr>
            <w:r>
              <w:rPr>
                <w:rFonts w:ascii="Consolas" w:hAnsi="Consolas"/>
                <w:sz w:val="20"/>
              </w:rPr>
              <w:t>fcGACleanFinalLayout_20260624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AF3905" w14:textId="77777777" w:rsidR="00A93A58" w:rsidRDefault="005C59C1">
            <w:pPr>
              <w:spacing w:after="0"/>
              <w:jc w:val="left"/>
            </w:pPr>
            <w:r>
              <w:t>9226-9381 / 156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2B4F7B" w14:textId="77777777" w:rsidR="00A93A58" w:rsidRDefault="005C59C1">
            <w:pPr>
              <w:spacing w:after="0"/>
              <w:jc w:val="left"/>
            </w:pPr>
            <w:r>
              <w:t>原始源码注释摘录（英文，供与实现精确对照）：</w:t>
            </w:r>
            <w:r>
              <w:t>Final polished FC-GA top layout with equal row spacing.</w:t>
            </w:r>
          </w:p>
        </w:tc>
      </w:tr>
      <w:tr w:rsidR="00A93A58" w14:paraId="73CC06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45E394" w14:textId="77777777" w:rsidR="00A93A58" w:rsidRDefault="005C59C1">
            <w:pPr>
              <w:spacing w:after="0"/>
              <w:jc w:val="left"/>
            </w:pPr>
            <w:r>
              <w:rPr>
                <w:rFonts w:ascii="Consolas" w:hAnsi="Consolas"/>
                <w:sz w:val="20"/>
              </w:rPr>
              <w:lastRenderedPageBreak/>
              <w:t>fcGASetLabelPos_20260624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38771D" w14:textId="77777777" w:rsidR="00A93A58" w:rsidRDefault="005C59C1">
            <w:pPr>
              <w:spacing w:after="0"/>
              <w:jc w:val="left"/>
            </w:pPr>
            <w:r>
              <w:t>9382-9394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3E5EEB" w14:textId="77777777" w:rsidR="00A93A58" w:rsidRDefault="005C59C1">
            <w:pPr>
              <w:spacing w:after="0"/>
              <w:jc w:val="left"/>
            </w:pPr>
            <w:r>
              <w:t>局部函数</w:t>
            </w:r>
            <w:r>
              <w:t>/</w:t>
            </w:r>
            <w:r>
              <w:t>回调（名称提示，保留英文便于检索）：</w:t>
            </w:r>
            <w:r>
              <w:t>fc GASet Label Pos 20260624.</w:t>
            </w:r>
          </w:p>
        </w:tc>
      </w:tr>
      <w:tr w:rsidR="00A93A58" w14:paraId="467390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227859" w14:textId="77777777" w:rsidR="00A93A58" w:rsidRDefault="005C59C1">
            <w:pPr>
              <w:spacing w:after="0"/>
              <w:jc w:val="left"/>
            </w:pPr>
            <w:r>
              <w:rPr>
                <w:rFonts w:ascii="Consolas" w:hAnsi="Consolas"/>
                <w:sz w:val="20"/>
              </w:rPr>
              <w:t>fcGAFindControlText_20260624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6FF5BA" w14:textId="77777777" w:rsidR="00A93A58" w:rsidRDefault="005C59C1">
            <w:pPr>
              <w:spacing w:after="0"/>
              <w:jc w:val="left"/>
            </w:pPr>
            <w:r>
              <w:t>9395-9417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32C31A" w14:textId="77777777" w:rsidR="00A93A58" w:rsidRDefault="005C59C1">
            <w:pPr>
              <w:spacing w:after="0"/>
              <w:jc w:val="left"/>
            </w:pPr>
            <w:r>
              <w:t>局部函数</w:t>
            </w:r>
            <w:r>
              <w:t>/</w:t>
            </w:r>
            <w:r>
              <w:t>回调（名称提示，保留英文便于检索）：</w:t>
            </w:r>
            <w:r>
              <w:t>fc GAFind Control Text 20260624.</w:t>
            </w:r>
          </w:p>
        </w:tc>
      </w:tr>
      <w:tr w:rsidR="00A93A58" w14:paraId="07EBF5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8769A2" w14:textId="77777777" w:rsidR="00A93A58" w:rsidRDefault="005C59C1">
            <w:pPr>
              <w:spacing w:after="0"/>
              <w:jc w:val="left"/>
            </w:pPr>
            <w:r>
              <w:rPr>
                <w:rFonts w:ascii="Consolas" w:hAnsi="Consolas"/>
                <w:sz w:val="20"/>
              </w:rPr>
              <w:t>fcGAFindButtonExact_20260624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EC3F2D" w14:textId="77777777" w:rsidR="00A93A58" w:rsidRDefault="005C59C1">
            <w:pPr>
              <w:spacing w:after="0"/>
              <w:jc w:val="left"/>
            </w:pPr>
            <w:r>
              <w:t>9418-9430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405439" w14:textId="77777777" w:rsidR="00A93A58" w:rsidRDefault="005C59C1">
            <w:pPr>
              <w:spacing w:after="0"/>
              <w:jc w:val="left"/>
            </w:pPr>
            <w:r>
              <w:t>局部函数</w:t>
            </w:r>
            <w:r>
              <w:t>/</w:t>
            </w:r>
            <w:r>
              <w:t>回调（名称提示，保留英文便于检索）：</w:t>
            </w:r>
            <w:r>
              <w:t>fc GAFind Button Exact 20260624.</w:t>
            </w:r>
          </w:p>
        </w:tc>
      </w:tr>
      <w:tr w:rsidR="00A93A58" w14:paraId="676D70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309E6C" w14:textId="77777777" w:rsidR="00A93A58" w:rsidRDefault="005C59C1">
            <w:pPr>
              <w:spacing w:after="0"/>
              <w:jc w:val="left"/>
            </w:pPr>
            <w:r>
              <w:rPr>
                <w:rFonts w:ascii="Consolas" w:hAnsi="Consolas"/>
                <w:sz w:val="20"/>
              </w:rPr>
              <w:t>fcGAFindButtonContains_20260624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3A3A1A" w14:textId="77777777" w:rsidR="00A93A58" w:rsidRDefault="005C59C1">
            <w:pPr>
              <w:spacing w:after="0"/>
              <w:jc w:val="left"/>
            </w:pPr>
            <w:r>
              <w:t>9431-9444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D3B903" w14:textId="77777777" w:rsidR="00A93A58" w:rsidRDefault="005C59C1">
            <w:pPr>
              <w:spacing w:after="0"/>
              <w:jc w:val="left"/>
            </w:pPr>
            <w:r>
              <w:t>局部函数</w:t>
            </w:r>
            <w:r>
              <w:t>/</w:t>
            </w:r>
            <w:r>
              <w:t>回调（名称提示，保留英文便于检索）：</w:t>
            </w:r>
            <w:r>
              <w:t>fc GAFind Button Contains 20260624.</w:t>
            </w:r>
          </w:p>
        </w:tc>
      </w:tr>
      <w:tr w:rsidR="00A93A58" w14:paraId="7B3CCA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7237E9" w14:textId="77777777" w:rsidR="00A93A58" w:rsidRDefault="005C59C1">
            <w:pPr>
              <w:spacing w:after="0"/>
              <w:jc w:val="left"/>
            </w:pPr>
            <w:r>
              <w:rPr>
                <w:rFonts w:ascii="Consolas" w:hAnsi="Consolas"/>
                <w:sz w:val="20"/>
              </w:rPr>
              <w:t>fcGASetCtrlPos_20260624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D7D4C3" w14:textId="77777777" w:rsidR="00A93A58" w:rsidRDefault="005C59C1">
            <w:pPr>
              <w:spacing w:after="0"/>
              <w:jc w:val="left"/>
            </w:pPr>
            <w:r>
              <w:t>9445-9455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0A2511" w14:textId="77777777" w:rsidR="00A93A58" w:rsidRDefault="005C59C1">
            <w:pPr>
              <w:spacing w:after="0"/>
              <w:jc w:val="left"/>
            </w:pPr>
            <w:r>
              <w:t>局部函数</w:t>
            </w:r>
            <w:r>
              <w:t>/</w:t>
            </w:r>
            <w:r>
              <w:t>回调（名称提示，保留英文便于检索）：</w:t>
            </w:r>
            <w:r>
              <w:t>fc GASet Ctrl Pos 20260624.</w:t>
            </w:r>
          </w:p>
        </w:tc>
      </w:tr>
      <w:tr w:rsidR="00A93A58" w14:paraId="627E956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231C5E" w14:textId="77777777" w:rsidR="00A93A58" w:rsidRDefault="005C59C1">
            <w:pPr>
              <w:spacing w:after="0"/>
              <w:jc w:val="left"/>
            </w:pPr>
            <w:r>
              <w:rPr>
                <w:rFonts w:ascii="Consolas" w:hAnsi="Consolas"/>
                <w:sz w:val="20"/>
              </w:rPr>
              <w:t>fcGAFixRow2Overlap_FORCE_20260624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042DF8" w14:textId="77777777" w:rsidR="00A93A58" w:rsidRDefault="005C59C1">
            <w:pPr>
              <w:spacing w:after="0"/>
              <w:jc w:val="left"/>
            </w:pPr>
            <w:r>
              <w:t>9456-9522 / 67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646B8A" w14:textId="77777777" w:rsidR="00A93A58" w:rsidRDefault="005C59C1">
            <w:pPr>
              <w:spacing w:after="0"/>
              <w:jc w:val="left"/>
            </w:pPr>
            <w:r>
              <w:t>原始源码注释摘录（英文，供与实现精确对照）：</w:t>
            </w:r>
            <w:r>
              <w:t>Force-separate Subject/View/Hemi/Color/Labels row to remove black popup overlaps.</w:t>
            </w:r>
          </w:p>
        </w:tc>
      </w:tr>
      <w:tr w:rsidR="00A93A58" w14:paraId="296A77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376006" w14:textId="77777777" w:rsidR="00A93A58" w:rsidRDefault="005C59C1">
            <w:pPr>
              <w:spacing w:after="0"/>
              <w:jc w:val="left"/>
            </w:pPr>
            <w:r>
              <w:rPr>
                <w:rFonts w:ascii="Consolas" w:hAnsi="Consolas"/>
                <w:sz w:val="20"/>
              </w:rPr>
              <w:t>fcGAFindTextExact_FORCE_20260624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6B8F76" w14:textId="77777777" w:rsidR="00A93A58" w:rsidRDefault="005C59C1">
            <w:pPr>
              <w:spacing w:after="0"/>
              <w:jc w:val="left"/>
            </w:pPr>
            <w:r>
              <w:t>9523-9542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6B6E11" w14:textId="77777777" w:rsidR="00A93A58" w:rsidRDefault="005C59C1">
            <w:pPr>
              <w:spacing w:after="0"/>
              <w:jc w:val="left"/>
            </w:pPr>
            <w:r>
              <w:t>局部函数</w:t>
            </w:r>
            <w:r>
              <w:t>/</w:t>
            </w:r>
            <w:r>
              <w:t>回调（名称提示，保留英文便于检索）：</w:t>
            </w:r>
            <w:r>
              <w:t>fc GAFind Text Exact FORCE 20260624.</w:t>
            </w:r>
          </w:p>
        </w:tc>
      </w:tr>
      <w:tr w:rsidR="00A93A58" w14:paraId="460E96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8906E2" w14:textId="77777777" w:rsidR="00A93A58" w:rsidRDefault="005C59C1">
            <w:pPr>
              <w:spacing w:after="0"/>
              <w:jc w:val="left"/>
            </w:pPr>
            <w:r>
              <w:rPr>
                <w:rFonts w:ascii="Consolas" w:hAnsi="Consolas"/>
                <w:sz w:val="20"/>
              </w:rPr>
              <w:t>fcGASetText_FORCE_20260624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DA093B" w14:textId="77777777" w:rsidR="00A93A58" w:rsidRDefault="005C59C1">
            <w:pPr>
              <w:spacing w:after="0"/>
              <w:jc w:val="left"/>
            </w:pPr>
            <w:r>
              <w:t>9543-9558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A10377" w14:textId="77777777" w:rsidR="00A93A58" w:rsidRDefault="005C59C1">
            <w:pPr>
              <w:spacing w:after="0"/>
              <w:jc w:val="left"/>
            </w:pPr>
            <w:r>
              <w:t>局部函数</w:t>
            </w:r>
            <w:r>
              <w:t>/</w:t>
            </w:r>
            <w:r>
              <w:t>回调（名称提示，保留英文便于检索）：</w:t>
            </w:r>
            <w:r>
              <w:t>fc GASet Text FORCE 20260624.</w:t>
            </w:r>
          </w:p>
        </w:tc>
      </w:tr>
      <w:tr w:rsidR="00A93A58" w14:paraId="411D5B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AA6498" w14:textId="77777777" w:rsidR="00A93A58" w:rsidRDefault="005C59C1">
            <w:pPr>
              <w:spacing w:after="0"/>
              <w:jc w:val="left"/>
            </w:pPr>
            <w:r>
              <w:rPr>
                <w:rFonts w:ascii="Consolas" w:hAnsi="Consolas"/>
                <w:sz w:val="20"/>
              </w:rPr>
              <w:t>fcGASetPopup_FORCE_20260624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E1DEA7" w14:textId="77777777" w:rsidR="00A93A58" w:rsidRDefault="005C59C1">
            <w:pPr>
              <w:spacing w:after="0"/>
              <w:jc w:val="left"/>
            </w:pPr>
            <w:r>
              <w:t>9559-9573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2798CB" w14:textId="77777777" w:rsidR="00A93A58" w:rsidRDefault="005C59C1">
            <w:pPr>
              <w:spacing w:after="0"/>
              <w:jc w:val="left"/>
            </w:pPr>
            <w:r>
              <w:t>局部函数</w:t>
            </w:r>
            <w:r>
              <w:t>/</w:t>
            </w:r>
            <w:r>
              <w:t>回调（名称提示，保留英文便于检索）：</w:t>
            </w:r>
            <w:r>
              <w:t>fc GASet Popup FORCE 20260624.</w:t>
            </w:r>
          </w:p>
        </w:tc>
      </w:tr>
      <w:tr w:rsidR="00A93A58" w14:paraId="662F8F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48F024" w14:textId="77777777" w:rsidR="00A93A58" w:rsidRDefault="005C59C1">
            <w:pPr>
              <w:spacing w:after="0"/>
              <w:jc w:val="left"/>
            </w:pPr>
            <w:r>
              <w:rPr>
                <w:rFonts w:ascii="Consolas" w:hAnsi="Consolas"/>
                <w:sz w:val="20"/>
              </w:rPr>
              <w:lastRenderedPageBreak/>
              <w:t>attachFCGABundlesToTable_USE_ROW_20260624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314781" w14:textId="77777777" w:rsidR="00A93A58" w:rsidRDefault="005C59C1">
            <w:pPr>
              <w:spacing w:after="0"/>
              <w:jc w:val="left"/>
            </w:pPr>
            <w:r>
              <w:t>9574-9678 / 105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910311" w14:textId="77777777" w:rsidR="00A93A58" w:rsidRDefault="005C59C1">
            <w:pPr>
              <w:spacing w:after="0"/>
              <w:jc w:val="left"/>
            </w:pPr>
            <w:r>
              <w:t>原始源码注释摘录（英文，供与实现精确对照）：</w:t>
            </w:r>
            <w:r>
              <w:t>Attach FC-GA bundles to the intended existing table row. Priority: 1) selected row(s) 2) checked Use row(s) 3) fallback name/file matching Never creates new rows.</w:t>
            </w:r>
          </w:p>
        </w:tc>
      </w:tr>
      <w:tr w:rsidR="00A93A58" w14:paraId="3139FB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B03389" w14:textId="77777777" w:rsidR="00A93A58" w:rsidRDefault="005C59C1">
            <w:pPr>
              <w:spacing w:after="0"/>
              <w:jc w:val="left"/>
            </w:pPr>
            <w:r>
              <w:rPr>
                <w:rFonts w:ascii="Consolas" w:hAnsi="Consolas"/>
                <w:sz w:val="20"/>
              </w:rPr>
              <w:t>fcga_get_use_attach_rows_20260624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B5E577" w14:textId="77777777" w:rsidR="00A93A58" w:rsidRDefault="005C59C1">
            <w:pPr>
              <w:spacing w:after="0"/>
              <w:jc w:val="left"/>
            </w:pPr>
            <w:r>
              <w:t>9679-9742 / 64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30BFC6" w14:textId="77777777" w:rsidR="00A93A58" w:rsidRDefault="005C59C1">
            <w:pPr>
              <w:spacing w:after="0"/>
              <w:jc w:val="left"/>
            </w:pPr>
            <w:r>
              <w:t>原始源码注释摘录（英文，供与实现精确对照）：</w:t>
            </w:r>
            <w:r>
              <w:t>Get target rows for FC-GA loading.</w:t>
            </w:r>
          </w:p>
        </w:tc>
      </w:tr>
      <w:tr w:rsidR="00A93A58" w14:paraId="3139F8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837E22" w14:textId="77777777" w:rsidR="00A93A58" w:rsidRDefault="005C59C1">
            <w:pPr>
              <w:spacing w:after="0"/>
              <w:jc w:val="left"/>
            </w:pPr>
            <w:r>
              <w:rPr>
                <w:rFonts w:ascii="Consolas" w:hAnsi="Consolas"/>
                <w:sz w:val="20"/>
              </w:rPr>
              <w:t>fcga_find_row_with_fc_file_20260624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8AA490" w14:textId="77777777" w:rsidR="00A93A58" w:rsidRDefault="005C59C1">
            <w:pPr>
              <w:spacing w:after="0"/>
              <w:jc w:val="left"/>
            </w:pPr>
            <w:r>
              <w:t>9743-9762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D7E35B" w14:textId="77777777" w:rsidR="00A93A58" w:rsidRDefault="005C59C1">
            <w:pPr>
              <w:spacing w:after="0"/>
              <w:jc w:val="left"/>
            </w:pPr>
            <w:r>
              <w:t>局部函数</w:t>
            </w:r>
            <w:r>
              <w:t>/</w:t>
            </w:r>
            <w:r>
              <w:t>回调（名称提示，保留英文便于检索）：</w:t>
            </w:r>
            <w:r>
              <w:t>fcga find row with fc file 20260624.</w:t>
            </w:r>
          </w:p>
        </w:tc>
      </w:tr>
      <w:tr w:rsidR="00A93A58" w14:paraId="678B7C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120783" w14:textId="77777777" w:rsidR="00A93A58" w:rsidRDefault="005C59C1">
            <w:pPr>
              <w:spacing w:after="0"/>
              <w:jc w:val="left"/>
            </w:pPr>
            <w:r>
              <w:rPr>
                <w:rFonts w:ascii="Consolas" w:hAnsi="Consolas"/>
                <w:sz w:val="20"/>
              </w:rPr>
              <w:t>fcga_sync_loaded_fc_from_rows_20260624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B6DAE6" w14:textId="77777777" w:rsidR="00A93A58" w:rsidRDefault="005C59C1">
            <w:pPr>
              <w:spacing w:after="0"/>
              <w:jc w:val="left"/>
            </w:pPr>
            <w:r>
              <w:t>9763-9803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F866C6" w14:textId="77777777" w:rsidR="00A93A58" w:rsidRDefault="005C59C1">
            <w:pPr>
              <w:spacing w:after="0"/>
              <w:jc w:val="left"/>
            </w:pPr>
            <w:r>
              <w:t>原始源码注释摘录（英文，供与实现精确对照）：</w:t>
            </w:r>
            <w:r>
              <w:t>Sync loaded FC subject metadata from the row where its FC file is attached.</w:t>
            </w:r>
          </w:p>
        </w:tc>
      </w:tr>
      <w:tr w:rsidR="00A93A58" w14:paraId="31FFAE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3E45F0" w14:textId="77777777" w:rsidR="00A93A58" w:rsidRDefault="005C59C1">
            <w:pPr>
              <w:spacing w:after="0"/>
              <w:jc w:val="left"/>
            </w:pPr>
            <w:r>
              <w:rPr>
                <w:rFonts w:ascii="Consolas" w:hAnsi="Consolas"/>
                <w:sz w:val="20"/>
              </w:rPr>
              <w:t>fcga_row_list_txt_20260624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0E071F" w14:textId="77777777" w:rsidR="00A93A58" w:rsidRDefault="005C59C1">
            <w:pPr>
              <w:spacing w:after="0"/>
              <w:jc w:val="left"/>
            </w:pPr>
            <w:r>
              <w:t>9804-9818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33D858" w14:textId="77777777" w:rsidR="00A93A58" w:rsidRDefault="005C59C1">
            <w:pPr>
              <w:spacing w:after="0"/>
              <w:jc w:val="left"/>
            </w:pPr>
            <w:r>
              <w:t>局部函数</w:t>
            </w:r>
            <w:r>
              <w:t>/</w:t>
            </w:r>
            <w:r>
              <w:t>回调（名称提示，保留英文便于检索）：</w:t>
            </w:r>
            <w:r>
              <w:t>fcga row list txt 20260624.</w:t>
            </w:r>
          </w:p>
        </w:tc>
      </w:tr>
      <w:tr w:rsidR="00A93A58" w14:paraId="6BFB7D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E9060A" w14:textId="77777777" w:rsidR="00A93A58" w:rsidRDefault="005C59C1">
            <w:pPr>
              <w:spacing w:after="0"/>
              <w:jc w:val="left"/>
            </w:pPr>
            <w:r>
              <w:rPr>
                <w:rFonts w:ascii="Consolas" w:hAnsi="Consolas"/>
                <w:sz w:val="20"/>
              </w:rPr>
              <w:t>fcga_merge_fc_state_keep_previous_20260624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997736" w14:textId="77777777" w:rsidR="00A93A58" w:rsidRDefault="005C59C1">
            <w:pPr>
              <w:spacing w:after="0"/>
              <w:jc w:val="left"/>
            </w:pPr>
            <w:r>
              <w:t>9819-9890 / 72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7F3AB1" w14:textId="77777777" w:rsidR="00A93A58" w:rsidRDefault="005C59C1">
            <w:pPr>
              <w:spacing w:after="0"/>
              <w:jc w:val="left"/>
            </w:pPr>
            <w:r>
              <w:t>原始源码注释摘录（英文，供与实现精确对照）：</w:t>
            </w:r>
            <w:r>
              <w:t>Merge newly loaded FC bundle(s) into existing loaded FC state. This prevents loading row 2 from deleting row 1 FC-GA information.</w:t>
            </w:r>
          </w:p>
        </w:tc>
      </w:tr>
      <w:tr w:rsidR="00A93A58" w14:paraId="0E701B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0E6CF7" w14:textId="77777777" w:rsidR="00A93A58" w:rsidRDefault="005C59C1">
            <w:pPr>
              <w:spacing w:after="0"/>
              <w:jc w:val="left"/>
            </w:pPr>
            <w:r>
              <w:rPr>
                <w:rFonts w:ascii="Consolas" w:hAnsi="Consolas"/>
                <w:sz w:val="20"/>
              </w:rPr>
              <w:t>fcga_subject_key_20260624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77087D" w14:textId="77777777" w:rsidR="00A93A58" w:rsidRDefault="005C59C1">
            <w:pPr>
              <w:spacing w:after="0"/>
              <w:jc w:val="left"/>
            </w:pPr>
            <w:r>
              <w:t>9891-9908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8D6533" w14:textId="77777777" w:rsidR="00A93A58" w:rsidRDefault="005C59C1">
            <w:pPr>
              <w:spacing w:after="0"/>
              <w:jc w:val="left"/>
            </w:pPr>
            <w:r>
              <w:t>局部函数</w:t>
            </w:r>
            <w:r>
              <w:t>/</w:t>
            </w:r>
            <w:r>
              <w:t>回调（名称提示，保留英文便于检索）：</w:t>
            </w:r>
            <w:r>
              <w:t>fcga subject key 20260624.</w:t>
            </w:r>
          </w:p>
        </w:tc>
      </w:tr>
      <w:tr w:rsidR="00A93A58" w14:paraId="149CE4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D95D38" w14:textId="77777777" w:rsidR="00A93A58" w:rsidRDefault="005C59C1">
            <w:pPr>
              <w:spacing w:after="0"/>
              <w:jc w:val="left"/>
            </w:pPr>
            <w:r>
              <w:rPr>
                <w:rFonts w:ascii="Consolas" w:hAnsi="Consolas"/>
                <w:sz w:val="20"/>
              </w:rPr>
              <w:t>fcga_restore_previous_fc_rows_20260624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DA1CC4" w14:textId="77777777" w:rsidR="00A93A58" w:rsidRDefault="005C59C1">
            <w:pPr>
              <w:spacing w:after="0"/>
              <w:jc w:val="left"/>
            </w:pPr>
            <w:r>
              <w:t>9909-9928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8E4293" w14:textId="77777777" w:rsidR="00A93A58" w:rsidRDefault="005C59C1">
            <w:pPr>
              <w:spacing w:after="0"/>
              <w:jc w:val="left"/>
            </w:pPr>
            <w:r>
              <w:t>原始源码注释摘录（英文，供与实现精确对照）：</w:t>
            </w:r>
            <w:r>
              <w:t>Restore old per-row FC attachments if the new load accidentally cleared them.</w:t>
            </w:r>
          </w:p>
        </w:tc>
      </w:tr>
      <w:tr w:rsidR="00A93A58" w14:paraId="7C1D5B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E9BBCE" w14:textId="77777777" w:rsidR="00A93A58" w:rsidRDefault="005C59C1">
            <w:pPr>
              <w:spacing w:after="0"/>
              <w:jc w:val="left"/>
            </w:pPr>
            <w:r>
              <w:rPr>
                <w:rFonts w:ascii="Consolas" w:hAnsi="Consolas"/>
                <w:sz w:val="20"/>
              </w:rPr>
              <w:lastRenderedPageBreak/>
              <w:t>fcga_struct_array_assign_union_20260624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D6AF8A" w14:textId="77777777" w:rsidR="00A93A58" w:rsidRDefault="005C59C1">
            <w:pPr>
              <w:spacing w:after="0"/>
              <w:jc w:val="left"/>
            </w:pPr>
            <w:r>
              <w:t>9929-9955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193BF0" w14:textId="77777777" w:rsidR="00A93A58" w:rsidRDefault="005C59C1">
            <w:pPr>
              <w:spacing w:after="0"/>
              <w:jc w:val="left"/>
            </w:pPr>
            <w:r>
              <w:t>原始源码注释摘录（英文，供与实现精确对照）：</w:t>
            </w:r>
            <w:r>
              <w:t>Assign rec into struct array S even if fields differ.</w:t>
            </w:r>
          </w:p>
        </w:tc>
      </w:tr>
      <w:tr w:rsidR="00A93A58" w14:paraId="4048D2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418F6C" w14:textId="77777777" w:rsidR="00A93A58" w:rsidRDefault="005C59C1">
            <w:pPr>
              <w:spacing w:after="0"/>
              <w:jc w:val="left"/>
            </w:pPr>
            <w:r>
              <w:rPr>
                <w:rFonts w:ascii="Consolas" w:hAnsi="Consolas"/>
                <w:sz w:val="20"/>
              </w:rPr>
              <w:t>fcga_struct_union_fields_20260624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27E380" w14:textId="77777777" w:rsidR="00A93A58" w:rsidRDefault="005C59C1">
            <w:pPr>
              <w:spacing w:after="0"/>
              <w:jc w:val="left"/>
            </w:pPr>
            <w:r>
              <w:t>9956-9965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4F60FE" w14:textId="77777777" w:rsidR="00A93A58" w:rsidRDefault="005C59C1">
            <w:pPr>
              <w:spacing w:after="0"/>
              <w:jc w:val="left"/>
            </w:pPr>
            <w:r>
              <w:t>局部函数</w:t>
            </w:r>
            <w:r>
              <w:t>/</w:t>
            </w:r>
            <w:r>
              <w:t>回调（名称提示，保留英文便于检索）：</w:t>
            </w:r>
            <w:r>
              <w:t>fcga struct union fields 20260624.</w:t>
            </w:r>
          </w:p>
        </w:tc>
      </w:tr>
      <w:tr w:rsidR="00A93A58" w14:paraId="62D2E3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C63D77" w14:textId="77777777" w:rsidR="00A93A58" w:rsidRDefault="005C59C1">
            <w:pPr>
              <w:spacing w:after="0"/>
              <w:jc w:val="left"/>
            </w:pPr>
            <w:r>
              <w:rPr>
                <w:rFonts w:ascii="Consolas" w:hAnsi="Consolas"/>
                <w:sz w:val="20"/>
              </w:rPr>
              <w:t>fcga_add_missing_fields_20260624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30CE2F" w14:textId="77777777" w:rsidR="00A93A58" w:rsidRDefault="005C59C1">
            <w:pPr>
              <w:spacing w:after="0"/>
              <w:jc w:val="left"/>
            </w:pPr>
            <w:r>
              <w:t>9966-9974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628D48" w14:textId="77777777" w:rsidR="00A93A58" w:rsidRDefault="005C59C1">
            <w:pPr>
              <w:spacing w:after="0"/>
              <w:jc w:val="left"/>
            </w:pPr>
            <w:r>
              <w:t>局部函数</w:t>
            </w:r>
            <w:r>
              <w:t>/</w:t>
            </w:r>
            <w:r>
              <w:t>回调（名称提示，保留英文便于检索）：</w:t>
            </w:r>
            <w:r>
              <w:t>fcga add missing fields 20260624.</w:t>
            </w:r>
          </w:p>
        </w:tc>
      </w:tr>
      <w:tr w:rsidR="00A93A58" w14:paraId="66CDAD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6C2930" w14:textId="77777777" w:rsidR="00A93A58" w:rsidRDefault="005C59C1">
            <w:pPr>
              <w:spacing w:after="0"/>
              <w:jc w:val="left"/>
            </w:pPr>
            <w:r>
              <w:rPr>
                <w:rFonts w:ascii="Consolas" w:hAnsi="Consolas"/>
                <w:sz w:val="20"/>
              </w:rPr>
              <w:t>fcga_blank_struct_20260624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74E6B1" w14:textId="77777777" w:rsidR="00A93A58" w:rsidRDefault="005C59C1">
            <w:pPr>
              <w:spacing w:after="0"/>
              <w:jc w:val="left"/>
            </w:pPr>
            <w:r>
              <w:t>9975-9982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C2B605" w14:textId="77777777" w:rsidR="00A93A58" w:rsidRDefault="005C59C1">
            <w:pPr>
              <w:spacing w:after="0"/>
              <w:jc w:val="left"/>
            </w:pPr>
            <w:r>
              <w:t>局部函数</w:t>
            </w:r>
            <w:r>
              <w:t>/</w:t>
            </w:r>
            <w:r>
              <w:t>回调（名称提示，保留英文便于检索）：</w:t>
            </w:r>
            <w:r>
              <w:t>fcga blank struct 20260624.</w:t>
            </w:r>
          </w:p>
        </w:tc>
      </w:tr>
      <w:tr w:rsidR="00A93A58" w14:paraId="63FDFB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8A4B08" w14:textId="77777777" w:rsidR="00A93A58" w:rsidRDefault="005C59C1">
            <w:pPr>
              <w:spacing w:after="0"/>
              <w:jc w:val="left"/>
            </w:pPr>
            <w:r>
              <w:rPr>
                <w:rFonts w:ascii="Consolas" w:hAnsi="Consolas"/>
                <w:sz w:val="20"/>
              </w:rPr>
              <w:t>refreshFCSubjectPopup_ADV_20260617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6D5A6F" w14:textId="77777777" w:rsidR="00A93A58" w:rsidRDefault="005C59C1">
            <w:pPr>
              <w:spacing w:after="0"/>
              <w:jc w:val="left"/>
            </w:pPr>
            <w:r>
              <w:t>9983-10022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3316CA" w14:textId="77777777" w:rsidR="00A93A58" w:rsidRDefault="005C59C1">
            <w:pPr>
              <w:spacing w:after="0"/>
              <w:jc w:val="left"/>
            </w:pPr>
            <w:r>
              <w:t>SUBJECT</w:t>
            </w:r>
            <w:r>
              <w:rPr>
                <w:i/>
              </w:rPr>
              <w:t>N0</w:t>
            </w:r>
            <w:r>
              <w:t>原始源码注释摘录（英文，供与实现精确对照）：</w:t>
            </w:r>
            <w:r>
              <w:t>FIX_20260623 If FC bundles are loaded but lastFC is an empty struct, do NOT display Group mean (n=0). Use S.FC.subjects until a real compute result exists.</w:t>
            </w:r>
          </w:p>
        </w:tc>
      </w:tr>
      <w:tr w:rsidR="00A93A58" w14:paraId="618EFF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9DBFF7" w14:textId="77777777" w:rsidR="00A93A58" w:rsidRDefault="005C59C1">
            <w:pPr>
              <w:spacing w:after="0"/>
              <w:jc w:val="left"/>
            </w:pPr>
            <w:r>
              <w:rPr>
                <w:rFonts w:ascii="Consolas" w:hAnsi="Consolas"/>
                <w:sz w:val="20"/>
              </w:rPr>
              <w:t>fcGARefreshSubjectPopupDetailed_20260624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DA3328" w14:textId="77777777" w:rsidR="00A93A58" w:rsidRDefault="005C59C1">
            <w:pPr>
              <w:spacing w:after="0"/>
              <w:jc w:val="left"/>
            </w:pPr>
            <w:r>
              <w:t>10023-10059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E969DC" w14:textId="77777777" w:rsidR="00A93A58" w:rsidRDefault="005C59C1">
            <w:pPr>
              <w:spacing w:after="0"/>
              <w:jc w:val="left"/>
            </w:pPr>
            <w:r>
              <w:t>SUBJECT</w:t>
            </w:r>
            <w:r>
              <w:rPr>
                <w:i/>
              </w:rPr>
              <w:t>N0</w:t>
            </w:r>
            <w:r>
              <w:t>原始源码注释摘录（英文，供与实现精确对照）：</w:t>
            </w:r>
            <w:r>
              <w:t>FIX_20260623 Self-healing subject popup: if R has no subjectNames but S.FC.subjects exists, build the dropdown directly from the loaded FC bundle subjects.</w:t>
            </w:r>
          </w:p>
        </w:tc>
      </w:tr>
      <w:tr w:rsidR="00A93A58" w14:paraId="2CF19A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DC7A28" w14:textId="77777777" w:rsidR="00A93A58" w:rsidRDefault="005C59C1">
            <w:pPr>
              <w:spacing w:after="0"/>
              <w:jc w:val="left"/>
            </w:pPr>
            <w:r>
              <w:rPr>
                <w:rFonts w:ascii="Consolas" w:hAnsi="Consolas"/>
                <w:sz w:val="20"/>
              </w:rPr>
              <w:t>fcGASubjectDisplayName_20260624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472CD8" w14:textId="77777777" w:rsidR="00A93A58" w:rsidRDefault="005C59C1">
            <w:pPr>
              <w:spacing w:after="0"/>
              <w:jc w:val="left"/>
            </w:pPr>
            <w:r>
              <w:t>10060-10081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902BEA" w14:textId="77777777" w:rsidR="00A93A58" w:rsidRDefault="005C59C1">
            <w:pPr>
              <w:spacing w:after="0"/>
              <w:jc w:val="left"/>
            </w:pPr>
            <w:r>
              <w:t>局部函数</w:t>
            </w:r>
            <w:r>
              <w:t>/</w:t>
            </w:r>
            <w:r>
              <w:t>回调（名称提示，保留英文便于检索）：</w:t>
            </w:r>
            <w:r>
              <w:t>fc GASubject Display Name 20260624.</w:t>
            </w:r>
          </w:p>
        </w:tc>
      </w:tr>
      <w:tr w:rsidR="00A93A58" w14:paraId="603B20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CE9E26" w14:textId="77777777" w:rsidR="00A93A58" w:rsidRDefault="005C59C1">
            <w:pPr>
              <w:spacing w:after="0"/>
              <w:jc w:val="left"/>
            </w:pPr>
            <w:r>
              <w:rPr>
                <w:rFonts w:ascii="Consolas" w:hAnsi="Consolas"/>
                <w:sz w:val="20"/>
              </w:rPr>
              <w:t>fcGAShortFileName_20260624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95E26F" w14:textId="77777777" w:rsidR="00A93A58" w:rsidRDefault="005C59C1">
            <w:pPr>
              <w:spacing w:after="0"/>
              <w:jc w:val="left"/>
            </w:pPr>
            <w:r>
              <w:t>10082-10098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1C92DE" w14:textId="77777777" w:rsidR="00A93A58" w:rsidRDefault="005C59C1">
            <w:pPr>
              <w:spacing w:after="0"/>
              <w:jc w:val="left"/>
            </w:pPr>
            <w:r>
              <w:t>局部函数</w:t>
            </w:r>
            <w:r>
              <w:t>/</w:t>
            </w:r>
            <w:r>
              <w:t>回调（名称提示，保留英文便于检索）：</w:t>
            </w:r>
            <w:r>
              <w:t>fc GAShort File Name 20260624.</w:t>
            </w:r>
          </w:p>
        </w:tc>
      </w:tr>
      <w:tr w:rsidR="00A93A58" w14:paraId="4C1252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5F42A9" w14:textId="77777777" w:rsidR="00A93A58" w:rsidRDefault="005C59C1">
            <w:pPr>
              <w:spacing w:after="0"/>
              <w:jc w:val="left"/>
            </w:pPr>
            <w:r>
              <w:rPr>
                <w:rFonts w:ascii="Consolas" w:hAnsi="Consolas"/>
                <w:sz w:val="20"/>
              </w:rPr>
              <w:lastRenderedPageBreak/>
              <w:t>fcGAUseSelectedSubject_20260624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8D317F" w14:textId="77777777" w:rsidR="00A93A58" w:rsidRDefault="005C59C1">
            <w:pPr>
              <w:spacing w:after="0"/>
              <w:jc w:val="left"/>
            </w:pPr>
            <w:r>
              <w:t>10099-10132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B0C8C0" w14:textId="77777777" w:rsidR="00A93A58" w:rsidRDefault="005C59C1">
            <w:pPr>
              <w:spacing w:after="0"/>
              <w:jc w:val="left"/>
            </w:pPr>
            <w:r>
              <w:t>局部函数</w:t>
            </w:r>
            <w:r>
              <w:t>/</w:t>
            </w:r>
            <w:r>
              <w:t>回调（名称提示，保留英文便于检索）：</w:t>
            </w:r>
            <w:r>
              <w:t>fc GAUse Selected Subject 20260624.</w:t>
            </w:r>
          </w:p>
        </w:tc>
      </w:tr>
      <w:tr w:rsidR="00A93A58" w14:paraId="1C6729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E3AB6B" w14:textId="77777777" w:rsidR="00A93A58" w:rsidRDefault="005C59C1">
            <w:pPr>
              <w:spacing w:after="0"/>
              <w:jc w:val="left"/>
            </w:pPr>
            <w:r>
              <w:rPr>
                <w:rFonts w:ascii="Consolas" w:hAnsi="Consolas"/>
                <w:sz w:val="20"/>
              </w:rPr>
              <w:t>plotSeedProfile_ADV_20260617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342620" w14:textId="77777777" w:rsidR="00A93A58" w:rsidRDefault="005C59C1">
            <w:pPr>
              <w:spacing w:after="0"/>
              <w:jc w:val="left"/>
            </w:pPr>
            <w:r>
              <w:t>10133-10178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A77602" w14:textId="77777777" w:rsidR="00A93A58" w:rsidRDefault="005C59C1">
            <w:pPr>
              <w:spacing w:after="0"/>
              <w:jc w:val="left"/>
            </w:pPr>
            <w:r>
              <w:t>局部函数</w:t>
            </w:r>
            <w:r>
              <w:t>/</w:t>
            </w:r>
            <w:r>
              <w:t>回调（名称提示，保留英文便于检索）：</w:t>
            </w:r>
            <w:r>
              <w:t>plot Seed Profile ADV 20260617.</w:t>
            </w:r>
          </w:p>
        </w:tc>
      </w:tr>
      <w:tr w:rsidR="00A93A58" w14:paraId="79A420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B02097" w14:textId="77777777" w:rsidR="00A93A58" w:rsidRDefault="005C59C1">
            <w:pPr>
              <w:spacing w:after="0"/>
              <w:jc w:val="left"/>
            </w:pPr>
            <w:r>
              <w:rPr>
                <w:rFonts w:ascii="Consolas" w:hAnsi="Consolas"/>
                <w:sz w:val="20"/>
              </w:rPr>
              <w:t>fcGAResetPlotAxes_20260624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DF1BD1" w14:textId="77777777" w:rsidR="00A93A58" w:rsidRDefault="005C59C1">
            <w:pPr>
              <w:spacing w:after="0"/>
              <w:jc w:val="left"/>
            </w:pPr>
            <w:r>
              <w:t>10179-10191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3B0E65" w14:textId="77777777" w:rsidR="00A93A58" w:rsidRDefault="005C59C1">
            <w:pPr>
              <w:spacing w:after="0"/>
              <w:jc w:val="left"/>
            </w:pPr>
            <w:r>
              <w:t>局部函数</w:t>
            </w:r>
            <w:r>
              <w:t>/</w:t>
            </w:r>
            <w:r>
              <w:t>回调（名称提示，保留英文便于检索）：</w:t>
            </w:r>
            <w:r>
              <w:t>fc GAReset Plot Axes 20260624.</w:t>
            </w:r>
          </w:p>
        </w:tc>
      </w:tr>
      <w:tr w:rsidR="00A93A58" w14:paraId="3544EF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92841F" w14:textId="77777777" w:rsidR="00A93A58" w:rsidRDefault="005C59C1">
            <w:pPr>
              <w:spacing w:after="0"/>
              <w:jc w:val="left"/>
            </w:pPr>
            <w:r>
              <w:rPr>
                <w:rFonts w:ascii="Consolas" w:hAnsi="Consolas"/>
                <w:sz w:val="20"/>
              </w:rPr>
              <w:t>fcGAApplyValueAxis_20260624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E356A1" w14:textId="77777777" w:rsidR="00A93A58" w:rsidRDefault="005C59C1">
            <w:pPr>
              <w:spacing w:after="0"/>
              <w:jc w:val="left"/>
            </w:pPr>
            <w:r>
              <w:t>10192-10206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7F2F44" w14:textId="77777777" w:rsidR="00A93A58" w:rsidRDefault="005C59C1">
            <w:pPr>
              <w:spacing w:after="0"/>
              <w:jc w:val="left"/>
            </w:pPr>
            <w:r>
              <w:t>局部函数</w:t>
            </w:r>
            <w:r>
              <w:t>/</w:t>
            </w:r>
            <w:r>
              <w:t>回调（名称提示，保留英文便于检索）：</w:t>
            </w:r>
            <w:r>
              <w:t>fc GAApply Value Axis 20260624.</w:t>
            </w:r>
          </w:p>
        </w:tc>
      </w:tr>
      <w:tr w:rsidR="00A93A58" w14:paraId="20432B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B1BE0F" w14:textId="77777777" w:rsidR="00A93A58" w:rsidRDefault="005C59C1">
            <w:pPr>
              <w:spacing w:after="0"/>
              <w:jc w:val="left"/>
            </w:pPr>
            <w:r>
              <w:rPr>
                <w:rFonts w:ascii="Consolas" w:hAnsi="Consolas"/>
                <w:sz w:val="20"/>
              </w:rPr>
              <w:t>fcGAValueLabel_20260624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D50CB5" w14:textId="77777777" w:rsidR="00A93A58" w:rsidRDefault="005C59C1">
            <w:pPr>
              <w:spacing w:after="0"/>
              <w:jc w:val="left"/>
            </w:pPr>
            <w:r>
              <w:t>10207-10217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554BA0" w14:textId="77777777" w:rsidR="00A93A58" w:rsidRDefault="005C59C1">
            <w:pPr>
              <w:spacing w:after="0"/>
              <w:jc w:val="left"/>
            </w:pPr>
            <w:r>
              <w:t>局部函数</w:t>
            </w:r>
            <w:r>
              <w:t>/</w:t>
            </w:r>
            <w:r>
              <w:t>回调（名称提示，保留英文便于检索）：</w:t>
            </w:r>
            <w:r>
              <w:t>fc GAValue Label 20260624.</w:t>
            </w:r>
          </w:p>
        </w:tc>
      </w:tr>
      <w:tr w:rsidR="00A93A58" w14:paraId="4C6710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D8F5C2" w14:textId="77777777" w:rsidR="00A93A58" w:rsidRDefault="005C59C1">
            <w:pPr>
              <w:spacing w:after="0"/>
              <w:jc w:val="left"/>
            </w:pPr>
            <w:r>
              <w:rPr>
                <w:rFonts w:ascii="Consolas" w:hAnsi="Consolas"/>
                <w:sz w:val="20"/>
              </w:rPr>
              <w:t>fcGAGetPlotColor_20260624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58FC99" w14:textId="77777777" w:rsidR="00A93A58" w:rsidRDefault="005C59C1">
            <w:pPr>
              <w:spacing w:after="0"/>
              <w:jc w:val="left"/>
            </w:pPr>
            <w:r>
              <w:t>10218-10235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DF73B7" w14:textId="77777777" w:rsidR="00A93A58" w:rsidRDefault="005C59C1">
            <w:pPr>
              <w:spacing w:after="0"/>
              <w:jc w:val="left"/>
            </w:pPr>
            <w:r>
              <w:t>局部函数</w:t>
            </w:r>
            <w:r>
              <w:t>/</w:t>
            </w:r>
            <w:r>
              <w:t>回调（名称提示，保留英文便于检索）：</w:t>
            </w:r>
            <w:r>
              <w:t>fc GAGet Plot Color 20260624.</w:t>
            </w:r>
          </w:p>
        </w:tc>
      </w:tr>
      <w:tr w:rsidR="00A93A58" w14:paraId="75F224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E40F8C" w14:textId="77777777" w:rsidR="00A93A58" w:rsidRDefault="005C59C1">
            <w:pPr>
              <w:spacing w:after="0"/>
              <w:jc w:val="left"/>
            </w:pPr>
            <w:r>
              <w:rPr>
                <w:rFonts w:ascii="Consolas" w:hAnsi="Consolas"/>
                <w:sz w:val="20"/>
              </w:rPr>
              <w:t>fcGASelectLightShade_20260624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35441A" w14:textId="77777777" w:rsidR="00A93A58" w:rsidRDefault="005C59C1">
            <w:pPr>
              <w:spacing w:after="0"/>
              <w:jc w:val="left"/>
            </w:pPr>
            <w:r>
              <w:t>10236-10246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8275E9" w14:textId="77777777" w:rsidR="00A93A58" w:rsidRDefault="005C59C1">
            <w:pPr>
              <w:spacing w:after="0"/>
              <w:jc w:val="left"/>
            </w:pPr>
            <w:r>
              <w:t>局部函数</w:t>
            </w:r>
            <w:r>
              <w:t>/</w:t>
            </w:r>
            <w:r>
              <w:t>回调（名称提示，保留英文便于检索）：</w:t>
            </w:r>
            <w:r>
              <w:t>fc GASelect Light Shade 20260624.</w:t>
            </w:r>
          </w:p>
        </w:tc>
      </w:tr>
      <w:tr w:rsidR="00A93A58" w14:paraId="1B6371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75705D" w14:textId="77777777" w:rsidR="00A93A58" w:rsidRDefault="005C59C1">
            <w:pPr>
              <w:spacing w:after="0"/>
              <w:jc w:val="left"/>
            </w:pPr>
            <w:r>
              <w:rPr>
                <w:rFonts w:ascii="Consolas" w:hAnsi="Consolas"/>
                <w:sz w:val="20"/>
              </w:rPr>
              <w:t>updateFCTabPreview_ADV_20260617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647B1F" w14:textId="77777777" w:rsidR="00A93A58" w:rsidRDefault="005C59C1">
            <w:pPr>
              <w:spacing w:after="0"/>
              <w:jc w:val="left"/>
            </w:pPr>
            <w:r>
              <w:t>10247-10408 / 162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D43E36" w14:textId="77777777" w:rsidR="00A93A58" w:rsidRDefault="005C59C1">
            <w:pPr>
              <w:spacing w:after="0"/>
              <w:jc w:val="left"/>
            </w:pPr>
            <w:r>
              <w:t>原始源码注释摘录（英文，供与实现精确对照）：</w:t>
            </w:r>
            <w:r>
              <w:t>FC-GA preview update with correct group mean / individual animal logic.</w:t>
            </w:r>
          </w:p>
        </w:tc>
      </w:tr>
      <w:tr w:rsidR="00A93A58" w14:paraId="0333EB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FEDFC8" w14:textId="77777777" w:rsidR="00A93A58" w:rsidRDefault="005C59C1">
            <w:pPr>
              <w:spacing w:after="0"/>
              <w:jc w:val="left"/>
            </w:pPr>
            <w:r>
              <w:rPr>
                <w:rFonts w:ascii="Consolas" w:hAnsi="Consolas"/>
                <w:sz w:val="20"/>
              </w:rPr>
              <w:t>fcGADefaultDisplayFisher_20260624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DBCDB4" w14:textId="77777777" w:rsidR="00A93A58" w:rsidRDefault="005C59C1">
            <w:pPr>
              <w:spacing w:after="0"/>
              <w:jc w:val="left"/>
            </w:pPr>
            <w:r>
              <w:t>10409-10430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6F4841" w14:textId="77777777" w:rsidR="00A93A58" w:rsidRDefault="005C59C1">
            <w:pPr>
              <w:spacing w:after="0"/>
              <w:jc w:val="left"/>
            </w:pPr>
            <w:r>
              <w:t>原始源码注释摘录（英文，供与实现精确对照）：</w:t>
            </w:r>
            <w:r>
              <w:t>Fisher z is the better default for group-level FC averaging. Applied once per GUI instance; user can still switch manually to Pearson r.</w:t>
            </w:r>
          </w:p>
        </w:tc>
      </w:tr>
      <w:tr w:rsidR="00A93A58" w14:paraId="0010A9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F00A11" w14:textId="77777777" w:rsidR="00A93A58" w:rsidRDefault="005C59C1">
            <w:pPr>
              <w:spacing w:after="0"/>
              <w:jc w:val="left"/>
            </w:pPr>
            <w:r>
              <w:rPr>
                <w:rFonts w:ascii="Consolas" w:hAnsi="Consolas"/>
                <w:sz w:val="20"/>
              </w:rPr>
              <w:lastRenderedPageBreak/>
              <w:t>fcGASubjectLabelsFromR_20260624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BF15E2" w14:textId="77777777" w:rsidR="00A93A58" w:rsidRDefault="005C59C1">
            <w:pPr>
              <w:spacing w:after="0"/>
              <w:jc w:val="left"/>
            </w:pPr>
            <w:r>
              <w:t>10431-10440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B73248" w14:textId="77777777" w:rsidR="00A93A58" w:rsidRDefault="005C59C1">
            <w:pPr>
              <w:spacing w:after="0"/>
              <w:jc w:val="left"/>
            </w:pPr>
            <w:r>
              <w:t>局部函数</w:t>
            </w:r>
            <w:r>
              <w:t>/</w:t>
            </w:r>
            <w:r>
              <w:t>回调（名称提示，保留英文便于检索）：</w:t>
            </w:r>
            <w:r>
              <w:t>fc GASubject Labels From R 20260624.</w:t>
            </w:r>
          </w:p>
        </w:tc>
      </w:tr>
      <w:tr w:rsidR="00A93A58" w14:paraId="26254C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54DF84" w14:textId="77777777" w:rsidR="00A93A58" w:rsidRDefault="005C59C1">
            <w:pPr>
              <w:spacing w:after="0"/>
              <w:jc w:val="left"/>
            </w:pPr>
            <w:r>
              <w:rPr>
                <w:rFonts w:ascii="Consolas" w:hAnsi="Consolas"/>
                <w:sz w:val="20"/>
              </w:rPr>
              <w:t>fcGATickLabelsCompact_20260624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0F97AE" w14:textId="77777777" w:rsidR="00A93A58" w:rsidRDefault="005C59C1">
            <w:pPr>
              <w:spacing w:after="0"/>
              <w:jc w:val="left"/>
            </w:pPr>
            <w:r>
              <w:t>10441-10461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3AD5B6" w14:textId="77777777" w:rsidR="00A93A58" w:rsidRDefault="005C59C1">
            <w:pPr>
              <w:spacing w:after="0"/>
              <w:jc w:val="left"/>
            </w:pPr>
            <w:r>
              <w:t>局部函数</w:t>
            </w:r>
            <w:r>
              <w:t>/</w:t>
            </w:r>
            <w:r>
              <w:t>回调（名称提示，保留英文便于检索）：</w:t>
            </w:r>
            <w:r>
              <w:t>fc GATick Labels Compact 20260624.</w:t>
            </w:r>
          </w:p>
        </w:tc>
      </w:tr>
      <w:tr w:rsidR="00A93A58" w14:paraId="261CAB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0062B1" w14:textId="77777777" w:rsidR="00A93A58" w:rsidRDefault="005C59C1">
            <w:pPr>
              <w:spacing w:after="0"/>
              <w:jc w:val="left"/>
            </w:pPr>
            <w:r>
              <w:rPr>
                <w:rFonts w:ascii="Consolas" w:hAnsi="Consolas"/>
                <w:sz w:val="20"/>
              </w:rPr>
              <w:t>fcGAExtractAnimalFromLabel_20260624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D6E157" w14:textId="77777777" w:rsidR="00A93A58" w:rsidRDefault="005C59C1">
            <w:pPr>
              <w:spacing w:after="0"/>
              <w:jc w:val="left"/>
            </w:pPr>
            <w:r>
              <w:t>10462-10477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8F938F" w14:textId="77777777" w:rsidR="00A93A58" w:rsidRDefault="005C59C1">
            <w:pPr>
              <w:spacing w:after="0"/>
              <w:jc w:val="left"/>
            </w:pPr>
            <w:r>
              <w:t>局部函数</w:t>
            </w:r>
            <w:r>
              <w:t>/</w:t>
            </w:r>
            <w:r>
              <w:t>回调（名称提示，保留英文便于检索）：</w:t>
            </w:r>
            <w:r>
              <w:t>fc GAExtract Animal From Label 20260624.</w:t>
            </w:r>
          </w:p>
        </w:tc>
      </w:tr>
      <w:tr w:rsidR="00A93A58" w14:paraId="31890E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DD7365" w14:textId="77777777" w:rsidR="00A93A58" w:rsidRDefault="005C59C1">
            <w:pPr>
              <w:spacing w:after="0"/>
              <w:jc w:val="left"/>
            </w:pPr>
            <w:r>
              <w:rPr>
                <w:rFonts w:ascii="Consolas" w:hAnsi="Consolas"/>
                <w:sz w:val="20"/>
              </w:rPr>
              <w:t>fcGAMeanSem_20260624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A0A6D6" w14:textId="77777777" w:rsidR="00A93A58" w:rsidRDefault="005C59C1">
            <w:pPr>
              <w:spacing w:after="0"/>
              <w:jc w:val="left"/>
            </w:pPr>
            <w:r>
              <w:t>10478-10485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2D1B9C" w14:textId="77777777" w:rsidR="00A93A58" w:rsidRDefault="005C59C1">
            <w:pPr>
              <w:spacing w:after="0"/>
              <w:jc w:val="left"/>
            </w:pPr>
            <w:r>
              <w:t>局部函数</w:t>
            </w:r>
            <w:r>
              <w:t>/</w:t>
            </w:r>
            <w:r>
              <w:t>回调（名称提示，保留英文便于检索）：</w:t>
            </w:r>
            <w:r>
              <w:t>fc GAMean Sem 20260624.</w:t>
            </w:r>
          </w:p>
        </w:tc>
      </w:tr>
      <w:tr w:rsidR="00A93A58" w14:paraId="2A0125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FF4F98" w14:textId="77777777" w:rsidR="00A93A58" w:rsidRDefault="005C59C1">
            <w:pPr>
              <w:spacing w:after="0"/>
              <w:jc w:val="left"/>
            </w:pPr>
            <w:r>
              <w:rPr>
                <w:rFonts w:ascii="Consolas" w:hAnsi="Consolas"/>
                <w:sz w:val="20"/>
              </w:rPr>
              <w:t>fcExportLargeView_GA_20260622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9D7267" w14:textId="77777777" w:rsidR="00A93A58" w:rsidRDefault="005C59C1">
            <w:pPr>
              <w:spacing w:after="0"/>
              <w:jc w:val="left"/>
            </w:pPr>
            <w:r>
              <w:t>10486-10496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3AC0BF" w14:textId="77777777" w:rsidR="00A93A58" w:rsidRDefault="005C59C1">
            <w:pPr>
              <w:spacing w:after="0"/>
              <w:jc w:val="left"/>
            </w:pPr>
            <w:r>
              <w:t>局部函数</w:t>
            </w:r>
            <w:r>
              <w:t>/</w:t>
            </w:r>
            <w:r>
              <w:t>回调（名称提示，保留英文便于检索）：</w:t>
            </w:r>
            <w:r>
              <w:t>fc Export Large View GA 20260622.</w:t>
            </w:r>
          </w:p>
        </w:tc>
      </w:tr>
      <w:tr w:rsidR="00A93A58" w14:paraId="411B6C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037A04" w14:textId="77777777" w:rsidR="00A93A58" w:rsidRDefault="005C59C1">
            <w:pPr>
              <w:spacing w:after="0"/>
              <w:jc w:val="left"/>
            </w:pPr>
            <w:r>
              <w:rPr>
                <w:rFonts w:ascii="Consolas" w:hAnsi="Consolas"/>
                <w:sz w:val="20"/>
              </w:rPr>
              <w:t>fcGALargeCopyString_20260624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6CB063" w14:textId="77777777" w:rsidR="00A93A58" w:rsidRDefault="005C59C1">
            <w:pPr>
              <w:spacing w:after="0"/>
              <w:jc w:val="left"/>
            </w:pPr>
            <w:r>
              <w:t>10497-10507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B7A401" w14:textId="77777777" w:rsidR="00A93A58" w:rsidRDefault="005C59C1">
            <w:pPr>
              <w:spacing w:after="0"/>
              <w:jc w:val="left"/>
            </w:pPr>
            <w:r>
              <w:t>局部函数</w:t>
            </w:r>
            <w:r>
              <w:t>/</w:t>
            </w:r>
            <w:r>
              <w:t>回调（名称提示，保留英文便于检索）：</w:t>
            </w:r>
            <w:r>
              <w:t>fc GALarge Copy String 20260624.</w:t>
            </w:r>
          </w:p>
        </w:tc>
      </w:tr>
      <w:tr w:rsidR="00A93A58" w14:paraId="1418D1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15457E" w14:textId="77777777" w:rsidR="00A93A58" w:rsidRDefault="005C59C1">
            <w:pPr>
              <w:spacing w:after="0"/>
              <w:jc w:val="left"/>
            </w:pPr>
            <w:r>
              <w:rPr>
                <w:rFonts w:ascii="Consolas" w:hAnsi="Consolas"/>
                <w:sz w:val="20"/>
              </w:rPr>
              <w:t>fcGALargeValue_20260624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17D5FA" w14:textId="77777777" w:rsidR="00A93A58" w:rsidRDefault="005C59C1">
            <w:pPr>
              <w:spacing w:after="0"/>
              <w:jc w:val="left"/>
            </w:pPr>
            <w:r>
              <w:t>10508-10512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78C48A" w14:textId="77777777" w:rsidR="00A93A58" w:rsidRDefault="005C59C1">
            <w:pPr>
              <w:spacing w:after="0"/>
              <w:jc w:val="left"/>
            </w:pPr>
            <w:r>
              <w:t>局部函数</w:t>
            </w:r>
            <w:r>
              <w:t>/</w:t>
            </w:r>
            <w:r>
              <w:t>回调（名称提示，保留英文便于检索）：</w:t>
            </w:r>
            <w:r>
              <w:t>fc GALarge Value 20260624.</w:t>
            </w:r>
          </w:p>
        </w:tc>
      </w:tr>
      <w:tr w:rsidR="00A93A58" w14:paraId="3E1866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290C04" w14:textId="77777777" w:rsidR="00A93A58" w:rsidRDefault="005C59C1">
            <w:pPr>
              <w:spacing w:after="0"/>
              <w:jc w:val="left"/>
            </w:pPr>
            <w:r>
              <w:rPr>
                <w:rFonts w:ascii="Consolas" w:hAnsi="Consolas"/>
                <w:sz w:val="20"/>
              </w:rPr>
              <w:t>fcGALargeMakePopup_20260624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BEAF00" w14:textId="77777777" w:rsidR="00A93A58" w:rsidRDefault="005C59C1">
            <w:pPr>
              <w:spacing w:after="0"/>
              <w:jc w:val="left"/>
            </w:pPr>
            <w:r>
              <w:t>10513-10519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4C59A8" w14:textId="77777777" w:rsidR="00A93A58" w:rsidRDefault="005C59C1">
            <w:pPr>
              <w:spacing w:after="0"/>
              <w:jc w:val="left"/>
            </w:pPr>
            <w:r>
              <w:t>局部函数</w:t>
            </w:r>
            <w:r>
              <w:t>/</w:t>
            </w:r>
            <w:r>
              <w:t>回调（名称提示，保留英文便于检索）：</w:t>
            </w:r>
            <w:r>
              <w:t>fc GALarge Make Popup 20260624.</w:t>
            </w:r>
          </w:p>
        </w:tc>
      </w:tr>
      <w:tr w:rsidR="00A93A58" w14:paraId="40E9B4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2FD8AC" w14:textId="77777777" w:rsidR="00A93A58" w:rsidRDefault="005C59C1">
            <w:pPr>
              <w:spacing w:after="0"/>
              <w:jc w:val="left"/>
            </w:pPr>
            <w:r>
              <w:rPr>
                <w:rFonts w:ascii="Consolas" w:hAnsi="Consolas"/>
                <w:sz w:val="20"/>
              </w:rPr>
              <w:t>fcGALargeMakeText_20260624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981FE4" w14:textId="77777777" w:rsidR="00A93A58" w:rsidRDefault="005C59C1">
            <w:pPr>
              <w:spacing w:after="0"/>
              <w:jc w:val="left"/>
            </w:pPr>
            <w:r>
              <w:t>10520-10524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0C4CC4" w14:textId="77777777" w:rsidR="00A93A58" w:rsidRDefault="005C59C1">
            <w:pPr>
              <w:spacing w:after="0"/>
              <w:jc w:val="left"/>
            </w:pPr>
            <w:r>
              <w:t>局部函数</w:t>
            </w:r>
            <w:r>
              <w:t>/</w:t>
            </w:r>
            <w:r>
              <w:t>回调（名称提示，保留英文便于检索）：</w:t>
            </w:r>
            <w:r>
              <w:t>fc GALarge Make Text 20260624.</w:t>
            </w:r>
          </w:p>
        </w:tc>
      </w:tr>
      <w:tr w:rsidR="00A93A58" w14:paraId="77BFA7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AB31B3" w14:textId="77777777" w:rsidR="00A93A58" w:rsidRDefault="005C59C1">
            <w:pPr>
              <w:spacing w:after="0"/>
              <w:jc w:val="left"/>
            </w:pPr>
            <w:r>
              <w:rPr>
                <w:rFonts w:ascii="Consolas" w:hAnsi="Consolas"/>
                <w:sz w:val="20"/>
              </w:rPr>
              <w:t>fcGAIsAlphaChoice_20260624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9E87BB" w14:textId="77777777" w:rsidR="00A93A58" w:rsidRDefault="005C59C1">
            <w:pPr>
              <w:spacing w:after="0"/>
              <w:jc w:val="left"/>
            </w:pPr>
            <w:r>
              <w:t>10525-10529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C9D365" w14:textId="77777777" w:rsidR="00A93A58" w:rsidRDefault="005C59C1">
            <w:pPr>
              <w:spacing w:after="0"/>
              <w:jc w:val="left"/>
            </w:pPr>
            <w:r>
              <w:t>局部函数</w:t>
            </w:r>
            <w:r>
              <w:t>/</w:t>
            </w:r>
            <w:r>
              <w:t>回调（名称提示，保留英文便于检索）：</w:t>
            </w:r>
            <w:r>
              <w:t>fc GAIs Alpha Choice 20260624.</w:t>
            </w:r>
          </w:p>
        </w:tc>
      </w:tr>
      <w:tr w:rsidR="00A93A58" w14:paraId="68EC95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9B0274" w14:textId="77777777" w:rsidR="00A93A58" w:rsidRDefault="005C59C1">
            <w:pPr>
              <w:spacing w:after="0"/>
              <w:jc w:val="left"/>
            </w:pPr>
            <w:r>
              <w:rPr>
                <w:rFonts w:ascii="Consolas" w:hAnsi="Consolas"/>
                <w:sz w:val="20"/>
              </w:rPr>
              <w:lastRenderedPageBreak/>
              <w:t>showFCLargeView_GA_20260622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B9C247" w14:textId="77777777" w:rsidR="00A93A58" w:rsidRDefault="005C59C1">
            <w:pPr>
              <w:spacing w:after="0"/>
              <w:jc w:val="left"/>
            </w:pPr>
            <w:r>
              <w:t>10530-10564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5F0917" w14:textId="77777777" w:rsidR="00A93A58" w:rsidRDefault="005C59C1">
            <w:pPr>
              <w:spacing w:after="0"/>
              <w:jc w:val="left"/>
            </w:pPr>
            <w:r>
              <w:t>原始源码注释摘录（英文，供与实现精确对照）：</w:t>
            </w:r>
            <w:r>
              <w:t>Large FC-GA window with Subject and ROI subset selector restored.</w:t>
            </w:r>
          </w:p>
        </w:tc>
      </w:tr>
      <w:tr w:rsidR="00A93A58" w14:paraId="5A5113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2BF598" w14:textId="77777777" w:rsidR="00A93A58" w:rsidRDefault="005C59C1">
            <w:pPr>
              <w:spacing w:after="0"/>
              <w:jc w:val="left"/>
            </w:pPr>
            <w:r>
              <w:rPr>
                <w:rFonts w:ascii="Consolas" w:hAnsi="Consolas"/>
                <w:sz w:val="20"/>
              </w:rPr>
              <w:t>plotAnimalPairValues_ADV_20260617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79A102" w14:textId="77777777" w:rsidR="00A93A58" w:rsidRDefault="005C59C1">
            <w:pPr>
              <w:spacing w:after="0"/>
              <w:jc w:val="left"/>
            </w:pPr>
            <w:r>
              <w:t>10565-10628 / 64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22ACEE" w14:textId="77777777" w:rsidR="00A93A58" w:rsidRDefault="005C59C1">
            <w:pPr>
              <w:spacing w:after="0"/>
              <w:jc w:val="left"/>
            </w:pPr>
            <w:r>
              <w:t>原始源码注释摘录（英文，供与实现精确对照）：</w:t>
            </w:r>
            <w:r>
              <w:t>Animal pair values: individual animals as circles, group mean as horizontal bar between animals.</w:t>
            </w:r>
          </w:p>
        </w:tc>
      </w:tr>
      <w:tr w:rsidR="00A93A58" w14:paraId="655A99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59BB20" w14:textId="77777777" w:rsidR="00A93A58" w:rsidRDefault="005C59C1">
            <w:pPr>
              <w:spacing w:after="0"/>
              <w:jc w:val="left"/>
            </w:pPr>
            <w:r>
              <w:rPr>
                <w:rFonts w:ascii="Consolas" w:hAnsi="Consolas"/>
                <w:sz w:val="20"/>
              </w:rPr>
              <w:t>plotROIPairSummary_ADV_20260617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6CBEA6" w14:textId="77777777" w:rsidR="00A93A58" w:rsidRDefault="005C59C1">
            <w:pPr>
              <w:spacing w:after="0"/>
              <w:jc w:val="left"/>
            </w:pPr>
            <w:r>
              <w:t>10629-10702 / 74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DAC23D" w14:textId="77777777" w:rsidR="00A93A58" w:rsidRDefault="005C59C1">
            <w:pPr>
              <w:spacing w:after="0"/>
              <w:jc w:val="left"/>
            </w:pPr>
            <w:r>
              <w:t>原始源码注释摘录（英文，供与实现精确对照）：</w:t>
            </w:r>
            <w:r>
              <w:t>ROI pair summary: individual animals as circles, mean as horizontal bar.</w:t>
            </w:r>
          </w:p>
        </w:tc>
      </w:tr>
      <w:tr w:rsidR="00A93A58" w14:paraId="5EE8F5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BF5003" w14:textId="77777777" w:rsidR="00A93A58" w:rsidRDefault="005C59C1">
            <w:pPr>
              <w:spacing w:after="0"/>
              <w:jc w:val="left"/>
            </w:pPr>
            <w:r>
              <w:rPr>
                <w:rFonts w:ascii="Consolas" w:hAnsi="Consolas"/>
                <w:sz w:val="20"/>
              </w:rPr>
              <w:t>fcGAAutoValueYLim_20260624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6D69BE" w14:textId="77777777" w:rsidR="00A93A58" w:rsidRDefault="005C59C1">
            <w:pPr>
              <w:spacing w:after="0"/>
              <w:jc w:val="left"/>
            </w:pPr>
            <w:r>
              <w:t>10703-10738 / 36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7E7206" w14:textId="77777777" w:rsidR="00A93A58" w:rsidRDefault="005C59C1">
            <w:pPr>
              <w:spacing w:after="0"/>
              <w:jc w:val="left"/>
            </w:pPr>
            <w:r>
              <w:t>原始源码注释摘录（英文，供与实现精确对照）：</w:t>
            </w:r>
            <w:r>
              <w:t>Respect Y: Auto. If Auto is off, use manual Y controls.</w:t>
            </w:r>
          </w:p>
        </w:tc>
      </w:tr>
      <w:tr w:rsidR="00A93A58" w14:paraId="5984D5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0D8EEC" w14:textId="77777777" w:rsidR="00A93A58" w:rsidRDefault="005C59C1">
            <w:pPr>
              <w:spacing w:after="0"/>
              <w:jc w:val="left"/>
            </w:pPr>
            <w:r>
              <w:rPr>
                <w:rFonts w:ascii="Consolas" w:hAnsi="Consolas"/>
                <w:sz w:val="20"/>
              </w:rPr>
              <w:t>fcGAFmtTicks_20260624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30CB19" w14:textId="77777777" w:rsidR="00A93A58" w:rsidRDefault="005C59C1">
            <w:pPr>
              <w:spacing w:after="0"/>
              <w:jc w:val="left"/>
            </w:pPr>
            <w:r>
              <w:t>10739-10755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EC7658" w14:textId="77777777" w:rsidR="00A93A58" w:rsidRDefault="005C59C1">
            <w:pPr>
              <w:spacing w:after="0"/>
              <w:jc w:val="left"/>
            </w:pPr>
            <w:r>
              <w:t>局部函数</w:t>
            </w:r>
            <w:r>
              <w:t>/</w:t>
            </w:r>
            <w:r>
              <w:t>回调（名称提示，保留英文便于检索）：</w:t>
            </w:r>
            <w:r>
              <w:t>fc GAFmt Ticks 20260624.</w:t>
            </w:r>
          </w:p>
        </w:tc>
      </w:tr>
      <w:tr w:rsidR="00A93A58" w14:paraId="4850C6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0EC0C7" w14:textId="77777777" w:rsidR="00A93A58" w:rsidRDefault="005C59C1">
            <w:pPr>
              <w:spacing w:after="0"/>
              <w:jc w:val="left"/>
            </w:pPr>
            <w:r>
              <w:rPr>
                <w:rFonts w:ascii="Consolas" w:hAnsi="Consolas"/>
                <w:sz w:val="20"/>
              </w:rPr>
              <w:t>fcGAEnsureROISelector_20260624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068588" w14:textId="77777777" w:rsidR="00A93A58" w:rsidRDefault="005C59C1">
            <w:pPr>
              <w:spacing w:after="0"/>
              <w:jc w:val="left"/>
            </w:pPr>
            <w:r>
              <w:t>10756-10804 / 49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3D9A2F" w14:textId="77777777" w:rsidR="00A93A58" w:rsidRDefault="005C59C1">
            <w:pPr>
              <w:spacing w:after="0"/>
              <w:jc w:val="left"/>
            </w:pPr>
            <w:r>
              <w:t>原始源码注释摘录（英文，供与实现精确对照）：</w:t>
            </w:r>
            <w:r>
              <w:t>Adds/restores ROI selector in the normal FC-GA GUI.</w:t>
            </w:r>
          </w:p>
        </w:tc>
      </w:tr>
      <w:tr w:rsidR="00A93A58" w14:paraId="4773AB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DC1D00" w14:textId="77777777" w:rsidR="00A93A58" w:rsidRDefault="005C59C1">
            <w:pPr>
              <w:spacing w:after="0"/>
              <w:jc w:val="left"/>
            </w:pPr>
            <w:r>
              <w:rPr>
                <w:rFonts w:ascii="Consolas" w:hAnsi="Consolas"/>
                <w:sz w:val="20"/>
              </w:rPr>
              <w:t>fcGAGetROISelectorItems_20260624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51768B" w14:textId="77777777" w:rsidR="00A93A58" w:rsidRDefault="005C59C1">
            <w:pPr>
              <w:spacing w:after="0"/>
              <w:jc w:val="left"/>
            </w:pPr>
            <w:r>
              <w:t>10805-10819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3DA1C4" w14:textId="77777777" w:rsidR="00A93A58" w:rsidRDefault="005C59C1">
            <w:pPr>
              <w:spacing w:after="0"/>
              <w:jc w:val="left"/>
            </w:pPr>
            <w:r>
              <w:t>局部函数</w:t>
            </w:r>
            <w:r>
              <w:t>/</w:t>
            </w:r>
            <w:r>
              <w:t>回调（名称提示，保留英文便于检索）：</w:t>
            </w:r>
            <w:r>
              <w:t>fc GAGet ROISelector Items 20260624.</w:t>
            </w:r>
          </w:p>
        </w:tc>
      </w:tr>
      <w:tr w:rsidR="00A93A58" w14:paraId="5418C7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978721" w14:textId="77777777" w:rsidR="00A93A58" w:rsidRDefault="005C59C1">
            <w:pPr>
              <w:spacing w:after="0"/>
              <w:jc w:val="left"/>
            </w:pPr>
            <w:r>
              <w:rPr>
                <w:rFonts w:ascii="Consolas" w:hAnsi="Consolas"/>
                <w:sz w:val="20"/>
              </w:rPr>
              <w:t>fcGAGetROISelectorChoice_20260624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27C345" w14:textId="77777777" w:rsidR="00A93A58" w:rsidRDefault="005C59C1">
            <w:pPr>
              <w:spacing w:after="0"/>
              <w:jc w:val="left"/>
            </w:pPr>
            <w:r>
              <w:t>10820-10838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7B1670" w14:textId="77777777" w:rsidR="00A93A58" w:rsidRDefault="005C59C1">
            <w:pPr>
              <w:spacing w:after="0"/>
              <w:jc w:val="left"/>
            </w:pPr>
            <w:r>
              <w:t>局部函数</w:t>
            </w:r>
            <w:r>
              <w:t>/</w:t>
            </w:r>
            <w:r>
              <w:t>回调（名称提示，保留英文便于检索）：</w:t>
            </w:r>
            <w:r>
              <w:t>fc GAGet ROISelector Choice 20260624.</w:t>
            </w:r>
          </w:p>
        </w:tc>
      </w:tr>
      <w:tr w:rsidR="00A93A58" w14:paraId="453F5A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B848D1" w14:textId="77777777" w:rsidR="00A93A58" w:rsidRDefault="005C59C1">
            <w:pPr>
              <w:spacing w:after="0"/>
              <w:jc w:val="left"/>
            </w:pPr>
            <w:r>
              <w:rPr>
                <w:rFonts w:ascii="Consolas" w:hAnsi="Consolas"/>
                <w:sz w:val="20"/>
              </w:rPr>
              <w:lastRenderedPageBreak/>
              <w:t>fcGAROISelectorChanged_20260624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CE6A79" w14:textId="77777777" w:rsidR="00A93A58" w:rsidRDefault="005C59C1">
            <w:pPr>
              <w:spacing w:after="0"/>
              <w:jc w:val="left"/>
            </w:pPr>
            <w:r>
              <w:t>10839-10860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D750B1" w14:textId="77777777" w:rsidR="00A93A58" w:rsidRDefault="005C59C1">
            <w:pPr>
              <w:spacing w:after="0"/>
              <w:jc w:val="left"/>
            </w:pPr>
            <w:r>
              <w:t>局部函数</w:t>
            </w:r>
            <w:r>
              <w:t>/</w:t>
            </w:r>
            <w:r>
              <w:t>回调（名称提示，保留英文便于检索）：</w:t>
            </w:r>
            <w:r>
              <w:t>fc GAROISelector Changed 20260624.</w:t>
            </w:r>
          </w:p>
        </w:tc>
      </w:tr>
      <w:tr w:rsidR="00A93A58" w14:paraId="376BE5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84EBDE" w14:textId="77777777" w:rsidR="00A93A58" w:rsidRDefault="005C59C1">
            <w:pPr>
              <w:spacing w:after="0"/>
              <w:jc w:val="left"/>
            </w:pPr>
            <w:r>
              <w:rPr>
                <w:rFonts w:ascii="Consolas" w:hAnsi="Consolas"/>
                <w:sz w:val="20"/>
              </w:rPr>
              <w:t>fcGAROIManualPick_20260624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597685" w14:textId="77777777" w:rsidR="00A93A58" w:rsidRDefault="005C59C1">
            <w:pPr>
              <w:spacing w:after="0"/>
              <w:jc w:val="left"/>
            </w:pPr>
            <w:r>
              <w:t>10861-10904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24A21C" w14:textId="77777777" w:rsidR="00A93A58" w:rsidRDefault="005C59C1">
            <w:pPr>
              <w:spacing w:after="0"/>
              <w:jc w:val="left"/>
            </w:pPr>
            <w:r>
              <w:t>原始源码注释摘录（英文，供与实现精确对照）：</w:t>
            </w:r>
            <w:r>
              <w:t>Select/unselect up to 20 benchmark ROIs manually.</w:t>
            </w:r>
          </w:p>
        </w:tc>
      </w:tr>
      <w:tr w:rsidR="00A93A58" w14:paraId="09ED0B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44342F" w14:textId="77777777" w:rsidR="00A93A58" w:rsidRDefault="005C59C1">
            <w:pPr>
              <w:spacing w:after="0"/>
              <w:jc w:val="left"/>
            </w:pPr>
            <w:r>
              <w:rPr>
                <w:rFonts w:ascii="Consolas" w:hAnsi="Consolas"/>
                <w:sz w:val="20"/>
              </w:rPr>
              <w:t>fcGAGetManualROIIdx_20260624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92CF6E" w14:textId="77777777" w:rsidR="00A93A58" w:rsidRDefault="005C59C1">
            <w:pPr>
              <w:spacing w:after="0"/>
              <w:jc w:val="left"/>
            </w:pPr>
            <w:r>
              <w:t>10905-10915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2C9F6E" w14:textId="77777777" w:rsidR="00A93A58" w:rsidRDefault="005C59C1">
            <w:pPr>
              <w:spacing w:after="0"/>
              <w:jc w:val="left"/>
            </w:pPr>
            <w:r>
              <w:t>局部函数</w:t>
            </w:r>
            <w:r>
              <w:t>/</w:t>
            </w:r>
            <w:r>
              <w:t>回调（名称提示，保留英文便于检索）：</w:t>
            </w:r>
            <w:r>
              <w:t>fc GAGet Manual ROIIdx 20260624.</w:t>
            </w:r>
          </w:p>
        </w:tc>
      </w:tr>
      <w:tr w:rsidR="00A93A58" w14:paraId="21A6EB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D219AE" w14:textId="77777777" w:rsidR="00A93A58" w:rsidRDefault="005C59C1">
            <w:pPr>
              <w:spacing w:after="0"/>
              <w:jc w:val="left"/>
            </w:pPr>
            <w:r>
              <w:rPr>
                <w:rFonts w:ascii="Consolas" w:hAnsi="Consolas"/>
                <w:sz w:val="20"/>
              </w:rPr>
              <w:t>fcGASelectedOrTopROIIdx_20260622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3016BB" w14:textId="77777777" w:rsidR="00A93A58" w:rsidRDefault="005C59C1">
            <w:pPr>
              <w:spacing w:after="0"/>
              <w:jc w:val="left"/>
            </w:pPr>
            <w:r>
              <w:t>10916-11004 / 89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E4DAB3" w14:textId="77777777" w:rsidR="00A93A58" w:rsidRDefault="005C59C1">
            <w:pPr>
              <w:spacing w:after="0"/>
              <w:jc w:val="left"/>
            </w:pPr>
            <w:r>
              <w:t>原始源码注释摘录（英文，供与实现精确对照）：</w:t>
            </w:r>
            <w:r>
              <w:t>ROI subset selector. Output is alphabetically sorted so heatmap Y axis is A-to-Z top-to-bottom.</w:t>
            </w:r>
          </w:p>
        </w:tc>
      </w:tr>
      <w:tr w:rsidR="00A93A58" w14:paraId="5C9A46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B4E5E5" w14:textId="77777777" w:rsidR="00A93A58" w:rsidRDefault="005C59C1">
            <w:pPr>
              <w:spacing w:after="0"/>
              <w:jc w:val="left"/>
            </w:pPr>
            <w:r>
              <w:rPr>
                <w:rFonts w:ascii="Consolas" w:hAnsi="Consolas"/>
                <w:sz w:val="20"/>
              </w:rPr>
              <w:t>fcGARegionSortKeys_20260624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E44807" w14:textId="77777777" w:rsidR="00A93A58" w:rsidRDefault="005C59C1">
            <w:pPr>
              <w:spacing w:after="0"/>
              <w:jc w:val="left"/>
            </w:pPr>
            <w:r>
              <w:t>11005-11017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ABF31C" w14:textId="77777777" w:rsidR="00A93A58" w:rsidRDefault="005C59C1">
            <w:pPr>
              <w:spacing w:after="0"/>
              <w:jc w:val="left"/>
            </w:pPr>
            <w:r>
              <w:t>局部函数</w:t>
            </w:r>
            <w:r>
              <w:t>/</w:t>
            </w:r>
            <w:r>
              <w:t>回调（名称提示，保留英文便于检索）：</w:t>
            </w:r>
            <w:r>
              <w:t>fc GARegion Sort Keys 20260624.</w:t>
            </w:r>
          </w:p>
        </w:tc>
      </w:tr>
      <w:tr w:rsidR="00A93A58" w14:paraId="1B6A1BC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89A19F" w14:textId="77777777" w:rsidR="00A93A58" w:rsidRDefault="005C59C1">
            <w:pPr>
              <w:spacing w:after="0"/>
              <w:jc w:val="left"/>
            </w:pPr>
            <w:r>
              <w:rPr>
                <w:rFonts w:ascii="Consolas" w:hAnsi="Consolas"/>
                <w:sz w:val="20"/>
              </w:rPr>
              <w:t>fcGAAlphaSortIdx_20260624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0A09B5" w14:textId="77777777" w:rsidR="00A93A58" w:rsidRDefault="005C59C1">
            <w:pPr>
              <w:spacing w:after="0"/>
              <w:jc w:val="left"/>
            </w:pPr>
            <w:r>
              <w:t>11018-11028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234065" w14:textId="77777777" w:rsidR="00A93A58" w:rsidRDefault="005C59C1">
            <w:pPr>
              <w:spacing w:after="0"/>
              <w:jc w:val="left"/>
            </w:pPr>
            <w:r>
              <w:t>局部函数</w:t>
            </w:r>
            <w:r>
              <w:t>/</w:t>
            </w:r>
            <w:r>
              <w:t>回调（名称提示，保留英文便于检索）：</w:t>
            </w:r>
            <w:r>
              <w:t>fc GAAlpha Sort Idx 20260624.</w:t>
            </w:r>
          </w:p>
        </w:tc>
      </w:tr>
      <w:tr w:rsidR="00A93A58" w14:paraId="04DACD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B8D798" w14:textId="77777777" w:rsidR="00A93A58" w:rsidRDefault="005C59C1">
            <w:pPr>
              <w:spacing w:after="0"/>
              <w:jc w:val="left"/>
            </w:pPr>
            <w:r>
              <w:rPr>
                <w:rFonts w:ascii="Consolas" w:hAnsi="Consolas"/>
                <w:sz w:val="20"/>
              </w:rPr>
              <w:t>fcGATopIdx_20260624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33B96F" w14:textId="77777777" w:rsidR="00A93A58" w:rsidRDefault="005C59C1">
            <w:pPr>
              <w:spacing w:after="0"/>
              <w:jc w:val="left"/>
            </w:pPr>
            <w:r>
              <w:t>11029-11043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5DC1A7" w14:textId="77777777" w:rsidR="00A93A58" w:rsidRDefault="005C59C1">
            <w:pPr>
              <w:spacing w:after="0"/>
              <w:jc w:val="left"/>
            </w:pPr>
            <w:r>
              <w:t>局部函数</w:t>
            </w:r>
            <w:r>
              <w:t>/</w:t>
            </w:r>
            <w:r>
              <w:t>回调（名称提示，保留英文便于检索）：</w:t>
            </w:r>
            <w:r>
              <w:t>fc GATop Idx 20260624.</w:t>
            </w:r>
          </w:p>
        </w:tc>
      </w:tr>
      <w:tr w:rsidR="00A93A58" w14:paraId="53F64D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09A8CC" w14:textId="77777777" w:rsidR="00A93A58" w:rsidRDefault="005C59C1">
            <w:pPr>
              <w:spacing w:after="0"/>
              <w:jc w:val="left"/>
            </w:pPr>
            <w:r>
              <w:rPr>
                <w:rFonts w:ascii="Consolas" w:hAnsi="Consolas"/>
                <w:sz w:val="20"/>
              </w:rPr>
              <w:t>fcGAColormap_LOCAL_20260624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9D7986" w14:textId="77777777" w:rsidR="00A93A58" w:rsidRDefault="005C59C1">
            <w:pPr>
              <w:spacing w:after="0"/>
              <w:jc w:val="left"/>
            </w:pPr>
            <w:r>
              <w:t>11044-11067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4BFB58" w14:textId="77777777" w:rsidR="00A93A58" w:rsidRDefault="005C59C1">
            <w:pPr>
              <w:spacing w:after="0"/>
              <w:jc w:val="left"/>
            </w:pPr>
            <w:r>
              <w:t>局部函数</w:t>
            </w:r>
            <w:r>
              <w:t>/</w:t>
            </w:r>
            <w:r>
              <w:t>回调（名称提示，保留英文便于检索）：</w:t>
            </w:r>
            <w:r>
              <w:t>fc GAColormap LOCAL 20260624.</w:t>
            </w:r>
          </w:p>
        </w:tc>
      </w:tr>
      <w:tr w:rsidR="00A93A58" w14:paraId="6D205F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15EA88" w14:textId="77777777" w:rsidR="00A93A58" w:rsidRDefault="005C59C1">
            <w:pPr>
              <w:spacing w:after="0"/>
              <w:jc w:val="left"/>
            </w:pPr>
            <w:r>
              <w:rPr>
                <w:rFonts w:ascii="Consolas" w:hAnsi="Consolas"/>
                <w:sz w:val="20"/>
              </w:rPr>
              <w:t>fcGADrawHeatmapGrid_LOCAL_20260624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D335AE" w14:textId="77777777" w:rsidR="00A93A58" w:rsidRDefault="005C59C1">
            <w:pPr>
              <w:spacing w:after="0"/>
              <w:jc w:val="left"/>
            </w:pPr>
            <w:r>
              <w:t>11068-11079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BF189E" w14:textId="77777777" w:rsidR="00A93A58" w:rsidRDefault="005C59C1">
            <w:pPr>
              <w:spacing w:after="0"/>
              <w:jc w:val="left"/>
            </w:pPr>
            <w:r>
              <w:t>局部函数</w:t>
            </w:r>
            <w:r>
              <w:t>/</w:t>
            </w:r>
            <w:r>
              <w:t>回调（名称提示，保留英文便于检索）：</w:t>
            </w:r>
            <w:r>
              <w:t>fc GADraw Heatmap Grid LOCAL 20260624.</w:t>
            </w:r>
          </w:p>
        </w:tc>
      </w:tr>
      <w:tr w:rsidR="00A93A58" w14:paraId="70D94C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F8186F" w14:textId="77777777" w:rsidR="00A93A58" w:rsidRDefault="005C59C1">
            <w:pPr>
              <w:spacing w:after="0"/>
              <w:jc w:val="left"/>
            </w:pPr>
            <w:r>
              <w:rPr>
                <w:rFonts w:ascii="Consolas" w:hAnsi="Consolas"/>
                <w:sz w:val="20"/>
              </w:rPr>
              <w:lastRenderedPageBreak/>
              <w:t>fcGAHeatmapFontSmall_20260624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CE081C" w14:textId="77777777" w:rsidR="00A93A58" w:rsidRDefault="005C59C1">
            <w:pPr>
              <w:spacing w:after="0"/>
              <w:jc w:val="left"/>
            </w:pPr>
            <w:r>
              <w:t>11080-11090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19CCF9" w14:textId="77777777" w:rsidR="00A93A58" w:rsidRDefault="005C59C1">
            <w:pPr>
              <w:spacing w:after="0"/>
              <w:jc w:val="left"/>
            </w:pPr>
            <w:r>
              <w:t>原始源码注释摘录（英文，供与实现精确对照）：</w:t>
            </w:r>
            <w:r>
              <w:t>Compatibility hook. Title/colorbar font sizes are now protected in plotFCMatrix.</w:t>
            </w:r>
          </w:p>
        </w:tc>
      </w:tr>
      <w:tr w:rsidR="00A93A58" w14:paraId="244B7D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4AF032" w14:textId="77777777" w:rsidR="00A93A58" w:rsidRDefault="005C59C1">
            <w:pPr>
              <w:spacing w:after="0"/>
              <w:jc w:val="left"/>
            </w:pPr>
            <w:r>
              <w:rPr>
                <w:rFonts w:ascii="Consolas" w:hAnsi="Consolas"/>
                <w:sz w:val="20"/>
              </w:rPr>
              <w:t>fcGAInstallHeatmapScroll_20260624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ED9663" w14:textId="77777777" w:rsidR="00A93A58" w:rsidRDefault="005C59C1">
            <w:pPr>
              <w:spacing w:after="0"/>
              <w:jc w:val="left"/>
            </w:pPr>
            <w:r>
              <w:t>11091-11103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AF4735" w14:textId="77777777" w:rsidR="00A93A58" w:rsidRDefault="005C59C1">
            <w:pPr>
              <w:spacing w:after="0"/>
              <w:jc w:val="left"/>
            </w:pPr>
            <w:r>
              <w:t>原始源码注释摘录（英文，供与实现精确对照）：</w:t>
            </w:r>
            <w:r>
              <w:t>Heatmap scrolling: Ctrl+scroll zooms; normal scroll pages alphabetic blocks.</w:t>
            </w:r>
          </w:p>
        </w:tc>
      </w:tr>
      <w:tr w:rsidR="00A93A58" w14:paraId="499E1D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20D28C" w14:textId="77777777" w:rsidR="00A93A58" w:rsidRDefault="005C59C1">
            <w:pPr>
              <w:spacing w:after="0"/>
              <w:jc w:val="left"/>
            </w:pPr>
            <w:r>
              <w:rPr>
                <w:rFonts w:ascii="Consolas" w:hAnsi="Consolas"/>
                <w:sz w:val="20"/>
              </w:rPr>
              <w:t>fcGAHeatmapScrollPage_20260624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3A455D" w14:textId="77777777" w:rsidR="00A93A58" w:rsidRDefault="005C59C1">
            <w:pPr>
              <w:spacing w:after="0"/>
              <w:jc w:val="left"/>
            </w:pPr>
            <w:r>
              <w:t>11104-11141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83C80B" w14:textId="77777777" w:rsidR="00A93A58" w:rsidRDefault="005C59C1">
            <w:pPr>
              <w:spacing w:after="0"/>
              <w:jc w:val="left"/>
            </w:pPr>
            <w:r>
              <w:t>局部函数</w:t>
            </w:r>
            <w:r>
              <w:t>/</w:t>
            </w:r>
            <w:r>
              <w:t>回调（名称提示，保留英文便于检索）：</w:t>
            </w:r>
            <w:r>
              <w:t>fc GAHeatmap Scroll Page 20260624.</w:t>
            </w:r>
          </w:p>
        </w:tc>
      </w:tr>
      <w:tr w:rsidR="00A93A58" w14:paraId="60AA0A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ECBF9D" w14:textId="77777777" w:rsidR="00A93A58" w:rsidRDefault="005C59C1">
            <w:pPr>
              <w:spacing w:after="0"/>
              <w:jc w:val="left"/>
            </w:pPr>
            <w:r>
              <w:rPr>
                <w:rFonts w:ascii="Consolas" w:hAnsi="Consolas"/>
                <w:sz w:val="20"/>
              </w:rPr>
              <w:t>fcGAHeatmapZoom_20260624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7FCE71" w14:textId="77777777" w:rsidR="00A93A58" w:rsidRDefault="005C59C1">
            <w:pPr>
              <w:spacing w:after="0"/>
              <w:jc w:val="left"/>
            </w:pPr>
            <w:r>
              <w:t>11142-11173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1F87CF" w14:textId="77777777" w:rsidR="00A93A58" w:rsidRDefault="005C59C1">
            <w:pPr>
              <w:spacing w:after="0"/>
              <w:jc w:val="left"/>
            </w:pPr>
            <w:r>
              <w:t>原始源码注释摘录（英文，供与实现精确对照）：</w:t>
            </w:r>
            <w:r>
              <w:t>Ctrl+scroll zoom into heatmap around mouse position.</w:t>
            </w:r>
          </w:p>
        </w:tc>
      </w:tr>
      <w:tr w:rsidR="00A93A58" w14:paraId="3F117D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5B52A4" w14:textId="77777777" w:rsidR="00A93A58" w:rsidRDefault="005C59C1">
            <w:pPr>
              <w:spacing w:after="0"/>
              <w:jc w:val="left"/>
            </w:pPr>
            <w:r>
              <w:rPr>
                <w:rFonts w:ascii="Consolas" w:hAnsi="Consolas"/>
                <w:sz w:val="20"/>
              </w:rPr>
              <w:t>fcGALargeReplot_20260622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7E4FC5" w14:textId="77777777" w:rsidR="00A93A58" w:rsidRDefault="005C59C1">
            <w:pPr>
              <w:spacing w:after="0"/>
              <w:jc w:val="left"/>
            </w:pPr>
            <w:r>
              <w:t>11174-11200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C70B84" w14:textId="77777777" w:rsidR="00A93A58" w:rsidRDefault="005C59C1">
            <w:pPr>
              <w:spacing w:after="0"/>
              <w:jc w:val="left"/>
            </w:pPr>
            <w:r>
              <w:t>原始源码注释摘录（英文，供与实现精确对照）：</w:t>
            </w:r>
            <w:r>
              <w:t>Large replot with ROI selector callback and Ctrl-scroll zoom support.</w:t>
            </w:r>
          </w:p>
        </w:tc>
      </w:tr>
      <w:tr w:rsidR="00A93A58" w14:paraId="7D1C53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02BA97" w14:textId="77777777" w:rsidR="00A93A58" w:rsidRDefault="005C59C1">
            <w:pPr>
              <w:spacing w:after="0"/>
              <w:jc w:val="left"/>
            </w:pPr>
            <w:r>
              <w:rPr>
                <w:rFonts w:ascii="Consolas" w:hAnsi="Consolas"/>
                <w:sz w:val="20"/>
              </w:rPr>
              <w:t>fcGAInstallOverlayClickAnyMode_20260624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BD04FB" w14:textId="77777777" w:rsidR="00A93A58" w:rsidRDefault="005C59C1">
            <w:pPr>
              <w:spacing w:after="0"/>
              <w:jc w:val="left"/>
            </w:pPr>
            <w:r>
              <w:t>11201-11219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74C7A8" w14:textId="77777777" w:rsidR="00A93A58" w:rsidRDefault="005C59C1">
            <w:pPr>
              <w:spacing w:after="0"/>
              <w:jc w:val="left"/>
            </w:pPr>
            <w:r>
              <w:t>原始源码注释摘录（英文，供与实现精确对照）：</w:t>
            </w:r>
            <w:r>
              <w:t>Robust click-to-set-seed for ROI overlay in normal and large view.</w:t>
            </w:r>
          </w:p>
        </w:tc>
      </w:tr>
      <w:tr w:rsidR="00A93A58" w14:paraId="5E00FF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CB4631" w14:textId="77777777" w:rsidR="00A93A58" w:rsidRDefault="005C59C1">
            <w:pPr>
              <w:spacing w:after="0"/>
              <w:jc w:val="left"/>
            </w:pPr>
            <w:r>
              <w:rPr>
                <w:rFonts w:ascii="Consolas" w:hAnsi="Consolas"/>
                <w:sz w:val="20"/>
              </w:rPr>
              <w:t>fcGAOverlayClickAnyMode_20260624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50A317" w14:textId="77777777" w:rsidR="00A93A58" w:rsidRDefault="005C59C1">
            <w:pPr>
              <w:spacing w:after="0"/>
              <w:jc w:val="left"/>
            </w:pPr>
            <w:r>
              <w:t>11220-11262 / 43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8D624D" w14:textId="77777777" w:rsidR="00A93A58" w:rsidRDefault="005C59C1">
            <w:pPr>
              <w:spacing w:after="0"/>
              <w:jc w:val="left"/>
            </w:pPr>
            <w:r>
              <w:t>局部函数</w:t>
            </w:r>
            <w:r>
              <w:t>/</w:t>
            </w:r>
            <w:r>
              <w:t>回调（名称提示，保留英文便于检索）：</w:t>
            </w:r>
            <w:r>
              <w:t>fc GAOverlay Click Any Mode 20260624.</w:t>
            </w:r>
          </w:p>
        </w:tc>
      </w:tr>
      <w:tr w:rsidR="00A93A58" w14:paraId="065666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5AE321" w14:textId="77777777" w:rsidR="00A93A58" w:rsidRDefault="005C59C1">
            <w:pPr>
              <w:spacing w:after="0"/>
              <w:jc w:val="left"/>
            </w:pPr>
            <w:r>
              <w:rPr>
                <w:rFonts w:ascii="Consolas" w:hAnsi="Consolas"/>
                <w:sz w:val="20"/>
              </w:rPr>
              <w:t>fcGAGetOverlayLabelMap_20260624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C85290" w14:textId="77777777" w:rsidR="00A93A58" w:rsidRDefault="005C59C1">
            <w:pPr>
              <w:spacing w:after="0"/>
              <w:jc w:val="left"/>
            </w:pPr>
            <w:r>
              <w:t>11263-11283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143588" w14:textId="77777777" w:rsidR="00A93A58" w:rsidRDefault="005C59C1">
            <w:pPr>
              <w:spacing w:after="0"/>
              <w:jc w:val="left"/>
            </w:pPr>
            <w:r>
              <w:t>原始源码注释摘录（英文，供与实现精确对照）：</w:t>
            </w:r>
            <w:r>
              <w:t>Find the best atlas/ROI label volume available in R, S.lastFC, or S.FC.subjects.</w:t>
            </w:r>
          </w:p>
        </w:tc>
      </w:tr>
      <w:tr w:rsidR="00A93A58" w14:paraId="18D76F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A1F453" w14:textId="77777777" w:rsidR="00A93A58" w:rsidRDefault="005C59C1">
            <w:pPr>
              <w:spacing w:after="0"/>
              <w:jc w:val="left"/>
            </w:pPr>
            <w:r>
              <w:rPr>
                <w:rFonts w:ascii="Consolas" w:hAnsi="Consolas"/>
                <w:sz w:val="20"/>
              </w:rPr>
              <w:lastRenderedPageBreak/>
              <w:t>fcGACollectLabelCandidates_20260624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26D544" w14:textId="77777777" w:rsidR="00A93A58" w:rsidRDefault="005C59C1">
            <w:pPr>
              <w:spacing w:after="0"/>
              <w:jc w:val="left"/>
            </w:pPr>
            <w:r>
              <w:t>11284-11317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D065A0" w14:textId="77777777" w:rsidR="00A93A58" w:rsidRDefault="005C59C1">
            <w:pPr>
              <w:spacing w:after="0"/>
              <w:jc w:val="left"/>
            </w:pPr>
            <w:r>
              <w:t>局部函数</w:t>
            </w:r>
            <w:r>
              <w:t>/</w:t>
            </w:r>
            <w:r>
              <w:t>回调（名称提示，保留英文便于检索）：</w:t>
            </w:r>
            <w:r>
              <w:t>fc GACollect Label Candidates 20260624.</w:t>
            </w:r>
          </w:p>
        </w:tc>
      </w:tr>
      <w:tr w:rsidR="00A93A58" w14:paraId="6C34F3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D8EEA7" w14:textId="77777777" w:rsidR="00A93A58" w:rsidRDefault="005C59C1">
            <w:pPr>
              <w:spacing w:after="0"/>
              <w:jc w:val="left"/>
            </w:pPr>
            <w:r>
              <w:rPr>
                <w:rFonts w:ascii="Consolas" w:hAnsi="Consolas"/>
                <w:sz w:val="20"/>
              </w:rPr>
              <w:t>fcGAAddLabelCandidate_20260624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482D4B" w14:textId="77777777" w:rsidR="00A93A58" w:rsidRDefault="005C59C1">
            <w:pPr>
              <w:spacing w:after="0"/>
              <w:jc w:val="left"/>
            </w:pPr>
            <w:r>
              <w:t>11318-11335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FE9208" w14:textId="77777777" w:rsidR="00A93A58" w:rsidRDefault="005C59C1">
            <w:pPr>
              <w:spacing w:after="0"/>
              <w:jc w:val="left"/>
            </w:pPr>
            <w:r>
              <w:t>局部函数</w:t>
            </w:r>
            <w:r>
              <w:t>/</w:t>
            </w:r>
            <w:r>
              <w:t>回调（名称提示，保留英文便于检索）：</w:t>
            </w:r>
            <w:r>
              <w:t>fc GAAdd Label Candidate 20260624.</w:t>
            </w:r>
          </w:p>
        </w:tc>
      </w:tr>
      <w:tr w:rsidR="00A93A58" w14:paraId="7CAF19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5E2C9E" w14:textId="77777777" w:rsidR="00A93A58" w:rsidRDefault="005C59C1">
            <w:pPr>
              <w:spacing w:after="0"/>
              <w:jc w:val="left"/>
            </w:pPr>
            <w:r>
              <w:rPr>
                <w:rFonts w:ascii="Consolas" w:hAnsi="Consolas"/>
                <w:sz w:val="20"/>
              </w:rPr>
              <w:t>fcGALabelCandidateScore_20260624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E28809" w14:textId="77777777" w:rsidR="00A93A58" w:rsidRDefault="005C59C1">
            <w:pPr>
              <w:spacing w:after="0"/>
              <w:jc w:val="left"/>
            </w:pPr>
            <w:r>
              <w:t>11336-11358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89848D" w14:textId="77777777" w:rsidR="00A93A58" w:rsidRDefault="005C59C1">
            <w:pPr>
              <w:spacing w:after="0"/>
              <w:jc w:val="left"/>
            </w:pPr>
            <w:r>
              <w:t>局部函数</w:t>
            </w:r>
            <w:r>
              <w:t>/</w:t>
            </w:r>
            <w:r>
              <w:t>回调（名称提示，保留英文便于检索）：</w:t>
            </w:r>
            <w:r>
              <w:t>fc GALabel Candidate Score 20260624.</w:t>
            </w:r>
          </w:p>
        </w:tc>
      </w:tr>
      <w:tr w:rsidR="00A93A58" w14:paraId="6B072D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7C80D7" w14:textId="77777777" w:rsidR="00A93A58" w:rsidRDefault="005C59C1">
            <w:pPr>
              <w:spacing w:after="0"/>
              <w:jc w:val="left"/>
            </w:pPr>
            <w:r>
              <w:rPr>
                <w:rFonts w:ascii="Consolas" w:hAnsi="Consolas"/>
                <w:sz w:val="20"/>
              </w:rPr>
              <w:t>fcGAGetImageSizeFromAxes_20260624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67B610" w14:textId="77777777" w:rsidR="00A93A58" w:rsidRDefault="005C59C1">
            <w:pPr>
              <w:spacing w:after="0"/>
              <w:jc w:val="left"/>
            </w:pPr>
            <w:r>
              <w:t>11359-11371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C04441" w14:textId="77777777" w:rsidR="00A93A58" w:rsidRDefault="005C59C1">
            <w:pPr>
              <w:spacing w:after="0"/>
              <w:jc w:val="left"/>
            </w:pPr>
            <w:r>
              <w:t>局部函数</w:t>
            </w:r>
            <w:r>
              <w:t>/</w:t>
            </w:r>
            <w:r>
              <w:t>回调（名称提示，保留英文便于检索）：</w:t>
            </w:r>
            <w:r>
              <w:t>fc GAGet Image Size From Axes 20260624.</w:t>
            </w:r>
          </w:p>
        </w:tc>
      </w:tr>
      <w:tr w:rsidR="00A93A58" w14:paraId="59AC66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5D2711" w14:textId="77777777" w:rsidR="00A93A58" w:rsidRDefault="005C59C1">
            <w:pPr>
              <w:spacing w:after="0"/>
              <w:jc w:val="left"/>
            </w:pPr>
            <w:r>
              <w:rPr>
                <w:rFonts w:ascii="Consolas" w:hAnsi="Consolas"/>
                <w:sz w:val="20"/>
              </w:rPr>
              <w:t>fcGAFindClickedLabel_20260624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B05EAA" w14:textId="77777777" w:rsidR="00A93A58" w:rsidRDefault="005C59C1">
            <w:pPr>
              <w:spacing w:after="0"/>
              <w:jc w:val="left"/>
            </w:pPr>
            <w:r>
              <w:t>11372-11406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2C6F09" w14:textId="77777777" w:rsidR="00A93A58" w:rsidRDefault="005C59C1">
            <w:pPr>
              <w:spacing w:after="0"/>
              <w:jc w:val="left"/>
            </w:pPr>
            <w:r>
              <w:t>局部函数</w:t>
            </w:r>
            <w:r>
              <w:t>/</w:t>
            </w:r>
            <w:r>
              <w:t>回调（名称提示，保留英文便于检索）：</w:t>
            </w:r>
            <w:r>
              <w:t>fc GAFind Clicked Label 20260624.</w:t>
            </w:r>
          </w:p>
        </w:tc>
      </w:tr>
      <w:tr w:rsidR="00A93A58" w14:paraId="448009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E4A86B" w14:textId="77777777" w:rsidR="00A93A58" w:rsidRDefault="005C59C1">
            <w:pPr>
              <w:spacing w:after="0"/>
              <w:jc w:val="left"/>
            </w:pPr>
            <w:r>
              <w:rPr>
                <w:rFonts w:ascii="Consolas" w:hAnsi="Consolas"/>
                <w:sz w:val="20"/>
              </w:rPr>
              <w:t>fcGAReadLabelAround_20260624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1DF6FF" w14:textId="77777777" w:rsidR="00A93A58" w:rsidRDefault="005C59C1">
            <w:pPr>
              <w:spacing w:after="0"/>
              <w:jc w:val="left"/>
            </w:pPr>
            <w:r>
              <w:t>11407-11428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998494" w14:textId="77777777" w:rsidR="00A93A58" w:rsidRDefault="005C59C1">
            <w:pPr>
              <w:spacing w:after="0"/>
              <w:jc w:val="left"/>
            </w:pPr>
            <w:r>
              <w:t>局部函数</w:t>
            </w:r>
            <w:r>
              <w:t>/</w:t>
            </w:r>
            <w:r>
              <w:t>回调（名称提示，保留英文便于检索）：</w:t>
            </w:r>
            <w:r>
              <w:t>fc GARead Label Around 20260624.</w:t>
            </w:r>
          </w:p>
        </w:tc>
      </w:tr>
      <w:tr w:rsidR="00A93A58" w14:paraId="4C907B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0C2225" w14:textId="77777777" w:rsidR="00A93A58" w:rsidRDefault="005C59C1">
            <w:pPr>
              <w:spacing w:after="0"/>
              <w:jc w:val="left"/>
            </w:pPr>
            <w:r>
              <w:rPr>
                <w:rFonts w:ascii="Consolas" w:hAnsi="Consolas"/>
                <w:sz w:val="20"/>
              </w:rPr>
              <w:t>fcGASetSeedByLabel_20260624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86F395" w14:textId="77777777" w:rsidR="00A93A58" w:rsidRDefault="005C59C1">
            <w:pPr>
              <w:spacing w:after="0"/>
              <w:jc w:val="left"/>
            </w:pPr>
            <w:r>
              <w:t>11429-11450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3B64A2" w14:textId="77777777" w:rsidR="00A93A58" w:rsidRDefault="005C59C1">
            <w:pPr>
              <w:spacing w:after="0"/>
              <w:jc w:val="left"/>
            </w:pPr>
            <w:r>
              <w:t>局部函数</w:t>
            </w:r>
            <w:r>
              <w:t>/</w:t>
            </w:r>
            <w:r>
              <w:t>回调（名称提示，保留英文便于检索）：</w:t>
            </w:r>
            <w:r>
              <w:t>fc GASet Seed By Label 20260624.</w:t>
            </w:r>
          </w:p>
        </w:tc>
      </w:tr>
      <w:tr w:rsidR="00A93A58" w14:paraId="4AC864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F04F6D" w14:textId="77777777" w:rsidR="00A93A58" w:rsidRDefault="005C59C1">
            <w:pPr>
              <w:spacing w:after="0"/>
              <w:jc w:val="left"/>
            </w:pPr>
            <w:r>
              <w:rPr>
                <w:rFonts w:ascii="Consolas" w:hAnsi="Consolas"/>
                <w:sz w:val="20"/>
              </w:rPr>
              <w:t>fcGACurrentSliceIndex_20260624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23F83D" w14:textId="77777777" w:rsidR="00A93A58" w:rsidRDefault="005C59C1">
            <w:pPr>
              <w:spacing w:after="0"/>
              <w:jc w:val="left"/>
            </w:pPr>
            <w:r>
              <w:t>11451-11482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F72EB9" w14:textId="77777777" w:rsidR="00A93A58" w:rsidRDefault="005C59C1">
            <w:pPr>
              <w:spacing w:after="0"/>
              <w:jc w:val="left"/>
            </w:pPr>
            <w:r>
              <w:t>局部函数</w:t>
            </w:r>
            <w:r>
              <w:t>/</w:t>
            </w:r>
            <w:r>
              <w:t>回调（名称提示，保留英文便于检索）：</w:t>
            </w:r>
            <w:r>
              <w:t>fc GACurrent Slice Index 20260624.</w:t>
            </w:r>
          </w:p>
        </w:tc>
      </w:tr>
      <w:tr w:rsidR="00A93A58" w14:paraId="331592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D752CC" w14:textId="77777777" w:rsidR="00A93A58" w:rsidRDefault="005C59C1">
            <w:pPr>
              <w:spacing w:after="0"/>
              <w:jc w:val="left"/>
            </w:pPr>
            <w:r>
              <w:rPr>
                <w:rFonts w:ascii="Consolas" w:hAnsi="Consolas"/>
                <w:sz w:val="20"/>
              </w:rPr>
              <w:t>fcGAHeatLabels_20260624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900C83" w14:textId="77777777" w:rsidR="00A93A58" w:rsidRDefault="005C59C1">
            <w:pPr>
              <w:spacing w:after="0"/>
              <w:jc w:val="left"/>
            </w:pPr>
            <w:r>
              <w:t>11483-11508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3CE477" w14:textId="77777777" w:rsidR="00A93A58" w:rsidRDefault="005C59C1">
            <w:pPr>
              <w:spacing w:after="0"/>
              <w:jc w:val="left"/>
            </w:pPr>
            <w:r>
              <w:t>原始源码注释摘录（英文，供与实现精确对照）：</w:t>
            </w:r>
            <w:r>
              <w:t>Heatmap labels. Merged names are already base-only, but strip side prefixes again for safety.</w:t>
            </w:r>
          </w:p>
        </w:tc>
      </w:tr>
      <w:tr w:rsidR="00A93A58" w14:paraId="4C29A7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93E137" w14:textId="77777777" w:rsidR="00A93A58" w:rsidRDefault="005C59C1">
            <w:pPr>
              <w:spacing w:after="0"/>
              <w:jc w:val="left"/>
            </w:pPr>
            <w:r>
              <w:rPr>
                <w:rFonts w:ascii="Consolas" w:hAnsi="Consolas"/>
                <w:sz w:val="20"/>
              </w:rPr>
              <w:lastRenderedPageBreak/>
              <w:t>fcGAStripSidePrefix_20260624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33E409" w14:textId="77777777" w:rsidR="00A93A58" w:rsidRDefault="005C59C1">
            <w:pPr>
              <w:spacing w:after="0"/>
              <w:jc w:val="left"/>
            </w:pPr>
            <w:r>
              <w:t>11509-11521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BFD3B6" w14:textId="77777777" w:rsidR="00A93A58" w:rsidRDefault="005C59C1">
            <w:pPr>
              <w:spacing w:after="0"/>
              <w:jc w:val="left"/>
            </w:pPr>
            <w:r>
              <w:t>局部函数</w:t>
            </w:r>
            <w:r>
              <w:t>/</w:t>
            </w:r>
            <w:r>
              <w:t>回调（名称提示，保留英文便于检索）：</w:t>
            </w:r>
            <w:r>
              <w:t>fc GAStrip Side Prefix 20260624.</w:t>
            </w:r>
          </w:p>
        </w:tc>
      </w:tr>
      <w:tr w:rsidR="00A93A58" w14:paraId="15618F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0E0CDC" w14:textId="77777777" w:rsidR="00A93A58" w:rsidRDefault="005C59C1">
            <w:pPr>
              <w:spacing w:after="0"/>
              <w:jc w:val="left"/>
            </w:pPr>
            <w:r>
              <w:rPr>
                <w:rFonts w:ascii="Consolas" w:hAnsi="Consolas"/>
                <w:sz w:val="20"/>
              </w:rPr>
              <w:t>fcGAEnsureHemiCallbacks_20260625</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10540D" w14:textId="77777777" w:rsidR="00A93A58" w:rsidRDefault="005C59C1">
            <w:pPr>
              <w:spacing w:after="0"/>
              <w:jc w:val="left"/>
            </w:pPr>
            <w:r>
              <w:t>11522-11539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754194" w14:textId="77777777" w:rsidR="00A93A58" w:rsidRDefault="005C59C1">
            <w:pPr>
              <w:spacing w:after="0"/>
              <w:jc w:val="left"/>
            </w:pPr>
            <w:r>
              <w:t>SMALL</w:t>
            </w:r>
            <w:r>
              <w:rPr>
                <w:i/>
              </w:rPr>
              <w:t>HEMI</w:t>
            </w:r>
            <w:r>
              <w:t>REFRESH</w:t>
            </w:r>
            <w:r>
              <w:rPr>
                <w:i/>
              </w:rPr>
              <w:t>FIX</w:t>
            </w:r>
            <w:r>
              <w:t>原始源码注释摘录（英文，供与实现精确对照）：</w:t>
            </w:r>
            <w:r>
              <w:t>20260623 Make sure changing Hemi/View/Display/etc. really refreshes the normal FC-GA plot.</w:t>
            </w:r>
          </w:p>
        </w:tc>
      </w:tr>
      <w:tr w:rsidR="00A93A58" w14:paraId="1B1D05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D863CD" w14:textId="77777777" w:rsidR="00A93A58" w:rsidRDefault="005C59C1">
            <w:pPr>
              <w:spacing w:after="0"/>
              <w:jc w:val="left"/>
            </w:pPr>
            <w:r>
              <w:rPr>
                <w:rFonts w:ascii="Consolas" w:hAnsi="Consolas"/>
                <w:sz w:val="20"/>
              </w:rPr>
              <w:t>fcGARequestPreviewRefresh_20260625</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79A5DC" w14:textId="77777777" w:rsidR="00A93A58" w:rsidRDefault="005C59C1">
            <w:pPr>
              <w:spacing w:after="0"/>
              <w:jc w:val="left"/>
            </w:pPr>
            <w:r>
              <w:t>11540-11575 / 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DCC276" w14:textId="77777777" w:rsidR="00A93A58" w:rsidRDefault="005C59C1">
            <w:pPr>
              <w:spacing w:after="0"/>
              <w:jc w:val="left"/>
            </w:pPr>
            <w:r>
              <w:t>SMALL</w:t>
            </w:r>
            <w:r>
              <w:rPr>
                <w:i/>
              </w:rPr>
              <w:t>HEMI</w:t>
            </w:r>
            <w:r>
              <w:t>REFRESH</w:t>
            </w:r>
            <w:r>
              <w:rPr>
                <w:i/>
              </w:rPr>
              <w:t>FIX</w:t>
            </w:r>
            <w:r>
              <w:t>原始源码注释摘录（英文，供与实现精确对照）：</w:t>
            </w:r>
            <w:r>
              <w:t>20260623 Robust refresh for both normal/small FC-GA panel and Large view.</w:t>
            </w:r>
          </w:p>
        </w:tc>
      </w:tr>
      <w:tr w:rsidR="00A93A58" w14:paraId="65B46B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56C76B" w14:textId="77777777" w:rsidR="00A93A58" w:rsidRDefault="005C59C1">
            <w:pPr>
              <w:spacing w:after="0"/>
              <w:jc w:val="left"/>
            </w:pPr>
            <w:r>
              <w:rPr>
                <w:rFonts w:ascii="Consolas" w:hAnsi="Consolas"/>
                <w:sz w:val="20"/>
              </w:rPr>
              <w:t>applyHemisphereMode_ADV_20260617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2D2098" w14:textId="77777777" w:rsidR="00A93A58" w:rsidRDefault="005C59C1">
            <w:pPr>
              <w:spacing w:after="0"/>
              <w:jc w:val="left"/>
            </w:pPr>
            <w:r>
              <w:t>11576-11671 / 96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48676C" w14:textId="77777777" w:rsidR="00A93A58" w:rsidRDefault="005C59C1">
            <w:pPr>
              <w:spacing w:after="0"/>
              <w:jc w:val="left"/>
            </w:pPr>
            <w:r>
              <w:t>SMALL</w:t>
            </w:r>
            <w:r>
              <w:rPr>
                <w:i/>
              </w:rPr>
              <w:t>HEMI</w:t>
            </w:r>
            <w:r>
              <w:t>REFRESH</w:t>
            </w:r>
            <w:r>
              <w:rPr>
                <w:i/>
              </w:rPr>
              <w:t>FIX</w:t>
            </w:r>
            <w:r>
              <w:t>原始源码注释摘录（英文，供与实现精确对照）：</w:t>
            </w:r>
            <w:r>
              <w:t>20260623 Correct FC-GA hemisphere computation. All           = full matrix. Merged L+R    = collapse L/R homologues into base ROI names. Left...</w:t>
            </w:r>
          </w:p>
        </w:tc>
      </w:tr>
      <w:tr w:rsidR="00A93A58" w14:paraId="4B5FDB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9F5C8A" w14:textId="77777777" w:rsidR="00A93A58" w:rsidRDefault="005C59C1">
            <w:pPr>
              <w:spacing w:after="0"/>
              <w:jc w:val="left"/>
            </w:pPr>
            <w:r>
              <w:rPr>
                <w:rFonts w:ascii="Consolas" w:hAnsi="Consolas"/>
                <w:sz w:val="20"/>
              </w:rPr>
              <w:t>fcGAHemiMask_20260625</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AE0A99" w14:textId="77777777" w:rsidR="00A93A58" w:rsidRDefault="005C59C1">
            <w:pPr>
              <w:spacing w:after="0"/>
              <w:jc w:val="left"/>
            </w:pPr>
            <w:r>
              <w:t>11672-11701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D98212" w14:textId="77777777" w:rsidR="00A93A58" w:rsidRDefault="005C59C1">
            <w:pPr>
              <w:spacing w:after="0"/>
              <w:jc w:val="left"/>
            </w:pPr>
            <w:r>
              <w:t>原始源码注释摘录（英文，供与实现精确对照）：</w:t>
            </w:r>
            <w:r>
              <w:t>Detect side from names such as R</w:t>
            </w:r>
            <w:r>
              <w:rPr>
                <w:i/>
              </w:rPr>
              <w:t>原始源码注释摘录（英文，供与实现精确对照）：</w:t>
            </w:r>
            <w:r>
              <w:rPr>
                <w:i/>
              </w:rPr>
              <w:t>AAA, L</w:t>
            </w:r>
            <w:r>
              <w:t>原始源码注释摘录（英文，供与实现精确对照）：</w:t>
            </w:r>
            <w:r>
              <w:t>AAA, Right</w:t>
            </w:r>
            <w:r>
              <w:rPr>
                <w:i/>
              </w:rPr>
              <w:t>原始源码注释摘录（英文，供与实现精确对照）：</w:t>
            </w:r>
            <w:r>
              <w:rPr>
                <w:i/>
              </w:rPr>
              <w:t>AAA, AAA</w:t>
            </w:r>
            <w:r>
              <w:t>原始源码注释摘录（英文，供与实现精确对照）：</w:t>
            </w:r>
            <w:r>
              <w:t>R, etc.</w:t>
            </w:r>
          </w:p>
        </w:tc>
      </w:tr>
      <w:tr w:rsidR="00A93A58" w14:paraId="0A2E2A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6F24C6" w14:textId="77777777" w:rsidR="00A93A58" w:rsidRDefault="005C59C1">
            <w:pPr>
              <w:spacing w:after="0"/>
              <w:jc w:val="left"/>
            </w:pPr>
            <w:r>
              <w:rPr>
                <w:rFonts w:ascii="Consolas" w:hAnsi="Consolas"/>
                <w:sz w:val="20"/>
              </w:rPr>
              <w:t>fcGAHemiSideBase_20260625</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E29D4A" w14:textId="77777777" w:rsidR="00A93A58" w:rsidRDefault="005C59C1">
            <w:pPr>
              <w:spacing w:after="0"/>
              <w:jc w:val="left"/>
            </w:pPr>
            <w:r>
              <w:t>11702-11745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B90629" w14:textId="77777777" w:rsidR="00A93A58" w:rsidRDefault="005C59C1">
            <w:pPr>
              <w:spacing w:after="0"/>
              <w:jc w:val="left"/>
            </w:pPr>
            <w:r>
              <w:t>局部函数</w:t>
            </w:r>
            <w:r>
              <w:t>/</w:t>
            </w:r>
            <w:r>
              <w:t>回调（名称提示，保留英文便于检索）：</w:t>
            </w:r>
            <w:r>
              <w:t>fc GAHemi Side Base 20260625.</w:t>
            </w:r>
          </w:p>
        </w:tc>
      </w:tr>
      <w:tr w:rsidR="00A93A58" w14:paraId="4C0C63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1DDDFB" w14:textId="77777777" w:rsidR="00A93A58" w:rsidRDefault="005C59C1">
            <w:pPr>
              <w:spacing w:after="0"/>
              <w:jc w:val="left"/>
            </w:pPr>
            <w:r>
              <w:rPr>
                <w:rFonts w:ascii="Consolas" w:hAnsi="Consolas"/>
                <w:sz w:val="20"/>
              </w:rPr>
              <w:lastRenderedPageBreak/>
              <w:t>fcGAMergeHemisphereMatrix_20260625</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D9A5E0" w14:textId="77777777" w:rsidR="00A93A58" w:rsidRDefault="005C59C1">
            <w:pPr>
              <w:spacing w:after="0"/>
              <w:jc w:val="left"/>
            </w:pPr>
            <w:r>
              <w:t>11746-11780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BD44FC" w14:textId="77777777" w:rsidR="00A93A58" w:rsidRDefault="005C59C1">
            <w:pPr>
              <w:spacing w:after="0"/>
              <w:jc w:val="left"/>
            </w:pPr>
            <w:r>
              <w:t>原始源码注释摘录（英文，供与实现精确对照）：</w:t>
            </w:r>
            <w:r>
              <w:t>Collapse L/R homologues into one matrix per base region.</w:t>
            </w:r>
          </w:p>
        </w:tc>
      </w:tr>
      <w:tr w:rsidR="00A93A58" w14:paraId="28EFB2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5B54F4" w14:textId="77777777" w:rsidR="00A93A58" w:rsidRDefault="005C59C1">
            <w:pPr>
              <w:spacing w:after="0"/>
              <w:jc w:val="left"/>
            </w:pPr>
            <w:r>
              <w:rPr>
                <w:rFonts w:ascii="Consolas" w:hAnsi="Consolas"/>
                <w:sz w:val="20"/>
              </w:rPr>
              <w:t>fcGANanMeanVec_20260625</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D6E1D1" w14:textId="77777777" w:rsidR="00A93A58" w:rsidRDefault="005C59C1">
            <w:pPr>
              <w:spacing w:after="0"/>
              <w:jc w:val="left"/>
            </w:pPr>
            <w:r>
              <w:t>11781-11786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A1EC36" w14:textId="77777777" w:rsidR="00A93A58" w:rsidRDefault="005C59C1">
            <w:pPr>
              <w:spacing w:after="0"/>
              <w:jc w:val="left"/>
            </w:pPr>
            <w:r>
              <w:t>局部函数</w:t>
            </w:r>
            <w:r>
              <w:t>/</w:t>
            </w:r>
            <w:r>
              <w:t>回调（名称提示，保留英文便于检索）：</w:t>
            </w:r>
            <w:r>
              <w:t>fc GANan Mean Vec 20260625.</w:t>
            </w:r>
          </w:p>
        </w:tc>
      </w:tr>
      <w:tr w:rsidR="00A93A58" w14:paraId="3FC868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B009BD" w14:textId="77777777" w:rsidR="00A93A58" w:rsidRDefault="005C59C1">
            <w:pPr>
              <w:spacing w:after="0"/>
              <w:jc w:val="left"/>
            </w:pPr>
            <w:r>
              <w:rPr>
                <w:rFonts w:ascii="Consolas" w:hAnsi="Consolas"/>
                <w:sz w:val="20"/>
              </w:rPr>
              <w:t>fcGAReconcileHemiLabels_20260625</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7250C2" w14:textId="77777777" w:rsidR="00A93A58" w:rsidRDefault="005C59C1">
            <w:pPr>
              <w:spacing w:after="0"/>
              <w:jc w:val="left"/>
            </w:pPr>
            <w:r>
              <w:t>11787-11800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90E5B0" w14:textId="77777777" w:rsidR="00A93A58" w:rsidRDefault="005C59C1">
            <w:pPr>
              <w:spacing w:after="0"/>
              <w:jc w:val="left"/>
            </w:pPr>
            <w:r>
              <w:t>原始源码注释摘录（英文，供与实现精确对照）：</w:t>
            </w:r>
            <w:r>
              <w:t>For merged mode, use collapsed base ROI names/labels returned by applyHemisphereMode.</w:t>
            </w:r>
          </w:p>
        </w:tc>
      </w:tr>
      <w:tr w:rsidR="00A93A58" w14:paraId="524C1A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508A7F" w14:textId="77777777" w:rsidR="00A93A58" w:rsidRDefault="005C59C1">
            <w:pPr>
              <w:spacing w:after="0"/>
              <w:jc w:val="left"/>
            </w:pPr>
            <w:r>
              <w:rPr>
                <w:rFonts w:ascii="Consolas" w:hAnsi="Consolas"/>
                <w:sz w:val="20"/>
              </w:rPr>
              <w:t>plotFCMatrix_CLEAN_20260617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DDD3F2" w14:textId="77777777" w:rsidR="00A93A58" w:rsidRDefault="005C59C1">
            <w:pPr>
              <w:spacing w:after="0"/>
              <w:jc w:val="left"/>
            </w:pPr>
            <w:r>
              <w:t>11801-11843 / 43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18D265" w14:textId="77777777" w:rsidR="00A93A58" w:rsidRDefault="005C59C1">
            <w:pPr>
              <w:spacing w:after="0"/>
              <w:jc w:val="left"/>
            </w:pPr>
            <w:r>
              <w:t>原始源码注释摘录（英文，供与实现精确对照）：</w:t>
            </w:r>
            <w:r>
              <w:t>Heatmap plotter with hemisphere-aware axis labels.</w:t>
            </w:r>
          </w:p>
        </w:tc>
      </w:tr>
      <w:tr w:rsidR="00A93A58" w14:paraId="08A968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97CD82" w14:textId="77777777" w:rsidR="00A93A58" w:rsidRDefault="005C59C1">
            <w:pPr>
              <w:spacing w:after="0"/>
              <w:jc w:val="left"/>
            </w:pPr>
            <w:r>
              <w:rPr>
                <w:rFonts w:ascii="Consolas" w:hAnsi="Consolas"/>
                <w:sz w:val="20"/>
              </w:rPr>
              <w:t>fcGAAxisNamesForHemi_20260625</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B3E045" w14:textId="77777777" w:rsidR="00A93A58" w:rsidRDefault="005C59C1">
            <w:pPr>
              <w:spacing w:after="0"/>
              <w:jc w:val="left"/>
            </w:pPr>
            <w:r>
              <w:t>11844-11862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AFB46B" w14:textId="77777777" w:rsidR="00A93A58" w:rsidRDefault="005C59C1">
            <w:pPr>
              <w:spacing w:after="0"/>
              <w:jc w:val="left"/>
            </w:pPr>
            <w:r>
              <w:t>局部函数</w:t>
            </w:r>
            <w:r>
              <w:t>/</w:t>
            </w:r>
            <w:r>
              <w:t>回调（名称提示，保留英文便于检索）：</w:t>
            </w:r>
            <w:r>
              <w:t>fc GAAxis Names For Hemi 20260625.</w:t>
            </w:r>
          </w:p>
        </w:tc>
      </w:tr>
      <w:tr w:rsidR="00A93A58" w14:paraId="544485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238B26" w14:textId="77777777" w:rsidR="00A93A58" w:rsidRDefault="005C59C1">
            <w:pPr>
              <w:spacing w:after="0"/>
              <w:jc w:val="left"/>
            </w:pPr>
            <w:r>
              <w:rPr>
                <w:rFonts w:ascii="Consolas" w:hAnsi="Consolas"/>
                <w:sz w:val="20"/>
              </w:rPr>
              <w:t>fcGAHeatLabels_20260625</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9E1A00" w14:textId="77777777" w:rsidR="00A93A58" w:rsidRDefault="005C59C1">
            <w:pPr>
              <w:spacing w:after="0"/>
              <w:jc w:val="left"/>
            </w:pPr>
            <w:r>
              <w:t>11863-11886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58731A" w14:textId="77777777" w:rsidR="00A93A58" w:rsidRDefault="005C59C1">
            <w:pPr>
              <w:spacing w:after="0"/>
              <w:jc w:val="left"/>
            </w:pPr>
            <w:r>
              <w:t>SMALL</w:t>
            </w:r>
            <w:r>
              <w:rPr>
                <w:i/>
              </w:rPr>
              <w:t>HEMI</w:t>
            </w:r>
            <w:r>
              <w:t>REFRESH</w:t>
            </w:r>
            <w:r>
              <w:rPr>
                <w:i/>
              </w:rPr>
              <w:t>FIX</w:t>
            </w:r>
            <w:r>
              <w:t>原始源码注释摘录（英文，供与实现精确对照）：</w:t>
            </w:r>
            <w:r>
              <w:t>20260623 Labels for heatmap. Strip side prefixes when title/axis already defines side.</w:t>
            </w:r>
          </w:p>
        </w:tc>
      </w:tr>
    </w:tbl>
    <w:p w14:paraId="63B27242" w14:textId="77777777" w:rsidR="00A93A58" w:rsidRDefault="00A93A58">
      <w:pPr>
        <w:spacing w:after="60"/>
      </w:pPr>
    </w:p>
    <w:p w14:paraId="4FD642F0" w14:textId="77777777" w:rsidR="00A93A58" w:rsidRDefault="005C59C1">
      <w:r>
        <w:t>原始源码注释摘录（英文，供与实现精确对照）：</w:t>
      </w:r>
      <w:r>
        <w:t>Subject/ROI import and group-analysis interface. Retains assignment, metric, display and statistical settings.</w:t>
      </w:r>
    </w:p>
    <w:p w14:paraId="69D2DFC8" w14:textId="77777777" w:rsidR="00A93A58" w:rsidRDefault="005C59C1">
      <w:r>
        <w:rPr>
          <w:b/>
        </w:rPr>
        <w:t>Interface:</w:t>
      </w:r>
      <w:r>
        <w:t xml:space="preserve"> </w:t>
      </w:r>
      <w:r>
        <w:rPr>
          <w:rFonts w:ascii="Consolas" w:hAnsi="Consolas"/>
          <w:sz w:val="20"/>
        </w:rPr>
        <w:t>function hFig = GroupAnalysis(varargin)</w:t>
      </w:r>
    </w:p>
    <w:p w14:paraId="59DFD964" w14:textId="77777777" w:rsidR="00A93A58" w:rsidRDefault="005C59C1">
      <w:r>
        <w:rPr>
          <w:b/>
        </w:rPr>
        <w:t>原始源码注释摘录（英文，供与实现精确对照）：</w:t>
      </w:r>
      <w:r>
        <w:rPr>
          <w:b/>
        </w:rPr>
        <w:t>Referenced by:</w:t>
      </w:r>
      <w:r>
        <w:t xml:space="preserve"> </w:t>
      </w:r>
      <w:r>
        <w:rPr>
          <w:rFonts w:ascii="Consolas" w:hAnsi="Consolas"/>
          <w:sz w:val="20"/>
        </w:rPr>
        <w:t>fusi_studio_GUI.m</w:t>
      </w:r>
    </w:p>
    <w:p w14:paraId="7BA3B415" w14:textId="77777777" w:rsidR="00A93A58" w:rsidRDefault="005C59C1">
      <w:r>
        <w:rPr>
          <w:b/>
        </w:rPr>
        <w:lastRenderedPageBreak/>
        <w:t>Uses:</w:t>
      </w:r>
      <w:r>
        <w:t xml:space="preserve"> </w:t>
      </w:r>
      <w:r>
        <w:rPr>
          <w:rFonts w:ascii="Consolas" w:hAnsi="Consolas"/>
          <w:sz w:val="20"/>
        </w:rPr>
        <w:t>blackbdy_iso.m</w:t>
      </w:r>
      <w:r>
        <w:t xml:space="preserve">; </w:t>
      </w:r>
      <w:r>
        <w:rPr>
          <w:rFonts w:ascii="Consolas" w:hAnsi="Consolas"/>
          <w:sz w:val="20"/>
        </w:rPr>
        <w:t>deConfUSIon_setup.m</w:t>
      </w:r>
      <w:r>
        <w:t xml:space="preserve">; </w:t>
      </w:r>
      <w:r>
        <w:rPr>
          <w:rFonts w:ascii="Consolas" w:hAnsi="Consolas"/>
          <w:sz w:val="20"/>
        </w:rPr>
        <w:t>deConfUSIon_signal.m</w:t>
      </w:r>
      <w:r>
        <w:t xml:space="preserve">; </w:t>
      </w:r>
      <w:r>
        <w:rPr>
          <w:rFonts w:ascii="Consolas" w:hAnsi="Consolas"/>
          <w:sz w:val="20"/>
        </w:rPr>
        <w:t>deConfUSIon_ui.m</w:t>
      </w:r>
      <w:r>
        <w:t>原始源码注释摘录（英文，供与实现精确对照）：</w:t>
      </w:r>
      <w:r>
        <w:t>; 14 more in code map</w:t>
      </w:r>
    </w:p>
    <w:p w14:paraId="524072E7" w14:textId="77777777" w:rsidR="00A93A58" w:rsidRDefault="00EE72E6">
      <w:hyperlink r:id="rId273">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11886 </w:t>
      </w:r>
      <w:r w:rsidR="005C59C1">
        <w:t>个物理行；</w:t>
      </w:r>
      <w:r w:rsidR="005C59C1">
        <w:t xml:space="preserve">402 </w:t>
      </w:r>
      <w:r w:rsidR="005C59C1">
        <w:t>个函数声明。</w:t>
      </w:r>
    </w:p>
    <w:p w14:paraId="0D84E9B4" w14:textId="77777777" w:rsidR="00A93A58" w:rsidRDefault="005C59C1">
      <w:pPr>
        <w:pStyle w:val="Heading3"/>
      </w:pPr>
      <w:bookmarkStart w:id="561" w:name="b_section_273"/>
      <w:bookmarkEnd w:id="561"/>
      <w:r>
        <w:rPr>
          <w:b w:val="0"/>
        </w:rPr>
        <w:t>GroupAnalysis_Common.m</w:t>
      </w:r>
    </w:p>
    <w:p w14:paraId="3F065371" w14:textId="77777777" w:rsidR="00A93A58" w:rsidRDefault="005C59C1">
      <w:pPr>
        <w:pStyle w:val="TableCaption"/>
      </w:pPr>
      <w:bookmarkStart w:id="562" w:name="_Toc244191731"/>
      <w:r>
        <w:t>表</w:t>
      </w:r>
      <w:r>
        <w:t xml:space="preserve"> 52. </w:t>
      </w:r>
      <w:r>
        <w:t>函数概览</w:t>
      </w:r>
      <w:r>
        <w:t xml:space="preserve"> — GroupAnalysis_Common.m</w:t>
      </w:r>
      <w:bookmarkStart w:id="563" w:name="b_table_52"/>
      <w:bookmarkEnd w:id="563"/>
      <w:bookmarkEnd w:id="562"/>
    </w:p>
    <w:tbl>
      <w:tblPr>
        <w:tblW w:w="0" w:type="auto"/>
        <w:jc w:val="center"/>
        <w:tblLayout w:type="fixed"/>
        <w:tblLook w:val="04A0" w:firstRow="1" w:lastRow="0" w:firstColumn="1" w:lastColumn="0" w:noHBand="0" w:noVBand="1"/>
      </w:tblPr>
      <w:tblGrid>
        <w:gridCol w:w="3183"/>
        <w:gridCol w:w="1933"/>
        <w:gridCol w:w="4774"/>
      </w:tblGrid>
      <w:tr w:rsidR="00A93A58" w14:paraId="2564E18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0BBE09A"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2A469E1"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87ED959" w14:textId="77777777" w:rsidR="00A93A58" w:rsidRDefault="005C59C1">
            <w:pPr>
              <w:spacing w:after="0"/>
              <w:jc w:val="left"/>
            </w:pPr>
            <w:r>
              <w:rPr>
                <w:b/>
              </w:rPr>
              <w:t>函数用途</w:t>
            </w:r>
          </w:p>
        </w:tc>
      </w:tr>
      <w:tr w:rsidR="00A93A58" w14:paraId="5551C7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2BF838" w14:textId="77777777" w:rsidR="00A93A58" w:rsidRDefault="005C59C1">
            <w:pPr>
              <w:spacing w:after="0"/>
              <w:jc w:val="left"/>
            </w:pPr>
            <w:r>
              <w:rPr>
                <w:rFonts w:ascii="Consolas" w:hAnsi="Consolas"/>
                <w:sz w:val="20"/>
              </w:rPr>
              <w:t>GroupAnalysis_Common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DE3476" w14:textId="77777777" w:rsidR="00A93A58" w:rsidRDefault="005C59C1">
            <w:pPr>
              <w:spacing w:after="0"/>
              <w:jc w:val="left"/>
            </w:pPr>
            <w:r>
              <w:t>1-36 / 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8F94F2" w14:textId="77777777" w:rsidR="00A93A58" w:rsidRDefault="005C59C1">
            <w:pPr>
              <w:spacing w:after="0"/>
              <w:jc w:val="left"/>
            </w:pPr>
            <w:r>
              <w:t>原始源码注释摘录（英文，供与实现精确对照）：</w:t>
            </w:r>
            <w:r>
              <w:t>Entry function; see file purpose.</w:t>
            </w:r>
          </w:p>
        </w:tc>
      </w:tr>
      <w:tr w:rsidR="00A93A58" w14:paraId="0280DD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71A746" w14:textId="77777777" w:rsidR="00A93A58" w:rsidRDefault="005C59C1">
            <w:pPr>
              <w:spacing w:after="0"/>
              <w:jc w:val="left"/>
            </w:pPr>
            <w:r>
              <w:rPr>
                <w:rFonts w:ascii="Consolas" w:hAnsi="Consolas"/>
                <w:sz w:val="20"/>
              </w:rPr>
              <w:t>ga_print_module_error_local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2B0005" w14:textId="77777777" w:rsidR="00A93A58" w:rsidRDefault="005C59C1">
            <w:pPr>
              <w:spacing w:after="0"/>
              <w:jc w:val="left"/>
            </w:pPr>
            <w:r>
              <w:t>37-63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ACA69F" w14:textId="77777777" w:rsidR="00A93A58" w:rsidRDefault="005C59C1">
            <w:pPr>
              <w:spacing w:after="0"/>
              <w:jc w:val="left"/>
            </w:pPr>
            <w:r>
              <w:t>原始源码注释摘录（英文，供与实现精确对照）：</w:t>
            </w:r>
            <w:r>
              <w:t>Print full module errors in Command Window.</w:t>
            </w:r>
          </w:p>
        </w:tc>
      </w:tr>
      <w:tr w:rsidR="00A93A58" w14:paraId="4EBB44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B7C8DE" w14:textId="77777777" w:rsidR="00A93A58" w:rsidRDefault="005C59C1">
            <w:pPr>
              <w:spacing w:after="0"/>
              <w:jc w:val="left"/>
            </w:pPr>
            <w:r>
              <w:rPr>
                <w:rFonts w:ascii="Consolas" w:hAnsi="Consolas"/>
                <w:sz w:val="20"/>
              </w:rPr>
              <w:t>resolveLocalActionName_GA_dispatch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A1AEF7" w14:textId="77777777" w:rsidR="00A93A58" w:rsidRDefault="005C59C1">
            <w:pPr>
              <w:spacing w:after="0"/>
              <w:jc w:val="left"/>
            </w:pPr>
            <w:r>
              <w:t>64-111 / 48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C1FAB2" w14:textId="77777777" w:rsidR="00A93A58" w:rsidRDefault="005C59C1">
            <w:pPr>
              <w:spacing w:after="0"/>
              <w:jc w:val="left"/>
            </w:pPr>
            <w:r>
              <w:t>局部函数</w:t>
            </w:r>
            <w:r>
              <w:t>/</w:t>
            </w:r>
            <w:r>
              <w:t>回调（名称提示，保留英文便于检索）：</w:t>
            </w:r>
            <w:r>
              <w:t>resolve Local Action Name GA dispatch.</w:t>
            </w:r>
          </w:p>
        </w:tc>
      </w:tr>
      <w:tr w:rsidR="00A93A58" w14:paraId="540491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4560D0" w14:textId="77777777" w:rsidR="00A93A58" w:rsidRDefault="005C59C1">
            <w:pPr>
              <w:spacing w:after="0"/>
              <w:jc w:val="left"/>
            </w:pPr>
            <w:r>
              <w:rPr>
                <w:rFonts w:ascii="Consolas" w:hAnsi="Consolas"/>
                <w:sz w:val="20"/>
              </w:rPr>
              <w:t>mkBtn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9FAA22" w14:textId="77777777" w:rsidR="00A93A58" w:rsidRDefault="005C59C1">
            <w:pPr>
              <w:spacing w:after="0"/>
              <w:jc w:val="left"/>
            </w:pPr>
            <w:r>
              <w:t>112-118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4EB863" w14:textId="77777777" w:rsidR="00A93A58" w:rsidRDefault="005C59C1">
            <w:pPr>
              <w:spacing w:after="0"/>
              <w:jc w:val="left"/>
            </w:pPr>
            <w:r>
              <w:t>局部函数</w:t>
            </w:r>
            <w:r>
              <w:t>/</w:t>
            </w:r>
            <w:r>
              <w:t>回调（名称提示，保留英文便于检索）：</w:t>
            </w:r>
            <w:r>
              <w:t>mk Btn.</w:t>
            </w:r>
          </w:p>
        </w:tc>
      </w:tr>
      <w:tr w:rsidR="00A93A58" w14:paraId="265A1C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562A70" w14:textId="77777777" w:rsidR="00A93A58" w:rsidRDefault="005C59C1">
            <w:pPr>
              <w:spacing w:after="0"/>
              <w:jc w:val="left"/>
            </w:pPr>
            <w:r>
              <w:rPr>
                <w:rFonts w:ascii="Consolas" w:hAnsi="Consolas"/>
                <w:sz w:val="20"/>
              </w:rPr>
              <w:t>mkTabBtn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A6DD2F" w14:textId="77777777" w:rsidR="00A93A58" w:rsidRDefault="005C59C1">
            <w:pPr>
              <w:spacing w:after="0"/>
              <w:jc w:val="left"/>
            </w:pPr>
            <w:r>
              <w:t>119-126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802D63" w14:textId="77777777" w:rsidR="00A93A58" w:rsidRDefault="005C59C1">
            <w:pPr>
              <w:spacing w:after="0"/>
              <w:jc w:val="left"/>
            </w:pPr>
            <w:r>
              <w:t>局部函数</w:t>
            </w:r>
            <w:r>
              <w:t>/</w:t>
            </w:r>
            <w:r>
              <w:t>回调（名称提示，保留英文便于检索）：</w:t>
            </w:r>
            <w:r>
              <w:t>mk Tab Btn.</w:t>
            </w:r>
          </w:p>
        </w:tc>
      </w:tr>
      <w:tr w:rsidR="00A93A58" w14:paraId="4FFE7A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07765D" w14:textId="77777777" w:rsidR="00A93A58" w:rsidRDefault="005C59C1">
            <w:pPr>
              <w:spacing w:after="0"/>
              <w:jc w:val="left"/>
            </w:pPr>
            <w:r>
              <w:rPr>
                <w:rFonts w:ascii="Consolas" w:hAnsi="Consolas"/>
                <w:sz w:val="20"/>
              </w:rPr>
              <w:t>defaultOutDir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54BFC0" w14:textId="77777777" w:rsidR="00A93A58" w:rsidRDefault="005C59C1">
            <w:pPr>
              <w:spacing w:after="0"/>
              <w:jc w:val="left"/>
            </w:pPr>
            <w:r>
              <w:t>127-134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4D0D28" w14:textId="77777777" w:rsidR="00A93A58" w:rsidRDefault="005C59C1">
            <w:pPr>
              <w:spacing w:after="0"/>
              <w:jc w:val="left"/>
            </w:pPr>
            <w:r>
              <w:t>局部函数</w:t>
            </w:r>
            <w:r>
              <w:t>/</w:t>
            </w:r>
            <w:r>
              <w:t>回调（名称提示，保留英文便于检索）：</w:t>
            </w:r>
            <w:r>
              <w:t>default Out Dir.</w:t>
            </w:r>
          </w:p>
        </w:tc>
      </w:tr>
      <w:tr w:rsidR="00A93A58" w14:paraId="2585F8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A66303" w14:textId="77777777" w:rsidR="00A93A58" w:rsidRDefault="005C59C1">
            <w:pPr>
              <w:spacing w:after="0"/>
              <w:jc w:val="left"/>
            </w:pPr>
            <w:r>
              <w:rPr>
                <w:rFonts w:ascii="Consolas" w:hAnsi="Consolas"/>
                <w:sz w:val="20"/>
              </w:rPr>
              <w:t>sanitizeFilename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316D24" w14:textId="77777777" w:rsidR="00A93A58" w:rsidRDefault="005C59C1">
            <w:pPr>
              <w:spacing w:after="0"/>
              <w:jc w:val="left"/>
            </w:pPr>
            <w:r>
              <w:t>135-148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34CC15" w14:textId="77777777" w:rsidR="00A93A58" w:rsidRDefault="005C59C1">
            <w:pPr>
              <w:spacing w:after="0"/>
              <w:jc w:val="left"/>
            </w:pPr>
            <w:r>
              <w:t>局部函数</w:t>
            </w:r>
            <w:r>
              <w:t>/</w:t>
            </w:r>
            <w:r>
              <w:t>回调（名称提示，保留英文便于检索）：</w:t>
            </w:r>
            <w:r>
              <w:t>sanitize Filename.</w:t>
            </w:r>
          </w:p>
        </w:tc>
      </w:tr>
      <w:tr w:rsidR="00A93A58" w14:paraId="0B75226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9A38AA" w14:textId="77777777" w:rsidR="00A93A58" w:rsidRDefault="005C59C1">
            <w:pPr>
              <w:spacing w:after="0"/>
              <w:jc w:val="left"/>
            </w:pPr>
            <w:r>
              <w:rPr>
                <w:rFonts w:ascii="Consolas" w:hAnsi="Consolas"/>
                <w:sz w:val="20"/>
              </w:rPr>
              <w:lastRenderedPageBreak/>
              <w:t>flipud_any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7C8B26" w14:textId="77777777" w:rsidR="00A93A58" w:rsidRDefault="005C59C1">
            <w:pPr>
              <w:spacing w:after="0"/>
              <w:jc w:val="left"/>
            </w:pPr>
            <w:r>
              <w:t>149-159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F33641" w14:textId="77777777" w:rsidR="00A93A58" w:rsidRDefault="005C59C1">
            <w:pPr>
              <w:spacing w:after="0"/>
              <w:jc w:val="left"/>
            </w:pPr>
            <w:r>
              <w:t>局部函数</w:t>
            </w:r>
            <w:r>
              <w:t>/</w:t>
            </w:r>
            <w:r>
              <w:t>回调（名称提示，保留英文便于检索）：</w:t>
            </w:r>
            <w:r>
              <w:t>flipud any.</w:t>
            </w:r>
          </w:p>
        </w:tc>
      </w:tr>
      <w:tr w:rsidR="00A93A58" w14:paraId="5870EE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B655AA" w14:textId="77777777" w:rsidR="00A93A58" w:rsidRDefault="005C59C1">
            <w:pPr>
              <w:spacing w:after="0"/>
              <w:jc w:val="left"/>
            </w:pPr>
            <w:r>
              <w:rPr>
                <w:rFonts w:ascii="Consolas" w:hAnsi="Consolas"/>
                <w:sz w:val="20"/>
              </w:rPr>
              <w:t>strtrimSafe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0118BA" w14:textId="77777777" w:rsidR="00A93A58" w:rsidRDefault="005C59C1">
            <w:pPr>
              <w:spacing w:after="0"/>
              <w:jc w:val="left"/>
            </w:pPr>
            <w:r>
              <w:t>160-171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1E535D" w14:textId="77777777" w:rsidR="00A93A58" w:rsidRDefault="005C59C1">
            <w:pPr>
              <w:spacing w:after="0"/>
              <w:jc w:val="left"/>
            </w:pPr>
            <w:r>
              <w:t>局部函数</w:t>
            </w:r>
            <w:r>
              <w:t>/</w:t>
            </w:r>
            <w:r>
              <w:t>回调（名称提示，保留英文便于检索）：</w:t>
            </w:r>
            <w:r>
              <w:t>strtrim Safe.</w:t>
            </w:r>
          </w:p>
        </w:tc>
      </w:tr>
      <w:tr w:rsidR="00A93A58" w14:paraId="7D0621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813F28" w14:textId="77777777" w:rsidR="00A93A58" w:rsidRDefault="005C59C1">
            <w:pPr>
              <w:spacing w:after="0"/>
              <w:jc w:val="left"/>
            </w:pPr>
            <w:r>
              <w:rPr>
                <w:rFonts w:ascii="Consolas" w:hAnsi="Consolas"/>
                <w:sz w:val="20"/>
              </w:rPr>
              <w:t>safeNum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60D958" w14:textId="77777777" w:rsidR="00A93A58" w:rsidRDefault="005C59C1">
            <w:pPr>
              <w:spacing w:after="0"/>
              <w:jc w:val="left"/>
            </w:pPr>
            <w:r>
              <w:t>172-178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7EC987" w14:textId="77777777" w:rsidR="00A93A58" w:rsidRDefault="005C59C1">
            <w:pPr>
              <w:spacing w:after="0"/>
              <w:jc w:val="left"/>
            </w:pPr>
            <w:r>
              <w:t>局部函数</w:t>
            </w:r>
            <w:r>
              <w:t>/</w:t>
            </w:r>
            <w:r>
              <w:t>回调（名称提示，保留英文便于检索）：</w:t>
            </w:r>
            <w:r>
              <w:t>safe Num.</w:t>
            </w:r>
          </w:p>
        </w:tc>
      </w:tr>
      <w:tr w:rsidR="00A93A58" w14:paraId="1CF94E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43D773" w14:textId="77777777" w:rsidR="00A93A58" w:rsidRDefault="005C59C1">
            <w:pPr>
              <w:spacing w:after="0"/>
              <w:jc w:val="left"/>
            </w:pPr>
            <w:r>
              <w:rPr>
                <w:rFonts w:ascii="Consolas" w:hAnsi="Consolas"/>
                <w:sz w:val="20"/>
              </w:rPr>
              <w:t>logicalCellValue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AD5423" w14:textId="77777777" w:rsidR="00A93A58" w:rsidRDefault="005C59C1">
            <w:pPr>
              <w:spacing w:after="0"/>
              <w:jc w:val="left"/>
            </w:pPr>
            <w:r>
              <w:t>179-196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8171D8" w14:textId="77777777" w:rsidR="00A93A58" w:rsidRDefault="005C59C1">
            <w:pPr>
              <w:spacing w:after="0"/>
              <w:jc w:val="left"/>
            </w:pPr>
            <w:r>
              <w:t>局部函数</w:t>
            </w:r>
            <w:r>
              <w:t>/</w:t>
            </w:r>
            <w:r>
              <w:t>回调（名称提示，保留英文便于检索）：</w:t>
            </w:r>
            <w:r>
              <w:t>logical Cell Value.</w:t>
            </w:r>
          </w:p>
        </w:tc>
      </w:tr>
      <w:tr w:rsidR="00A93A58" w14:paraId="232533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5788B1" w14:textId="77777777" w:rsidR="00A93A58" w:rsidRDefault="005C59C1">
            <w:pPr>
              <w:spacing w:after="0"/>
              <w:jc w:val="left"/>
            </w:pPr>
            <w:r>
              <w:rPr>
                <w:rFonts w:ascii="Consolas" w:hAnsi="Consolas"/>
                <w:sz w:val="20"/>
              </w:rPr>
              <w:t>clampSelRows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23A6CB" w14:textId="77777777" w:rsidR="00A93A58" w:rsidRDefault="005C59C1">
            <w:pPr>
              <w:spacing w:after="0"/>
              <w:jc w:val="left"/>
            </w:pPr>
            <w:r>
              <w:t>197-205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C2B84D" w14:textId="77777777" w:rsidR="00A93A58" w:rsidRDefault="005C59C1">
            <w:pPr>
              <w:spacing w:after="0"/>
              <w:jc w:val="left"/>
            </w:pPr>
            <w:r>
              <w:t>局部函数</w:t>
            </w:r>
            <w:r>
              <w:t>/</w:t>
            </w:r>
            <w:r>
              <w:t>回调（名称提示，保留英文便于检索）：</w:t>
            </w:r>
            <w:r>
              <w:t>clamp Sel Rows.</w:t>
            </w:r>
          </w:p>
        </w:tc>
      </w:tr>
      <w:tr w:rsidR="00A93A58" w14:paraId="7031A6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43B9F1" w14:textId="77777777" w:rsidR="00A93A58" w:rsidRDefault="005C59C1">
            <w:pPr>
              <w:spacing w:after="0"/>
              <w:jc w:val="left"/>
            </w:pPr>
            <w:r>
              <w:rPr>
                <w:rFonts w:ascii="Consolas" w:hAnsi="Consolas"/>
                <w:sz w:val="20"/>
              </w:rPr>
              <w:t>logicalCol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413AC6" w14:textId="77777777" w:rsidR="00A93A58" w:rsidRDefault="005C59C1">
            <w:pPr>
              <w:spacing w:after="0"/>
              <w:jc w:val="left"/>
            </w:pPr>
            <w:r>
              <w:t>206-216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78B12B" w14:textId="77777777" w:rsidR="00A93A58" w:rsidRDefault="005C59C1">
            <w:pPr>
              <w:spacing w:after="0"/>
              <w:jc w:val="left"/>
            </w:pPr>
            <w:r>
              <w:t>局部函数</w:t>
            </w:r>
            <w:r>
              <w:t>/</w:t>
            </w:r>
            <w:r>
              <w:t>回调（名称提示，保留英文便于检索）：</w:t>
            </w:r>
            <w:r>
              <w:t>logical Col.</w:t>
            </w:r>
          </w:p>
        </w:tc>
      </w:tr>
      <w:tr w:rsidR="00A93A58" w14:paraId="41943E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CF203A" w14:textId="77777777" w:rsidR="00A93A58" w:rsidRDefault="005C59C1">
            <w:pPr>
              <w:spacing w:after="0"/>
              <w:jc w:val="left"/>
            </w:pPr>
            <w:r>
              <w:rPr>
                <w:rFonts w:ascii="Consolas" w:hAnsi="Consolas"/>
                <w:sz w:val="20"/>
              </w:rPr>
              <w:t>colAsStr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14231F" w14:textId="77777777" w:rsidR="00A93A58" w:rsidRDefault="005C59C1">
            <w:pPr>
              <w:spacing w:after="0"/>
              <w:jc w:val="left"/>
            </w:pPr>
            <w:r>
              <w:t>217-223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940BC4" w14:textId="77777777" w:rsidR="00A93A58" w:rsidRDefault="005C59C1">
            <w:pPr>
              <w:spacing w:after="0"/>
              <w:jc w:val="left"/>
            </w:pPr>
            <w:r>
              <w:t>局部函数</w:t>
            </w:r>
            <w:r>
              <w:t>/</w:t>
            </w:r>
            <w:r>
              <w:t>回调（名称提示，保留英文便于检索）：</w:t>
            </w:r>
            <w:r>
              <w:t>col As Str.</w:t>
            </w:r>
          </w:p>
        </w:tc>
      </w:tr>
      <w:tr w:rsidR="00A93A58" w14:paraId="7B4A58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228510" w14:textId="77777777" w:rsidR="00A93A58" w:rsidRDefault="005C59C1">
            <w:pPr>
              <w:spacing w:after="0"/>
              <w:jc w:val="left"/>
            </w:pPr>
            <w:r>
              <w:rPr>
                <w:rFonts w:ascii="Consolas" w:hAnsi="Consolas"/>
                <w:sz w:val="20"/>
              </w:rPr>
              <w:t>uniqueStable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57978C" w14:textId="77777777" w:rsidR="00A93A58" w:rsidRDefault="005C59C1">
            <w:pPr>
              <w:spacing w:after="0"/>
              <w:jc w:val="left"/>
            </w:pPr>
            <w:r>
              <w:t>224-235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5D9C85" w14:textId="77777777" w:rsidR="00A93A58" w:rsidRDefault="005C59C1">
            <w:pPr>
              <w:spacing w:after="0"/>
              <w:jc w:val="left"/>
            </w:pPr>
            <w:r>
              <w:t>局部函数</w:t>
            </w:r>
            <w:r>
              <w:t>/</w:t>
            </w:r>
            <w:r>
              <w:t>回调（名称提示，保留英文便于检索）：</w:t>
            </w:r>
            <w:r>
              <w:t>unique Stable.</w:t>
            </w:r>
          </w:p>
        </w:tc>
      </w:tr>
      <w:tr w:rsidR="00A93A58" w14:paraId="10CF73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3DC368" w14:textId="77777777" w:rsidR="00A93A58" w:rsidRDefault="005C59C1">
            <w:pPr>
              <w:spacing w:after="0"/>
              <w:jc w:val="left"/>
            </w:pPr>
            <w:r>
              <w:rPr>
                <w:rFonts w:ascii="Consolas" w:hAnsi="Consolas"/>
                <w:sz w:val="20"/>
              </w:rPr>
              <w:t>sanitizeTableStruct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7E4E43" w14:textId="77777777" w:rsidR="00A93A58" w:rsidRDefault="005C59C1">
            <w:pPr>
              <w:spacing w:after="0"/>
              <w:jc w:val="left"/>
            </w:pPr>
            <w:r>
              <w:t>236-269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8D4651" w14:textId="77777777" w:rsidR="00A93A58" w:rsidRDefault="005C59C1">
            <w:pPr>
              <w:spacing w:after="0"/>
              <w:jc w:val="left"/>
            </w:pPr>
            <w:r>
              <w:t>局部函数</w:t>
            </w:r>
            <w:r>
              <w:t>/</w:t>
            </w:r>
            <w:r>
              <w:t>回调（名称提示，保留英文便于检索）：</w:t>
            </w:r>
            <w:r>
              <w:t>sanitize Table Struct.</w:t>
            </w:r>
          </w:p>
        </w:tc>
      </w:tr>
      <w:tr w:rsidR="00A93A58" w14:paraId="0ACEFC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8C3348" w14:textId="77777777" w:rsidR="00A93A58" w:rsidRDefault="005C59C1">
            <w:pPr>
              <w:spacing w:after="0"/>
              <w:jc w:val="left"/>
            </w:pPr>
            <w:r>
              <w:rPr>
                <w:rFonts w:ascii="Consolas" w:hAnsi="Consolas"/>
                <w:sz w:val="20"/>
              </w:rPr>
              <w:t>mergeUniqueStable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980F58" w14:textId="77777777" w:rsidR="00A93A58" w:rsidRDefault="005C59C1">
            <w:pPr>
              <w:spacing w:after="0"/>
              <w:jc w:val="left"/>
            </w:pPr>
            <w:r>
              <w:t>270-281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919A08" w14:textId="77777777" w:rsidR="00A93A58" w:rsidRDefault="005C59C1">
            <w:pPr>
              <w:spacing w:after="0"/>
              <w:jc w:val="left"/>
            </w:pPr>
            <w:r>
              <w:t>局部函数</w:t>
            </w:r>
            <w:r>
              <w:t>/</w:t>
            </w:r>
            <w:r>
              <w:t>回调（名称提示，保留英文便于检索）：</w:t>
            </w:r>
            <w:r>
              <w:t>merge Unique Stable.</w:t>
            </w:r>
          </w:p>
        </w:tc>
      </w:tr>
      <w:tr w:rsidR="00A93A58" w14:paraId="6C92D8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A83BB7" w14:textId="77777777" w:rsidR="00A93A58" w:rsidRDefault="005C59C1">
            <w:pPr>
              <w:spacing w:after="0"/>
              <w:jc w:val="left"/>
            </w:pPr>
            <w:r>
              <w:rPr>
                <w:rFonts w:ascii="Consolas" w:hAnsi="Consolas"/>
                <w:sz w:val="20"/>
              </w:rPr>
              <w:lastRenderedPageBreak/>
              <w:t>subjToUITable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07AFC6" w14:textId="77777777" w:rsidR="00A93A58" w:rsidRDefault="005C59C1">
            <w:pPr>
              <w:spacing w:after="0"/>
              <w:jc w:val="left"/>
            </w:pPr>
            <w:r>
              <w:t>282-300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EF2608" w14:textId="77777777" w:rsidR="00A93A58" w:rsidRDefault="005C59C1">
            <w:pPr>
              <w:spacing w:after="0"/>
              <w:jc w:val="left"/>
            </w:pPr>
            <w:r>
              <w:t>局部函数</w:t>
            </w:r>
            <w:r>
              <w:t>/</w:t>
            </w:r>
            <w:r>
              <w:t>回调（名称提示，保留英文便于检索）：</w:t>
            </w:r>
            <w:r>
              <w:t>subj To UITable.</w:t>
            </w:r>
          </w:p>
        </w:tc>
      </w:tr>
      <w:tr w:rsidR="00A93A58" w14:paraId="020DA5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82A732" w14:textId="77777777" w:rsidR="00A93A58" w:rsidRDefault="005C59C1">
            <w:pPr>
              <w:spacing w:after="0"/>
              <w:jc w:val="left"/>
            </w:pPr>
            <w:r>
              <w:rPr>
                <w:rFonts w:ascii="Consolas" w:hAnsi="Consolas"/>
                <w:sz w:val="20"/>
              </w:rPr>
              <w:t>applyUITableToSubj</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55137D" w14:textId="77777777" w:rsidR="00A93A58" w:rsidRDefault="005C59C1">
            <w:pPr>
              <w:spacing w:after="0"/>
              <w:jc w:val="left"/>
            </w:pPr>
            <w:r>
              <w:t>301-328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D97296" w14:textId="77777777" w:rsidR="00A93A58" w:rsidRDefault="005C59C1">
            <w:pPr>
              <w:spacing w:after="0"/>
              <w:jc w:val="left"/>
            </w:pPr>
            <w:r>
              <w:t>局部函数</w:t>
            </w:r>
            <w:r>
              <w:t>/</w:t>
            </w:r>
            <w:r>
              <w:t>回调（名称提示，保留英文便于检索）：</w:t>
            </w:r>
            <w:r>
              <w:t>apply UITable To Subj.</w:t>
            </w:r>
          </w:p>
        </w:tc>
      </w:tr>
      <w:tr w:rsidR="00A93A58" w14:paraId="3A5DBD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96FF3A" w14:textId="77777777" w:rsidR="00A93A58" w:rsidRDefault="005C59C1">
            <w:pPr>
              <w:spacing w:after="0"/>
              <w:jc w:val="left"/>
            </w:pPr>
            <w:r>
              <w:rPr>
                <w:rFonts w:ascii="Consolas" w:hAnsi="Consolas"/>
                <w:sz w:val="20"/>
              </w:rPr>
              <w:t>deriveRowStatus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CA3EB3" w14:textId="77777777" w:rsidR="00A93A58" w:rsidRDefault="005C59C1">
            <w:pPr>
              <w:spacing w:after="0"/>
              <w:jc w:val="left"/>
            </w:pPr>
            <w:r>
              <w:t>329-359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D40F5A" w14:textId="77777777" w:rsidR="00A93A58" w:rsidRDefault="005C59C1">
            <w:pPr>
              <w:spacing w:after="0"/>
              <w:jc w:val="left"/>
            </w:pPr>
            <w:r>
              <w:t>局部函数</w:t>
            </w:r>
            <w:r>
              <w:t>/</w:t>
            </w:r>
            <w:r>
              <w:t>回调（名称提示，保留英文便于检索）：</w:t>
            </w:r>
            <w:r>
              <w:t>derive Row Status.</w:t>
            </w:r>
          </w:p>
        </w:tc>
      </w:tr>
      <w:tr w:rsidR="00A93A58" w14:paraId="32B632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405301" w14:textId="77777777" w:rsidR="00A93A58" w:rsidRDefault="005C59C1">
            <w:pPr>
              <w:spacing w:after="0"/>
              <w:jc w:val="left"/>
            </w:pPr>
            <w:r>
              <w:rPr>
                <w:rFonts w:ascii="Consolas" w:hAnsi="Consolas"/>
                <w:sz w:val="20"/>
              </w:rPr>
              <w:t>fixAxesInset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BD29D2" w14:textId="77777777" w:rsidR="00A93A58" w:rsidRDefault="005C59C1">
            <w:pPr>
              <w:spacing w:after="0"/>
              <w:jc w:val="left"/>
            </w:pPr>
            <w:r>
              <w:t>360-368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FA6309" w14:textId="77777777" w:rsidR="00A93A58" w:rsidRDefault="005C59C1">
            <w:pPr>
              <w:spacing w:after="0"/>
              <w:jc w:val="left"/>
            </w:pPr>
            <w:r>
              <w:t>局部函数</w:t>
            </w:r>
            <w:r>
              <w:t>/</w:t>
            </w:r>
            <w:r>
              <w:t>回调（名称提示，保留英文便于检索）：</w:t>
            </w:r>
            <w:r>
              <w:t>fix Axes Inset.</w:t>
            </w:r>
          </w:p>
        </w:tc>
      </w:tr>
      <w:tr w:rsidR="00A93A58" w14:paraId="51A139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CD7696" w14:textId="77777777" w:rsidR="00A93A58" w:rsidRDefault="005C59C1">
            <w:pPr>
              <w:spacing w:after="0"/>
              <w:jc w:val="left"/>
            </w:pPr>
            <w:r>
              <w:rPr>
                <w:rFonts w:ascii="Consolas" w:hAnsi="Consolas"/>
                <w:sz w:val="20"/>
              </w:rPr>
              <w:t>previewColors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4B17F4" w14:textId="77777777" w:rsidR="00A93A58" w:rsidRDefault="005C59C1">
            <w:pPr>
              <w:spacing w:after="0"/>
              <w:jc w:val="left"/>
            </w:pPr>
            <w:r>
              <w:t>369-378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E2E613" w14:textId="77777777" w:rsidR="00A93A58" w:rsidRDefault="005C59C1">
            <w:pPr>
              <w:spacing w:after="0"/>
              <w:jc w:val="left"/>
            </w:pPr>
            <w:r>
              <w:t>局部函数</w:t>
            </w:r>
            <w:r>
              <w:t>/</w:t>
            </w:r>
            <w:r>
              <w:t>回调（名称提示，保留英文便于检索）：</w:t>
            </w:r>
            <w:r>
              <w:t>preview Colors.</w:t>
            </w:r>
          </w:p>
        </w:tc>
      </w:tr>
      <w:tr w:rsidR="00A93A58" w14:paraId="55F27A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1E17A1" w14:textId="77777777" w:rsidR="00A93A58" w:rsidRDefault="005C59C1">
            <w:pPr>
              <w:spacing w:after="0"/>
              <w:jc w:val="left"/>
            </w:pPr>
            <w:r>
              <w:rPr>
                <w:rFonts w:ascii="Consolas" w:hAnsi="Consolas"/>
                <w:sz w:val="20"/>
              </w:rPr>
              <w:t>styleAxesMode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7D4AFC" w14:textId="77777777" w:rsidR="00A93A58" w:rsidRDefault="005C59C1">
            <w:pPr>
              <w:spacing w:after="0"/>
              <w:jc w:val="left"/>
            </w:pPr>
            <w:r>
              <w:t>379-398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B29B08" w14:textId="77777777" w:rsidR="00A93A58" w:rsidRDefault="005C59C1">
            <w:pPr>
              <w:spacing w:after="0"/>
              <w:jc w:val="left"/>
            </w:pPr>
            <w:r>
              <w:t>局部函数</w:t>
            </w:r>
            <w:r>
              <w:t>/</w:t>
            </w:r>
            <w:r>
              <w:t>回调（名称提示，保留英文便于检索）：</w:t>
            </w:r>
            <w:r>
              <w:t>style Axes Mode.</w:t>
            </w:r>
          </w:p>
        </w:tc>
      </w:tr>
      <w:tr w:rsidR="00A93A58" w14:paraId="52D908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624A42" w14:textId="77777777" w:rsidR="00A93A58" w:rsidRDefault="005C59C1">
            <w:pPr>
              <w:spacing w:after="0"/>
              <w:jc w:val="left"/>
            </w:pPr>
            <w:r>
              <w:rPr>
                <w:rFonts w:ascii="Consolas" w:hAnsi="Consolas"/>
                <w:sz w:val="20"/>
              </w:rPr>
              <w:t>recolorAxesText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C7AB5B" w14:textId="77777777" w:rsidR="00A93A58" w:rsidRDefault="005C59C1">
            <w:pPr>
              <w:spacing w:after="0"/>
              <w:jc w:val="left"/>
            </w:pPr>
            <w:r>
              <w:t>399-408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0592AE" w14:textId="77777777" w:rsidR="00A93A58" w:rsidRDefault="005C59C1">
            <w:pPr>
              <w:spacing w:after="0"/>
              <w:jc w:val="left"/>
            </w:pPr>
            <w:r>
              <w:t>局部函数</w:t>
            </w:r>
            <w:r>
              <w:t>/</w:t>
            </w:r>
            <w:r>
              <w:t>回调（名称提示，保留英文便于检索）：</w:t>
            </w:r>
            <w:r>
              <w:t>recolor Axes Text.</w:t>
            </w:r>
          </w:p>
        </w:tc>
      </w:tr>
      <w:tr w:rsidR="00A93A58" w14:paraId="163EEB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19E1E8" w14:textId="77777777" w:rsidR="00A93A58" w:rsidRDefault="005C59C1">
            <w:pPr>
              <w:spacing w:after="0"/>
              <w:jc w:val="left"/>
            </w:pPr>
            <w:r>
              <w:rPr>
                <w:rFonts w:ascii="Consolas" w:hAnsi="Consolas"/>
                <w:sz w:val="20"/>
              </w:rPr>
              <w:t>moveTitleUp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FC6E27" w14:textId="77777777" w:rsidR="00A93A58" w:rsidRDefault="005C59C1">
            <w:pPr>
              <w:spacing w:after="0"/>
              <w:jc w:val="left"/>
            </w:pPr>
            <w:r>
              <w:t>409-417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1AA529" w14:textId="77777777" w:rsidR="00A93A58" w:rsidRDefault="005C59C1">
            <w:pPr>
              <w:spacing w:after="0"/>
              <w:jc w:val="left"/>
            </w:pPr>
            <w:r>
              <w:t>局部函数</w:t>
            </w:r>
            <w:r>
              <w:t>/</w:t>
            </w:r>
            <w:r>
              <w:t>回调（名称提示，保留英文便于检索）：</w:t>
            </w:r>
            <w:r>
              <w:t>move Title Up.</w:t>
            </w:r>
          </w:p>
        </w:tc>
      </w:tr>
      <w:tr w:rsidR="00A93A58" w14:paraId="0A9908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D6389A" w14:textId="77777777" w:rsidR="00A93A58" w:rsidRDefault="005C59C1">
            <w:pPr>
              <w:spacing w:after="0"/>
              <w:jc w:val="left"/>
            </w:pPr>
            <w:r>
              <w:rPr>
                <w:rFonts w:ascii="Consolas" w:hAnsi="Consolas"/>
                <w:sz w:val="20"/>
              </w:rPr>
              <w:t>titleYForStyle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462BEF" w14:textId="77777777" w:rsidR="00A93A58" w:rsidRDefault="005C59C1">
            <w:pPr>
              <w:spacing w:after="0"/>
              <w:jc w:val="left"/>
            </w:pPr>
            <w:r>
              <w:t>418-425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104E50" w14:textId="77777777" w:rsidR="00A93A58" w:rsidRDefault="005C59C1">
            <w:pPr>
              <w:spacing w:after="0"/>
              <w:jc w:val="left"/>
            </w:pPr>
            <w:r>
              <w:t>局部函数</w:t>
            </w:r>
            <w:r>
              <w:t>/</w:t>
            </w:r>
            <w:r>
              <w:t>回调（名称提示，保留英文便于检索）：</w:t>
            </w:r>
            <w:r>
              <w:t>title YFor Style.</w:t>
            </w:r>
          </w:p>
        </w:tc>
      </w:tr>
      <w:tr w:rsidR="00A93A58" w14:paraId="04D933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E48A93" w14:textId="77777777" w:rsidR="00A93A58" w:rsidRDefault="005C59C1">
            <w:pPr>
              <w:spacing w:after="0"/>
              <w:jc w:val="left"/>
            </w:pPr>
            <w:r>
              <w:rPr>
                <w:rFonts w:ascii="Consolas" w:hAnsi="Consolas"/>
                <w:sz w:val="20"/>
              </w:rPr>
              <w:t>deleteAllColorbars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A4E87D" w14:textId="77777777" w:rsidR="00A93A58" w:rsidRDefault="005C59C1">
            <w:pPr>
              <w:spacing w:after="0"/>
              <w:jc w:val="left"/>
            </w:pPr>
            <w:r>
              <w:t>426-433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78015D" w14:textId="77777777" w:rsidR="00A93A58" w:rsidRDefault="005C59C1">
            <w:pPr>
              <w:spacing w:after="0"/>
              <w:jc w:val="left"/>
            </w:pPr>
            <w:r>
              <w:t>局部函数</w:t>
            </w:r>
            <w:r>
              <w:t>/</w:t>
            </w:r>
            <w:r>
              <w:t>回调（名称提示，保留英文便于检索）：</w:t>
            </w:r>
            <w:r>
              <w:t>delete All Colorbars.</w:t>
            </w:r>
          </w:p>
        </w:tc>
      </w:tr>
      <w:tr w:rsidR="00A93A58" w14:paraId="197999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9FC34C" w14:textId="77777777" w:rsidR="00A93A58" w:rsidRDefault="005C59C1">
            <w:pPr>
              <w:spacing w:after="0"/>
              <w:jc w:val="left"/>
            </w:pPr>
            <w:r>
              <w:rPr>
                <w:rFonts w:ascii="Consolas" w:hAnsi="Consolas"/>
                <w:sz w:val="20"/>
              </w:rPr>
              <w:lastRenderedPageBreak/>
              <w:t>hardClearAx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13F979" w14:textId="77777777" w:rsidR="00A93A58" w:rsidRDefault="005C59C1">
            <w:pPr>
              <w:spacing w:after="0"/>
              <w:jc w:val="left"/>
            </w:pPr>
            <w:r>
              <w:t>434-462 / 29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568002" w14:textId="77777777" w:rsidR="00A93A58" w:rsidRDefault="005C59C1">
            <w:pPr>
              <w:spacing w:after="0"/>
              <w:jc w:val="left"/>
            </w:pPr>
            <w:r>
              <w:t>局部函数</w:t>
            </w:r>
            <w:r>
              <w:t>/</w:t>
            </w:r>
            <w:r>
              <w:t>回调（名称提示，保留英文便于检索）：</w:t>
            </w:r>
            <w:r>
              <w:t>hard Clear Ax.</w:t>
            </w:r>
          </w:p>
        </w:tc>
      </w:tr>
      <w:tr w:rsidR="00A93A58" w14:paraId="0FF73F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03B0D9" w14:textId="77777777" w:rsidR="00A93A58" w:rsidRDefault="005C59C1">
            <w:pPr>
              <w:spacing w:after="0"/>
              <w:jc w:val="left"/>
            </w:pPr>
            <w:r>
              <w:rPr>
                <w:rFonts w:ascii="Consolas" w:hAnsi="Consolas"/>
                <w:sz w:val="20"/>
              </w:rPr>
              <w:t>buildTableRowColorsDisplay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A468BF" w14:textId="77777777" w:rsidR="00A93A58" w:rsidRDefault="005C59C1">
            <w:pPr>
              <w:spacing w:after="0"/>
              <w:jc w:val="left"/>
            </w:pPr>
            <w:r>
              <w:t>463-491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534127" w14:textId="77777777" w:rsidR="00A93A58" w:rsidRDefault="005C59C1">
            <w:pPr>
              <w:spacing w:after="0"/>
              <w:jc w:val="left"/>
            </w:pPr>
            <w:r>
              <w:t>局部函数</w:t>
            </w:r>
            <w:r>
              <w:t>/</w:t>
            </w:r>
            <w:r>
              <w:t>回调（名称提示，保留英文便于检索）：</w:t>
            </w:r>
            <w:r>
              <w:t>build Table Row Colors Display.</w:t>
            </w:r>
          </w:p>
        </w:tc>
      </w:tr>
      <w:tr w:rsidR="00A93A58" w14:paraId="005BAC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5A2B86" w14:textId="77777777" w:rsidR="00A93A58" w:rsidRDefault="005C59C1">
            <w:pPr>
              <w:spacing w:after="0"/>
              <w:jc w:val="left"/>
            </w:pPr>
            <w:r>
              <w:rPr>
                <w:rFonts w:ascii="Consolas" w:hAnsi="Consolas"/>
                <w:sz w:val="20"/>
              </w:rPr>
              <w:t>simplifyROIFileLabel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448187" w14:textId="77777777" w:rsidR="00A93A58" w:rsidRDefault="005C59C1">
            <w:pPr>
              <w:spacing w:after="0"/>
              <w:jc w:val="left"/>
            </w:pPr>
            <w:r>
              <w:t>492-528 / 37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2A0DAD" w14:textId="77777777" w:rsidR="00A93A58" w:rsidRDefault="005C59C1">
            <w:pPr>
              <w:spacing w:after="0"/>
              <w:jc w:val="left"/>
            </w:pPr>
            <w:r>
              <w:t>局部函数</w:t>
            </w:r>
            <w:r>
              <w:t>/</w:t>
            </w:r>
            <w:r>
              <w:t>回调（名称提示，保留英文便于检索）：</w:t>
            </w:r>
            <w:r>
              <w:t>simplify ROIFile Label.</w:t>
            </w:r>
          </w:p>
        </w:tc>
      </w:tr>
      <w:tr w:rsidR="00A93A58" w14:paraId="3257B7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068692" w14:textId="77777777" w:rsidR="00A93A58" w:rsidRDefault="005C59C1">
            <w:pPr>
              <w:spacing w:after="0"/>
              <w:jc w:val="left"/>
            </w:pPr>
            <w:r>
              <w:rPr>
                <w:rFonts w:ascii="Consolas" w:hAnsi="Consolas"/>
                <w:sz w:val="20"/>
              </w:rPr>
              <w:t>bundlePresenceLabel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6573E6" w14:textId="77777777" w:rsidR="00A93A58" w:rsidRDefault="005C59C1">
            <w:pPr>
              <w:spacing w:after="0"/>
              <w:jc w:val="left"/>
            </w:pPr>
            <w:r>
              <w:t>529-543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1BECCA" w14:textId="77777777" w:rsidR="00A93A58" w:rsidRDefault="005C59C1">
            <w:pPr>
              <w:spacing w:after="0"/>
              <w:jc w:val="left"/>
            </w:pPr>
            <w:r>
              <w:t>局部函数</w:t>
            </w:r>
            <w:r>
              <w:t>/</w:t>
            </w:r>
            <w:r>
              <w:t>回调（名称提示，保留英文便于检索）：</w:t>
            </w:r>
            <w:r>
              <w:t>bundle Presence Label.</w:t>
            </w:r>
          </w:p>
        </w:tc>
      </w:tr>
      <w:tr w:rsidR="00A93A58" w14:paraId="22729A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2C88CE" w14:textId="77777777" w:rsidR="00A93A58" w:rsidRDefault="005C59C1">
            <w:pPr>
              <w:spacing w:after="0"/>
              <w:jc w:val="left"/>
            </w:pPr>
            <w:r>
              <w:rPr>
                <w:rFonts w:ascii="Consolas" w:hAnsi="Consolas"/>
                <w:sz w:val="20"/>
              </w:rPr>
              <w:t>resolveDisplayGroupNames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894790" w14:textId="77777777" w:rsidR="00A93A58" w:rsidRDefault="005C59C1">
            <w:pPr>
              <w:spacing w:after="0"/>
              <w:jc w:val="left"/>
            </w:pPr>
            <w:r>
              <w:t>544-601 / 58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8B3B67" w14:textId="77777777" w:rsidR="00A93A58" w:rsidRDefault="005C59C1">
            <w:pPr>
              <w:spacing w:after="0"/>
              <w:jc w:val="left"/>
            </w:pPr>
            <w:r>
              <w:t>局部函数</w:t>
            </w:r>
            <w:r>
              <w:t>/</w:t>
            </w:r>
            <w:r>
              <w:t>回调（名称提示，保留英文便于检索）：</w:t>
            </w:r>
            <w:r>
              <w:t>resolve Display Group Names.</w:t>
            </w:r>
          </w:p>
        </w:tc>
      </w:tr>
      <w:tr w:rsidR="00A93A58" w14:paraId="21B659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AFA038" w14:textId="77777777" w:rsidR="00A93A58" w:rsidRDefault="005C59C1">
            <w:pPr>
              <w:spacing w:after="0"/>
              <w:jc w:val="left"/>
            </w:pPr>
            <w:r>
              <w:rPr>
                <w:rFonts w:ascii="Consolas" w:hAnsi="Consolas"/>
                <w:sz w:val="20"/>
              </w:rPr>
              <w:t>groupRowColorGA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A23771" w14:textId="77777777" w:rsidR="00A93A58" w:rsidRDefault="005C59C1">
            <w:pPr>
              <w:spacing w:after="0"/>
              <w:jc w:val="left"/>
            </w:pPr>
            <w:r>
              <w:t>602-632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35E59C" w14:textId="77777777" w:rsidR="00A93A58" w:rsidRDefault="005C59C1">
            <w:pPr>
              <w:spacing w:after="0"/>
              <w:jc w:val="left"/>
            </w:pPr>
            <w:r>
              <w:t>局部函数</w:t>
            </w:r>
            <w:r>
              <w:t>/</w:t>
            </w:r>
            <w:r>
              <w:t>回调（名称提示，保留英文便于检索）：</w:t>
            </w:r>
            <w:r>
              <w:t>group Row Color GA.</w:t>
            </w:r>
          </w:p>
        </w:tc>
      </w:tr>
      <w:tr w:rsidR="00A93A58" w14:paraId="3ABD1A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8CD1AF" w14:textId="77777777" w:rsidR="00A93A58" w:rsidRDefault="005C59C1">
            <w:pPr>
              <w:spacing w:after="0"/>
              <w:jc w:val="left"/>
            </w:pPr>
            <w:r>
              <w:rPr>
                <w:rFonts w:ascii="Consolas" w:hAnsi="Consolas"/>
                <w:sz w:val="20"/>
              </w:rPr>
              <w:t>tern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552A4D" w14:textId="77777777" w:rsidR="00A93A58" w:rsidRDefault="005C59C1">
            <w:pPr>
              <w:spacing w:after="0"/>
              <w:jc w:val="left"/>
            </w:pPr>
            <w:r>
              <w:t>633-640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448C0A" w14:textId="77777777" w:rsidR="00A93A58" w:rsidRDefault="005C59C1">
            <w:pPr>
              <w:spacing w:after="0"/>
              <w:jc w:val="left"/>
            </w:pPr>
            <w:r>
              <w:t>局部函数</w:t>
            </w:r>
            <w:r>
              <w:t>/</w:t>
            </w:r>
            <w:r>
              <w:t>回调（名称提示，保留英文便于检索）：</w:t>
            </w:r>
            <w:r>
              <w:t>tern.</w:t>
            </w:r>
          </w:p>
        </w:tc>
      </w:tr>
      <w:tr w:rsidR="00A93A58" w14:paraId="3AA44E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B702CD" w14:textId="77777777" w:rsidR="00A93A58" w:rsidRDefault="005C59C1">
            <w:pPr>
              <w:spacing w:after="0"/>
              <w:jc w:val="left"/>
            </w:pPr>
            <w:r>
              <w:rPr>
                <w:rFonts w:ascii="Consolas" w:hAnsi="Consolas"/>
                <w:sz w:val="20"/>
              </w:rPr>
              <w:t>makeRowKeys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F332EA" w14:textId="77777777" w:rsidR="00A93A58" w:rsidRDefault="005C59C1">
            <w:pPr>
              <w:spacing w:after="0"/>
              <w:jc w:val="left"/>
            </w:pPr>
            <w:r>
              <w:t>641-652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F4F693" w14:textId="77777777" w:rsidR="00A93A58" w:rsidRDefault="005C59C1">
            <w:pPr>
              <w:spacing w:after="0"/>
              <w:jc w:val="left"/>
            </w:pPr>
            <w:r>
              <w:t>局部函数</w:t>
            </w:r>
            <w:r>
              <w:t>/</w:t>
            </w:r>
            <w:r>
              <w:t>回调（名称提示，保留英文便于检索）：</w:t>
            </w:r>
            <w:r>
              <w:t>make Row Keys.</w:t>
            </w:r>
          </w:p>
        </w:tc>
      </w:tr>
      <w:tr w:rsidR="00A93A58" w14:paraId="4F44A8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6E0493" w14:textId="77777777" w:rsidR="00A93A58" w:rsidRDefault="005C59C1">
            <w:pPr>
              <w:spacing w:after="0"/>
              <w:jc w:val="left"/>
            </w:pPr>
            <w:r>
              <w:rPr>
                <w:rFonts w:ascii="Consolas" w:hAnsi="Consolas"/>
                <w:sz w:val="20"/>
              </w:rPr>
              <w:t>exportGroupAnalysisExcelWorkbook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B259AA" w14:textId="77777777" w:rsidR="00A93A58" w:rsidRDefault="005C59C1">
            <w:pPr>
              <w:spacing w:after="0"/>
              <w:jc w:val="left"/>
            </w:pPr>
            <w:r>
              <w:t>653-693 / 41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269590" w14:textId="77777777" w:rsidR="00A93A58" w:rsidRDefault="005C59C1">
            <w:pPr>
              <w:spacing w:after="0"/>
              <w:jc w:val="left"/>
            </w:pPr>
            <w:r>
              <w:t>局部函数</w:t>
            </w:r>
            <w:r>
              <w:t>/</w:t>
            </w:r>
            <w:r>
              <w:t>回调（名称提示，保留英文便于检索）：</w:t>
            </w:r>
            <w:r>
              <w:t>export Group Analysis Excel Workbook.</w:t>
            </w:r>
          </w:p>
        </w:tc>
      </w:tr>
      <w:tr w:rsidR="00A93A58" w14:paraId="2C7E04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F1D1C7" w14:textId="77777777" w:rsidR="00A93A58" w:rsidRDefault="005C59C1">
            <w:pPr>
              <w:spacing w:after="0"/>
              <w:jc w:val="left"/>
            </w:pPr>
            <w:r>
              <w:rPr>
                <w:rFonts w:ascii="Consolas" w:hAnsi="Consolas"/>
                <w:sz w:val="20"/>
              </w:rPr>
              <w:t>writeExcelSheetCompat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097B16" w14:textId="77777777" w:rsidR="00A93A58" w:rsidRDefault="005C59C1">
            <w:pPr>
              <w:spacing w:after="0"/>
              <w:jc w:val="left"/>
            </w:pPr>
            <w:r>
              <w:t>694-708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C3D2E3" w14:textId="77777777" w:rsidR="00A93A58" w:rsidRDefault="005C59C1">
            <w:pPr>
              <w:spacing w:after="0"/>
              <w:jc w:val="left"/>
            </w:pPr>
            <w:r>
              <w:t>局部函数</w:t>
            </w:r>
            <w:r>
              <w:t>/</w:t>
            </w:r>
            <w:r>
              <w:t>回调（名称提示，保留英文便于检索）：</w:t>
            </w:r>
            <w:r>
              <w:t>write Excel Sheet Compat.</w:t>
            </w:r>
          </w:p>
        </w:tc>
      </w:tr>
      <w:tr w:rsidR="00A93A58" w14:paraId="4F5D5E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7C27F4" w14:textId="77777777" w:rsidR="00A93A58" w:rsidRDefault="005C59C1">
            <w:pPr>
              <w:spacing w:after="0"/>
              <w:jc w:val="left"/>
            </w:pPr>
            <w:r>
              <w:rPr>
                <w:rFonts w:ascii="Consolas" w:hAnsi="Consolas"/>
                <w:sz w:val="20"/>
              </w:rPr>
              <w:lastRenderedPageBreak/>
              <w:t>buildROIStatisticsSheetForExcel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15A67D" w14:textId="77777777" w:rsidR="00A93A58" w:rsidRDefault="005C59C1">
            <w:pPr>
              <w:spacing w:after="0"/>
              <w:jc w:val="left"/>
            </w:pPr>
            <w:r>
              <w:t>709-740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A0E425" w14:textId="77777777" w:rsidR="00A93A58" w:rsidRDefault="005C59C1">
            <w:pPr>
              <w:spacing w:after="0"/>
              <w:jc w:val="left"/>
            </w:pPr>
            <w:r>
              <w:t>局部函数</w:t>
            </w:r>
            <w:r>
              <w:t>/</w:t>
            </w:r>
            <w:r>
              <w:t>回调（名称提示，保留英文便于检索）：</w:t>
            </w:r>
            <w:r>
              <w:t>build ROIStatistics Sheet For Excel.</w:t>
            </w:r>
          </w:p>
        </w:tc>
      </w:tr>
      <w:tr w:rsidR="00A93A58" w14:paraId="52151A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FA30F6" w14:textId="77777777" w:rsidR="00A93A58" w:rsidRDefault="005C59C1">
            <w:pPr>
              <w:spacing w:after="0"/>
              <w:jc w:val="left"/>
            </w:pPr>
            <w:r>
              <w:rPr>
                <w:rFonts w:ascii="Consolas" w:hAnsi="Consolas"/>
                <w:sz w:val="20"/>
              </w:rPr>
              <w:t>buildExclusionHistorySheetForExcel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352E06" w14:textId="77777777" w:rsidR="00A93A58" w:rsidRDefault="005C59C1">
            <w:pPr>
              <w:spacing w:after="0"/>
              <w:jc w:val="left"/>
            </w:pPr>
            <w:r>
              <w:t>741-755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338229" w14:textId="77777777" w:rsidR="00A93A58" w:rsidRDefault="005C59C1">
            <w:pPr>
              <w:spacing w:after="0"/>
              <w:jc w:val="left"/>
            </w:pPr>
            <w:r>
              <w:t>局部函数</w:t>
            </w:r>
            <w:r>
              <w:t>/</w:t>
            </w:r>
            <w:r>
              <w:t>回调（名称提示，保留英文便于检索）：</w:t>
            </w:r>
            <w:r>
              <w:t>build Exclusion History Sheet For Excel.</w:t>
            </w:r>
          </w:p>
        </w:tc>
      </w:tr>
      <w:tr w:rsidR="00A93A58" w14:paraId="53C83A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A7EA17" w14:textId="77777777" w:rsidR="00A93A58" w:rsidRDefault="005C59C1">
            <w:pPr>
              <w:spacing w:after="0"/>
              <w:jc w:val="left"/>
            </w:pPr>
            <w:r>
              <w:rPr>
                <w:rFonts w:ascii="Consolas" w:hAnsi="Consolas"/>
                <w:sz w:val="20"/>
              </w:rPr>
              <w:t>buildMetadataSheetForExcel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CC328B" w14:textId="77777777" w:rsidR="00A93A58" w:rsidRDefault="005C59C1">
            <w:pPr>
              <w:spacing w:after="0"/>
              <w:jc w:val="left"/>
            </w:pPr>
            <w:r>
              <w:t>756-799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BBF58E" w14:textId="77777777" w:rsidR="00A93A58" w:rsidRDefault="005C59C1">
            <w:pPr>
              <w:spacing w:after="0"/>
              <w:jc w:val="left"/>
            </w:pPr>
            <w:r>
              <w:t>局部函数</w:t>
            </w:r>
            <w:r>
              <w:t>/</w:t>
            </w:r>
            <w:r>
              <w:t>回调（名称提示，保留英文便于检索）：</w:t>
            </w:r>
            <w:r>
              <w:t>build Metadata Sheet For Excel.</w:t>
            </w:r>
          </w:p>
        </w:tc>
      </w:tr>
      <w:tr w:rsidR="00A93A58" w14:paraId="1860523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7837C2" w14:textId="77777777" w:rsidR="00A93A58" w:rsidRDefault="005C59C1">
            <w:pPr>
              <w:spacing w:after="0"/>
              <w:jc w:val="left"/>
            </w:pPr>
            <w:r>
              <w:rPr>
                <w:rFonts w:ascii="Consolas" w:hAnsi="Consolas"/>
                <w:sz w:val="20"/>
              </w:rPr>
              <w:t>buildOutlierAuditSheetForExcel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FFD45B" w14:textId="77777777" w:rsidR="00A93A58" w:rsidRDefault="005C59C1">
            <w:pPr>
              <w:spacing w:after="0"/>
              <w:jc w:val="left"/>
            </w:pPr>
            <w:r>
              <w:t>800-906 / 107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82A0D0" w14:textId="77777777" w:rsidR="00A93A58" w:rsidRDefault="005C59C1">
            <w:pPr>
              <w:spacing w:after="0"/>
              <w:jc w:val="left"/>
            </w:pPr>
            <w:r>
              <w:t>局部函数</w:t>
            </w:r>
            <w:r>
              <w:t>/</w:t>
            </w:r>
            <w:r>
              <w:t>回调（名称提示，保留英文便于检索）：</w:t>
            </w:r>
            <w:r>
              <w:t>build Outlier Audit Sheet For Excel.</w:t>
            </w:r>
          </w:p>
        </w:tc>
      </w:tr>
      <w:tr w:rsidR="00A93A58" w14:paraId="3D42AF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3EA4D4" w14:textId="77777777" w:rsidR="00A93A58" w:rsidRDefault="005C59C1">
            <w:pPr>
              <w:spacing w:after="0"/>
              <w:jc w:val="left"/>
            </w:pPr>
            <w:r>
              <w:rPr>
                <w:rFonts w:ascii="Consolas" w:hAnsi="Consolas"/>
                <w:sz w:val="20"/>
              </w:rPr>
              <w:t>extractRowMetaForExcel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46303B" w14:textId="77777777" w:rsidR="00A93A58" w:rsidRDefault="005C59C1">
            <w:pPr>
              <w:spacing w:after="0"/>
              <w:jc w:val="left"/>
            </w:pPr>
            <w:r>
              <w:t>907-938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B531C2" w14:textId="77777777" w:rsidR="00A93A58" w:rsidRDefault="005C59C1">
            <w:pPr>
              <w:spacing w:after="0"/>
              <w:jc w:val="left"/>
            </w:pPr>
            <w:r>
              <w:t>局部函数</w:t>
            </w:r>
            <w:r>
              <w:t>/</w:t>
            </w:r>
            <w:r>
              <w:t>回调（名称提示，保留英文便于检索）：</w:t>
            </w:r>
            <w:r>
              <w:t>extract Row Meta For Excel.</w:t>
            </w:r>
          </w:p>
        </w:tc>
      </w:tr>
      <w:tr w:rsidR="00A93A58" w14:paraId="169181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5C3AA7" w14:textId="77777777" w:rsidR="00A93A58" w:rsidRDefault="005C59C1">
            <w:pPr>
              <w:spacing w:after="0"/>
              <w:jc w:val="left"/>
            </w:pPr>
            <w:r>
              <w:rPr>
                <w:rFonts w:ascii="Consolas" w:hAnsi="Consolas"/>
                <w:sz w:val="20"/>
              </w:rPr>
              <w:t>extractRowMetaLight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42E877" w14:textId="77777777" w:rsidR="00A93A58" w:rsidRDefault="005C59C1">
            <w:pPr>
              <w:spacing w:after="0"/>
              <w:jc w:val="left"/>
            </w:pPr>
            <w:r>
              <w:t>939-972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DD083B" w14:textId="77777777" w:rsidR="00A93A58" w:rsidRDefault="005C59C1">
            <w:pPr>
              <w:spacing w:after="0"/>
              <w:jc w:val="left"/>
            </w:pPr>
            <w:r>
              <w:t>局部函数</w:t>
            </w:r>
            <w:r>
              <w:t>/</w:t>
            </w:r>
            <w:r>
              <w:t>回调（名称提示，保留英文便于检索）：</w:t>
            </w:r>
            <w:r>
              <w:t>extract Row Meta Light.</w:t>
            </w:r>
          </w:p>
        </w:tc>
      </w:tr>
      <w:tr w:rsidR="00A93A58" w14:paraId="4F13C2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258CF7" w14:textId="77777777" w:rsidR="00A93A58" w:rsidRDefault="005C59C1">
            <w:pPr>
              <w:spacing w:after="0"/>
              <w:jc w:val="left"/>
            </w:pPr>
            <w:r>
              <w:rPr>
                <w:rFonts w:ascii="Consolas" w:hAnsi="Consolas"/>
                <w:sz w:val="20"/>
              </w:rPr>
              <w:t>deriveAuditRowState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9DDD63" w14:textId="77777777" w:rsidR="00A93A58" w:rsidRDefault="005C59C1">
            <w:pPr>
              <w:spacing w:after="0"/>
              <w:jc w:val="left"/>
            </w:pPr>
            <w:r>
              <w:t>973-988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42E9E5" w14:textId="77777777" w:rsidR="00A93A58" w:rsidRDefault="005C59C1">
            <w:pPr>
              <w:spacing w:after="0"/>
              <w:jc w:val="left"/>
            </w:pPr>
            <w:r>
              <w:t>局部函数</w:t>
            </w:r>
            <w:r>
              <w:t>/</w:t>
            </w:r>
            <w:r>
              <w:t>回调（名称提示，保留英文便于检索）：</w:t>
            </w:r>
            <w:r>
              <w:t>derive Audit Row State.</w:t>
            </w:r>
          </w:p>
        </w:tc>
      </w:tr>
      <w:tr w:rsidR="00A93A58" w14:paraId="299991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0FAC60" w14:textId="77777777" w:rsidR="00A93A58" w:rsidRDefault="005C59C1">
            <w:pPr>
              <w:spacing w:after="0"/>
              <w:jc w:val="left"/>
            </w:pPr>
            <w:r>
              <w:rPr>
                <w:rFonts w:ascii="Consolas" w:hAnsi="Consolas"/>
                <w:sz w:val="20"/>
              </w:rPr>
              <w:t>buildConditionWideSheetForExcel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54AF46" w14:textId="77777777" w:rsidR="00A93A58" w:rsidRDefault="005C59C1">
            <w:pPr>
              <w:spacing w:after="0"/>
              <w:jc w:val="left"/>
            </w:pPr>
            <w:r>
              <w:t>989-1091 / 103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D4E672" w14:textId="77777777" w:rsidR="00A93A58" w:rsidRDefault="005C59C1">
            <w:pPr>
              <w:spacing w:after="0"/>
              <w:jc w:val="left"/>
            </w:pPr>
            <w:r>
              <w:t>局部函数</w:t>
            </w:r>
            <w:r>
              <w:t>/</w:t>
            </w:r>
            <w:r>
              <w:t>回调（名称提示，保留英文便于检索）：</w:t>
            </w:r>
            <w:r>
              <w:t>build Condition Wide Sheet For Excel.</w:t>
            </w:r>
          </w:p>
        </w:tc>
      </w:tr>
      <w:tr w:rsidR="00A93A58" w14:paraId="290A2E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6955A1" w14:textId="77777777" w:rsidR="00A93A58" w:rsidRDefault="005C59C1">
            <w:pPr>
              <w:spacing w:after="0"/>
              <w:jc w:val="left"/>
            </w:pPr>
            <w:r>
              <w:rPr>
                <w:rFonts w:ascii="Consolas" w:hAnsi="Consolas"/>
                <w:sz w:val="20"/>
              </w:rPr>
              <w:t>appendGroupedRows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06BC9A" w14:textId="77777777" w:rsidR="00A93A58" w:rsidRDefault="005C59C1">
            <w:pPr>
              <w:spacing w:after="0"/>
              <w:jc w:val="left"/>
            </w:pPr>
            <w:r>
              <w:t>1092-1125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7E6C36" w14:textId="77777777" w:rsidR="00A93A58" w:rsidRDefault="005C59C1">
            <w:pPr>
              <w:spacing w:after="0"/>
              <w:jc w:val="left"/>
            </w:pPr>
            <w:r>
              <w:t>局部函数</w:t>
            </w:r>
            <w:r>
              <w:t>/</w:t>
            </w:r>
            <w:r>
              <w:t>回调（名称提示，保留英文便于检索）：</w:t>
            </w:r>
            <w:r>
              <w:t>append Grouped Rows.</w:t>
            </w:r>
          </w:p>
        </w:tc>
      </w:tr>
      <w:tr w:rsidR="00A93A58" w14:paraId="051AF4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ACB11C" w14:textId="77777777" w:rsidR="00A93A58" w:rsidRDefault="005C59C1">
            <w:pPr>
              <w:spacing w:after="0"/>
              <w:jc w:val="left"/>
            </w:pPr>
            <w:r>
              <w:rPr>
                <w:rFonts w:ascii="Consolas" w:hAnsi="Consolas"/>
                <w:sz w:val="20"/>
              </w:rPr>
              <w:t>sortMetadataRows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133CFD" w14:textId="77777777" w:rsidR="00A93A58" w:rsidRDefault="005C59C1">
            <w:pPr>
              <w:spacing w:after="0"/>
              <w:jc w:val="left"/>
            </w:pPr>
            <w:r>
              <w:t>1126-1142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178A21" w14:textId="77777777" w:rsidR="00A93A58" w:rsidRDefault="005C59C1">
            <w:pPr>
              <w:spacing w:after="0"/>
              <w:jc w:val="left"/>
            </w:pPr>
            <w:r>
              <w:t>局部函数</w:t>
            </w:r>
            <w:r>
              <w:t>/</w:t>
            </w:r>
            <w:r>
              <w:t>回调（名称提示，保留英文便于检索）：</w:t>
            </w:r>
            <w:r>
              <w:t>sort Metadata Rows.</w:t>
            </w:r>
          </w:p>
        </w:tc>
      </w:tr>
      <w:tr w:rsidR="00A93A58" w14:paraId="524A4F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1424D2" w14:textId="77777777" w:rsidR="00A93A58" w:rsidRDefault="005C59C1">
            <w:pPr>
              <w:spacing w:after="0"/>
              <w:jc w:val="left"/>
            </w:pPr>
            <w:r>
              <w:rPr>
                <w:rFonts w:ascii="Consolas" w:hAnsi="Consolas"/>
                <w:sz w:val="20"/>
              </w:rPr>
              <w:lastRenderedPageBreak/>
              <w:t>sortSubjectIdxForMetadata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D58B24" w14:textId="77777777" w:rsidR="00A93A58" w:rsidRDefault="005C59C1">
            <w:pPr>
              <w:spacing w:after="0"/>
              <w:jc w:val="left"/>
            </w:pPr>
            <w:r>
              <w:t>1143-1161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47D1DA" w14:textId="77777777" w:rsidR="00A93A58" w:rsidRDefault="005C59C1">
            <w:pPr>
              <w:spacing w:after="0"/>
              <w:jc w:val="left"/>
            </w:pPr>
            <w:r>
              <w:t>局部函数</w:t>
            </w:r>
            <w:r>
              <w:t>/</w:t>
            </w:r>
            <w:r>
              <w:t>回调（名称提示，保留英文便于检索）：</w:t>
            </w:r>
            <w:r>
              <w:t>sort Subject Idx For Metadata.</w:t>
            </w:r>
          </w:p>
        </w:tc>
      </w:tr>
      <w:tr w:rsidR="00A93A58" w14:paraId="04DBB8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E1102D" w14:textId="77777777" w:rsidR="00A93A58" w:rsidRDefault="005C59C1">
            <w:pPr>
              <w:spacing w:after="0"/>
              <w:jc w:val="left"/>
            </w:pPr>
            <w:r>
              <w:rPr>
                <w:rFonts w:ascii="Consolas" w:hAnsi="Consolas"/>
                <w:sz w:val="20"/>
              </w:rPr>
              <w:t>readROITxtHeaderMeta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364904" w14:textId="77777777" w:rsidR="00A93A58" w:rsidRDefault="005C59C1">
            <w:pPr>
              <w:spacing w:after="0"/>
              <w:jc w:val="left"/>
            </w:pPr>
            <w:r>
              <w:t>1162-1277 / 116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9C00E9" w14:textId="77777777" w:rsidR="00A93A58" w:rsidRDefault="005C59C1">
            <w:pPr>
              <w:spacing w:after="0"/>
              <w:jc w:val="left"/>
            </w:pPr>
            <w:r>
              <w:t>局部函数</w:t>
            </w:r>
            <w:r>
              <w:t>/</w:t>
            </w:r>
            <w:r>
              <w:t>回调（名称提示，保留英文便于检索）：</w:t>
            </w:r>
            <w:r>
              <w:t>read ROITxt Header Meta.</w:t>
            </w:r>
          </w:p>
        </w:tc>
      </w:tr>
      <w:tr w:rsidR="00A93A58" w14:paraId="2504D4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30702F" w14:textId="77777777" w:rsidR="00A93A58" w:rsidRDefault="005C59C1">
            <w:pPr>
              <w:spacing w:after="0"/>
              <w:jc w:val="left"/>
            </w:pPr>
            <w:r>
              <w:rPr>
                <w:rFonts w:ascii="Consolas" w:hAnsi="Consolas"/>
                <w:sz w:val="20"/>
              </w:rPr>
              <w:t>conditionRankForExport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4CB462" w14:textId="77777777" w:rsidR="00A93A58" w:rsidRDefault="005C59C1">
            <w:pPr>
              <w:spacing w:after="0"/>
              <w:jc w:val="left"/>
            </w:pPr>
            <w:r>
              <w:t>1278-1288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B0F070" w14:textId="77777777" w:rsidR="00A93A58" w:rsidRDefault="005C59C1">
            <w:pPr>
              <w:spacing w:after="0"/>
              <w:jc w:val="left"/>
            </w:pPr>
            <w:r>
              <w:t>局部函数</w:t>
            </w:r>
            <w:r>
              <w:t>/</w:t>
            </w:r>
            <w:r>
              <w:t>回调（名称提示，保留英文便于检索）：</w:t>
            </w:r>
            <w:r>
              <w:t>condition Rank For Export.</w:t>
            </w:r>
          </w:p>
        </w:tc>
      </w:tr>
      <w:tr w:rsidR="00A93A58" w14:paraId="394F36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5AF339" w14:textId="77777777" w:rsidR="00A93A58" w:rsidRDefault="005C59C1">
            <w:pPr>
              <w:spacing w:after="0"/>
              <w:jc w:val="left"/>
            </w:pPr>
            <w:r>
              <w:rPr>
                <w:rFonts w:ascii="Consolas" w:hAnsi="Consolas"/>
                <w:sz w:val="20"/>
              </w:rPr>
              <w:t>safeKeyStr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31AEEB" w14:textId="77777777" w:rsidR="00A93A58" w:rsidRDefault="005C59C1">
            <w:pPr>
              <w:spacing w:after="0"/>
              <w:jc w:val="left"/>
            </w:pPr>
            <w:r>
              <w:t>1289-1300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1045B7" w14:textId="77777777" w:rsidR="00A93A58" w:rsidRDefault="005C59C1">
            <w:pPr>
              <w:spacing w:after="0"/>
              <w:jc w:val="left"/>
            </w:pPr>
            <w:r>
              <w:t>局部函数</w:t>
            </w:r>
            <w:r>
              <w:t>/</w:t>
            </w:r>
            <w:r>
              <w:t>回调（名称提示，保留英文便于检索）：</w:t>
            </w:r>
            <w:r>
              <w:t>safe Key Str.</w:t>
            </w:r>
          </w:p>
        </w:tc>
      </w:tr>
      <w:tr w:rsidR="00A93A58" w14:paraId="63704F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F90E76" w14:textId="77777777" w:rsidR="00A93A58" w:rsidRDefault="005C59C1">
            <w:pPr>
              <w:spacing w:after="0"/>
              <w:jc w:val="left"/>
            </w:pPr>
            <w:r>
              <w:rPr>
                <w:rFonts w:ascii="Consolas" w:hAnsi="Consolas"/>
                <w:sz w:val="20"/>
              </w:rPr>
              <w:t>logicalToText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AC8B9A" w14:textId="77777777" w:rsidR="00A93A58" w:rsidRDefault="005C59C1">
            <w:pPr>
              <w:spacing w:after="0"/>
              <w:jc w:val="left"/>
            </w:pPr>
            <w:r>
              <w:t>1301-1312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745868" w14:textId="77777777" w:rsidR="00A93A58" w:rsidRDefault="005C59C1">
            <w:pPr>
              <w:spacing w:after="0"/>
              <w:jc w:val="left"/>
            </w:pPr>
            <w:r>
              <w:t>局部函数</w:t>
            </w:r>
            <w:r>
              <w:t>/</w:t>
            </w:r>
            <w:r>
              <w:t>回调（名称提示，保留英文便于检索）：</w:t>
            </w:r>
            <w:r>
              <w:t>logical To Text.</w:t>
            </w:r>
          </w:p>
        </w:tc>
      </w:tr>
      <w:tr w:rsidR="00A93A58" w14:paraId="7EFF30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B4D96E" w14:textId="77777777" w:rsidR="00A93A58" w:rsidRDefault="005C59C1">
            <w:pPr>
              <w:spacing w:after="0"/>
              <w:jc w:val="left"/>
            </w:pPr>
            <w:r>
              <w:rPr>
                <w:rFonts w:ascii="Consolas" w:hAnsi="Consolas"/>
                <w:sz w:val="20"/>
              </w:rPr>
              <w:t>yesNoText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062C60" w14:textId="77777777" w:rsidR="00A93A58" w:rsidRDefault="005C59C1">
            <w:pPr>
              <w:spacing w:after="0"/>
              <w:jc w:val="left"/>
            </w:pPr>
            <w:r>
              <w:t>1313-1320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E1296D" w14:textId="77777777" w:rsidR="00A93A58" w:rsidRDefault="005C59C1">
            <w:pPr>
              <w:spacing w:after="0"/>
              <w:jc w:val="left"/>
            </w:pPr>
            <w:r>
              <w:t>局部函数</w:t>
            </w:r>
            <w:r>
              <w:t>/</w:t>
            </w:r>
            <w:r>
              <w:t>回调（名称提示，保留英文便于检索）：</w:t>
            </w:r>
            <w:r>
              <w:t>yes No Text.</w:t>
            </w:r>
          </w:p>
        </w:tc>
      </w:tr>
      <w:tr w:rsidR="00A93A58" w14:paraId="59AEF3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F5CDDD" w14:textId="77777777" w:rsidR="00A93A58" w:rsidRDefault="005C59C1">
            <w:pPr>
              <w:spacing w:after="0"/>
              <w:jc w:val="left"/>
            </w:pPr>
            <w:r>
              <w:rPr>
                <w:rFonts w:ascii="Consolas" w:hAnsi="Consolas"/>
                <w:sz w:val="20"/>
              </w:rPr>
              <w:t>styleGroupAnalysisWorkbook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E765E2" w14:textId="77777777" w:rsidR="00A93A58" w:rsidRDefault="005C59C1">
            <w:pPr>
              <w:spacing w:after="0"/>
              <w:jc w:val="left"/>
            </w:pPr>
            <w:r>
              <w:t>1321-1583 / 263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3C7DB3" w14:textId="77777777" w:rsidR="00A93A58" w:rsidRDefault="005C59C1">
            <w:pPr>
              <w:spacing w:after="0"/>
              <w:jc w:val="left"/>
            </w:pPr>
            <w:r>
              <w:t>局部函数</w:t>
            </w:r>
            <w:r>
              <w:t>/</w:t>
            </w:r>
            <w:r>
              <w:t>回调（名称提示，保留英文便于检索）：</w:t>
            </w:r>
            <w:r>
              <w:t>style Group Analysis Workbook.</w:t>
            </w:r>
          </w:p>
        </w:tc>
      </w:tr>
      <w:tr w:rsidR="00A93A58" w14:paraId="5BCE7D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BC72D0" w14:textId="77777777" w:rsidR="00A93A58" w:rsidRDefault="005C59C1">
            <w:pPr>
              <w:spacing w:after="0"/>
              <w:jc w:val="left"/>
            </w:pPr>
            <w:r>
              <w:rPr>
                <w:rFonts w:ascii="Consolas" w:hAnsi="Consolas"/>
                <w:sz w:val="20"/>
              </w:rPr>
              <w:t>excelRGB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8D587A" w14:textId="77777777" w:rsidR="00A93A58" w:rsidRDefault="005C59C1">
            <w:pPr>
              <w:spacing w:after="0"/>
              <w:jc w:val="left"/>
            </w:pPr>
            <w:r>
              <w:t>1584-1587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87FBA9" w14:textId="77777777" w:rsidR="00A93A58" w:rsidRDefault="005C59C1">
            <w:pPr>
              <w:spacing w:after="0"/>
              <w:jc w:val="left"/>
            </w:pPr>
            <w:r>
              <w:t>局部函数</w:t>
            </w:r>
            <w:r>
              <w:t>/</w:t>
            </w:r>
            <w:r>
              <w:t>回调（名称提示，保留英文便于检索）：</w:t>
            </w:r>
            <w:r>
              <w:t>excel RGB.</w:t>
            </w:r>
          </w:p>
        </w:tc>
      </w:tr>
      <w:tr w:rsidR="00A93A58" w14:paraId="44DBEA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A60291" w14:textId="77777777" w:rsidR="00A93A58" w:rsidRDefault="005C59C1">
            <w:pPr>
              <w:spacing w:after="0"/>
              <w:jc w:val="left"/>
            </w:pPr>
            <w:r>
              <w:rPr>
                <w:rFonts w:ascii="Consolas" w:hAnsi="Consolas"/>
                <w:sz w:val="20"/>
              </w:rPr>
              <w:t>excelColLetter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BD43E0" w14:textId="77777777" w:rsidR="00A93A58" w:rsidRDefault="005C59C1">
            <w:pPr>
              <w:spacing w:after="0"/>
              <w:jc w:val="left"/>
            </w:pPr>
            <w:r>
              <w:t>1588-1598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E1C1FD" w14:textId="77777777" w:rsidR="00A93A58" w:rsidRDefault="005C59C1">
            <w:pPr>
              <w:spacing w:after="0"/>
              <w:jc w:val="left"/>
            </w:pPr>
            <w:r>
              <w:t>局部函数</w:t>
            </w:r>
            <w:r>
              <w:t>/</w:t>
            </w:r>
            <w:r>
              <w:t>回调（名称提示，保留英文便于检索）：</w:t>
            </w:r>
            <w:r>
              <w:t>excel Col Letter.</w:t>
            </w:r>
          </w:p>
        </w:tc>
      </w:tr>
      <w:tr w:rsidR="00A93A58" w14:paraId="7D2C5D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AE6763" w14:textId="77777777" w:rsidR="00A93A58" w:rsidRDefault="005C59C1">
            <w:pPr>
              <w:spacing w:after="0"/>
              <w:jc w:val="left"/>
            </w:pPr>
            <w:r>
              <w:rPr>
                <w:rFonts w:ascii="Consolas" w:hAnsi="Consolas"/>
                <w:sz w:val="20"/>
              </w:rPr>
              <w:t>tcdf_local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C10E12" w14:textId="77777777" w:rsidR="00A93A58" w:rsidRDefault="005C59C1">
            <w:pPr>
              <w:spacing w:after="0"/>
              <w:jc w:val="left"/>
            </w:pPr>
            <w:r>
              <w:t>1599-1622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45787E" w14:textId="77777777" w:rsidR="00A93A58" w:rsidRDefault="005C59C1">
            <w:pPr>
              <w:spacing w:after="0"/>
              <w:jc w:val="left"/>
            </w:pPr>
            <w:r>
              <w:t>局部函数</w:t>
            </w:r>
            <w:r>
              <w:t>/</w:t>
            </w:r>
            <w:r>
              <w:t>回调（名称提示，保留英文便于检索）：</w:t>
            </w:r>
            <w:r>
              <w:t>tcdf local.</w:t>
            </w:r>
          </w:p>
        </w:tc>
      </w:tr>
      <w:tr w:rsidR="00A93A58" w14:paraId="4E4140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006F28" w14:textId="77777777" w:rsidR="00A93A58" w:rsidRDefault="005C59C1">
            <w:pPr>
              <w:spacing w:after="0"/>
              <w:jc w:val="left"/>
            </w:pPr>
            <w:r>
              <w:rPr>
                <w:rFonts w:ascii="Consolas" w:hAnsi="Consolas"/>
                <w:sz w:val="20"/>
              </w:rPr>
              <w:lastRenderedPageBreak/>
              <w:t>fcdf_local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B50E4C" w14:textId="77777777" w:rsidR="00A93A58" w:rsidRDefault="005C59C1">
            <w:pPr>
              <w:spacing w:after="0"/>
              <w:jc w:val="left"/>
            </w:pPr>
            <w:r>
              <w:t>1623-1634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F25F5C" w14:textId="77777777" w:rsidR="00A93A58" w:rsidRDefault="005C59C1">
            <w:pPr>
              <w:spacing w:after="0"/>
              <w:jc w:val="left"/>
            </w:pPr>
            <w:r>
              <w:t>局部函数</w:t>
            </w:r>
            <w:r>
              <w:t>/</w:t>
            </w:r>
            <w:r>
              <w:t>回调（名称提示，保留英文便于检索）：</w:t>
            </w:r>
            <w:r>
              <w:t>fcdf local.</w:t>
            </w:r>
          </w:p>
        </w:tc>
      </w:tr>
      <w:tr w:rsidR="00A93A58" w14:paraId="53EAE7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427D86" w14:textId="77777777" w:rsidR="00A93A58" w:rsidRDefault="005C59C1">
            <w:pPr>
              <w:spacing w:after="0"/>
              <w:jc w:val="left"/>
            </w:pPr>
            <w:r>
              <w:rPr>
                <w:rFonts w:ascii="Consolas" w:hAnsi="Consolas"/>
                <w:sz w:val="20"/>
              </w:rPr>
              <w:t>nanmean_local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D658DD" w14:textId="77777777" w:rsidR="00A93A58" w:rsidRDefault="005C59C1">
            <w:pPr>
              <w:spacing w:after="0"/>
              <w:jc w:val="left"/>
            </w:pPr>
            <w:r>
              <w:t>1635-1645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1C18A9" w14:textId="77777777" w:rsidR="00A93A58" w:rsidRDefault="005C59C1">
            <w:pPr>
              <w:spacing w:after="0"/>
              <w:jc w:val="left"/>
            </w:pPr>
            <w:r>
              <w:t>局部函数</w:t>
            </w:r>
            <w:r>
              <w:t>/</w:t>
            </w:r>
            <w:r>
              <w:t>回调（名称提示，保留英文便于检索）：</w:t>
            </w:r>
            <w:r>
              <w:t>nanmean local.</w:t>
            </w:r>
          </w:p>
        </w:tc>
      </w:tr>
      <w:tr w:rsidR="00A93A58" w14:paraId="446F06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B97CD8" w14:textId="77777777" w:rsidR="00A93A58" w:rsidRDefault="005C59C1">
            <w:pPr>
              <w:spacing w:after="0"/>
              <w:jc w:val="left"/>
            </w:pPr>
            <w:r>
              <w:rPr>
                <w:rFonts w:ascii="Consolas" w:hAnsi="Consolas"/>
                <w:sz w:val="20"/>
              </w:rPr>
              <w:t>nanstd_local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F769EB" w14:textId="77777777" w:rsidR="00A93A58" w:rsidRDefault="005C59C1">
            <w:pPr>
              <w:spacing w:after="0"/>
              <w:jc w:val="left"/>
            </w:pPr>
            <w:r>
              <w:t>1646-1660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A75B87" w14:textId="77777777" w:rsidR="00A93A58" w:rsidRDefault="005C59C1">
            <w:pPr>
              <w:spacing w:after="0"/>
              <w:jc w:val="left"/>
            </w:pPr>
            <w:r>
              <w:t>局部函数</w:t>
            </w:r>
            <w:r>
              <w:t>/</w:t>
            </w:r>
            <w:r>
              <w:t>回调（名称提示，保留英文便于检索）：</w:t>
            </w:r>
            <w:r>
              <w:t>nanstd local.</w:t>
            </w:r>
          </w:p>
        </w:tc>
      </w:tr>
      <w:tr w:rsidR="00A93A58" w14:paraId="4EA0B4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67F8D2" w14:textId="77777777" w:rsidR="00A93A58" w:rsidRDefault="005C59C1">
            <w:pPr>
              <w:spacing w:after="0"/>
              <w:jc w:val="left"/>
            </w:pPr>
            <w:r>
              <w:rPr>
                <w:rFonts w:ascii="Consolas" w:hAnsi="Consolas"/>
                <w:sz w:val="20"/>
              </w:rPr>
              <w:t>repSize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C17FA3" w14:textId="77777777" w:rsidR="00A93A58" w:rsidRDefault="005C59C1">
            <w:pPr>
              <w:spacing w:after="0"/>
              <w:jc w:val="left"/>
            </w:pPr>
            <w:r>
              <w:t>1661-1664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4A40B2" w14:textId="77777777" w:rsidR="00A93A58" w:rsidRDefault="005C59C1">
            <w:pPr>
              <w:spacing w:after="0"/>
              <w:jc w:val="left"/>
            </w:pPr>
            <w:r>
              <w:t>局部函数</w:t>
            </w:r>
            <w:r>
              <w:t>/</w:t>
            </w:r>
            <w:r>
              <w:t>回调（名称提示，保留英文便于检索）：</w:t>
            </w:r>
            <w:r>
              <w:t>rep Size.</w:t>
            </w:r>
          </w:p>
        </w:tc>
      </w:tr>
      <w:tr w:rsidR="00A93A58" w14:paraId="522627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2BD439" w14:textId="77777777" w:rsidR="00A93A58" w:rsidRDefault="005C59C1">
            <w:pPr>
              <w:spacing w:after="0"/>
              <w:jc w:val="left"/>
            </w:pPr>
            <w:r>
              <w:rPr>
                <w:rFonts w:ascii="Consolas" w:hAnsi="Consolas"/>
                <w:sz w:val="20"/>
              </w:rPr>
              <w:t>tryReadSCMroiExportTxt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794DF2" w14:textId="77777777" w:rsidR="00A93A58" w:rsidRDefault="005C59C1">
            <w:pPr>
              <w:spacing w:after="0"/>
              <w:jc w:val="left"/>
            </w:pPr>
            <w:r>
              <w:t>1665-1802 / 138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B02270" w14:textId="77777777" w:rsidR="00A93A58" w:rsidRDefault="005C59C1">
            <w:pPr>
              <w:spacing w:after="0"/>
              <w:jc w:val="left"/>
            </w:pPr>
            <w:r>
              <w:t>原始源码注释摘录（英文，供与实现精确对照）：</w:t>
            </w:r>
            <w:r>
              <w:t>Robust SCM ROI TXT time-course reader. New SCM exports contain: # PSC_REBASED: 1 Old SCM exports do not. For those files the BaselineWindow header is</w:t>
            </w:r>
          </w:p>
        </w:tc>
      </w:tr>
      <w:tr w:rsidR="00A93A58" w14:paraId="602E27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CA6E81" w14:textId="77777777" w:rsidR="00A93A58" w:rsidRDefault="005C59C1">
            <w:pPr>
              <w:spacing w:after="0"/>
              <w:jc w:val="left"/>
            </w:pPr>
            <w:r>
              <w:rPr>
                <w:rFonts w:ascii="Consolas" w:hAnsi="Consolas"/>
                <w:sz w:val="20"/>
              </w:rPr>
              <w:t>loadPipelineStruct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FE14BF" w14:textId="77777777" w:rsidR="00A93A58" w:rsidRDefault="005C59C1">
            <w:pPr>
              <w:spacing w:after="0"/>
              <w:jc w:val="left"/>
            </w:pPr>
            <w:r>
              <w:t>1803-1816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6E9A9C" w14:textId="77777777" w:rsidR="00A93A58" w:rsidRDefault="005C59C1">
            <w:pPr>
              <w:spacing w:after="0"/>
              <w:jc w:val="left"/>
            </w:pPr>
            <w:r>
              <w:t>局部函数</w:t>
            </w:r>
            <w:r>
              <w:t>/</w:t>
            </w:r>
            <w:r>
              <w:t>回调（名称提示，保留英文便于检索）：</w:t>
            </w:r>
            <w:r>
              <w:t>load Pipeline Struct.</w:t>
            </w:r>
          </w:p>
        </w:tc>
      </w:tr>
      <w:tr w:rsidR="00A93A58" w14:paraId="17B6FC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ADD7ED" w14:textId="77777777" w:rsidR="00A93A58" w:rsidRDefault="005C59C1">
            <w:pPr>
              <w:spacing w:after="0"/>
              <w:jc w:val="left"/>
            </w:pPr>
            <w:r>
              <w:rPr>
                <w:rFonts w:ascii="Consolas" w:hAnsi="Consolas"/>
                <w:sz w:val="20"/>
              </w:rPr>
              <w:t>pullFields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41800E" w14:textId="77777777" w:rsidR="00A93A58" w:rsidRDefault="005C59C1">
            <w:pPr>
              <w:spacing w:after="0"/>
              <w:jc w:val="left"/>
            </w:pPr>
            <w:r>
              <w:t>1817-1822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DA7493" w14:textId="77777777" w:rsidR="00A93A58" w:rsidRDefault="005C59C1">
            <w:pPr>
              <w:spacing w:after="0"/>
              <w:jc w:val="left"/>
            </w:pPr>
            <w:r>
              <w:t>局部函数</w:t>
            </w:r>
            <w:r>
              <w:t>/</w:t>
            </w:r>
            <w:r>
              <w:t>回调（名称提示，保留英文便于检索）：</w:t>
            </w:r>
            <w:r>
              <w:t>pull Fields.</w:t>
            </w:r>
          </w:p>
        </w:tc>
      </w:tr>
      <w:tr w:rsidR="00A93A58" w14:paraId="56DE26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11DB8C" w14:textId="77777777" w:rsidR="00A93A58" w:rsidRDefault="005C59C1">
            <w:pPr>
              <w:spacing w:after="0"/>
              <w:jc w:val="left"/>
            </w:pPr>
            <w:r>
              <w:rPr>
                <w:rFonts w:ascii="Consolas" w:hAnsi="Consolas"/>
                <w:sz w:val="20"/>
              </w:rPr>
              <w:t>readROITxt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2086B0" w14:textId="77777777" w:rsidR="00A93A58" w:rsidRDefault="005C59C1">
            <w:pPr>
              <w:spacing w:after="0"/>
              <w:jc w:val="left"/>
            </w:pPr>
            <w:r>
              <w:t>1823-1831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DBFF4F" w14:textId="77777777" w:rsidR="00A93A58" w:rsidRDefault="005C59C1">
            <w:pPr>
              <w:spacing w:after="0"/>
              <w:jc w:val="left"/>
            </w:pPr>
            <w:r>
              <w:t>局部函数</w:t>
            </w:r>
            <w:r>
              <w:t>/</w:t>
            </w:r>
            <w:r>
              <w:t>回调（名称提示，保留英文便于检索）：</w:t>
            </w:r>
            <w:r>
              <w:t>read ROITxt.</w:t>
            </w:r>
          </w:p>
        </w:tc>
      </w:tr>
      <w:tr w:rsidR="00A93A58" w14:paraId="08D7BC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7254CA" w14:textId="77777777" w:rsidR="00A93A58" w:rsidRDefault="005C59C1">
            <w:pPr>
              <w:spacing w:after="0"/>
              <w:jc w:val="left"/>
            </w:pPr>
            <w:r>
              <w:rPr>
                <w:rFonts w:ascii="Consolas" w:hAnsi="Consolas"/>
                <w:sz w:val="20"/>
              </w:rPr>
              <w:t>roiMeanTimecourse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2B9A27" w14:textId="77777777" w:rsidR="00A93A58" w:rsidRDefault="005C59C1">
            <w:pPr>
              <w:spacing w:after="0"/>
              <w:jc w:val="left"/>
            </w:pPr>
            <w:r>
              <w:t>1832-1883 / 52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C5C307" w14:textId="77777777" w:rsidR="00A93A58" w:rsidRDefault="005C59C1">
            <w:pPr>
              <w:spacing w:after="0"/>
              <w:jc w:val="left"/>
            </w:pPr>
            <w:r>
              <w:t>局部函数</w:t>
            </w:r>
            <w:r>
              <w:t>/</w:t>
            </w:r>
            <w:r>
              <w:t>回调（名称提示，保留英文便于检索）：</w:t>
            </w:r>
            <w:r>
              <w:t>roi Mean Timecourse.</w:t>
            </w:r>
          </w:p>
        </w:tc>
      </w:tr>
      <w:tr w:rsidR="00A93A58" w14:paraId="0B234D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77EB0C" w14:textId="77777777" w:rsidR="00A93A58" w:rsidRDefault="005C59C1">
            <w:pPr>
              <w:spacing w:after="0"/>
              <w:jc w:val="left"/>
            </w:pPr>
            <w:r>
              <w:rPr>
                <w:rFonts w:ascii="Consolas" w:hAnsi="Consolas"/>
                <w:sz w:val="20"/>
              </w:rPr>
              <w:lastRenderedPageBreak/>
              <w:t>extractROITC_fromDataAndROI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811D7A" w14:textId="77777777" w:rsidR="00A93A58" w:rsidRDefault="005C59C1">
            <w:pPr>
              <w:spacing w:after="0"/>
              <w:jc w:val="left"/>
            </w:pPr>
            <w:r>
              <w:t>1884-1894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549D4D" w14:textId="77777777" w:rsidR="00A93A58" w:rsidRDefault="005C59C1">
            <w:pPr>
              <w:spacing w:after="0"/>
              <w:jc w:val="left"/>
            </w:pPr>
            <w:r>
              <w:t>局部函数</w:t>
            </w:r>
            <w:r>
              <w:t>/</w:t>
            </w:r>
            <w:r>
              <w:t>回调（名称提示，保留英文便于检索）：</w:t>
            </w:r>
            <w:r>
              <w:t>extract ROITC from Data And ROI.</w:t>
            </w:r>
          </w:p>
        </w:tc>
      </w:tr>
      <w:tr w:rsidR="00A93A58" w14:paraId="28682C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60AF4A" w14:textId="77777777" w:rsidR="00A93A58" w:rsidRDefault="005C59C1">
            <w:pPr>
              <w:spacing w:after="0"/>
              <w:jc w:val="left"/>
            </w:pPr>
            <w:r>
              <w:rPr>
                <w:rFonts w:ascii="Consolas" w:hAnsi="Consolas"/>
                <w:sz w:val="20"/>
              </w:rPr>
              <w:t>extractROITC_legacyMat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31A5E3" w14:textId="77777777" w:rsidR="00A93A58" w:rsidRDefault="005C59C1">
            <w:pPr>
              <w:spacing w:after="0"/>
              <w:jc w:val="left"/>
            </w:pPr>
            <w:r>
              <w:t>1895-1958 / 64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B5E6E8" w14:textId="77777777" w:rsidR="00A93A58" w:rsidRDefault="005C59C1">
            <w:pPr>
              <w:spacing w:after="0"/>
              <w:jc w:val="left"/>
            </w:pPr>
            <w:r>
              <w:t>原始源码注释摘录（英文，供与实现精确对照）：</w:t>
            </w:r>
            <w:r>
              <w:t>Robust legacy ROI MAT reader. MATLAB 2017b-safe and intentionally simple.</w:t>
            </w:r>
          </w:p>
        </w:tc>
      </w:tr>
      <w:tr w:rsidR="00A93A58" w14:paraId="1D042A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7CF26B" w14:textId="77777777" w:rsidR="00A93A58" w:rsidRDefault="005C59C1">
            <w:pPr>
              <w:spacing w:after="0"/>
              <w:jc w:val="left"/>
            </w:pPr>
            <w:r>
              <w:rPr>
                <w:rFonts w:ascii="Consolas" w:hAnsi="Consolas"/>
                <w:sz w:val="20"/>
              </w:rPr>
              <w:t>trimmedMean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6CBBC7" w14:textId="77777777" w:rsidR="00A93A58" w:rsidRDefault="005C59C1">
            <w:pPr>
              <w:spacing w:after="0"/>
              <w:jc w:val="left"/>
            </w:pPr>
            <w:r>
              <w:t>1959-1975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6C9104" w14:textId="77777777" w:rsidR="00A93A58" w:rsidRDefault="005C59C1">
            <w:pPr>
              <w:spacing w:after="0"/>
              <w:jc w:val="left"/>
            </w:pPr>
            <w:r>
              <w:t>局部函数</w:t>
            </w:r>
            <w:r>
              <w:t>/</w:t>
            </w:r>
            <w:r>
              <w:t>回调（名称提示，保留英文便于检索）：</w:t>
            </w:r>
            <w:r>
              <w:t>trimmed Mean.</w:t>
            </w:r>
          </w:p>
        </w:tc>
      </w:tr>
      <w:tr w:rsidR="00A93A58" w14:paraId="360343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DE9D54" w14:textId="77777777" w:rsidR="00A93A58" w:rsidRDefault="005C59C1">
            <w:pPr>
              <w:spacing w:after="0"/>
              <w:jc w:val="left"/>
            </w:pPr>
            <w:r>
              <w:rPr>
                <w:rFonts w:ascii="Consolas" w:hAnsi="Consolas"/>
                <w:sz w:val="20"/>
              </w:rPr>
              <w:t>robustPeak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4687E4" w14:textId="77777777" w:rsidR="00A93A58" w:rsidRDefault="005C59C1">
            <w:pPr>
              <w:spacing w:after="0"/>
              <w:jc w:val="left"/>
            </w:pPr>
            <w:r>
              <w:t>1976-2008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D810A5" w14:textId="77777777" w:rsidR="00A93A58" w:rsidRDefault="005C59C1">
            <w:pPr>
              <w:spacing w:after="0"/>
              <w:jc w:val="left"/>
            </w:pPr>
            <w:r>
              <w:t>局部函数</w:t>
            </w:r>
            <w:r>
              <w:t>/</w:t>
            </w:r>
            <w:r>
              <w:t>回调（名称提示，保留英文便于检索）：</w:t>
            </w:r>
            <w:r>
              <w:t>robust Peak.</w:t>
            </w:r>
          </w:p>
        </w:tc>
      </w:tr>
      <w:tr w:rsidR="00A93A58" w14:paraId="27C06C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3279B8" w14:textId="77777777" w:rsidR="00A93A58" w:rsidRDefault="005C59C1">
            <w:pPr>
              <w:spacing w:after="0"/>
              <w:jc w:val="left"/>
            </w:pPr>
            <w:r>
              <w:rPr>
                <w:rFonts w:ascii="Consolas" w:hAnsi="Consolas"/>
                <w:sz w:val="20"/>
              </w:rPr>
              <w:t>plateauMean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744B94" w14:textId="77777777" w:rsidR="00A93A58" w:rsidRDefault="005C59C1">
            <w:pPr>
              <w:spacing w:after="0"/>
              <w:jc w:val="left"/>
            </w:pPr>
            <w:r>
              <w:t>2009-2021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844E67" w14:textId="77777777" w:rsidR="00A93A58" w:rsidRDefault="005C59C1">
            <w:pPr>
              <w:spacing w:after="0"/>
              <w:jc w:val="left"/>
            </w:pPr>
            <w:r>
              <w:t>原始源码注释摘录（英文，供与实现精确对照）：</w:t>
            </w:r>
            <w:r>
              <w:t>Fixed requested window; count expected samples on the actual grid, including positions outside the recording. Missing tails must still fail coverage.</w:t>
            </w:r>
          </w:p>
        </w:tc>
      </w:tr>
      <w:tr w:rsidR="00A93A58" w14:paraId="469054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107034" w14:textId="77777777" w:rsidR="00A93A58" w:rsidRDefault="005C59C1">
            <w:pPr>
              <w:spacing w:after="0"/>
              <w:jc w:val="left"/>
            </w:pPr>
            <w:r>
              <w:rPr>
                <w:rFonts w:ascii="Consolas" w:hAnsi="Consolas"/>
                <w:sz w:val="20"/>
              </w:rPr>
              <w:t>roiExpectedGridSamples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AD49B7" w14:textId="77777777" w:rsidR="00A93A58" w:rsidRDefault="005C59C1">
            <w:pPr>
              <w:spacing w:after="0"/>
              <w:jc w:val="left"/>
            </w:pPr>
            <w:r>
              <w:t>2022-2028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F1CE9E" w14:textId="77777777" w:rsidR="00A93A58" w:rsidRDefault="005C59C1">
            <w:pPr>
              <w:spacing w:after="0"/>
              <w:jc w:val="left"/>
            </w:pPr>
            <w:r>
              <w:t>原始源码注释摘录（英文，供与实现精确对照）：</w:t>
            </w:r>
            <w:r>
              <w:t>floor(duration/dt)+1 overcounts off-grid intervals by one sample.</w:t>
            </w:r>
          </w:p>
        </w:tc>
      </w:tr>
      <w:tr w:rsidR="00A93A58" w14:paraId="62D4E7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10ED73" w14:textId="77777777" w:rsidR="00A93A58" w:rsidRDefault="005C59C1">
            <w:pPr>
              <w:spacing w:after="0"/>
              <w:jc w:val="left"/>
            </w:pPr>
            <w:r>
              <w:rPr>
                <w:rFonts w:ascii="Consolas" w:hAnsi="Consolas"/>
                <w:sz w:val="20"/>
              </w:rPr>
              <w:t>drawSEM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720D1F" w14:textId="77777777" w:rsidR="00A93A58" w:rsidRDefault="005C59C1">
            <w:pPr>
              <w:spacing w:after="0"/>
              <w:jc w:val="left"/>
            </w:pPr>
            <w:r>
              <w:t>2029-2044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6E4EE1" w14:textId="77777777" w:rsidR="00A93A58" w:rsidRDefault="005C59C1">
            <w:pPr>
              <w:spacing w:after="0"/>
              <w:jc w:val="left"/>
            </w:pPr>
            <w:r>
              <w:t>原始源码注释摘录（英文，供与实现精确对照）：</w:t>
            </w:r>
            <w:r>
              <w:t>One quadrilateral per valid adjacent sample pair. NaNs cannot invalidate the whole band or bridge missing intervals; dense unsmoothed traces do not require...</w:t>
            </w:r>
          </w:p>
        </w:tc>
      </w:tr>
      <w:tr w:rsidR="00A93A58" w14:paraId="29B470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CD8A0D" w14:textId="77777777" w:rsidR="00A93A58" w:rsidRDefault="005C59C1">
            <w:pPr>
              <w:spacing w:after="0"/>
              <w:jc w:val="left"/>
            </w:pPr>
            <w:r>
              <w:rPr>
                <w:rFonts w:ascii="Consolas" w:hAnsi="Consolas"/>
                <w:sz w:val="20"/>
              </w:rPr>
              <w:t>excelPastelColor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35E1C0" w14:textId="77777777" w:rsidR="00A93A58" w:rsidRDefault="005C59C1">
            <w:pPr>
              <w:spacing w:after="0"/>
              <w:jc w:val="left"/>
            </w:pPr>
            <w:r>
              <w:t>2045-2058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225219" w14:textId="77777777" w:rsidR="00A93A58" w:rsidRDefault="005C59C1">
            <w:pPr>
              <w:spacing w:after="0"/>
              <w:jc w:val="left"/>
            </w:pPr>
            <w:r>
              <w:t>局部函数</w:t>
            </w:r>
            <w:r>
              <w:t>/</w:t>
            </w:r>
            <w:r>
              <w:t>回调（名称提示，保留英文便于检索）：</w:t>
            </w:r>
            <w:r>
              <w:t>excel Pastel Color.</w:t>
            </w:r>
          </w:p>
        </w:tc>
      </w:tr>
      <w:tr w:rsidR="00A93A58" w14:paraId="77789A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51D1E5" w14:textId="77777777" w:rsidR="00A93A58" w:rsidRDefault="005C59C1">
            <w:pPr>
              <w:spacing w:after="0"/>
              <w:jc w:val="left"/>
            </w:pPr>
            <w:r>
              <w:rPr>
                <w:rFonts w:ascii="Consolas" w:hAnsi="Consolas"/>
                <w:sz w:val="20"/>
              </w:rPr>
              <w:lastRenderedPageBreak/>
              <w:t>applyExcelBoxBorder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EDE5E6" w14:textId="77777777" w:rsidR="00A93A58" w:rsidRDefault="005C59C1">
            <w:pPr>
              <w:spacing w:after="0"/>
              <w:jc w:val="left"/>
            </w:pPr>
            <w:r>
              <w:t>2059-2066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99B318" w14:textId="77777777" w:rsidR="00A93A58" w:rsidRDefault="005C59C1">
            <w:pPr>
              <w:spacing w:after="0"/>
              <w:jc w:val="left"/>
            </w:pPr>
            <w:r>
              <w:t>局部函数</w:t>
            </w:r>
            <w:r>
              <w:t>/</w:t>
            </w:r>
            <w:r>
              <w:t>回调（名称提示，保留英文便于检索）：</w:t>
            </w:r>
            <w:r>
              <w:t>apply Excel Box Border.</w:t>
            </w:r>
          </w:p>
        </w:tc>
      </w:tr>
      <w:tr w:rsidR="00A93A58" w14:paraId="5B2891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C73BF9" w14:textId="77777777" w:rsidR="00A93A58" w:rsidRDefault="005C59C1">
            <w:pPr>
              <w:spacing w:after="0"/>
              <w:jc w:val="left"/>
            </w:pPr>
            <w:r>
              <w:rPr>
                <w:rFonts w:ascii="Consolas" w:hAnsi="Consolas"/>
                <w:sz w:val="20"/>
              </w:rPr>
              <w:t>excelCellChar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54BD43" w14:textId="77777777" w:rsidR="00A93A58" w:rsidRDefault="005C59C1">
            <w:pPr>
              <w:spacing w:after="0"/>
              <w:jc w:val="left"/>
            </w:pPr>
            <w:r>
              <w:t>2067-2082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ED8C34" w14:textId="77777777" w:rsidR="00A93A58" w:rsidRDefault="005C59C1">
            <w:pPr>
              <w:spacing w:after="0"/>
              <w:jc w:val="left"/>
            </w:pPr>
            <w:r>
              <w:t>局部函数</w:t>
            </w:r>
            <w:r>
              <w:t>/</w:t>
            </w:r>
            <w:r>
              <w:t>回调（名称提示，保留英文便于检索）：</w:t>
            </w:r>
            <w:r>
              <w:t>excel Cell Char.</w:t>
            </w:r>
          </w:p>
        </w:tc>
      </w:tr>
      <w:tr w:rsidR="00A93A58" w14:paraId="7A080A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51FB6A" w14:textId="77777777" w:rsidR="00A93A58" w:rsidRDefault="005C59C1">
            <w:pPr>
              <w:spacing w:after="0"/>
              <w:jc w:val="left"/>
            </w:pPr>
            <w:r>
              <w:rPr>
                <w:rFonts w:ascii="Consolas" w:hAnsi="Consolas"/>
                <w:sz w:val="20"/>
              </w:rPr>
              <w:t>isGroupAName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26DADC" w14:textId="77777777" w:rsidR="00A93A58" w:rsidRDefault="005C59C1">
            <w:pPr>
              <w:spacing w:after="0"/>
              <w:jc w:val="left"/>
            </w:pPr>
            <w:r>
              <w:t>2083-2087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A72374" w14:textId="77777777" w:rsidR="00A93A58" w:rsidRDefault="005C59C1">
            <w:pPr>
              <w:spacing w:after="0"/>
              <w:jc w:val="left"/>
            </w:pPr>
            <w:r>
              <w:t>局部函数</w:t>
            </w:r>
            <w:r>
              <w:t>/</w:t>
            </w:r>
            <w:r>
              <w:t>回调（名称提示，保留英文便于检索）：</w:t>
            </w:r>
            <w:r>
              <w:t>is Group AName.</w:t>
            </w:r>
          </w:p>
        </w:tc>
      </w:tr>
      <w:tr w:rsidR="00A93A58" w14:paraId="05D2EC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936FCF" w14:textId="77777777" w:rsidR="00A93A58" w:rsidRDefault="005C59C1">
            <w:pPr>
              <w:spacing w:after="0"/>
              <w:jc w:val="left"/>
            </w:pPr>
            <w:r>
              <w:rPr>
                <w:rFonts w:ascii="Consolas" w:hAnsi="Consolas"/>
                <w:sz w:val="20"/>
              </w:rPr>
              <w:t>isGroupBName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350C20" w14:textId="77777777" w:rsidR="00A93A58" w:rsidRDefault="005C59C1">
            <w:pPr>
              <w:spacing w:after="0"/>
              <w:jc w:val="left"/>
            </w:pPr>
            <w:r>
              <w:t>2088-2092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1EFCBD" w14:textId="77777777" w:rsidR="00A93A58" w:rsidRDefault="005C59C1">
            <w:pPr>
              <w:spacing w:after="0"/>
              <w:jc w:val="left"/>
            </w:pPr>
            <w:r>
              <w:t>局部函数</w:t>
            </w:r>
            <w:r>
              <w:t>/</w:t>
            </w:r>
            <w:r>
              <w:t>回调（名称提示，保留英文便于检索）：</w:t>
            </w:r>
            <w:r>
              <w:t>is Group BName.</w:t>
            </w:r>
          </w:p>
        </w:tc>
      </w:tr>
      <w:tr w:rsidR="00A93A58" w14:paraId="4D278D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B67F46" w14:textId="77777777" w:rsidR="00A93A58" w:rsidRDefault="005C59C1">
            <w:pPr>
              <w:spacing w:after="0"/>
              <w:jc w:val="left"/>
            </w:pPr>
            <w:r>
              <w:rPr>
                <w:rFonts w:ascii="Consolas" w:hAnsi="Consolas"/>
                <w:sz w:val="20"/>
              </w:rPr>
              <w:t>extractDataSummaryQuick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3D5E04" w14:textId="77777777" w:rsidR="00A93A58" w:rsidRDefault="005C59C1">
            <w:pPr>
              <w:spacing w:after="0"/>
              <w:jc w:val="left"/>
            </w:pPr>
            <w:r>
              <w:t>2093-2119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4CCB7E" w14:textId="77777777" w:rsidR="00A93A58" w:rsidRDefault="005C59C1">
            <w:pPr>
              <w:spacing w:after="0"/>
              <w:jc w:val="left"/>
            </w:pPr>
            <w:r>
              <w:t>局部函数</w:t>
            </w:r>
            <w:r>
              <w:t>/</w:t>
            </w:r>
            <w:r>
              <w:t>回调（名称提示，保留英文便于检索）：</w:t>
            </w:r>
            <w:r>
              <w:t>extract Data Summary Quick.</w:t>
            </w:r>
          </w:p>
        </w:tc>
      </w:tr>
      <w:tr w:rsidR="00A93A58" w14:paraId="566341C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664A74" w14:textId="77777777" w:rsidR="00A93A58" w:rsidRDefault="005C59C1">
            <w:pPr>
              <w:spacing w:after="0"/>
              <w:jc w:val="left"/>
            </w:pPr>
            <w:r>
              <w:rPr>
                <w:rFonts w:ascii="Consolas" w:hAnsi="Consolas"/>
                <w:sz w:val="20"/>
              </w:rPr>
              <w:t>computeStats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4303AE" w14:textId="77777777" w:rsidR="00A93A58" w:rsidRDefault="005C59C1">
            <w:pPr>
              <w:spacing w:after="0"/>
              <w:jc w:val="left"/>
            </w:pPr>
            <w:r>
              <w:t>2120-2234 / 115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F10540" w14:textId="77777777" w:rsidR="00A93A58" w:rsidRDefault="005C59C1">
            <w:pPr>
              <w:spacing w:after="0"/>
              <w:jc w:val="left"/>
            </w:pPr>
            <w:r>
              <w:t>局部函数</w:t>
            </w:r>
            <w:r>
              <w:t>/</w:t>
            </w:r>
            <w:r>
              <w:t>回调（名称提示，保留英文便于检索）：</w:t>
            </w:r>
            <w:r>
              <w:t>compute Stats.</w:t>
            </w:r>
          </w:p>
        </w:tc>
      </w:tr>
      <w:tr w:rsidR="00A93A58" w14:paraId="72D126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DFBE8C" w14:textId="77777777" w:rsidR="00A93A58" w:rsidRDefault="005C59C1">
            <w:pPr>
              <w:spacing w:after="0"/>
              <w:jc w:val="left"/>
            </w:pPr>
            <w:r>
              <w:rPr>
                <w:rFonts w:ascii="Consolas" w:hAnsi="Consolas"/>
                <w:sz w:val="20"/>
              </w:rPr>
              <w:t>oneSampleT_vec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9DC45E" w14:textId="77777777" w:rsidR="00A93A58" w:rsidRDefault="005C59C1">
            <w:pPr>
              <w:spacing w:after="0"/>
              <w:jc w:val="left"/>
            </w:pPr>
            <w:r>
              <w:t>2235-2247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833D3E" w14:textId="77777777" w:rsidR="00A93A58" w:rsidRDefault="005C59C1">
            <w:pPr>
              <w:spacing w:after="0"/>
              <w:jc w:val="left"/>
            </w:pPr>
            <w:r>
              <w:t>局部函数</w:t>
            </w:r>
            <w:r>
              <w:t>/</w:t>
            </w:r>
            <w:r>
              <w:t>回调（名称提示，保留英文便于检索）：</w:t>
            </w:r>
            <w:r>
              <w:t>one Sample T vec.</w:t>
            </w:r>
          </w:p>
        </w:tc>
      </w:tr>
      <w:tr w:rsidR="00A93A58" w14:paraId="4052F9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D1FCAC" w14:textId="77777777" w:rsidR="00A93A58" w:rsidRDefault="005C59C1">
            <w:pPr>
              <w:spacing w:after="0"/>
              <w:jc w:val="left"/>
            </w:pPr>
            <w:r>
              <w:rPr>
                <w:rFonts w:ascii="Consolas" w:hAnsi="Consolas"/>
                <w:sz w:val="20"/>
              </w:rPr>
              <w:t>studentT_equalVar_vec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D72C05" w14:textId="77777777" w:rsidR="00A93A58" w:rsidRDefault="005C59C1">
            <w:pPr>
              <w:spacing w:after="0"/>
              <w:jc w:val="left"/>
            </w:pPr>
            <w:r>
              <w:t>2248-2261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C0BE58" w14:textId="77777777" w:rsidR="00A93A58" w:rsidRDefault="005C59C1">
            <w:pPr>
              <w:spacing w:after="0"/>
              <w:jc w:val="left"/>
            </w:pPr>
            <w:r>
              <w:t>局部函数</w:t>
            </w:r>
            <w:r>
              <w:t>/</w:t>
            </w:r>
            <w:r>
              <w:t>回调（名称提示，保留英文便于检索）：</w:t>
            </w:r>
            <w:r>
              <w:t>student T equal Var vec.</w:t>
            </w:r>
          </w:p>
        </w:tc>
      </w:tr>
      <w:tr w:rsidR="00A93A58" w14:paraId="2EE77A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3F7027" w14:textId="77777777" w:rsidR="00A93A58" w:rsidRDefault="005C59C1">
            <w:pPr>
              <w:spacing w:after="0"/>
              <w:jc w:val="left"/>
            </w:pPr>
            <w:r>
              <w:rPr>
                <w:rFonts w:ascii="Consolas" w:hAnsi="Consolas"/>
                <w:sz w:val="20"/>
              </w:rPr>
              <w:t>welchT_vec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BE59C3" w14:textId="77777777" w:rsidR="00A93A58" w:rsidRDefault="005C59C1">
            <w:pPr>
              <w:spacing w:after="0"/>
              <w:jc w:val="left"/>
            </w:pPr>
            <w:r>
              <w:t>2262-2275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86869F" w14:textId="77777777" w:rsidR="00A93A58" w:rsidRDefault="005C59C1">
            <w:pPr>
              <w:spacing w:after="0"/>
              <w:jc w:val="left"/>
            </w:pPr>
            <w:r>
              <w:t>局部函数</w:t>
            </w:r>
            <w:r>
              <w:t>/</w:t>
            </w:r>
            <w:r>
              <w:t>回调（名称提示，保留英文便于检索）：</w:t>
            </w:r>
            <w:r>
              <w:t>welch T vec.</w:t>
            </w:r>
          </w:p>
        </w:tc>
      </w:tr>
      <w:tr w:rsidR="00A93A58" w14:paraId="5C2BB4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523F57" w14:textId="77777777" w:rsidR="00A93A58" w:rsidRDefault="005C59C1">
            <w:pPr>
              <w:spacing w:after="0"/>
              <w:jc w:val="left"/>
            </w:pPr>
            <w:r>
              <w:rPr>
                <w:rFonts w:ascii="Consolas" w:hAnsi="Consolas"/>
                <w:sz w:val="20"/>
              </w:rPr>
              <w:t>oneWayANOVA_metric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5495BE" w14:textId="77777777" w:rsidR="00A93A58" w:rsidRDefault="005C59C1">
            <w:pPr>
              <w:spacing w:after="0"/>
              <w:jc w:val="left"/>
            </w:pPr>
            <w:r>
              <w:t>2276-2306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016927" w14:textId="77777777" w:rsidR="00A93A58" w:rsidRDefault="005C59C1">
            <w:pPr>
              <w:spacing w:after="0"/>
              <w:jc w:val="left"/>
            </w:pPr>
            <w:r>
              <w:t>局部函数</w:t>
            </w:r>
            <w:r>
              <w:t>/</w:t>
            </w:r>
            <w:r>
              <w:t>回调（名称提示，保留英文便于检索）：</w:t>
            </w:r>
            <w:r>
              <w:t>one Way ANOVA metric.</w:t>
            </w:r>
          </w:p>
        </w:tc>
      </w:tr>
      <w:tr w:rsidR="00A93A58" w14:paraId="4D01DC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C8543F" w14:textId="77777777" w:rsidR="00A93A58" w:rsidRDefault="005C59C1">
            <w:pPr>
              <w:spacing w:after="0"/>
              <w:jc w:val="left"/>
            </w:pPr>
            <w:r>
              <w:rPr>
                <w:rFonts w:ascii="Consolas" w:hAnsi="Consolas"/>
                <w:sz w:val="20"/>
              </w:rPr>
              <w:lastRenderedPageBreak/>
              <w:t>detectOutliers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54A332" w14:textId="77777777" w:rsidR="00A93A58" w:rsidRDefault="005C59C1">
            <w:pPr>
              <w:spacing w:after="0"/>
              <w:jc w:val="left"/>
            </w:pPr>
            <w:r>
              <w:t>2307-2322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057261" w14:textId="77777777" w:rsidR="00A93A58" w:rsidRDefault="005C59C1">
            <w:pPr>
              <w:spacing w:after="0"/>
              <w:jc w:val="left"/>
            </w:pPr>
            <w:r>
              <w:t>局部函数</w:t>
            </w:r>
            <w:r>
              <w:t>/</w:t>
            </w:r>
            <w:r>
              <w:t>回调（名称提示，保留英文便于检索）：</w:t>
            </w:r>
            <w:r>
              <w:t>detect Outliers.</w:t>
            </w:r>
          </w:p>
        </w:tc>
      </w:tr>
      <w:tr w:rsidR="00A93A58" w14:paraId="139C3E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728F6D" w14:textId="77777777" w:rsidR="00A93A58" w:rsidRDefault="005C59C1">
            <w:pPr>
              <w:spacing w:after="0"/>
              <w:jc w:val="left"/>
            </w:pPr>
            <w:r>
              <w:rPr>
                <w:rFonts w:ascii="Consolas" w:hAnsi="Consolas"/>
                <w:sz w:val="20"/>
              </w:rPr>
              <w:t>makeCacheKey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F52129" w14:textId="77777777" w:rsidR="00A93A58" w:rsidRDefault="005C59C1">
            <w:pPr>
              <w:spacing w:after="0"/>
              <w:jc w:val="left"/>
            </w:pPr>
            <w:r>
              <w:t>2323-2326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06168E" w14:textId="77777777" w:rsidR="00A93A58" w:rsidRDefault="005C59C1">
            <w:pPr>
              <w:spacing w:after="0"/>
              <w:jc w:val="left"/>
            </w:pPr>
            <w:r>
              <w:t>局部函数</w:t>
            </w:r>
            <w:r>
              <w:t>/</w:t>
            </w:r>
            <w:r>
              <w:t>回调（名称提示，保留英文便于检索）：</w:t>
            </w:r>
            <w:r>
              <w:t>make Cache Key.</w:t>
            </w:r>
          </w:p>
        </w:tc>
      </w:tr>
      <w:tr w:rsidR="00A93A58" w14:paraId="1B9362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1D1457" w14:textId="77777777" w:rsidR="00A93A58" w:rsidRDefault="005C59C1">
            <w:pPr>
              <w:spacing w:after="0"/>
              <w:jc w:val="left"/>
            </w:pPr>
            <w:r>
              <w:rPr>
                <w:rFonts w:ascii="Consolas" w:hAnsi="Consolas"/>
                <w:sz w:val="20"/>
              </w:rPr>
              <w:t>getCachedROIEntry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A22EDD" w14:textId="77777777" w:rsidR="00A93A58" w:rsidRDefault="005C59C1">
            <w:pPr>
              <w:spacing w:after="0"/>
              <w:jc w:val="left"/>
            </w:pPr>
            <w:r>
              <w:t>2327-2388 / 62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ECA570" w14:textId="77777777" w:rsidR="00A93A58" w:rsidRDefault="005C59C1">
            <w:pPr>
              <w:spacing w:after="0"/>
              <w:jc w:val="left"/>
            </w:pPr>
            <w:r>
              <w:t>原始源码注释摘录（英文，供与实现精确对照）：</w:t>
            </w:r>
            <w:r>
              <w:t>Robust cached ROI timecourse reader.</w:t>
            </w:r>
          </w:p>
        </w:tc>
      </w:tr>
      <w:tr w:rsidR="00A93A58" w14:paraId="5DC265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2EE8B0" w14:textId="77777777" w:rsidR="00A93A58" w:rsidRDefault="005C59C1">
            <w:pPr>
              <w:spacing w:after="0"/>
              <w:jc w:val="left"/>
            </w:pPr>
            <w:r>
              <w:rPr>
                <w:rFonts w:ascii="Consolas" w:hAnsi="Consolas"/>
                <w:sz w:val="20"/>
              </w:rPr>
              <w:t>validateROIMetricSettings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A14AB5" w14:textId="77777777" w:rsidR="00A93A58" w:rsidRDefault="005C59C1">
            <w:pPr>
              <w:spacing w:after="0"/>
              <w:jc w:val="left"/>
            </w:pPr>
            <w:r>
              <w:t>2389-2409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BBC006" w14:textId="77777777" w:rsidR="00A93A58" w:rsidRDefault="005C59C1">
            <w:pPr>
              <w:spacing w:after="0"/>
              <w:jc w:val="left"/>
            </w:pPr>
            <w:r>
              <w:t>局部函数</w:t>
            </w:r>
            <w:r>
              <w:t>/</w:t>
            </w:r>
            <w:r>
              <w:t>回调（名称提示，保留英文便于检索）：</w:t>
            </w:r>
            <w:r>
              <w:t>validate ROIMetric Settings.</w:t>
            </w:r>
          </w:p>
        </w:tc>
      </w:tr>
      <w:tr w:rsidR="00A93A58" w14:paraId="5F7B3A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CADEA0" w14:textId="77777777" w:rsidR="00A93A58" w:rsidRDefault="005C59C1">
            <w:pPr>
              <w:spacing w:after="0"/>
              <w:jc w:val="left"/>
            </w:pPr>
            <w:r>
              <w:rPr>
                <w:rFonts w:ascii="Consolas" w:hAnsi="Consolas"/>
                <w:sz w:val="20"/>
              </w:rPr>
              <w:t>reportROIMetricCoverage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CB65F5" w14:textId="77777777" w:rsidR="00A93A58" w:rsidRDefault="005C59C1">
            <w:pPr>
              <w:spacing w:after="0"/>
              <w:jc w:val="left"/>
            </w:pPr>
            <w:r>
              <w:t>2410-2434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134CEE" w14:textId="77777777" w:rsidR="00A93A58" w:rsidRDefault="005C59C1">
            <w:pPr>
              <w:spacing w:after="0"/>
              <w:jc w:val="left"/>
            </w:pPr>
            <w:r>
              <w:t>局部函数</w:t>
            </w:r>
            <w:r>
              <w:t>/</w:t>
            </w:r>
            <w:r>
              <w:t>回调（名称提示，保留英文便于检索）：</w:t>
            </w:r>
            <w:r>
              <w:t>report ROIMetric Coverage.</w:t>
            </w:r>
          </w:p>
        </w:tc>
      </w:tr>
      <w:tr w:rsidR="00A93A58" w14:paraId="677938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6CEF4A" w14:textId="77777777" w:rsidR="00A93A58" w:rsidRDefault="005C59C1">
            <w:pPr>
              <w:spacing w:after="0"/>
              <w:jc w:val="left"/>
            </w:pPr>
            <w:r>
              <w:rPr>
                <w:rFonts w:ascii="Consolas" w:hAnsi="Consolas"/>
                <w:sz w:val="20"/>
              </w:rPr>
              <w:t>runROITimecourseAnalysis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24A2D5" w14:textId="77777777" w:rsidR="00A93A58" w:rsidRDefault="005C59C1">
            <w:pPr>
              <w:spacing w:after="0"/>
              <w:jc w:val="left"/>
            </w:pPr>
            <w:r>
              <w:t>2435-2623 / 189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877AA8" w14:textId="77777777" w:rsidR="00A93A58" w:rsidRDefault="005C59C1">
            <w:pPr>
              <w:spacing w:after="0"/>
              <w:jc w:val="left"/>
            </w:pPr>
            <w:r>
              <w:t>局部函数</w:t>
            </w:r>
            <w:r>
              <w:t>/</w:t>
            </w:r>
            <w:r>
              <w:t>回调（名称提示，保留英文便于检索）：</w:t>
            </w:r>
            <w:r>
              <w:t>run ROITimecourse Analysis.</w:t>
            </w:r>
          </w:p>
        </w:tc>
      </w:tr>
      <w:tr w:rsidR="00A93A58" w14:paraId="0FF7F1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6B0D33" w14:textId="77777777" w:rsidR="00A93A58" w:rsidRDefault="005C59C1">
            <w:pPr>
              <w:spacing w:after="0"/>
              <w:jc w:val="left"/>
            </w:pPr>
            <w:r>
              <w:rPr>
                <w:rFonts w:ascii="Consolas" w:hAnsi="Consolas"/>
                <w:sz w:val="20"/>
              </w:rPr>
              <w:t>nanmedian_local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E634BF" w14:textId="77777777" w:rsidR="00A93A58" w:rsidRDefault="005C59C1">
            <w:pPr>
              <w:spacing w:after="0"/>
              <w:jc w:val="left"/>
            </w:pPr>
            <w:r>
              <w:t>2624-2652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824759" w14:textId="77777777" w:rsidR="00A93A58" w:rsidRDefault="005C59C1">
            <w:pPr>
              <w:spacing w:after="0"/>
              <w:jc w:val="left"/>
            </w:pPr>
            <w:r>
              <w:t>局部函数</w:t>
            </w:r>
            <w:r>
              <w:t>/</w:t>
            </w:r>
            <w:r>
              <w:t>回调（名称提示，保留英文便于检索）：</w:t>
            </w:r>
            <w:r>
              <w:t>nanmedian local.</w:t>
            </w:r>
          </w:p>
        </w:tc>
      </w:tr>
      <w:tr w:rsidR="00A93A58" w14:paraId="344A8B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F8C957" w14:textId="77777777" w:rsidR="00A93A58" w:rsidRDefault="005C59C1">
            <w:pPr>
              <w:spacing w:after="0"/>
              <w:jc w:val="left"/>
            </w:pPr>
            <w:r>
              <w:rPr>
                <w:rFonts w:ascii="Consolas" w:hAnsi="Consolas"/>
                <w:sz w:val="20"/>
              </w:rPr>
              <w:t>extractMetaFromSources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50E287" w14:textId="77777777" w:rsidR="00A93A58" w:rsidRDefault="005C59C1">
            <w:pPr>
              <w:spacing w:after="0"/>
              <w:jc w:val="left"/>
            </w:pPr>
            <w:r>
              <w:t>2653-2686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0F194D" w14:textId="77777777" w:rsidR="00A93A58" w:rsidRDefault="005C59C1">
            <w:pPr>
              <w:spacing w:after="0"/>
              <w:jc w:val="left"/>
            </w:pPr>
            <w:r>
              <w:t>局部函数</w:t>
            </w:r>
            <w:r>
              <w:t>/</w:t>
            </w:r>
            <w:r>
              <w:t>回调（名称提示，保留英文便于检索）：</w:t>
            </w:r>
            <w:r>
              <w:t>extract Meta From Sources.</w:t>
            </w:r>
          </w:p>
        </w:tc>
      </w:tr>
      <w:tr w:rsidR="00A93A58" w14:paraId="14690F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C415CF" w14:textId="77777777" w:rsidR="00A93A58" w:rsidRDefault="005C59C1">
            <w:pPr>
              <w:spacing w:after="0"/>
              <w:jc w:val="left"/>
            </w:pPr>
            <w:r>
              <w:rPr>
                <w:rFonts w:ascii="Consolas" w:hAnsi="Consolas"/>
                <w:sz w:val="20"/>
              </w:rPr>
              <w:t>parseMetaSingleText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857B9E" w14:textId="77777777" w:rsidR="00A93A58" w:rsidRDefault="005C59C1">
            <w:pPr>
              <w:spacing w:after="0"/>
              <w:jc w:val="left"/>
            </w:pPr>
            <w:r>
              <w:t>2687-2818 / 132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E438EE" w14:textId="77777777" w:rsidR="00A93A58" w:rsidRDefault="005C59C1">
            <w:pPr>
              <w:spacing w:after="0"/>
              <w:jc w:val="left"/>
            </w:pPr>
            <w:r>
              <w:t>局部函数</w:t>
            </w:r>
            <w:r>
              <w:t>/</w:t>
            </w:r>
            <w:r>
              <w:t>回调（名称提示，保留英文便于检索）：</w:t>
            </w:r>
            <w:r>
              <w:t>parse Meta Single Text.</w:t>
            </w:r>
          </w:p>
        </w:tc>
      </w:tr>
      <w:tr w:rsidR="00A93A58" w14:paraId="7DE700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780FFC" w14:textId="77777777" w:rsidR="00A93A58" w:rsidRDefault="005C59C1">
            <w:pPr>
              <w:spacing w:after="0"/>
              <w:jc w:val="left"/>
            </w:pPr>
            <w:r>
              <w:rPr>
                <w:rFonts w:ascii="Consolas" w:hAnsi="Consolas"/>
                <w:sz w:val="20"/>
              </w:rPr>
              <w:t>makeUITableDisplayData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09F9D6" w14:textId="77777777" w:rsidR="00A93A58" w:rsidRDefault="005C59C1">
            <w:pPr>
              <w:spacing w:after="0"/>
              <w:jc w:val="left"/>
            </w:pPr>
            <w:r>
              <w:t>2819-2838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C23E90" w14:textId="77777777" w:rsidR="00A93A58" w:rsidRDefault="005C59C1">
            <w:pPr>
              <w:spacing w:after="0"/>
              <w:jc w:val="left"/>
            </w:pPr>
            <w:r>
              <w:t>局部函数</w:t>
            </w:r>
            <w:r>
              <w:t>/</w:t>
            </w:r>
            <w:r>
              <w:t>回调（名称提示，保留英文便于检索）：</w:t>
            </w:r>
            <w:r>
              <w:t>make UITable Display Data.</w:t>
            </w:r>
          </w:p>
        </w:tc>
      </w:tr>
      <w:tr w:rsidR="00A93A58" w14:paraId="4A6E8D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0B9881" w14:textId="77777777" w:rsidR="00A93A58" w:rsidRDefault="005C59C1">
            <w:pPr>
              <w:spacing w:after="0"/>
              <w:jc w:val="left"/>
            </w:pPr>
            <w:r>
              <w:rPr>
                <w:rFonts w:ascii="Consolas" w:hAnsi="Consolas"/>
                <w:sz w:val="20"/>
              </w:rPr>
              <w:lastRenderedPageBreak/>
              <w:t>stripUITablePlaceholders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E64A88" w14:textId="77777777" w:rsidR="00A93A58" w:rsidRDefault="005C59C1">
            <w:pPr>
              <w:spacing w:after="0"/>
              <w:jc w:val="left"/>
            </w:pPr>
            <w:r>
              <w:t>2839-2885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C609B0" w14:textId="77777777" w:rsidR="00A93A58" w:rsidRDefault="005C59C1">
            <w:pPr>
              <w:spacing w:after="0"/>
              <w:jc w:val="left"/>
            </w:pPr>
            <w:r>
              <w:t>局部函数</w:t>
            </w:r>
            <w:r>
              <w:t>/</w:t>
            </w:r>
            <w:r>
              <w:t>回调（名称提示，保留英文便于检索）：</w:t>
            </w:r>
            <w:r>
              <w:t>strip UITable Placeholders.</w:t>
            </w:r>
          </w:p>
        </w:tc>
      </w:tr>
      <w:tr w:rsidR="00A93A58" w14:paraId="471B65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3010F4" w14:textId="77777777" w:rsidR="00A93A58" w:rsidRDefault="005C59C1">
            <w:pPr>
              <w:spacing w:after="0"/>
              <w:jc w:val="left"/>
            </w:pPr>
            <w:r>
              <w:rPr>
                <w:rFonts w:ascii="Consolas" w:hAnsi="Consolas"/>
                <w:sz w:val="20"/>
              </w:rPr>
              <w:t>mapConditionFromGroup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0720C7" w14:textId="77777777" w:rsidR="00A93A58" w:rsidRDefault="005C59C1">
            <w:pPr>
              <w:spacing w:after="0"/>
              <w:jc w:val="left"/>
            </w:pPr>
            <w:r>
              <w:t>2886-2911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815EB6" w14:textId="77777777" w:rsidR="00A93A58" w:rsidRDefault="005C59C1">
            <w:pPr>
              <w:spacing w:after="0"/>
              <w:jc w:val="left"/>
            </w:pPr>
            <w:r>
              <w:t>局部函数</w:t>
            </w:r>
            <w:r>
              <w:t>/</w:t>
            </w:r>
            <w:r>
              <w:t>回调（名称提示，保留英文便于检索）：</w:t>
            </w:r>
            <w:r>
              <w:t>map Condition From Group.</w:t>
            </w:r>
          </w:p>
        </w:tc>
      </w:tr>
      <w:tr w:rsidR="00A93A58" w14:paraId="662544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230275" w14:textId="77777777" w:rsidR="00A93A58" w:rsidRDefault="005C59C1">
            <w:pPr>
              <w:spacing w:after="0"/>
              <w:jc w:val="left"/>
            </w:pPr>
            <w:r>
              <w:rPr>
                <w:rFonts w:ascii="Consolas" w:hAnsi="Consolas"/>
                <w:sz w:val="20"/>
              </w:rPr>
              <w:t>sortGroupNamesStableGA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21FA8D" w14:textId="77777777" w:rsidR="00A93A58" w:rsidRDefault="005C59C1">
            <w:pPr>
              <w:spacing w:after="0"/>
              <w:jc w:val="left"/>
            </w:pPr>
            <w:r>
              <w:t>2912-2946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95C7F8" w14:textId="77777777" w:rsidR="00A93A58" w:rsidRDefault="005C59C1">
            <w:pPr>
              <w:spacing w:after="0"/>
              <w:jc w:val="left"/>
            </w:pPr>
            <w:r>
              <w:t>局部函数</w:t>
            </w:r>
            <w:r>
              <w:t>/</w:t>
            </w:r>
            <w:r>
              <w:t>回调（名称提示，保留英文便于检索）：</w:t>
            </w:r>
            <w:r>
              <w:t>sort Group Names Stable GA.</w:t>
            </w:r>
          </w:p>
        </w:tc>
      </w:tr>
      <w:tr w:rsidR="00A93A58" w14:paraId="3F797E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CB0A16" w14:textId="77777777" w:rsidR="00A93A58" w:rsidRDefault="005C59C1">
            <w:pPr>
              <w:spacing w:after="0"/>
              <w:jc w:val="left"/>
            </w:pPr>
            <w:r>
              <w:rPr>
                <w:rFonts w:ascii="Consolas" w:hAnsi="Consolas"/>
                <w:sz w:val="20"/>
              </w:rPr>
              <w:t>getSmartBrowseDir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4EB866" w14:textId="77777777" w:rsidR="00A93A58" w:rsidRDefault="005C59C1">
            <w:pPr>
              <w:spacing w:after="0"/>
              <w:jc w:val="left"/>
            </w:pPr>
            <w:r>
              <w:t>2947-3010 / 64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04E2B0" w14:textId="77777777" w:rsidR="00A93A58" w:rsidRDefault="005C59C1">
            <w:pPr>
              <w:spacing w:after="0"/>
              <w:jc w:val="left"/>
            </w:pPr>
            <w:r>
              <w:t>局部函数</w:t>
            </w:r>
            <w:r>
              <w:t>/</w:t>
            </w:r>
            <w:r>
              <w:t>回调（名称提示，保留英文便于检索）：</w:t>
            </w:r>
            <w:r>
              <w:t>get Smart Browse Dir.</w:t>
            </w:r>
          </w:p>
        </w:tc>
      </w:tr>
      <w:tr w:rsidR="00A93A58" w14:paraId="1A244C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FC0111" w14:textId="77777777" w:rsidR="00A93A58" w:rsidRDefault="005C59C1">
            <w:pPr>
              <w:spacing w:after="0"/>
              <w:jc w:val="left"/>
            </w:pPr>
            <w:r>
              <w:rPr>
                <w:rFonts w:ascii="Consolas" w:hAnsi="Consolas"/>
                <w:sz w:val="20"/>
              </w:rPr>
              <w:t>guessSubjectID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C1B874" w14:textId="77777777" w:rsidR="00A93A58" w:rsidRDefault="005C59C1">
            <w:pPr>
              <w:spacing w:after="0"/>
              <w:jc w:val="left"/>
            </w:pPr>
            <w:r>
              <w:t>3011-3043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CDF45D" w14:textId="77777777" w:rsidR="00A93A58" w:rsidRDefault="005C59C1">
            <w:pPr>
              <w:spacing w:after="0"/>
              <w:jc w:val="left"/>
            </w:pPr>
            <w:r>
              <w:t>局部函数</w:t>
            </w:r>
            <w:r>
              <w:t>/</w:t>
            </w:r>
            <w:r>
              <w:t>回调（名称提示，保留英文便于检索）：</w:t>
            </w:r>
            <w:r>
              <w:t>guess Subject ID.</w:t>
            </w:r>
          </w:p>
        </w:tc>
      </w:tr>
      <w:tr w:rsidR="00A93A58" w14:paraId="2BDE3D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94FE16" w14:textId="77777777" w:rsidR="00A93A58" w:rsidRDefault="005C59C1">
            <w:pPr>
              <w:spacing w:after="0"/>
              <w:jc w:val="left"/>
            </w:pPr>
            <w:r>
              <w:rPr>
                <w:rFonts w:ascii="Consolas" w:hAnsi="Consolas"/>
                <w:sz w:val="20"/>
              </w:rPr>
              <w:t>studio_resolve_paths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E481EF" w14:textId="77777777" w:rsidR="00A93A58" w:rsidRDefault="005C59C1">
            <w:pPr>
              <w:spacing w:after="0"/>
              <w:jc w:val="left"/>
            </w:pPr>
            <w:r>
              <w:t>3044-3088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59960C" w14:textId="77777777" w:rsidR="00A93A58" w:rsidRDefault="005C59C1">
            <w:pPr>
              <w:spacing w:after="0"/>
              <w:jc w:val="left"/>
            </w:pPr>
            <w:r>
              <w:t>局部函数</w:t>
            </w:r>
            <w:r>
              <w:t>/</w:t>
            </w:r>
            <w:r>
              <w:t>回调（名称提示，保留英文便于检索）：</w:t>
            </w:r>
            <w:r>
              <w:t>studio resolve paths.</w:t>
            </w:r>
          </w:p>
        </w:tc>
      </w:tr>
      <w:tr w:rsidR="00A93A58" w14:paraId="06B633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EDFE83" w14:textId="77777777" w:rsidR="00A93A58" w:rsidRDefault="005C59C1">
            <w:pPr>
              <w:spacing w:after="0"/>
              <w:jc w:val="left"/>
            </w:pPr>
            <w:r>
              <w:rPr>
                <w:rFonts w:ascii="Consolas" w:hAnsi="Consolas"/>
                <w:sz w:val="20"/>
              </w:rPr>
              <w:t>guessAnalysedRoot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499898" w14:textId="77777777" w:rsidR="00A93A58" w:rsidRDefault="005C59C1">
            <w:pPr>
              <w:spacing w:after="0"/>
              <w:jc w:val="left"/>
            </w:pPr>
            <w:r>
              <w:t>3089-3117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6FD11E" w14:textId="77777777" w:rsidR="00A93A58" w:rsidRDefault="005C59C1">
            <w:pPr>
              <w:spacing w:after="0"/>
              <w:jc w:val="left"/>
            </w:pPr>
            <w:r>
              <w:t>局部函数</w:t>
            </w:r>
            <w:r>
              <w:t>/</w:t>
            </w:r>
            <w:r>
              <w:t>回调（名称提示，保留英文便于检索）：</w:t>
            </w:r>
            <w:r>
              <w:t>guess Analysed Root.</w:t>
            </w:r>
          </w:p>
        </w:tc>
      </w:tr>
      <w:tr w:rsidR="00A93A58" w14:paraId="0F2937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EF343E" w14:textId="77777777" w:rsidR="00A93A58" w:rsidRDefault="005C59C1">
            <w:pPr>
              <w:spacing w:after="0"/>
              <w:jc w:val="left"/>
            </w:pPr>
            <w:r>
              <w:rPr>
                <w:rFonts w:ascii="Consolas" w:hAnsi="Consolas"/>
                <w:sz w:val="20"/>
              </w:rPr>
              <w:t>safeMkdirIfNeeded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B3FB66" w14:textId="77777777" w:rsidR="00A93A58" w:rsidRDefault="005C59C1">
            <w:pPr>
              <w:spacing w:after="0"/>
              <w:jc w:val="left"/>
            </w:pPr>
            <w:r>
              <w:t>3118-3124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C05FD5" w14:textId="77777777" w:rsidR="00A93A58" w:rsidRDefault="005C59C1">
            <w:pPr>
              <w:spacing w:after="0"/>
              <w:jc w:val="left"/>
            </w:pPr>
            <w:r>
              <w:t>局部函数</w:t>
            </w:r>
            <w:r>
              <w:t>/</w:t>
            </w:r>
            <w:r>
              <w:t>回调（名称提示，保留英文便于检索）：</w:t>
            </w:r>
            <w:r>
              <w:t>safe Mkdir If Needed.</w:t>
            </w:r>
          </w:p>
        </w:tc>
      </w:tr>
      <w:tr w:rsidR="00A93A58" w14:paraId="5B1F65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51BA36" w14:textId="77777777" w:rsidR="00A93A58" w:rsidRDefault="005C59C1">
            <w:pPr>
              <w:spacing w:after="0"/>
              <w:jc w:val="left"/>
            </w:pPr>
            <w:r>
              <w:rPr>
                <w:rFonts w:ascii="Consolas" w:hAnsi="Consolas"/>
                <w:sz w:val="20"/>
              </w:rPr>
              <w:t>sanitizeName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616CAE" w14:textId="77777777" w:rsidR="00A93A58" w:rsidRDefault="005C59C1">
            <w:pPr>
              <w:spacing w:after="0"/>
              <w:jc w:val="left"/>
            </w:pPr>
            <w:r>
              <w:t>3125-3179 / 55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93187E" w14:textId="77777777" w:rsidR="00A93A58" w:rsidRDefault="005C59C1">
            <w:pPr>
              <w:spacing w:after="0"/>
              <w:jc w:val="left"/>
            </w:pPr>
            <w:r>
              <w:t>原始源码注释摘录（英文，供与实现精确对照）：</w:t>
            </w:r>
            <w:r>
              <w:t>Standalone safe filename/folder sanitizer. Do not call sanitizeFilename here, because sanitizeFilename may be nested inside GroupAnalysis and invisible to file-level...</w:t>
            </w:r>
          </w:p>
        </w:tc>
      </w:tr>
      <w:tr w:rsidR="00A93A58" w14:paraId="704CBF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97F73E" w14:textId="77777777" w:rsidR="00A93A58" w:rsidRDefault="005C59C1">
            <w:pPr>
              <w:spacing w:after="0"/>
              <w:jc w:val="left"/>
            </w:pPr>
            <w:r>
              <w:rPr>
                <w:rFonts w:ascii="Consolas" w:hAnsi="Consolas"/>
                <w:sz w:val="20"/>
              </w:rPr>
              <w:lastRenderedPageBreak/>
              <w:t>updatePreviewAxes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F4F40C" w14:textId="77777777" w:rsidR="00A93A58" w:rsidRDefault="005C59C1">
            <w:pPr>
              <w:spacing w:after="0"/>
              <w:jc w:val="left"/>
            </w:pPr>
            <w:r>
              <w:t>3180-3216 / 37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4320C2" w14:textId="77777777" w:rsidR="00A93A58" w:rsidRDefault="005C59C1">
            <w:pPr>
              <w:spacing w:after="0"/>
              <w:jc w:val="left"/>
            </w:pPr>
            <w:r>
              <w:t>原始源码注释摘录（英文，供与实现精确对照）：</w:t>
            </w:r>
            <w:r>
              <w:t>Safe fallback for GroupAnalysis ROI preview axes styling. This is intentionally simple and GUI-safe.</w:t>
            </w:r>
          </w:p>
        </w:tc>
      </w:tr>
      <w:tr w:rsidR="00A93A58" w14:paraId="1A7B4D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63B874" w14:textId="77777777" w:rsidR="00A93A58" w:rsidRDefault="005C59C1">
            <w:pPr>
              <w:spacing w:after="0"/>
              <w:jc w:val="left"/>
            </w:pPr>
            <w:r>
              <w:rPr>
                <w:rFonts w:ascii="Consolas" w:hAnsi="Consolas"/>
                <w:sz w:val="20"/>
              </w:rPr>
              <w:t>exportOnePreview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A82669" w14:textId="77777777" w:rsidR="00A93A58" w:rsidRDefault="005C59C1">
            <w:pPr>
              <w:spacing w:after="0"/>
              <w:jc w:val="left"/>
            </w:pPr>
            <w:r>
              <w:t>3217-3232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D6760B" w14:textId="77777777" w:rsidR="00A93A58" w:rsidRDefault="005C59C1">
            <w:pPr>
              <w:spacing w:after="0"/>
              <w:jc w:val="left"/>
            </w:pPr>
            <w:r>
              <w:t>原始源码注释摘录（英文，供与实现精确对照）：</w:t>
            </w:r>
            <w:r>
              <w:t>Local ROI preview renderer used by GroupAnalysis.m and GroupAnalysis_Common.m.</w:t>
            </w:r>
          </w:p>
        </w:tc>
      </w:tr>
      <w:tr w:rsidR="00A93A58" w14:paraId="4AD091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47C963" w14:textId="77777777" w:rsidR="00A93A58" w:rsidRDefault="005C59C1">
            <w:pPr>
              <w:spacing w:after="0"/>
              <w:jc w:val="left"/>
            </w:pPr>
            <w:r>
              <w:rPr>
                <w:rFonts w:ascii="Consolas" w:hAnsi="Consolas"/>
                <w:sz w:val="20"/>
              </w:rPr>
              <w:t>gaPrevTop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059063" w14:textId="77777777" w:rsidR="00A93A58" w:rsidRDefault="005C59C1">
            <w:pPr>
              <w:spacing w:after="0"/>
              <w:jc w:val="left"/>
            </w:pPr>
            <w:r>
              <w:t>3233-3259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81135C" w14:textId="77777777" w:rsidR="00A93A58" w:rsidRDefault="005C59C1">
            <w:pPr>
              <w:spacing w:after="0"/>
              <w:jc w:val="left"/>
            </w:pPr>
            <w:r>
              <w:t>局部函数</w:t>
            </w:r>
            <w:r>
              <w:t>/</w:t>
            </w:r>
            <w:r>
              <w:t>回调（名称提示，保留英文便于检索）：</w:t>
            </w:r>
            <w:r>
              <w:t>ga Prev Top.</w:t>
            </w:r>
          </w:p>
        </w:tc>
      </w:tr>
      <w:tr w:rsidR="00A93A58" w14:paraId="64EA45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747114" w14:textId="77777777" w:rsidR="00A93A58" w:rsidRDefault="005C59C1">
            <w:pPr>
              <w:spacing w:after="0"/>
              <w:jc w:val="left"/>
            </w:pPr>
            <w:r>
              <w:rPr>
                <w:rFonts w:ascii="Consolas" w:hAnsi="Consolas"/>
                <w:sz w:val="20"/>
              </w:rPr>
              <w:t>gaPrevBottom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22EF8C" w14:textId="77777777" w:rsidR="00A93A58" w:rsidRDefault="005C59C1">
            <w:pPr>
              <w:spacing w:after="0"/>
              <w:jc w:val="left"/>
            </w:pPr>
            <w:r>
              <w:t>3260-3296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4C9B30" w14:textId="77777777" w:rsidR="00A93A58" w:rsidRDefault="005C59C1">
            <w:pPr>
              <w:spacing w:after="0"/>
              <w:jc w:val="left"/>
            </w:pPr>
            <w:r>
              <w:t>局部函数</w:t>
            </w:r>
            <w:r>
              <w:t>/</w:t>
            </w:r>
            <w:r>
              <w:t>回调（名称提示，保留英文便于检索）：</w:t>
            </w:r>
            <w:r>
              <w:t>ga Prev Bottom.</w:t>
            </w:r>
          </w:p>
        </w:tc>
      </w:tr>
      <w:tr w:rsidR="00A93A58" w14:paraId="226F04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714BAE" w14:textId="77777777" w:rsidR="00A93A58" w:rsidRDefault="005C59C1">
            <w:pPr>
              <w:spacing w:after="0"/>
              <w:jc w:val="left"/>
            </w:pPr>
            <w:r>
              <w:rPr>
                <w:rFonts w:ascii="Consolas" w:hAnsi="Consolas"/>
                <w:sz w:val="20"/>
              </w:rPr>
              <w:t>pairLinePalette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71083C" w14:textId="77777777" w:rsidR="00A93A58" w:rsidRDefault="005C59C1">
            <w:pPr>
              <w:spacing w:after="0"/>
              <w:jc w:val="left"/>
            </w:pPr>
            <w:r>
              <w:t>3297-3302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55BE37" w14:textId="77777777" w:rsidR="00A93A58" w:rsidRDefault="005C59C1">
            <w:pPr>
              <w:spacing w:after="0"/>
              <w:jc w:val="left"/>
            </w:pPr>
            <w:r>
              <w:t>局部函数</w:t>
            </w:r>
            <w:r>
              <w:t>/</w:t>
            </w:r>
            <w:r>
              <w:t>回调（名称提示，保留英文便于检索）：</w:t>
            </w:r>
            <w:r>
              <w:t>pair Line Palette.</w:t>
            </w:r>
          </w:p>
        </w:tc>
      </w:tr>
      <w:tr w:rsidR="00A93A58" w14:paraId="77AD1B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067EEF" w14:textId="77777777" w:rsidR="00A93A58" w:rsidRDefault="005C59C1">
            <w:pPr>
              <w:spacing w:after="0"/>
              <w:jc w:val="left"/>
            </w:pPr>
            <w:r>
              <w:rPr>
                <w:rFonts w:ascii="Consolas" w:hAnsi="Consolas"/>
                <w:sz w:val="20"/>
              </w:rPr>
              <w:t>connectAnimalPoints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405DEE" w14:textId="77777777" w:rsidR="00A93A58" w:rsidRDefault="005C59C1">
            <w:pPr>
              <w:spacing w:after="0"/>
              <w:jc w:val="left"/>
            </w:pPr>
            <w:r>
              <w:t>3303-3346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605BC2" w14:textId="77777777" w:rsidR="00A93A58" w:rsidRDefault="005C59C1">
            <w:pPr>
              <w:spacing w:after="0"/>
              <w:jc w:val="left"/>
            </w:pPr>
            <w:r>
              <w:t>原始源码注释摘录（英文，供与实现精确对照）：</w:t>
            </w:r>
            <w:r>
              <w:t>Only unique, explicit Animal IDs are paired. Never guess from filenames, merge similarly named animals, or average duplicate sessions/ROIs.</w:t>
            </w:r>
          </w:p>
        </w:tc>
      </w:tr>
      <w:tr w:rsidR="00A93A58" w14:paraId="244356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0BEC3B" w14:textId="77777777" w:rsidR="00A93A58" w:rsidRDefault="005C59C1">
            <w:pPr>
              <w:spacing w:after="0"/>
              <w:jc w:val="left"/>
            </w:pPr>
            <w:r>
              <w:rPr>
                <w:rFonts w:ascii="Consolas" w:hAnsi="Consolas"/>
                <w:sz w:val="20"/>
              </w:rPr>
              <w:t>applyTimeTicks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725D64" w14:textId="77777777" w:rsidR="00A93A58" w:rsidRDefault="005C59C1">
            <w:pPr>
              <w:spacing w:after="0"/>
              <w:jc w:val="left"/>
            </w:pPr>
            <w:r>
              <w:t>3347-3352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758385" w14:textId="77777777" w:rsidR="00A93A58" w:rsidRDefault="005C59C1">
            <w:pPr>
              <w:spacing w:after="0"/>
              <w:jc w:val="left"/>
            </w:pPr>
            <w:r>
              <w:t>局部函数</w:t>
            </w:r>
            <w:r>
              <w:t>/</w:t>
            </w:r>
            <w:r>
              <w:t>回调（名称提示，保留英文便于检索）：</w:t>
            </w:r>
            <w:r>
              <w:t>apply Time Ticks.</w:t>
            </w:r>
          </w:p>
        </w:tc>
      </w:tr>
      <w:tr w:rsidR="00A93A58" w14:paraId="66F773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47A2FB" w14:textId="77777777" w:rsidR="00A93A58" w:rsidRDefault="005C59C1">
            <w:pPr>
              <w:spacing w:after="0"/>
              <w:jc w:val="left"/>
            </w:pPr>
            <w:r>
              <w:rPr>
                <w:rFonts w:ascii="Consolas" w:hAnsi="Consolas"/>
                <w:sz w:val="20"/>
              </w:rPr>
              <w:t>gaPrevStatsText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44549F" w14:textId="77777777" w:rsidR="00A93A58" w:rsidRDefault="005C59C1">
            <w:pPr>
              <w:spacing w:after="0"/>
              <w:jc w:val="left"/>
            </w:pPr>
            <w:r>
              <w:t>3353-3357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6F1EA4" w14:textId="77777777" w:rsidR="00A93A58" w:rsidRDefault="005C59C1">
            <w:pPr>
              <w:spacing w:after="0"/>
              <w:jc w:val="left"/>
            </w:pPr>
            <w:r>
              <w:t>局部函数</w:t>
            </w:r>
            <w:r>
              <w:t>/</w:t>
            </w:r>
            <w:r>
              <w:t>回调（名称提示，保留英文便于检索）：</w:t>
            </w:r>
            <w:r>
              <w:t>ga Prev Stats Text.</w:t>
            </w:r>
          </w:p>
        </w:tc>
      </w:tr>
      <w:tr w:rsidR="00A93A58" w14:paraId="6555D9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108A73" w14:textId="77777777" w:rsidR="00A93A58" w:rsidRDefault="005C59C1">
            <w:pPr>
              <w:spacing w:after="0"/>
              <w:jc w:val="left"/>
            </w:pPr>
            <w:r>
              <w:rPr>
                <w:rFonts w:ascii="Consolas" w:hAnsi="Consolas"/>
                <w:sz w:val="20"/>
              </w:rPr>
              <w:lastRenderedPageBreak/>
              <w:t>gaPrevClear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9C4050" w14:textId="77777777" w:rsidR="00A93A58" w:rsidRDefault="005C59C1">
            <w:pPr>
              <w:spacing w:after="0"/>
              <w:jc w:val="left"/>
            </w:pPr>
            <w:r>
              <w:t>3358-3364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5BEB11" w14:textId="77777777" w:rsidR="00A93A58" w:rsidRDefault="005C59C1">
            <w:pPr>
              <w:spacing w:after="0"/>
              <w:jc w:val="left"/>
            </w:pPr>
            <w:r>
              <w:t>局部函数</w:t>
            </w:r>
            <w:r>
              <w:t>/</w:t>
            </w:r>
            <w:r>
              <w:t>回调（名称提示，保留英文便于检索）：</w:t>
            </w:r>
            <w:r>
              <w:t>ga Prev Clear.</w:t>
            </w:r>
          </w:p>
        </w:tc>
      </w:tr>
      <w:tr w:rsidR="00A93A58" w14:paraId="5DC1E8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7C1935" w14:textId="77777777" w:rsidR="00A93A58" w:rsidRDefault="005C59C1">
            <w:pPr>
              <w:spacing w:after="0"/>
              <w:jc w:val="left"/>
            </w:pPr>
            <w:r>
              <w:rPr>
                <w:rFonts w:ascii="Consolas" w:hAnsi="Consolas"/>
                <w:sz w:val="20"/>
              </w:rPr>
              <w:t>gaPrevColors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DFDF7F" w14:textId="77777777" w:rsidR="00A93A58" w:rsidRDefault="005C59C1">
            <w:pPr>
              <w:spacing w:after="0"/>
              <w:jc w:val="left"/>
            </w:pPr>
            <w:r>
              <w:t>3365-3368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8DCB6C" w14:textId="77777777" w:rsidR="00A93A58" w:rsidRDefault="005C59C1">
            <w:pPr>
              <w:spacing w:after="0"/>
              <w:jc w:val="left"/>
            </w:pPr>
            <w:r>
              <w:t>局部函数</w:t>
            </w:r>
            <w:r>
              <w:t>/</w:t>
            </w:r>
            <w:r>
              <w:t>回调（名称提示，保留英文便于检索）：</w:t>
            </w:r>
            <w:r>
              <w:t>ga Prev Colors.</w:t>
            </w:r>
          </w:p>
        </w:tc>
      </w:tr>
      <w:tr w:rsidR="00A93A58" w14:paraId="339849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04DA72" w14:textId="77777777" w:rsidR="00A93A58" w:rsidRDefault="005C59C1">
            <w:pPr>
              <w:spacing w:after="0"/>
              <w:jc w:val="left"/>
            </w:pPr>
            <w:r>
              <w:rPr>
                <w:rFonts w:ascii="Consolas" w:hAnsi="Consolas"/>
                <w:sz w:val="20"/>
              </w:rPr>
              <w:t>gaPrevField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3D2F58" w14:textId="77777777" w:rsidR="00A93A58" w:rsidRDefault="005C59C1">
            <w:pPr>
              <w:spacing w:after="0"/>
              <w:jc w:val="left"/>
            </w:pPr>
            <w:r>
              <w:t>3369-3373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4DF40B" w14:textId="77777777" w:rsidR="00A93A58" w:rsidRDefault="005C59C1">
            <w:pPr>
              <w:spacing w:after="0"/>
              <w:jc w:val="left"/>
            </w:pPr>
            <w:r>
              <w:t>局部函数</w:t>
            </w:r>
            <w:r>
              <w:t>/</w:t>
            </w:r>
            <w:r>
              <w:t>回调（名称提示，保留英文便于检索）：</w:t>
            </w:r>
            <w:r>
              <w:t>ga Prev Field.</w:t>
            </w:r>
          </w:p>
        </w:tc>
      </w:tr>
      <w:tr w:rsidR="00A93A58" w14:paraId="5DD6D7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3DFA07" w14:textId="77777777" w:rsidR="00A93A58" w:rsidRDefault="005C59C1">
            <w:pPr>
              <w:spacing w:after="0"/>
              <w:jc w:val="left"/>
            </w:pPr>
            <w:r>
              <w:rPr>
                <w:rFonts w:ascii="Consolas" w:hAnsi="Consolas"/>
                <w:sz w:val="20"/>
              </w:rPr>
              <w:t>gaPrevSmooth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ADD515" w14:textId="77777777" w:rsidR="00A93A58" w:rsidRDefault="005C59C1">
            <w:pPr>
              <w:spacing w:after="0"/>
              <w:jc w:val="left"/>
            </w:pPr>
            <w:r>
              <w:t>3374-3389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D447E5" w14:textId="77777777" w:rsidR="00A93A58" w:rsidRDefault="005C59C1">
            <w:pPr>
              <w:spacing w:after="0"/>
              <w:jc w:val="left"/>
            </w:pPr>
            <w:r>
              <w:t>局部函数</w:t>
            </w:r>
            <w:r>
              <w:t>/</w:t>
            </w:r>
            <w:r>
              <w:t>回调（名称提示，保留英文便于检索）：</w:t>
            </w:r>
            <w:r>
              <w:t>ga Prev Smooth.</w:t>
            </w:r>
          </w:p>
        </w:tc>
      </w:tr>
      <w:tr w:rsidR="00A93A58" w14:paraId="425BAA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1D36F5" w14:textId="77777777" w:rsidR="00A93A58" w:rsidRDefault="005C59C1">
            <w:pPr>
              <w:spacing w:after="0"/>
              <w:jc w:val="left"/>
            </w:pPr>
            <w:r>
              <w:rPr>
                <w:rFonts w:ascii="Consolas" w:hAnsi="Consolas"/>
                <w:sz w:val="20"/>
              </w:rPr>
              <w:t>gaPrevGroupColor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D21B6F" w14:textId="77777777" w:rsidR="00A93A58" w:rsidRDefault="005C59C1">
            <w:pPr>
              <w:spacing w:after="0"/>
              <w:jc w:val="left"/>
            </w:pPr>
            <w:r>
              <w:t>3390-3398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7367A4" w14:textId="77777777" w:rsidR="00A93A58" w:rsidRDefault="005C59C1">
            <w:pPr>
              <w:spacing w:after="0"/>
              <w:jc w:val="left"/>
            </w:pPr>
            <w:r>
              <w:t>局部函数</w:t>
            </w:r>
            <w:r>
              <w:t>/</w:t>
            </w:r>
            <w:r>
              <w:t>回调（名称提示，保留英文便于检索）：</w:t>
            </w:r>
            <w:r>
              <w:t>ga Prev Group Color.</w:t>
            </w:r>
          </w:p>
        </w:tc>
      </w:tr>
      <w:tr w:rsidR="00A93A58" w14:paraId="4E438A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B6A12C" w14:textId="77777777" w:rsidR="00A93A58" w:rsidRDefault="005C59C1">
            <w:pPr>
              <w:spacing w:after="0"/>
              <w:jc w:val="left"/>
            </w:pPr>
            <w:r>
              <w:rPr>
                <w:rFonts w:ascii="Consolas" w:hAnsi="Consolas"/>
                <w:sz w:val="20"/>
              </w:rPr>
              <w:t>gaPrevMakeField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51FA5C" w14:textId="77777777" w:rsidR="00A93A58" w:rsidRDefault="005C59C1">
            <w:pPr>
              <w:spacing w:after="0"/>
              <w:jc w:val="left"/>
            </w:pPr>
            <w:r>
              <w:t>3399-3403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FE9268" w14:textId="77777777" w:rsidR="00A93A58" w:rsidRDefault="005C59C1">
            <w:pPr>
              <w:spacing w:after="0"/>
              <w:jc w:val="left"/>
            </w:pPr>
            <w:r>
              <w:t>局部函数</w:t>
            </w:r>
            <w:r>
              <w:t>/</w:t>
            </w:r>
            <w:r>
              <w:t>回调（名称提示，保留英文便于检索）：</w:t>
            </w:r>
            <w:r>
              <w:t>ga Prev Make Field.</w:t>
            </w:r>
          </w:p>
        </w:tc>
      </w:tr>
      <w:tr w:rsidR="00A93A58" w14:paraId="0145B2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2CFD07" w14:textId="77777777" w:rsidR="00A93A58" w:rsidRDefault="005C59C1">
            <w:pPr>
              <w:spacing w:after="0"/>
              <w:jc w:val="left"/>
            </w:pPr>
            <w:r>
              <w:rPr>
                <w:rFonts w:ascii="Consolas" w:hAnsi="Consolas"/>
                <w:sz w:val="20"/>
              </w:rPr>
              <w:t>gaPrevDisplayNames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F39CA8" w14:textId="77777777" w:rsidR="00A93A58" w:rsidRDefault="005C59C1">
            <w:pPr>
              <w:spacing w:after="0"/>
              <w:jc w:val="left"/>
            </w:pPr>
            <w:r>
              <w:t>3404-3411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CDABD4" w14:textId="77777777" w:rsidR="00A93A58" w:rsidRDefault="005C59C1">
            <w:pPr>
              <w:spacing w:after="0"/>
              <w:jc w:val="left"/>
            </w:pPr>
            <w:r>
              <w:t>局部函数</w:t>
            </w:r>
            <w:r>
              <w:t>/</w:t>
            </w:r>
            <w:r>
              <w:t>回调（名称提示，保留英文便于检索）：</w:t>
            </w:r>
            <w:r>
              <w:t>ga Prev Display Names.</w:t>
            </w:r>
          </w:p>
        </w:tc>
      </w:tr>
      <w:tr w:rsidR="00A93A58" w14:paraId="1DE38C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EABF3D" w14:textId="77777777" w:rsidR="00A93A58" w:rsidRDefault="005C59C1">
            <w:pPr>
              <w:spacing w:after="0"/>
              <w:jc w:val="left"/>
            </w:pPr>
            <w:r>
              <w:rPr>
                <w:rFonts w:ascii="Consolas" w:hAnsi="Consolas"/>
                <w:sz w:val="20"/>
              </w:rPr>
              <w:t>gaPrevDisplayName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B77EE5" w14:textId="77777777" w:rsidR="00A93A58" w:rsidRDefault="005C59C1">
            <w:pPr>
              <w:spacing w:after="0"/>
              <w:jc w:val="left"/>
            </w:pPr>
            <w:r>
              <w:t>3412-3416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8C0689" w14:textId="77777777" w:rsidR="00A93A58" w:rsidRDefault="005C59C1">
            <w:pPr>
              <w:spacing w:after="0"/>
              <w:jc w:val="left"/>
            </w:pPr>
            <w:r>
              <w:t>局部函数</w:t>
            </w:r>
            <w:r>
              <w:t>/</w:t>
            </w:r>
            <w:r>
              <w:t>回调（名称提示，保留英文便于检索）：</w:t>
            </w:r>
            <w:r>
              <w:t>ga Prev Display Name.</w:t>
            </w:r>
          </w:p>
        </w:tc>
      </w:tr>
      <w:tr w:rsidR="00A93A58" w14:paraId="6E42AA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962A84" w14:textId="77777777" w:rsidR="00A93A58" w:rsidRDefault="005C59C1">
            <w:pPr>
              <w:spacing w:after="0"/>
              <w:jc w:val="left"/>
            </w:pPr>
            <w:r>
              <w:rPr>
                <w:rFonts w:ascii="Consolas" w:hAnsi="Consolas"/>
                <w:sz w:val="20"/>
              </w:rPr>
              <w:t>gaPrevApplyY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E9EEBB" w14:textId="77777777" w:rsidR="00A93A58" w:rsidRDefault="005C59C1">
            <w:pPr>
              <w:spacing w:after="0"/>
              <w:jc w:val="left"/>
            </w:pPr>
            <w:r>
              <w:t>3417-3438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786189" w14:textId="77777777" w:rsidR="00A93A58" w:rsidRDefault="005C59C1">
            <w:pPr>
              <w:spacing w:after="0"/>
              <w:jc w:val="left"/>
            </w:pPr>
            <w:r>
              <w:t>局部函数</w:t>
            </w:r>
            <w:r>
              <w:t>/</w:t>
            </w:r>
            <w:r>
              <w:t>回调（名称提示，保留英文便于检索）：</w:t>
            </w:r>
            <w:r>
              <w:t>ga Prev Apply Y.</w:t>
            </w:r>
          </w:p>
        </w:tc>
      </w:tr>
      <w:tr w:rsidR="00A93A58" w14:paraId="1A98A1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8C042C" w14:textId="77777777" w:rsidR="00A93A58" w:rsidRDefault="005C59C1">
            <w:pPr>
              <w:spacing w:after="0"/>
              <w:jc w:val="left"/>
            </w:pPr>
            <w:r>
              <w:rPr>
                <w:rFonts w:ascii="Consolas" w:hAnsi="Consolas"/>
                <w:sz w:val="20"/>
              </w:rPr>
              <w:t>gaPrevStars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88C874" w14:textId="77777777" w:rsidR="00A93A58" w:rsidRDefault="005C59C1">
            <w:pPr>
              <w:spacing w:after="0"/>
              <w:jc w:val="left"/>
            </w:pPr>
            <w:r>
              <w:t>3439-3444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7ED406" w14:textId="77777777" w:rsidR="00A93A58" w:rsidRDefault="005C59C1">
            <w:pPr>
              <w:spacing w:after="0"/>
              <w:jc w:val="left"/>
            </w:pPr>
            <w:r>
              <w:t>局部函数</w:t>
            </w:r>
            <w:r>
              <w:t>/</w:t>
            </w:r>
            <w:r>
              <w:t>回调（名称提示，保留英文便于检索）：</w:t>
            </w:r>
            <w:r>
              <w:t>ga Prev Stars.</w:t>
            </w:r>
          </w:p>
        </w:tc>
      </w:tr>
      <w:tr w:rsidR="00A93A58" w14:paraId="52C88D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74C13C" w14:textId="77777777" w:rsidR="00A93A58" w:rsidRDefault="005C59C1">
            <w:pPr>
              <w:spacing w:after="0"/>
              <w:jc w:val="left"/>
            </w:pPr>
            <w:r>
              <w:rPr>
                <w:rFonts w:ascii="Consolas" w:hAnsi="Consolas"/>
                <w:sz w:val="20"/>
              </w:rPr>
              <w:lastRenderedPageBreak/>
              <w:t>assignGroupColorsWithMode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260C50" w14:textId="77777777" w:rsidR="00A93A58" w:rsidRDefault="005C59C1">
            <w:pPr>
              <w:spacing w:after="0"/>
              <w:jc w:val="left"/>
            </w:pPr>
            <w:r>
              <w:t>3445-3554 / 110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B33A19" w14:textId="77777777" w:rsidR="00A93A58" w:rsidRDefault="005C59C1">
            <w:pPr>
              <w:spacing w:after="0"/>
              <w:jc w:val="left"/>
            </w:pPr>
            <w:r>
              <w:t>原始源码注释摘录（英文，供与实现精确对照）：</w:t>
            </w:r>
            <w:r>
              <w:t>Robust group color assignment for ROI preview and exports. Accepts old and new call styles.</w:t>
            </w:r>
          </w:p>
        </w:tc>
      </w:tr>
      <w:tr w:rsidR="00A93A58" w14:paraId="1EFECF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DCC4BF" w14:textId="77777777" w:rsidR="00A93A58" w:rsidRDefault="005C59C1">
            <w:pPr>
              <w:spacing w:after="0"/>
              <w:jc w:val="left"/>
            </w:pPr>
            <w:r>
              <w:rPr>
                <w:rFonts w:ascii="Consolas" w:hAnsi="Consolas"/>
                <w:sz w:val="20"/>
              </w:rPr>
              <w:t>gaFieldAny_cleanfix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74C594" w14:textId="77777777" w:rsidR="00A93A58" w:rsidRDefault="005C59C1">
            <w:pPr>
              <w:spacing w:after="0"/>
              <w:jc w:val="left"/>
            </w:pPr>
            <w:r>
              <w:t>3555-3569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CC91B7" w14:textId="77777777" w:rsidR="00A93A58" w:rsidRDefault="005C59C1">
            <w:pPr>
              <w:spacing w:after="0"/>
              <w:jc w:val="left"/>
            </w:pPr>
            <w:r>
              <w:t>局部函数</w:t>
            </w:r>
            <w:r>
              <w:t>/</w:t>
            </w:r>
            <w:r>
              <w:t>回调（名称提示，保留英文便于检索）：</w:t>
            </w:r>
            <w:r>
              <w:t>ga Field Any cleanfix.</w:t>
            </w:r>
          </w:p>
        </w:tc>
      </w:tr>
      <w:tr w:rsidR="00A93A58" w14:paraId="067105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79BFA2" w14:textId="77777777" w:rsidR="00A93A58" w:rsidRDefault="005C59C1">
            <w:pPr>
              <w:spacing w:after="0"/>
              <w:jc w:val="left"/>
            </w:pPr>
            <w:r>
              <w:rPr>
                <w:rFonts w:ascii="Consolas" w:hAnsi="Consolas"/>
                <w:sz w:val="20"/>
              </w:rPr>
              <w:t>gaText_cleanfix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B97BF9" w14:textId="77777777" w:rsidR="00A93A58" w:rsidRDefault="005C59C1">
            <w:pPr>
              <w:spacing w:after="0"/>
              <w:jc w:val="left"/>
            </w:pPr>
            <w:r>
              <w:t>3570-3581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D5DC4A" w14:textId="77777777" w:rsidR="00A93A58" w:rsidRDefault="005C59C1">
            <w:pPr>
              <w:spacing w:after="0"/>
              <w:jc w:val="left"/>
            </w:pPr>
            <w:r>
              <w:t>局部函数</w:t>
            </w:r>
            <w:r>
              <w:t>/</w:t>
            </w:r>
            <w:r>
              <w:t>回调（名称提示，保留英文便于检索）：</w:t>
            </w:r>
            <w:r>
              <w:t>ga Text cleanfix.</w:t>
            </w:r>
          </w:p>
        </w:tc>
      </w:tr>
      <w:tr w:rsidR="00A93A58" w14:paraId="122505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DDD153" w14:textId="77777777" w:rsidR="00A93A58" w:rsidRDefault="005C59C1">
            <w:pPr>
              <w:spacing w:after="0"/>
              <w:jc w:val="left"/>
            </w:pPr>
            <w:r>
              <w:rPr>
                <w:rFonts w:ascii="Consolas" w:hAnsi="Consolas"/>
                <w:sz w:val="20"/>
              </w:rPr>
              <w:t>gaColor_cleanfix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B421F0" w14:textId="77777777" w:rsidR="00A93A58" w:rsidRDefault="005C59C1">
            <w:pPr>
              <w:spacing w:after="0"/>
              <w:jc w:val="left"/>
            </w:pPr>
            <w:r>
              <w:t>3582-3627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86C44A" w14:textId="77777777" w:rsidR="00A93A58" w:rsidRDefault="005C59C1">
            <w:pPr>
              <w:spacing w:after="0"/>
              <w:jc w:val="left"/>
            </w:pPr>
            <w:r>
              <w:t>局部函数</w:t>
            </w:r>
            <w:r>
              <w:t>/</w:t>
            </w:r>
            <w:r>
              <w:t>回调（名称提示，保留英文便于检索）：</w:t>
            </w:r>
            <w:r>
              <w:t>ga Color cleanfix.</w:t>
            </w:r>
          </w:p>
        </w:tc>
      </w:tr>
      <w:tr w:rsidR="00A93A58" w14:paraId="3A49DB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3EB596" w14:textId="77777777" w:rsidR="00A93A58" w:rsidRDefault="005C59C1">
            <w:pPr>
              <w:spacing w:after="0"/>
              <w:jc w:val="left"/>
            </w:pPr>
            <w:r>
              <w:rPr>
                <w:rFonts w:ascii="Consolas" w:hAnsi="Consolas"/>
                <w:sz w:val="20"/>
              </w:rPr>
              <w:t>makeAuditMatchKey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C8FF60" w14:textId="77777777" w:rsidR="00A93A58" w:rsidRDefault="005C59C1">
            <w:pPr>
              <w:spacing w:after="0"/>
              <w:jc w:val="left"/>
            </w:pPr>
            <w:r>
              <w:t>3628-3642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F9F572" w14:textId="77777777" w:rsidR="00A93A58" w:rsidRDefault="005C59C1">
            <w:pPr>
              <w:spacing w:after="0"/>
              <w:jc w:val="left"/>
            </w:pPr>
            <w:r>
              <w:t>GA</w:t>
            </w:r>
            <w:r>
              <w:rPr>
                <w:i/>
              </w:rPr>
              <w:t>EXCEL</w:t>
            </w:r>
            <w:r>
              <w:t>AUDIT</w:t>
            </w:r>
            <w:r>
              <w:rPr>
                <w:i/>
              </w:rPr>
              <w:t>MATCHKEY</w:t>
            </w:r>
            <w:r>
              <w:t>原始源码注释摘录（英文，供与实现精确对照）：</w:t>
            </w:r>
            <w:r>
              <w:t>FIX_20260504 Robust row key used by Excel export / outlier audit matching.</w:t>
            </w:r>
          </w:p>
        </w:tc>
      </w:tr>
      <w:tr w:rsidR="00A93A58" w14:paraId="183440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7C42DA" w14:textId="77777777" w:rsidR="00A93A58" w:rsidRDefault="005C59C1">
            <w:pPr>
              <w:spacing w:after="0"/>
              <w:jc w:val="left"/>
            </w:pPr>
            <w:r>
              <w:rPr>
                <w:rFonts w:ascii="Consolas" w:hAnsi="Consolas"/>
                <w:sz w:val="20"/>
              </w:rPr>
              <w:t>localAuditCellToStr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1D6CFA" w14:textId="77777777" w:rsidR="00A93A58" w:rsidRDefault="005C59C1">
            <w:pPr>
              <w:spacing w:after="0"/>
              <w:jc w:val="left"/>
            </w:pPr>
            <w:r>
              <w:t>3643-3676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EA8D1C" w14:textId="77777777" w:rsidR="00A93A58" w:rsidRDefault="005C59C1">
            <w:pPr>
              <w:spacing w:after="0"/>
              <w:jc w:val="left"/>
            </w:pPr>
            <w:r>
              <w:t>局部函数</w:t>
            </w:r>
            <w:r>
              <w:t>/</w:t>
            </w:r>
            <w:r>
              <w:t>回调（名称提示，保留英文便于检索）：</w:t>
            </w:r>
            <w:r>
              <w:t>local Audit Cell To Str.</w:t>
            </w:r>
          </w:p>
        </w:tc>
      </w:tr>
      <w:tr w:rsidR="00A93A58" w14:paraId="330FDA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933DE9" w14:textId="77777777" w:rsidR="00A93A58" w:rsidRDefault="005C59C1">
            <w:pPr>
              <w:spacing w:after="0"/>
              <w:jc w:val="left"/>
            </w:pPr>
            <w:r>
              <w:rPr>
                <w:rFonts w:ascii="Consolas" w:hAnsi="Consolas"/>
                <w:sz w:val="20"/>
              </w:rPr>
              <w:t>pairedMetricDifferences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BAE41E" w14:textId="77777777" w:rsidR="00A93A58" w:rsidRDefault="005C59C1">
            <w:pPr>
              <w:spacing w:after="0"/>
              <w:jc w:val="left"/>
            </w:pPr>
            <w:r>
              <w:t>3677-3704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CE2FE2" w14:textId="77777777" w:rsidR="00A93A58" w:rsidRDefault="005C59C1">
            <w:pPr>
              <w:spacing w:after="0"/>
              <w:jc w:val="left"/>
            </w:pPr>
            <w:r>
              <w:t>原始源码注释摘录（英文，供与实现精确对照）：</w:t>
            </w:r>
            <w:r>
              <w:t>Explicit PairID takes priority; empty PairIDs fall back to Animal ID.</w:t>
            </w:r>
          </w:p>
        </w:tc>
      </w:tr>
      <w:tr w:rsidR="00A93A58" w14:paraId="1D533D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4D95AE" w14:textId="77777777" w:rsidR="00A93A58" w:rsidRDefault="005C59C1">
            <w:pPr>
              <w:spacing w:after="0"/>
              <w:jc w:val="left"/>
            </w:pPr>
            <w:r>
              <w:rPr>
                <w:rFonts w:ascii="Consolas" w:hAnsi="Consolas"/>
                <w:sz w:val="20"/>
              </w:rPr>
              <w:t>roiAnimalCatalog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73EBCE" w14:textId="77777777" w:rsidR="00A93A58" w:rsidRDefault="005C59C1">
            <w:pPr>
              <w:spacing w:after="0"/>
              <w:jc w:val="left"/>
            </w:pPr>
            <w:r>
              <w:t>3705-3722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2A357F" w14:textId="77777777" w:rsidR="00A93A58" w:rsidRDefault="005C59C1">
            <w:pPr>
              <w:spacing w:after="0"/>
              <w:jc w:val="left"/>
            </w:pPr>
            <w:r>
              <w:t>局部函数</w:t>
            </w:r>
            <w:r>
              <w:t>/</w:t>
            </w:r>
            <w:r>
              <w:t>回调（名称提示，保留英文便于检索）：</w:t>
            </w:r>
            <w:r>
              <w:t>roi Animal Catalog.</w:t>
            </w:r>
          </w:p>
        </w:tc>
      </w:tr>
      <w:tr w:rsidR="00A93A58" w14:paraId="567787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59F590" w14:textId="77777777" w:rsidR="00A93A58" w:rsidRDefault="005C59C1">
            <w:pPr>
              <w:spacing w:after="0"/>
              <w:jc w:val="left"/>
            </w:pPr>
            <w:r>
              <w:rPr>
                <w:rFonts w:ascii="Consolas" w:hAnsi="Consolas"/>
                <w:sz w:val="20"/>
              </w:rPr>
              <w:lastRenderedPageBreak/>
              <w:t>drawROITimecourseCurves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2E66FD" w14:textId="77777777" w:rsidR="00A93A58" w:rsidRDefault="005C59C1">
            <w:pPr>
              <w:spacing w:after="0"/>
              <w:jc w:val="left"/>
            </w:pPr>
            <w:r>
              <w:t>3723-3802 / 80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31AAEF" w14:textId="77777777" w:rsidR="00A93A58" w:rsidRDefault="005C59C1">
            <w:pPr>
              <w:spacing w:after="0"/>
              <w:jc w:val="left"/>
            </w:pPr>
            <w:r>
              <w:t>原始源码注释摘录（英文，供与实现精确对照）：</w:t>
            </w:r>
            <w:r>
              <w:t>Display choices never alter the group mean, plateau values or statistics.</w:t>
            </w:r>
          </w:p>
        </w:tc>
      </w:tr>
      <w:tr w:rsidR="00A93A58" w14:paraId="5D18C2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92B943" w14:textId="77777777" w:rsidR="00A93A58" w:rsidRDefault="005C59C1">
            <w:pPr>
              <w:spacing w:after="0"/>
              <w:jc w:val="left"/>
            </w:pPr>
            <w:r>
              <w:rPr>
                <w:rFonts w:ascii="Consolas" w:hAnsi="Consolas"/>
                <w:sz w:val="20"/>
              </w:rPr>
              <w:t>roiAnimalConditionMatches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DA0B52" w14:textId="77777777" w:rsidR="00A93A58" w:rsidRDefault="005C59C1">
            <w:pPr>
              <w:spacing w:after="0"/>
              <w:jc w:val="left"/>
            </w:pPr>
            <w:r>
              <w:t>3803-3815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F1034E" w14:textId="77777777" w:rsidR="00A93A58" w:rsidRDefault="005C59C1">
            <w:pPr>
              <w:spacing w:after="0"/>
              <w:jc w:val="left"/>
            </w:pPr>
            <w:r>
              <w:t>原始源码注释摘录（英文，供与实现精确对照）：</w:t>
            </w:r>
            <w:r>
              <w:t>Explicit row conditions take precedence over the fallback group mapping.</w:t>
            </w:r>
          </w:p>
        </w:tc>
      </w:tr>
    </w:tbl>
    <w:p w14:paraId="19DFB3FD" w14:textId="77777777" w:rsidR="00A93A58" w:rsidRDefault="00A93A58">
      <w:pPr>
        <w:spacing w:after="60"/>
      </w:pPr>
    </w:p>
    <w:p w14:paraId="3608BBFD" w14:textId="77777777" w:rsidR="00A93A58" w:rsidRDefault="005C59C1">
      <w:r>
        <w:t>原始源码注释摘录（英文，供与实现精确对照）：</w:t>
      </w:r>
      <w:r>
        <w:t>Shared group readers, time-course calculations, metrics, statistical formulas and exports dispatched by action.</w:t>
      </w:r>
    </w:p>
    <w:p w14:paraId="0820B2E7" w14:textId="77777777" w:rsidR="00A93A58" w:rsidRDefault="005C59C1">
      <w:r>
        <w:rPr>
          <w:b/>
        </w:rPr>
        <w:t>Interface:</w:t>
      </w:r>
      <w:r>
        <w:t xml:space="preserve"> </w:t>
      </w:r>
      <w:r>
        <w:rPr>
          <w:rFonts w:ascii="Consolas" w:hAnsi="Consolas"/>
          <w:sz w:val="20"/>
        </w:rPr>
        <w:t>function varargout = GroupAnalysis_Common(action, varargin)</w:t>
      </w:r>
    </w:p>
    <w:p w14:paraId="697C0129" w14:textId="77777777" w:rsidR="00A93A58" w:rsidRDefault="005C59C1">
      <w:r>
        <w:rPr>
          <w:b/>
        </w:rPr>
        <w:t>原始源码注释摘录（英文，供与实现精确对照）：</w:t>
      </w:r>
      <w:r>
        <w:rPr>
          <w:b/>
        </w:rPr>
        <w:t>Referenced by:</w:t>
      </w:r>
      <w:r>
        <w:t xml:space="preserve"> </w:t>
      </w:r>
      <w:r>
        <w:rPr>
          <w:rFonts w:ascii="Consolas" w:hAnsi="Consolas"/>
          <w:sz w:val="20"/>
        </w:rPr>
        <w:t>GroupAnalysis.m</w:t>
      </w:r>
    </w:p>
    <w:p w14:paraId="55457967" w14:textId="77777777" w:rsidR="00A93A58" w:rsidRDefault="005C59C1">
      <w:r>
        <w:rPr>
          <w:b/>
        </w:rPr>
        <w:t>Uses:</w:t>
      </w:r>
      <w:r>
        <w:t xml:space="preserve"> </w:t>
      </w:r>
      <w:r>
        <w:rPr>
          <w:rFonts w:ascii="Consolas" w:hAnsi="Consolas"/>
          <w:sz w:val="20"/>
        </w:rPr>
        <w:t>deConfUSIon_setup.m</w:t>
      </w:r>
      <w:r>
        <w:t xml:space="preserve">; </w:t>
      </w:r>
      <w:r>
        <w:rPr>
          <w:rFonts w:ascii="Consolas" w:hAnsi="Consolas"/>
          <w:sz w:val="20"/>
        </w:rPr>
        <w:t>lib/group/gaDrawROISignificance.m</w:t>
      </w:r>
      <w:r>
        <w:t xml:space="preserve">; </w:t>
      </w:r>
      <w:r>
        <w:rPr>
          <w:rFonts w:ascii="Consolas" w:hAnsi="Consolas"/>
          <w:sz w:val="20"/>
        </w:rPr>
        <w:t>lib/group/gaFormatPValue.m</w:t>
      </w:r>
      <w:r>
        <w:t xml:space="preserve">; </w:t>
      </w:r>
      <w:r>
        <w:rPr>
          <w:rFonts w:ascii="Consolas" w:hAnsi="Consolas"/>
          <w:sz w:val="20"/>
        </w:rPr>
        <w:t>lib/group/gaMaximumPlateau.m</w:t>
      </w:r>
      <w:r>
        <w:t>原始源码注释摘录（英文，供与实现精确对照）：</w:t>
      </w:r>
      <w:r>
        <w:t>; 2 more in code map</w:t>
      </w:r>
    </w:p>
    <w:p w14:paraId="654F59C1" w14:textId="77777777" w:rsidR="00A93A58" w:rsidRDefault="00EE72E6">
      <w:hyperlink r:id="rId274">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3815 </w:t>
      </w:r>
      <w:r w:rsidR="005C59C1">
        <w:t>个物理行；</w:t>
      </w:r>
      <w:r w:rsidR="005C59C1">
        <w:t xml:space="preserve">131 </w:t>
      </w:r>
      <w:r w:rsidR="005C59C1">
        <w:t>个函数声明。</w:t>
      </w:r>
    </w:p>
    <w:p w14:paraId="30332C30" w14:textId="77777777" w:rsidR="00A93A58" w:rsidRDefault="005C59C1">
      <w:pPr>
        <w:pStyle w:val="Heading3"/>
      </w:pPr>
      <w:bookmarkStart w:id="564" w:name="b_section_274"/>
      <w:bookmarkEnd w:id="564"/>
      <w:r>
        <w:rPr>
          <w:b w:val="0"/>
        </w:rPr>
        <w:t>GroupAnalysis_FC.m</w:t>
      </w:r>
    </w:p>
    <w:p w14:paraId="3632F692" w14:textId="77777777" w:rsidR="00A93A58" w:rsidRDefault="005C59C1">
      <w:pPr>
        <w:pStyle w:val="TableCaption"/>
      </w:pPr>
      <w:bookmarkStart w:id="565" w:name="_Toc244191732"/>
      <w:r>
        <w:t>表</w:t>
      </w:r>
      <w:r>
        <w:t xml:space="preserve"> 53. </w:t>
      </w:r>
      <w:r>
        <w:t>函数概览</w:t>
      </w:r>
      <w:r>
        <w:t xml:space="preserve"> — GroupAnalysis_FC.m</w:t>
      </w:r>
      <w:bookmarkStart w:id="566" w:name="b_table_53"/>
      <w:bookmarkEnd w:id="566"/>
      <w:bookmarkEnd w:id="565"/>
    </w:p>
    <w:tbl>
      <w:tblPr>
        <w:tblW w:w="0" w:type="auto"/>
        <w:jc w:val="center"/>
        <w:tblLayout w:type="fixed"/>
        <w:tblLook w:val="04A0" w:firstRow="1" w:lastRow="0" w:firstColumn="1" w:lastColumn="0" w:noHBand="0" w:noVBand="1"/>
      </w:tblPr>
      <w:tblGrid>
        <w:gridCol w:w="3183"/>
        <w:gridCol w:w="1933"/>
        <w:gridCol w:w="4774"/>
      </w:tblGrid>
      <w:tr w:rsidR="00A93A58" w14:paraId="562F356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C29FD4E"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1E77100"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6E6FAC5" w14:textId="77777777" w:rsidR="00A93A58" w:rsidRDefault="005C59C1">
            <w:pPr>
              <w:spacing w:after="0"/>
              <w:jc w:val="left"/>
            </w:pPr>
            <w:r>
              <w:rPr>
                <w:b/>
              </w:rPr>
              <w:t>函数用途</w:t>
            </w:r>
          </w:p>
        </w:tc>
      </w:tr>
      <w:tr w:rsidR="00A93A58" w14:paraId="7A0ED2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1F8D99" w14:textId="77777777" w:rsidR="00A93A58" w:rsidRDefault="005C59C1">
            <w:pPr>
              <w:spacing w:after="0"/>
              <w:jc w:val="left"/>
            </w:pPr>
            <w:r>
              <w:rPr>
                <w:rFonts w:ascii="Consolas" w:hAnsi="Consolas"/>
                <w:sz w:val="20"/>
              </w:rPr>
              <w:t>GroupAnalysis_FC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880BBD" w14:textId="77777777" w:rsidR="00A93A58" w:rsidRDefault="005C59C1">
            <w:pPr>
              <w:spacing w:after="0"/>
              <w:jc w:val="left"/>
            </w:pPr>
            <w:r>
              <w:t>5-33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370D88" w14:textId="77777777" w:rsidR="00A93A58" w:rsidRDefault="005C59C1">
            <w:pPr>
              <w:spacing w:after="0"/>
              <w:jc w:val="left"/>
            </w:pPr>
            <w:r>
              <w:t>原始源码注释摘录（英文，供与实现精确对照）：</w:t>
            </w:r>
            <w:r>
              <w:t>Entry function; see file purpose.</w:t>
            </w:r>
          </w:p>
        </w:tc>
      </w:tr>
      <w:tr w:rsidR="00A93A58" w14:paraId="42DF19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BDC01C" w14:textId="77777777" w:rsidR="00A93A58" w:rsidRDefault="005C59C1">
            <w:pPr>
              <w:spacing w:after="0"/>
              <w:jc w:val="left"/>
            </w:pPr>
            <w:r>
              <w:rPr>
                <w:rFonts w:ascii="Consolas" w:hAnsi="Consolas"/>
                <w:sz w:val="20"/>
              </w:rPr>
              <w:lastRenderedPageBreak/>
              <w:t>ga_print_module_error_local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7FC411" w14:textId="77777777" w:rsidR="00A93A58" w:rsidRDefault="005C59C1">
            <w:pPr>
              <w:spacing w:after="0"/>
              <w:jc w:val="left"/>
            </w:pPr>
            <w:r>
              <w:t>34-60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91AE78" w14:textId="77777777" w:rsidR="00A93A58" w:rsidRDefault="005C59C1">
            <w:pPr>
              <w:spacing w:after="0"/>
              <w:jc w:val="left"/>
            </w:pPr>
            <w:r>
              <w:t>原始源码注释摘录（英文，供与实现精确对照）：</w:t>
            </w:r>
            <w:r>
              <w:t>Print full module errors in Command Window.</w:t>
            </w:r>
          </w:p>
        </w:tc>
      </w:tr>
      <w:tr w:rsidR="00A93A58" w14:paraId="7F5424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EE5A3F" w14:textId="77777777" w:rsidR="00A93A58" w:rsidRDefault="005C59C1">
            <w:pPr>
              <w:spacing w:after="0"/>
              <w:jc w:val="left"/>
            </w:pPr>
            <w:r>
              <w:rPr>
                <w:rFonts w:ascii="Consolas" w:hAnsi="Consolas"/>
                <w:sz w:val="20"/>
              </w:rPr>
              <w:t>resolveLocalActionName_GA_dispatch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08C4E7" w14:textId="77777777" w:rsidR="00A93A58" w:rsidRDefault="005C59C1">
            <w:pPr>
              <w:spacing w:after="0"/>
              <w:jc w:val="left"/>
            </w:pPr>
            <w:r>
              <w:t>61-108 / 48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76BD96" w14:textId="77777777" w:rsidR="00A93A58" w:rsidRDefault="005C59C1">
            <w:pPr>
              <w:spacing w:after="0"/>
              <w:jc w:val="left"/>
            </w:pPr>
            <w:r>
              <w:t>局部函数</w:t>
            </w:r>
            <w:r>
              <w:t>/</w:t>
            </w:r>
            <w:r>
              <w:t>回调（名称提示，保留英文便于检索）：</w:t>
            </w:r>
            <w:r>
              <w:t>resolve Local Action Name GA dispatch.</w:t>
            </w:r>
          </w:p>
        </w:tc>
      </w:tr>
      <w:tr w:rsidR="00A93A58" w14:paraId="17900D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04142C" w14:textId="77777777" w:rsidR="00A93A58" w:rsidRDefault="005C59C1">
            <w:pPr>
              <w:spacing w:after="0"/>
              <w:jc w:val="left"/>
            </w:pPr>
            <w:r>
              <w:rPr>
                <w:rFonts w:ascii="Consolas" w:hAnsi="Consolas"/>
                <w:sz w:val="20"/>
              </w:rPr>
              <w:t>findFCBundlesRecursive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86B6B8" w14:textId="77777777" w:rsidR="00A93A58" w:rsidRDefault="005C59C1">
            <w:pPr>
              <w:spacing w:after="0"/>
              <w:jc w:val="left"/>
            </w:pPr>
            <w:r>
              <w:t>109-138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1CAFC5" w14:textId="77777777" w:rsidR="00A93A58" w:rsidRDefault="005C59C1">
            <w:pPr>
              <w:spacing w:after="0"/>
              <w:jc w:val="left"/>
            </w:pPr>
            <w:r>
              <w:t>局部函数</w:t>
            </w:r>
            <w:r>
              <w:t>/</w:t>
            </w:r>
            <w:r>
              <w:t>回调（名称提示，保留英文便于检索）：</w:t>
            </w:r>
            <w:r>
              <w:t>find FCBundles Recursive.</w:t>
            </w:r>
          </w:p>
        </w:tc>
      </w:tr>
      <w:tr w:rsidR="00A93A58" w14:paraId="509A8B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58633C" w14:textId="77777777" w:rsidR="00A93A58" w:rsidRDefault="005C59C1">
            <w:pPr>
              <w:spacing w:after="0"/>
              <w:jc w:val="left"/>
            </w:pPr>
            <w:r>
              <w:rPr>
                <w:rFonts w:ascii="Consolas" w:hAnsi="Consolas"/>
                <w:sz w:val="20"/>
              </w:rPr>
              <w:t>isFCGroupBundleFile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E39D42" w14:textId="77777777" w:rsidR="00A93A58" w:rsidRDefault="005C59C1">
            <w:pPr>
              <w:spacing w:after="0"/>
              <w:jc w:val="left"/>
            </w:pPr>
            <w:r>
              <w:t>139-161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14CA1C" w14:textId="77777777" w:rsidR="00A93A58" w:rsidRDefault="005C59C1">
            <w:pPr>
              <w:spacing w:after="0"/>
              <w:jc w:val="left"/>
            </w:pPr>
            <w:r>
              <w:t>局部函数</w:t>
            </w:r>
            <w:r>
              <w:t>/</w:t>
            </w:r>
            <w:r>
              <w:t>回调（名称提示，保留英文便于检索）：</w:t>
            </w:r>
            <w:r>
              <w:t>is FCGroup Bundle File.</w:t>
            </w:r>
          </w:p>
        </w:tc>
      </w:tr>
      <w:tr w:rsidR="00A93A58" w14:paraId="75D3A0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F6274F" w14:textId="77777777" w:rsidR="00A93A58" w:rsidRDefault="005C59C1">
            <w:pPr>
              <w:spacing w:after="0"/>
              <w:jc w:val="left"/>
            </w:pPr>
            <w:r>
              <w:rPr>
                <w:rFonts w:ascii="Consolas" w:hAnsi="Consolas"/>
                <w:sz w:val="20"/>
              </w:rPr>
              <w:t>getCachedFCBundle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4EEE59" w14:textId="77777777" w:rsidR="00A93A58" w:rsidRDefault="005C59C1">
            <w:pPr>
              <w:spacing w:after="0"/>
              <w:jc w:val="left"/>
            </w:pPr>
            <w:r>
              <w:t>162-194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1A8E58" w14:textId="77777777" w:rsidR="00A93A58" w:rsidRDefault="005C59C1">
            <w:pPr>
              <w:spacing w:after="0"/>
              <w:jc w:val="left"/>
            </w:pPr>
            <w:r>
              <w:t>局部函数</w:t>
            </w:r>
            <w:r>
              <w:t>/</w:t>
            </w:r>
            <w:r>
              <w:t>回调（名称提示，保留英文便于检索）：</w:t>
            </w:r>
            <w:r>
              <w:t>get Cached FCBundle.</w:t>
            </w:r>
          </w:p>
        </w:tc>
      </w:tr>
      <w:tr w:rsidR="00A93A58" w14:paraId="053769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CBF830" w14:textId="77777777" w:rsidR="00A93A58" w:rsidRDefault="005C59C1">
            <w:pPr>
              <w:spacing w:after="0"/>
              <w:jc w:val="left"/>
            </w:pPr>
            <w:r>
              <w:rPr>
                <w:rFonts w:ascii="Consolas" w:hAnsi="Consolas"/>
                <w:sz w:val="20"/>
              </w:rPr>
              <w:t>loadFCGroupBundlesFromFiles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FD3A0D" w14:textId="77777777" w:rsidR="00A93A58" w:rsidRDefault="005C59C1">
            <w:pPr>
              <w:spacing w:after="0"/>
              <w:jc w:val="left"/>
            </w:pPr>
            <w:r>
              <w:t>195-332 / 138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A90527" w14:textId="77777777" w:rsidR="00A93A58" w:rsidRDefault="005C59C1">
            <w:pPr>
              <w:spacing w:after="0"/>
              <w:jc w:val="left"/>
            </w:pPr>
            <w:r>
              <w:t>局部函数</w:t>
            </w:r>
            <w:r>
              <w:t>/</w:t>
            </w:r>
            <w:r>
              <w:t>回调（名称提示，保留英文便于检索）：</w:t>
            </w:r>
            <w:r>
              <w:t>load FCGroup Bundles From Files.</w:t>
            </w:r>
          </w:p>
        </w:tc>
      </w:tr>
      <w:tr w:rsidR="00A93A58" w14:paraId="7BFE07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D8615F" w14:textId="77777777" w:rsidR="00A93A58" w:rsidRDefault="005C59C1">
            <w:pPr>
              <w:spacing w:after="0"/>
              <w:jc w:val="left"/>
            </w:pPr>
            <w:r>
              <w:rPr>
                <w:rFonts w:ascii="Consolas" w:hAnsi="Consolas"/>
                <w:sz w:val="20"/>
              </w:rPr>
              <w:t>makeDefaultFCNames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1C409F" w14:textId="77777777" w:rsidR="00A93A58" w:rsidRDefault="005C59C1">
            <w:pPr>
              <w:spacing w:after="0"/>
              <w:jc w:val="left"/>
            </w:pPr>
            <w:r>
              <w:t>333-339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E7D5B2" w14:textId="77777777" w:rsidR="00A93A58" w:rsidRDefault="005C59C1">
            <w:pPr>
              <w:spacing w:after="0"/>
              <w:jc w:val="left"/>
            </w:pPr>
            <w:r>
              <w:t>局部函数</w:t>
            </w:r>
            <w:r>
              <w:t>/</w:t>
            </w:r>
            <w:r>
              <w:t>回调（名称提示，保留英文便于检索）：</w:t>
            </w:r>
            <w:r>
              <w:t>make Default FCNames.</w:t>
            </w:r>
          </w:p>
        </w:tc>
      </w:tr>
      <w:tr w:rsidR="00A93A58" w14:paraId="6C615F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80D9BD" w14:textId="77777777" w:rsidR="00A93A58" w:rsidRDefault="005C59C1">
            <w:pPr>
              <w:spacing w:after="0"/>
              <w:jc w:val="left"/>
            </w:pPr>
            <w:r>
              <w:rPr>
                <w:rFonts w:ascii="Consolas" w:hAnsi="Consolas"/>
                <w:sz w:val="20"/>
              </w:rPr>
              <w:t>inferFCGroupFromText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2E1EDE" w14:textId="77777777" w:rsidR="00A93A58" w:rsidRDefault="005C59C1">
            <w:pPr>
              <w:spacing w:after="0"/>
              <w:jc w:val="left"/>
            </w:pPr>
            <w:r>
              <w:t>340-351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632A79" w14:textId="77777777" w:rsidR="00A93A58" w:rsidRDefault="005C59C1">
            <w:pPr>
              <w:spacing w:after="0"/>
              <w:jc w:val="left"/>
            </w:pPr>
            <w:r>
              <w:t>局部函数</w:t>
            </w:r>
            <w:r>
              <w:t>/</w:t>
            </w:r>
            <w:r>
              <w:t>回调（名称提示，保留英文便于检索）：</w:t>
            </w:r>
            <w:r>
              <w:t>infer FCGroup From Text.</w:t>
            </w:r>
          </w:p>
        </w:tc>
      </w:tr>
      <w:tr w:rsidR="00A93A58" w14:paraId="20A6B2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9FD266" w14:textId="77777777" w:rsidR="00A93A58" w:rsidRDefault="005C59C1">
            <w:pPr>
              <w:spacing w:after="0"/>
              <w:jc w:val="left"/>
            </w:pPr>
            <w:r>
              <w:rPr>
                <w:rFonts w:ascii="Consolas" w:hAnsi="Consolas"/>
                <w:sz w:val="20"/>
              </w:rPr>
              <w:t>strtrimSafe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578493" w14:textId="77777777" w:rsidR="00A93A58" w:rsidRDefault="005C59C1">
            <w:pPr>
              <w:spacing w:after="0"/>
              <w:jc w:val="left"/>
            </w:pPr>
            <w:r>
              <w:t>352-363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85B613" w14:textId="77777777" w:rsidR="00A93A58" w:rsidRDefault="005C59C1">
            <w:pPr>
              <w:spacing w:after="0"/>
              <w:jc w:val="left"/>
            </w:pPr>
            <w:r>
              <w:t>局部函数</w:t>
            </w:r>
            <w:r>
              <w:t>/</w:t>
            </w:r>
            <w:r>
              <w:t>回调（名称提示，保留英文便于检索）：</w:t>
            </w:r>
            <w:r>
              <w:t>strtrim Safe.</w:t>
            </w:r>
          </w:p>
        </w:tc>
      </w:tr>
      <w:tr w:rsidR="00A93A58" w14:paraId="65D32E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2DAE0A" w14:textId="77777777" w:rsidR="00A93A58" w:rsidRDefault="005C59C1">
            <w:pPr>
              <w:spacing w:after="0"/>
              <w:jc w:val="left"/>
            </w:pPr>
            <w:r>
              <w:rPr>
                <w:rFonts w:ascii="Consolas" w:hAnsi="Consolas"/>
                <w:sz w:val="20"/>
              </w:rPr>
              <w:t>makeCacheKey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7A8177" w14:textId="77777777" w:rsidR="00A93A58" w:rsidRDefault="005C59C1">
            <w:pPr>
              <w:spacing w:after="0"/>
              <w:jc w:val="left"/>
            </w:pPr>
            <w:r>
              <w:t>364-367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C55ED1" w14:textId="77777777" w:rsidR="00A93A58" w:rsidRDefault="005C59C1">
            <w:pPr>
              <w:spacing w:after="0"/>
              <w:jc w:val="left"/>
            </w:pPr>
            <w:r>
              <w:t>局部函数</w:t>
            </w:r>
            <w:r>
              <w:t>/</w:t>
            </w:r>
            <w:r>
              <w:t>回调（名称提示，保留英文便于检索）：</w:t>
            </w:r>
            <w:r>
              <w:t>make Cache Key.</w:t>
            </w:r>
          </w:p>
        </w:tc>
      </w:tr>
    </w:tbl>
    <w:p w14:paraId="71A4FB0B" w14:textId="77777777" w:rsidR="00A93A58" w:rsidRDefault="00A93A58">
      <w:pPr>
        <w:spacing w:after="60"/>
      </w:pPr>
    </w:p>
    <w:p w14:paraId="613FCD7B" w14:textId="77777777" w:rsidR="00A93A58" w:rsidRDefault="005C59C1">
      <w:r>
        <w:t>原始源码注释摘录（英文，供与实现精确对照）：</w:t>
      </w:r>
      <w:r>
        <w:t>Group FC bundle loading, subject/edge summaries and connectivity export paths.</w:t>
      </w:r>
    </w:p>
    <w:p w14:paraId="67BAC485" w14:textId="77777777" w:rsidR="00A93A58" w:rsidRDefault="005C59C1">
      <w:r>
        <w:rPr>
          <w:b/>
        </w:rPr>
        <w:t>Interface:</w:t>
      </w:r>
      <w:r>
        <w:t xml:space="preserve"> </w:t>
      </w:r>
      <w:r>
        <w:rPr>
          <w:rFonts w:ascii="Consolas" w:hAnsi="Consolas"/>
          <w:sz w:val="20"/>
        </w:rPr>
        <w:t>function varargout = GroupAnalysis_FC(action, varargin)</w:t>
      </w:r>
    </w:p>
    <w:p w14:paraId="0311FE2F" w14:textId="77777777" w:rsidR="00A93A58" w:rsidRDefault="005C59C1">
      <w:r>
        <w:rPr>
          <w:b/>
        </w:rPr>
        <w:t>原始源码注释摘录（英文，供与实现精确对照）：</w:t>
      </w:r>
      <w:r>
        <w:rPr>
          <w:b/>
        </w:rPr>
        <w:t>Referenced by:</w:t>
      </w:r>
      <w:r>
        <w:t xml:space="preserve"> </w:t>
      </w:r>
      <w:r>
        <w:rPr>
          <w:rFonts w:ascii="Consolas" w:hAnsi="Consolas"/>
          <w:sz w:val="20"/>
        </w:rPr>
        <w:t>GroupAnalysis.m</w:t>
      </w:r>
    </w:p>
    <w:p w14:paraId="6450F8B6" w14:textId="77777777" w:rsidR="00A93A58" w:rsidRDefault="005C59C1">
      <w:r>
        <w:rPr>
          <w:b/>
        </w:rPr>
        <w:t>Uses:</w:t>
      </w:r>
      <w:r>
        <w:t xml:space="preserve"> </w:t>
      </w:r>
      <w:r>
        <w:rPr>
          <w:rFonts w:ascii="Consolas" w:hAnsi="Consolas"/>
          <w:sz w:val="20"/>
        </w:rPr>
        <w:t>deConfUSIon_setup.m</w:t>
      </w:r>
      <w:r>
        <w:t xml:space="preserve">; </w:t>
      </w:r>
      <w:r>
        <w:rPr>
          <w:rFonts w:ascii="Consolas" w:hAnsi="Consolas"/>
          <w:sz w:val="20"/>
        </w:rPr>
        <w:t>lib/connectivity/fusiFCGroupSelectPeriod.m</w:t>
      </w:r>
    </w:p>
    <w:p w14:paraId="11623B55" w14:textId="77777777" w:rsidR="00A93A58" w:rsidRDefault="00EE72E6">
      <w:hyperlink r:id="rId275">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367 </w:t>
      </w:r>
      <w:r w:rsidR="005C59C1">
        <w:t>个物理行；</w:t>
      </w:r>
      <w:r w:rsidR="005C59C1">
        <w:t xml:space="preserve">11 </w:t>
      </w:r>
      <w:r w:rsidR="005C59C1">
        <w:t>个函数声明。</w:t>
      </w:r>
    </w:p>
    <w:p w14:paraId="008AF4DD" w14:textId="77777777" w:rsidR="00A93A58" w:rsidRDefault="005C59C1">
      <w:pPr>
        <w:pStyle w:val="Heading3"/>
      </w:pPr>
      <w:bookmarkStart w:id="567" w:name="b_section_275"/>
      <w:bookmarkEnd w:id="567"/>
      <w:r>
        <w:rPr>
          <w:b w:val="0"/>
        </w:rPr>
        <w:t>GroupAnalysis_Map.m</w:t>
      </w:r>
    </w:p>
    <w:p w14:paraId="6DE0729D" w14:textId="77777777" w:rsidR="00A93A58" w:rsidRDefault="005C59C1">
      <w:pPr>
        <w:pStyle w:val="TableCaption"/>
      </w:pPr>
      <w:bookmarkStart w:id="568" w:name="_Toc244191733"/>
      <w:r>
        <w:t>表</w:t>
      </w:r>
      <w:r>
        <w:t xml:space="preserve"> 54. </w:t>
      </w:r>
      <w:r>
        <w:t>函数概览</w:t>
      </w:r>
      <w:r>
        <w:t xml:space="preserve"> — GroupAnalysis_Map.m</w:t>
      </w:r>
      <w:bookmarkStart w:id="569" w:name="b_table_54"/>
      <w:bookmarkEnd w:id="569"/>
      <w:bookmarkEnd w:id="568"/>
    </w:p>
    <w:tbl>
      <w:tblPr>
        <w:tblW w:w="0" w:type="auto"/>
        <w:jc w:val="center"/>
        <w:tblLayout w:type="fixed"/>
        <w:tblLook w:val="04A0" w:firstRow="1" w:lastRow="0" w:firstColumn="1" w:lastColumn="0" w:noHBand="0" w:noVBand="1"/>
      </w:tblPr>
      <w:tblGrid>
        <w:gridCol w:w="3183"/>
        <w:gridCol w:w="1933"/>
        <w:gridCol w:w="4774"/>
      </w:tblGrid>
      <w:tr w:rsidR="00A93A58" w14:paraId="45CE459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699D0F2"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5F1A61C"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7E63FB" w14:textId="77777777" w:rsidR="00A93A58" w:rsidRDefault="005C59C1">
            <w:pPr>
              <w:spacing w:after="0"/>
              <w:jc w:val="left"/>
            </w:pPr>
            <w:r>
              <w:rPr>
                <w:b/>
              </w:rPr>
              <w:t>函数用途</w:t>
            </w:r>
          </w:p>
        </w:tc>
      </w:tr>
      <w:tr w:rsidR="00A93A58" w14:paraId="430B3C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4F73B1" w14:textId="77777777" w:rsidR="00A93A58" w:rsidRDefault="005C59C1">
            <w:pPr>
              <w:spacing w:after="0"/>
              <w:jc w:val="left"/>
            </w:pPr>
            <w:r>
              <w:rPr>
                <w:rFonts w:ascii="Consolas" w:hAnsi="Consolas"/>
                <w:sz w:val="20"/>
              </w:rPr>
              <w:t>GroupAnalysis_Map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1617A2" w14:textId="77777777" w:rsidR="00A93A58" w:rsidRDefault="005C59C1">
            <w:pPr>
              <w:spacing w:after="0"/>
              <w:jc w:val="left"/>
            </w:pPr>
            <w:r>
              <w:t>2-47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955C84" w14:textId="77777777" w:rsidR="00A93A58" w:rsidRDefault="005C59C1">
            <w:pPr>
              <w:spacing w:after="0"/>
              <w:jc w:val="left"/>
            </w:pPr>
            <w:r>
              <w:t>原始源码注释摘录（英文，供与实现精确对照）：</w:t>
            </w:r>
            <w:r>
              <w:t>GroupAnalysis_Map - self-contained map backend for modular GroupAnalysis. MATLAB 2017b + 2023b compatible.</w:t>
            </w:r>
          </w:p>
        </w:tc>
      </w:tr>
      <w:tr w:rsidR="00A93A58" w14:paraId="384F5B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27457C" w14:textId="77777777" w:rsidR="00A93A58" w:rsidRDefault="005C59C1">
            <w:pPr>
              <w:spacing w:after="0"/>
              <w:jc w:val="left"/>
            </w:pPr>
            <w:r>
              <w:rPr>
                <w:rFonts w:ascii="Consolas" w:hAnsi="Consolas"/>
                <w:sz w:val="20"/>
              </w:rPr>
              <w:t>localPackOut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A15972" w14:textId="77777777" w:rsidR="00A93A58" w:rsidRDefault="005C59C1">
            <w:pPr>
              <w:spacing w:after="0"/>
              <w:jc w:val="left"/>
            </w:pPr>
            <w:r>
              <w:t>48-55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F15B7C" w14:textId="77777777" w:rsidR="00A93A58" w:rsidRDefault="005C59C1">
            <w:pPr>
              <w:spacing w:after="0"/>
              <w:jc w:val="left"/>
            </w:pPr>
            <w:r>
              <w:t>局部函数</w:t>
            </w:r>
            <w:r>
              <w:t>/</w:t>
            </w:r>
            <w:r>
              <w:t>回调（名称提示，保留英文便于检索）：</w:t>
            </w:r>
            <w:r>
              <w:t>local Pack Out.</w:t>
            </w:r>
          </w:p>
        </w:tc>
      </w:tr>
      <w:tr w:rsidR="00A93A58" w14:paraId="147BBD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6D3AE2" w14:textId="77777777" w:rsidR="00A93A58" w:rsidRDefault="005C59C1">
            <w:pPr>
              <w:spacing w:after="0"/>
              <w:jc w:val="left"/>
            </w:pPr>
            <w:r>
              <w:rPr>
                <w:rFonts w:ascii="Consolas" w:hAnsi="Consolas"/>
                <w:sz w:val="20"/>
              </w:rPr>
              <w:t>localGetCachedGroupBundle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78E19F" w14:textId="77777777" w:rsidR="00A93A58" w:rsidRDefault="005C59C1">
            <w:pPr>
              <w:spacing w:after="0"/>
              <w:jc w:val="left"/>
            </w:pPr>
            <w:r>
              <w:t>56-92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744B5A" w14:textId="77777777" w:rsidR="00A93A58" w:rsidRDefault="005C59C1">
            <w:pPr>
              <w:spacing w:after="0"/>
              <w:jc w:val="left"/>
            </w:pPr>
            <w:r>
              <w:t>局部函数</w:t>
            </w:r>
            <w:r>
              <w:t>/</w:t>
            </w:r>
            <w:r>
              <w:t>回调（名称提示，保留英文便于检索）：</w:t>
            </w:r>
            <w:r>
              <w:t>local Get Cached Group Bundle.</w:t>
            </w:r>
          </w:p>
        </w:tc>
      </w:tr>
      <w:tr w:rsidR="00A93A58" w14:paraId="36D111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237574" w14:textId="77777777" w:rsidR="00A93A58" w:rsidRDefault="005C59C1">
            <w:pPr>
              <w:spacing w:after="0"/>
              <w:jc w:val="left"/>
            </w:pPr>
            <w:r>
              <w:rPr>
                <w:rFonts w:ascii="Consolas" w:hAnsi="Consolas"/>
                <w:sz w:val="20"/>
              </w:rPr>
              <w:t>localBuildPreviewMapFromBundle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5DDBEC" w14:textId="77777777" w:rsidR="00A93A58" w:rsidRDefault="005C59C1">
            <w:pPr>
              <w:spacing w:after="0"/>
              <w:jc w:val="left"/>
            </w:pPr>
            <w:r>
              <w:t>93-122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CAE572" w14:textId="77777777" w:rsidR="00A93A58" w:rsidRDefault="005C59C1">
            <w:pPr>
              <w:spacing w:after="0"/>
              <w:jc w:val="left"/>
            </w:pPr>
            <w:r>
              <w:t>GA</w:t>
            </w:r>
            <w:r>
              <w:rPr>
                <w:i/>
              </w:rPr>
              <w:t>STEPMOTOR</w:t>
            </w:r>
            <w:r>
              <w:t>SCM</w:t>
            </w:r>
            <w:r>
              <w:rPr>
                <w:i/>
              </w:rPr>
              <w:t>MAP</w:t>
            </w:r>
            <w:r>
              <w:t>PATCH_V1</w:t>
            </w:r>
          </w:p>
        </w:tc>
      </w:tr>
      <w:tr w:rsidR="00A93A58" w14:paraId="4D0843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A7481E" w14:textId="77777777" w:rsidR="00A93A58" w:rsidRDefault="005C59C1">
            <w:pPr>
              <w:spacing w:after="0"/>
              <w:jc w:val="left"/>
            </w:pPr>
            <w:r>
              <w:rPr>
                <w:rFonts w:ascii="Consolas" w:hAnsi="Consolas"/>
                <w:sz w:val="20"/>
              </w:rPr>
              <w:t>localHasExportedMap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8671E6" w14:textId="77777777" w:rsidR="00A93A58" w:rsidRDefault="005C59C1">
            <w:pPr>
              <w:spacing w:after="0"/>
              <w:jc w:val="left"/>
            </w:pPr>
            <w:r>
              <w:t>123-132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CC7DF0" w14:textId="77777777" w:rsidR="00A93A58" w:rsidRDefault="005C59C1">
            <w:pPr>
              <w:spacing w:after="0"/>
              <w:jc w:val="left"/>
            </w:pPr>
            <w:r>
              <w:t>局部函数</w:t>
            </w:r>
            <w:r>
              <w:t>/</w:t>
            </w:r>
            <w:r>
              <w:t>回调（名称提示，保留英文便于检索）：</w:t>
            </w:r>
            <w:r>
              <w:t>local Has Exported Map.</w:t>
            </w:r>
          </w:p>
        </w:tc>
      </w:tr>
      <w:tr w:rsidR="00A93A58" w14:paraId="2DFFDC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225F38" w14:textId="77777777" w:rsidR="00A93A58" w:rsidRDefault="005C59C1">
            <w:pPr>
              <w:spacing w:after="0"/>
              <w:jc w:val="left"/>
            </w:pPr>
            <w:r>
              <w:rPr>
                <w:rFonts w:ascii="Consolas" w:hAnsi="Consolas"/>
                <w:sz w:val="20"/>
              </w:rPr>
              <w:lastRenderedPageBreak/>
              <w:t>localGetExportedMap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ABC0CF" w14:textId="77777777" w:rsidR="00A93A58" w:rsidRDefault="005C59C1">
            <w:pPr>
              <w:spacing w:after="0"/>
              <w:jc w:val="left"/>
            </w:pPr>
            <w:r>
              <w:t>133-143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109A65" w14:textId="77777777" w:rsidR="00A93A58" w:rsidRDefault="005C59C1">
            <w:pPr>
              <w:spacing w:after="0"/>
              <w:jc w:val="left"/>
            </w:pPr>
            <w:r>
              <w:t>局部函数</w:t>
            </w:r>
            <w:r>
              <w:t>/</w:t>
            </w:r>
            <w:r>
              <w:t>回调（名称提示，保留英文便于检索）：</w:t>
            </w:r>
            <w:r>
              <w:t>local Get Exported Map.</w:t>
            </w:r>
          </w:p>
        </w:tc>
      </w:tr>
      <w:tr w:rsidR="00A93A58" w14:paraId="319255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B42881" w14:textId="77777777" w:rsidR="00A93A58" w:rsidRDefault="005C59C1">
            <w:pPr>
              <w:spacing w:after="0"/>
              <w:jc w:val="left"/>
            </w:pPr>
            <w:r>
              <w:rPr>
                <w:rFonts w:ascii="Consolas" w:hAnsi="Consolas"/>
                <w:sz w:val="20"/>
              </w:rPr>
              <w:t>localRecomputeMapFromPSC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82BA39" w14:textId="77777777" w:rsidR="00A93A58" w:rsidRDefault="005C59C1">
            <w:pPr>
              <w:spacing w:after="0"/>
              <w:jc w:val="left"/>
            </w:pPr>
            <w:r>
              <w:t>144-180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2F02FD" w14:textId="77777777" w:rsidR="00A93A58" w:rsidRDefault="005C59C1">
            <w:pPr>
              <w:spacing w:after="0"/>
              <w:jc w:val="left"/>
            </w:pPr>
            <w:r>
              <w:t>原始源码注释摘录（英文，供与实现精确对照）：</w:t>
            </w:r>
            <w:r>
              <w:t>Integrated V6 robust for single-slice [Y X T], step-motor [Y X Z T], and static maps.</w:t>
            </w:r>
          </w:p>
        </w:tc>
      </w:tr>
      <w:tr w:rsidR="00A93A58" w14:paraId="125C67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D626A5" w14:textId="77777777" w:rsidR="00A93A58" w:rsidRDefault="005C59C1">
            <w:pPr>
              <w:spacing w:after="0"/>
              <w:jc w:val="left"/>
            </w:pPr>
            <w:r>
              <w:rPr>
                <w:rFonts w:ascii="Consolas" w:hAnsi="Consolas"/>
                <w:sz w:val="20"/>
              </w:rPr>
              <w:t>localResolvePreviewUnderlay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956DFF" w14:textId="77777777" w:rsidR="00A93A58" w:rsidRDefault="005C59C1">
            <w:pPr>
              <w:spacing w:after="0"/>
              <w:jc w:val="left"/>
            </w:pPr>
            <w:r>
              <w:t>181-220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A9923F" w14:textId="77777777" w:rsidR="00A93A58" w:rsidRDefault="005C59C1">
            <w:pPr>
              <w:spacing w:after="0"/>
              <w:jc w:val="left"/>
            </w:pPr>
            <w:r>
              <w:t>局部函数</w:t>
            </w:r>
            <w:r>
              <w:t>/</w:t>
            </w:r>
            <w:r>
              <w:t>回调（名称提示，保留英文便于检索）：</w:t>
            </w:r>
            <w:r>
              <w:t>local Resolve Preview Underlay.</w:t>
            </w:r>
          </w:p>
        </w:tc>
      </w:tr>
      <w:tr w:rsidR="00A93A58" w14:paraId="00002D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EB758E" w14:textId="77777777" w:rsidR="00A93A58" w:rsidRDefault="005C59C1">
            <w:pPr>
              <w:spacing w:after="0"/>
              <w:jc w:val="left"/>
            </w:pPr>
            <w:r>
              <w:rPr>
                <w:rFonts w:ascii="Consolas" w:hAnsi="Consolas"/>
                <w:sz w:val="20"/>
              </w:rPr>
              <w:t>localGetBundleUnderlayByMode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09BC20" w14:textId="77777777" w:rsidR="00A93A58" w:rsidRDefault="005C59C1">
            <w:pPr>
              <w:spacing w:after="0"/>
              <w:jc w:val="left"/>
            </w:pPr>
            <w:r>
              <w:t>221-253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82F510" w14:textId="77777777" w:rsidR="00A93A58" w:rsidRDefault="005C59C1">
            <w:pPr>
              <w:spacing w:after="0"/>
              <w:jc w:val="left"/>
            </w:pPr>
            <w:r>
              <w:t>局部函数</w:t>
            </w:r>
            <w:r>
              <w:t>/</w:t>
            </w:r>
            <w:r>
              <w:t>回调（名称提示，保留英文便于检索）：</w:t>
            </w:r>
            <w:r>
              <w:t>local Get Bundle Underlay By Mode.</w:t>
            </w:r>
          </w:p>
        </w:tc>
      </w:tr>
      <w:tr w:rsidR="00A93A58" w14:paraId="400857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E5D910" w14:textId="77777777" w:rsidR="00A93A58" w:rsidRDefault="005C59C1">
            <w:pPr>
              <w:spacing w:after="0"/>
              <w:jc w:val="left"/>
            </w:pPr>
            <w:r>
              <w:rPr>
                <w:rFonts w:ascii="Consolas" w:hAnsi="Consolas"/>
                <w:sz w:val="20"/>
              </w:rPr>
              <w:t>localMapPolarityModeV11</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C4F4AA" w14:textId="77777777" w:rsidR="00A93A58" w:rsidRDefault="005C59C1">
            <w:pPr>
              <w:spacing w:after="0"/>
              <w:jc w:val="left"/>
            </w:pPr>
            <w:r>
              <w:t>254-270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EAC159" w14:textId="77777777" w:rsidR="00A93A58" w:rsidRDefault="005C59C1">
            <w:pPr>
              <w:spacing w:after="0"/>
              <w:jc w:val="left"/>
            </w:pPr>
            <w:r>
              <w:t>SCM</w:t>
            </w:r>
            <w:r>
              <w:rPr>
                <w:i/>
              </w:rPr>
              <w:t>原始源码注释摘录（英文，供与实现精确对照）：</w:t>
            </w:r>
            <w:r>
              <w:rPr>
                <w:i/>
              </w:rPr>
              <w:t>gui signMode equivalent for GroupAnalysis</w:t>
            </w:r>
            <w:r>
              <w:t>原始源码注释摘录（英文，供与实现精确对照）：</w:t>
            </w:r>
            <w:r>
              <w:t>Map display.</w:t>
            </w:r>
          </w:p>
        </w:tc>
      </w:tr>
      <w:tr w:rsidR="00A93A58" w14:paraId="4D8051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20702A" w14:textId="77777777" w:rsidR="00A93A58" w:rsidRDefault="005C59C1">
            <w:pPr>
              <w:spacing w:after="0"/>
              <w:jc w:val="left"/>
            </w:pPr>
            <w:r>
              <w:rPr>
                <w:rFonts w:ascii="Consolas" w:hAnsi="Consolas"/>
                <w:sz w:val="20"/>
              </w:rPr>
              <w:t>localMapColorLimitsV11</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7BC6C9" w14:textId="77777777" w:rsidR="00A93A58" w:rsidRDefault="005C59C1">
            <w:pPr>
              <w:spacing w:after="0"/>
              <w:jc w:val="left"/>
            </w:pPr>
            <w:r>
              <w:t>271-300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85EA75" w14:textId="77777777" w:rsidR="00A93A58" w:rsidRDefault="005C59C1">
            <w:pPr>
              <w:spacing w:after="0"/>
              <w:jc w:val="left"/>
            </w:pPr>
            <w:r>
              <w:t>局部函数</w:t>
            </w:r>
            <w:r>
              <w:t>/</w:t>
            </w:r>
            <w:r>
              <w:t>回调（名称提示，保留英文便于检索）：</w:t>
            </w:r>
            <w:r>
              <w:t>local Map Color Limits V11.</w:t>
            </w:r>
          </w:p>
        </w:tc>
      </w:tr>
      <w:tr w:rsidR="00A93A58" w14:paraId="7890CA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BF165C" w14:textId="77777777" w:rsidR="00A93A58" w:rsidRDefault="005C59C1">
            <w:pPr>
              <w:spacing w:after="0"/>
              <w:jc w:val="left"/>
            </w:pPr>
            <w:r>
              <w:rPr>
                <w:rFonts w:ascii="Consolas" w:hAnsi="Consolas"/>
                <w:sz w:val="20"/>
              </w:rPr>
              <w:t>localMapSCMColormapsV11</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C9A7A2" w14:textId="77777777" w:rsidR="00A93A58" w:rsidRDefault="005C59C1">
            <w:pPr>
              <w:spacing w:after="0"/>
              <w:jc w:val="left"/>
            </w:pPr>
            <w:r>
              <w:t>301-338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30AE05" w14:textId="77777777" w:rsidR="00A93A58" w:rsidRDefault="005C59C1">
            <w:pPr>
              <w:spacing w:after="0"/>
              <w:jc w:val="left"/>
            </w:pPr>
            <w:r>
              <w:t>局部函数</w:t>
            </w:r>
            <w:r>
              <w:t>/</w:t>
            </w:r>
            <w:r>
              <w:t>回调（名称提示，保留英文便于检索）：</w:t>
            </w:r>
            <w:r>
              <w:t>local Map SCMColormaps V11.</w:t>
            </w:r>
          </w:p>
        </w:tc>
      </w:tr>
      <w:tr w:rsidR="00A93A58" w14:paraId="65836E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A95B24" w14:textId="77777777" w:rsidR="00A93A58" w:rsidRDefault="005C59C1">
            <w:pPr>
              <w:spacing w:after="0"/>
              <w:jc w:val="left"/>
            </w:pPr>
            <w:r>
              <w:rPr>
                <w:rFonts w:ascii="Consolas" w:hAnsi="Consolas"/>
                <w:sz w:val="20"/>
              </w:rPr>
              <w:t>localMapColorizeV11</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1A6DD7" w14:textId="77777777" w:rsidR="00A93A58" w:rsidRDefault="005C59C1">
            <w:pPr>
              <w:spacing w:after="0"/>
              <w:jc w:val="left"/>
            </w:pPr>
            <w:r>
              <w:t>339-353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F48AF3" w14:textId="77777777" w:rsidR="00A93A58" w:rsidRDefault="005C59C1">
            <w:pPr>
              <w:spacing w:after="0"/>
              <w:jc w:val="left"/>
            </w:pPr>
            <w:r>
              <w:t>局部函数</w:t>
            </w:r>
            <w:r>
              <w:t>/</w:t>
            </w:r>
            <w:r>
              <w:t>回调（名称提示，保留英文便于检索）：</w:t>
            </w:r>
            <w:r>
              <w:t>local Map Colorize V11.</w:t>
            </w:r>
          </w:p>
        </w:tc>
      </w:tr>
      <w:tr w:rsidR="00A93A58" w14:paraId="025535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3ECF91" w14:textId="77777777" w:rsidR="00A93A58" w:rsidRDefault="005C59C1">
            <w:pPr>
              <w:spacing w:after="0"/>
              <w:jc w:val="left"/>
            </w:pPr>
            <w:r>
              <w:rPr>
                <w:rFonts w:ascii="Consolas" w:hAnsi="Consolas"/>
                <w:sz w:val="20"/>
              </w:rPr>
              <w:lastRenderedPageBreak/>
              <w:t>localRenderPSCOverlay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ADDBBF" w14:textId="77777777" w:rsidR="00A93A58" w:rsidRDefault="005C59C1">
            <w:pPr>
              <w:spacing w:after="0"/>
              <w:jc w:val="left"/>
            </w:pPr>
            <w:r>
              <w:t>354-464 / 111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D401C9" w14:textId="77777777" w:rsidR="00A93A58" w:rsidRDefault="005C59C1">
            <w:pPr>
              <w:spacing w:after="0"/>
              <w:jc w:val="left"/>
            </w:pPr>
            <w:r>
              <w:t>原始源码注释摘录（英文，供与实现精确对照）：</w:t>
            </w:r>
            <w:r>
              <w:t>V11: exact SCM_gui-style sign handling and alpha modulation for live GroupAnalysis display.</w:t>
            </w:r>
          </w:p>
        </w:tc>
      </w:tr>
      <w:tr w:rsidR="00A93A58" w14:paraId="1C3629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0041D2" w14:textId="77777777" w:rsidR="00A93A58" w:rsidRDefault="005C59C1">
            <w:pPr>
              <w:spacing w:after="0"/>
              <w:jc w:val="left"/>
            </w:pPr>
            <w:r>
              <w:rPr>
                <w:rFonts w:ascii="Consolas" w:hAnsi="Consolas"/>
                <w:sz w:val="20"/>
              </w:rPr>
              <w:t>localRunPSCMapAnalysis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E9C34D" w14:textId="77777777" w:rsidR="00A93A58" w:rsidRDefault="005C59C1">
            <w:pPr>
              <w:spacing w:after="0"/>
              <w:jc w:val="left"/>
            </w:pPr>
            <w:r>
              <w:t>465-510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F61952" w14:textId="77777777" w:rsidR="00A93A58" w:rsidRDefault="005C59C1">
            <w:pPr>
              <w:spacing w:after="0"/>
              <w:jc w:val="left"/>
            </w:pPr>
            <w:r>
              <w:t>局部函数</w:t>
            </w:r>
            <w:r>
              <w:t>/</w:t>
            </w:r>
            <w:r>
              <w:t>回调（名称提示，保留英文便于检索）：</w:t>
            </w:r>
            <w:r>
              <w:t>local Run PSCMap Analysis.</w:t>
            </w:r>
          </w:p>
        </w:tc>
      </w:tr>
      <w:tr w:rsidR="00A93A58" w14:paraId="135254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D1650F" w14:textId="77777777" w:rsidR="00A93A58" w:rsidRDefault="005C59C1">
            <w:pPr>
              <w:spacing w:after="0"/>
              <w:jc w:val="left"/>
            </w:pPr>
            <w:r>
              <w:rPr>
                <w:rFonts w:ascii="Consolas" w:hAnsi="Consolas"/>
                <w:sz w:val="20"/>
              </w:rPr>
              <w:t>localLoadGroupUnderlayFile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1ED707" w14:textId="77777777" w:rsidR="00A93A58" w:rsidRDefault="005C59C1">
            <w:pPr>
              <w:spacing w:after="0"/>
              <w:jc w:val="left"/>
            </w:pPr>
            <w:r>
              <w:t>511-527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2BF492" w14:textId="77777777" w:rsidR="00A93A58" w:rsidRDefault="005C59C1">
            <w:pPr>
              <w:spacing w:after="0"/>
              <w:jc w:val="left"/>
            </w:pPr>
            <w:r>
              <w:t>局部函数</w:t>
            </w:r>
            <w:r>
              <w:t>/</w:t>
            </w:r>
            <w:r>
              <w:t>回调（名称提示，保留英文便于检索）：</w:t>
            </w:r>
            <w:r>
              <w:t>local Load Group Underlay File.</w:t>
            </w:r>
          </w:p>
        </w:tc>
      </w:tr>
      <w:tr w:rsidR="00A93A58" w14:paraId="4F6A83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7C4184" w14:textId="77777777" w:rsidR="00A93A58" w:rsidRDefault="005C59C1">
            <w:pPr>
              <w:spacing w:after="0"/>
              <w:jc w:val="left"/>
            </w:pPr>
            <w:r>
              <w:rPr>
                <w:rFonts w:ascii="Consolas" w:hAnsi="Consolas"/>
                <w:sz w:val="20"/>
              </w:rPr>
              <w:t>localExportMapDisplayPNG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EA3FD8" w14:textId="77777777" w:rsidR="00A93A58" w:rsidRDefault="005C59C1">
            <w:pPr>
              <w:spacing w:after="0"/>
              <w:jc w:val="left"/>
            </w:pPr>
            <w:r>
              <w:t>528-540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A0019D" w14:textId="77777777" w:rsidR="00A93A58" w:rsidRDefault="005C59C1">
            <w:pPr>
              <w:spacing w:after="0"/>
              <w:jc w:val="left"/>
            </w:pPr>
            <w:r>
              <w:t>局部函数</w:t>
            </w:r>
            <w:r>
              <w:t>/</w:t>
            </w:r>
            <w:r>
              <w:t>回调（名称提示，保留英文便于检索）：</w:t>
            </w:r>
            <w:r>
              <w:t>local Export Map Display PNG.</w:t>
            </w:r>
          </w:p>
        </w:tc>
      </w:tr>
      <w:tr w:rsidR="00A93A58" w14:paraId="3BC298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4C7068" w14:textId="77777777" w:rsidR="00A93A58" w:rsidRDefault="005C59C1">
            <w:pPr>
              <w:spacing w:after="0"/>
              <w:jc w:val="left"/>
            </w:pPr>
            <w:r>
              <w:rPr>
                <w:rFonts w:ascii="Consolas" w:hAnsi="Consolas"/>
                <w:sz w:val="20"/>
              </w:rPr>
              <w:t>localBuildGroupAnalysisVideoExportGA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811D99" w14:textId="77777777" w:rsidR="00A93A58" w:rsidRDefault="005C59C1">
            <w:pPr>
              <w:spacing w:after="0"/>
              <w:jc w:val="left"/>
            </w:pPr>
            <w:r>
              <w:t>541-560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594BED" w14:textId="77777777" w:rsidR="00A93A58" w:rsidRDefault="005C59C1">
            <w:pPr>
              <w:spacing w:after="0"/>
              <w:jc w:val="left"/>
            </w:pPr>
            <w:r>
              <w:t>局部函数</w:t>
            </w:r>
            <w:r>
              <w:t>/</w:t>
            </w:r>
            <w:r>
              <w:t>回调（名称提示，保留英文便于检索）：</w:t>
            </w:r>
            <w:r>
              <w:t>local Build Group Analysis Video Export GA.</w:t>
            </w:r>
          </w:p>
        </w:tc>
      </w:tr>
      <w:tr w:rsidR="00A93A58" w14:paraId="538B0A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679C3B" w14:textId="77777777" w:rsidR="00A93A58" w:rsidRDefault="005C59C1">
            <w:pPr>
              <w:spacing w:after="0"/>
              <w:jc w:val="left"/>
            </w:pPr>
            <w:r>
              <w:rPr>
                <w:rFonts w:ascii="Consolas" w:hAnsi="Consolas"/>
                <w:sz w:val="20"/>
              </w:rPr>
              <w:t>localApplySliceFromStateToBundle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E1618C" w14:textId="77777777" w:rsidR="00A93A58" w:rsidRDefault="005C59C1">
            <w:pPr>
              <w:spacing w:after="0"/>
              <w:jc w:val="left"/>
            </w:pPr>
            <w:r>
              <w:t>561-574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67F0BA" w14:textId="77777777" w:rsidR="00A93A58" w:rsidRDefault="005C59C1">
            <w:pPr>
              <w:spacing w:after="0"/>
              <w:jc w:val="left"/>
            </w:pPr>
            <w:r>
              <w:t>局部函数</w:t>
            </w:r>
            <w:r>
              <w:t>/</w:t>
            </w:r>
            <w:r>
              <w:t>回调（名称提示，保留英文便于检索）：</w:t>
            </w:r>
            <w:r>
              <w:t>local Apply Slice From State To Bundle.</w:t>
            </w:r>
          </w:p>
        </w:tc>
      </w:tr>
      <w:tr w:rsidR="00A93A58" w14:paraId="6A9ACC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229987" w14:textId="77777777" w:rsidR="00A93A58" w:rsidRDefault="005C59C1">
            <w:pPr>
              <w:spacing w:after="0"/>
              <w:jc w:val="left"/>
            </w:pPr>
            <w:r>
              <w:rPr>
                <w:rFonts w:ascii="Consolas" w:hAnsi="Consolas"/>
                <w:sz w:val="20"/>
              </w:rPr>
              <w:t>localExportGroupMapPPTCompat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6892E2" w14:textId="77777777" w:rsidR="00A93A58" w:rsidRDefault="005C59C1">
            <w:pPr>
              <w:spacing w:after="0"/>
              <w:jc w:val="left"/>
            </w:pPr>
            <w:r>
              <w:t>575-604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D79C7B" w14:textId="77777777" w:rsidR="00A93A58" w:rsidRDefault="005C59C1">
            <w:pPr>
              <w:spacing w:after="0"/>
              <w:jc w:val="left"/>
            </w:pPr>
            <w:r>
              <w:t>原始源码注释摘录（英文，供与实现精确对照）：</w:t>
            </w:r>
            <w:r>
              <w:t>Compatibility handler for old map-backend PPT export action.</w:t>
            </w:r>
          </w:p>
        </w:tc>
      </w:tr>
      <w:tr w:rsidR="00A93A58" w14:paraId="4227BC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B305C3" w14:textId="77777777" w:rsidR="00A93A58" w:rsidRDefault="005C59C1">
            <w:pPr>
              <w:spacing w:after="0"/>
              <w:jc w:val="left"/>
            </w:pPr>
            <w:r>
              <w:rPr>
                <w:rFonts w:ascii="Consolas" w:hAnsi="Consolas"/>
                <w:sz w:val="20"/>
              </w:rPr>
              <w:t>localApplyHemisphereFlip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F0E6C1" w14:textId="77777777" w:rsidR="00A93A58" w:rsidRDefault="005C59C1">
            <w:pPr>
              <w:spacing w:after="0"/>
              <w:jc w:val="left"/>
            </w:pPr>
            <w:r>
              <w:t>605-623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D13695" w14:textId="77777777" w:rsidR="00A93A58" w:rsidRDefault="005C59C1">
            <w:pPr>
              <w:spacing w:after="0"/>
              <w:jc w:val="left"/>
            </w:pPr>
            <w:r>
              <w:t>局部函数</w:t>
            </w:r>
            <w:r>
              <w:t>/</w:t>
            </w:r>
            <w:r>
              <w:t>回调（名称提示，保留英文便于检索）：</w:t>
            </w:r>
            <w:r>
              <w:t>local Apply Hemisphere Flip.</w:t>
            </w:r>
          </w:p>
        </w:tc>
      </w:tr>
      <w:tr w:rsidR="00A93A58" w14:paraId="5D0F6A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647651" w14:textId="77777777" w:rsidR="00A93A58" w:rsidRDefault="005C59C1">
            <w:pPr>
              <w:spacing w:after="0"/>
              <w:jc w:val="left"/>
            </w:pPr>
            <w:r>
              <w:rPr>
                <w:rFonts w:ascii="Consolas" w:hAnsi="Consolas"/>
                <w:sz w:val="20"/>
              </w:rPr>
              <w:t>localSqueeze2D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1BAFE1" w14:textId="77777777" w:rsidR="00A93A58" w:rsidRDefault="005C59C1">
            <w:pPr>
              <w:spacing w:after="0"/>
              <w:jc w:val="left"/>
            </w:pPr>
            <w:r>
              <w:t>624-638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373C41" w14:textId="77777777" w:rsidR="00A93A58" w:rsidRDefault="005C59C1">
            <w:pPr>
              <w:spacing w:after="0"/>
              <w:jc w:val="left"/>
            </w:pPr>
            <w:r>
              <w:t>局部函数</w:t>
            </w:r>
            <w:r>
              <w:t>/</w:t>
            </w:r>
            <w:r>
              <w:t>回调（名称提示，保留英文便于检索）：</w:t>
            </w:r>
            <w:r>
              <w:t>local Squeeze2D.</w:t>
            </w:r>
          </w:p>
        </w:tc>
      </w:tr>
      <w:tr w:rsidR="00A93A58" w14:paraId="4FB8EF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7B1E66" w14:textId="77777777" w:rsidR="00A93A58" w:rsidRDefault="005C59C1">
            <w:pPr>
              <w:spacing w:after="0"/>
              <w:jc w:val="left"/>
            </w:pPr>
            <w:r>
              <w:rPr>
                <w:rFonts w:ascii="Consolas" w:hAnsi="Consolas"/>
                <w:sz w:val="20"/>
              </w:rPr>
              <w:lastRenderedPageBreak/>
              <w:t>localPickZ</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49FC75" w14:textId="77777777" w:rsidR="00A93A58" w:rsidRDefault="005C59C1">
            <w:pPr>
              <w:spacing w:after="0"/>
              <w:jc w:val="left"/>
            </w:pPr>
            <w:r>
              <w:t>639-653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66E055" w14:textId="77777777" w:rsidR="00A93A58" w:rsidRDefault="005C59C1">
            <w:pPr>
              <w:spacing w:after="0"/>
              <w:jc w:val="left"/>
            </w:pPr>
            <w:r>
              <w:t>局部函数</w:t>
            </w:r>
            <w:r>
              <w:t>/</w:t>
            </w:r>
            <w:r>
              <w:t>回调（名称提示，保留英文便于检索）：</w:t>
            </w:r>
            <w:r>
              <w:t>local Pick Z.</w:t>
            </w:r>
          </w:p>
        </w:tc>
      </w:tr>
      <w:tr w:rsidR="00A93A58" w14:paraId="32CC5C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D54E6B" w14:textId="77777777" w:rsidR="00A93A58" w:rsidRDefault="005C59C1">
            <w:pPr>
              <w:spacing w:after="0"/>
              <w:jc w:val="left"/>
            </w:pPr>
            <w:r>
              <w:rPr>
                <w:rFonts w:ascii="Consolas" w:hAnsi="Consolas"/>
                <w:sz w:val="20"/>
              </w:rPr>
              <w:t>localAnyTo2D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2E0D68" w14:textId="77777777" w:rsidR="00A93A58" w:rsidRDefault="005C59C1">
            <w:pPr>
              <w:spacing w:after="0"/>
              <w:jc w:val="left"/>
            </w:pPr>
            <w:r>
              <w:t>654-669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C4FA8A" w14:textId="77777777" w:rsidR="00A93A58" w:rsidRDefault="005C59C1">
            <w:pPr>
              <w:spacing w:after="0"/>
              <w:jc w:val="left"/>
            </w:pPr>
            <w:r>
              <w:t>局部函数</w:t>
            </w:r>
            <w:r>
              <w:t>/</w:t>
            </w:r>
            <w:r>
              <w:t>回调（名称提示，保留英文便于检索）：</w:t>
            </w:r>
            <w:r>
              <w:t>local Any To2D.</w:t>
            </w:r>
          </w:p>
        </w:tc>
      </w:tr>
      <w:tr w:rsidR="00A93A58" w14:paraId="6E1E98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1771F4" w14:textId="77777777" w:rsidR="00A93A58" w:rsidRDefault="005C59C1">
            <w:pPr>
              <w:spacing w:after="0"/>
              <w:jc w:val="left"/>
            </w:pPr>
            <w:r>
              <w:rPr>
                <w:rFonts w:ascii="Consolas" w:hAnsi="Consolas"/>
                <w:sz w:val="20"/>
              </w:rPr>
              <w:t>localResizeLike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7B9201" w14:textId="77777777" w:rsidR="00A93A58" w:rsidRDefault="005C59C1">
            <w:pPr>
              <w:spacing w:after="0"/>
              <w:jc w:val="left"/>
            </w:pPr>
            <w:r>
              <w:t>670-686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9D0D93" w14:textId="77777777" w:rsidR="00A93A58" w:rsidRDefault="005C59C1">
            <w:pPr>
              <w:spacing w:after="0"/>
              <w:jc w:val="left"/>
            </w:pPr>
            <w:r>
              <w:t>局部函数</w:t>
            </w:r>
            <w:r>
              <w:t>/</w:t>
            </w:r>
            <w:r>
              <w:t>回调（名称提示，保留英文便于检索）：</w:t>
            </w:r>
            <w:r>
              <w:t>local Resize Like.</w:t>
            </w:r>
          </w:p>
        </w:tc>
      </w:tr>
      <w:tr w:rsidR="00A93A58" w14:paraId="661B2D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D690C9" w14:textId="77777777" w:rsidR="00A93A58" w:rsidRDefault="005C59C1">
            <w:pPr>
              <w:spacing w:after="0"/>
              <w:jc w:val="left"/>
            </w:pPr>
            <w:r>
              <w:rPr>
                <w:rFonts w:ascii="Consolas" w:hAnsi="Consolas"/>
                <w:sz w:val="20"/>
              </w:rPr>
              <w:t>localToRGB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7D27E5" w14:textId="77777777" w:rsidR="00A93A58" w:rsidRDefault="005C59C1">
            <w:pPr>
              <w:spacing w:after="0"/>
              <w:jc w:val="left"/>
            </w:pPr>
            <w:r>
              <w:t>687-698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702A80" w14:textId="77777777" w:rsidR="00A93A58" w:rsidRDefault="005C59C1">
            <w:pPr>
              <w:spacing w:after="0"/>
              <w:jc w:val="left"/>
            </w:pPr>
            <w:r>
              <w:t>局部函数</w:t>
            </w:r>
            <w:r>
              <w:t>/</w:t>
            </w:r>
            <w:r>
              <w:t>回调（名称提示，保留英文便于检索）：</w:t>
            </w:r>
            <w:r>
              <w:t>local To RGB.</w:t>
            </w:r>
          </w:p>
        </w:tc>
      </w:tr>
      <w:tr w:rsidR="00A93A58" w14:paraId="31E3A1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B5AEAE" w14:textId="77777777" w:rsidR="00A93A58" w:rsidRDefault="005C59C1">
            <w:pPr>
              <w:spacing w:after="0"/>
              <w:jc w:val="left"/>
            </w:pPr>
            <w:r>
              <w:rPr>
                <w:rFonts w:ascii="Consolas" w:hAnsi="Consolas"/>
                <w:sz w:val="20"/>
              </w:rPr>
              <w:t>localToGray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FB23F3" w14:textId="77777777" w:rsidR="00A93A58" w:rsidRDefault="005C59C1">
            <w:pPr>
              <w:spacing w:after="0"/>
              <w:jc w:val="left"/>
            </w:pPr>
            <w:r>
              <w:t>699-712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9EF9D8" w14:textId="77777777" w:rsidR="00A93A58" w:rsidRDefault="005C59C1">
            <w:pPr>
              <w:spacing w:after="0"/>
              <w:jc w:val="left"/>
            </w:pPr>
            <w:r>
              <w:t>局部函数</w:t>
            </w:r>
            <w:r>
              <w:t>/</w:t>
            </w:r>
            <w:r>
              <w:t>回调（名称提示，保留英文便于检索）：</w:t>
            </w:r>
            <w:r>
              <w:t>local To Gray.</w:t>
            </w:r>
          </w:p>
        </w:tc>
      </w:tr>
      <w:tr w:rsidR="00A93A58" w14:paraId="328E06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C1D54B" w14:textId="77777777" w:rsidR="00A93A58" w:rsidRDefault="005C59C1">
            <w:pPr>
              <w:spacing w:after="0"/>
              <w:jc w:val="left"/>
            </w:pPr>
            <w:r>
              <w:rPr>
                <w:rFonts w:ascii="Consolas" w:hAnsi="Consolas"/>
                <w:sz w:val="20"/>
              </w:rPr>
              <w:t>localFlipUD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203FBE" w14:textId="77777777" w:rsidR="00A93A58" w:rsidRDefault="005C59C1">
            <w:pPr>
              <w:spacing w:after="0"/>
              <w:jc w:val="left"/>
            </w:pPr>
            <w:r>
              <w:t>713-717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3A16EB" w14:textId="77777777" w:rsidR="00A93A58" w:rsidRDefault="005C59C1">
            <w:pPr>
              <w:spacing w:after="0"/>
              <w:jc w:val="left"/>
            </w:pPr>
            <w:r>
              <w:t>局部函数</w:t>
            </w:r>
            <w:r>
              <w:t>/</w:t>
            </w:r>
            <w:r>
              <w:t>回调（名称提示，保留英文便于检索）：</w:t>
            </w:r>
            <w:r>
              <w:t>local Flip UD.</w:t>
            </w:r>
          </w:p>
        </w:tc>
      </w:tr>
      <w:tr w:rsidR="00A93A58" w14:paraId="120A2E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972B8E" w14:textId="77777777" w:rsidR="00A93A58" w:rsidRDefault="005C59C1">
            <w:pPr>
              <w:spacing w:after="0"/>
              <w:jc w:val="left"/>
            </w:pPr>
            <w:r>
              <w:rPr>
                <w:rFonts w:ascii="Consolas" w:hAnsi="Consolas"/>
                <w:sz w:val="20"/>
              </w:rPr>
              <w:t>localSmooth2D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6E8D2C" w14:textId="77777777" w:rsidR="00A93A58" w:rsidRDefault="005C59C1">
            <w:pPr>
              <w:spacing w:after="0"/>
              <w:jc w:val="left"/>
            </w:pPr>
            <w:r>
              <w:t>718-725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2ABFBA" w14:textId="77777777" w:rsidR="00A93A58" w:rsidRDefault="005C59C1">
            <w:pPr>
              <w:spacing w:after="0"/>
              <w:jc w:val="left"/>
            </w:pPr>
            <w:r>
              <w:t>局部函数</w:t>
            </w:r>
            <w:r>
              <w:t>/</w:t>
            </w:r>
            <w:r>
              <w:t>回调（名称提示，保留英文便于检索）：</w:t>
            </w:r>
            <w:r>
              <w:t>local Smooth2D.</w:t>
            </w:r>
          </w:p>
        </w:tc>
      </w:tr>
      <w:tr w:rsidR="00A93A58" w14:paraId="3C6DA7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A29AC8" w14:textId="77777777" w:rsidR="00A93A58" w:rsidRDefault="005C59C1">
            <w:pPr>
              <w:spacing w:after="0"/>
              <w:jc w:val="left"/>
            </w:pPr>
            <w:r>
              <w:rPr>
                <w:rFonts w:ascii="Consolas" w:hAnsi="Consolas"/>
                <w:sz w:val="20"/>
              </w:rPr>
              <w:t>localNanMean3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18A614" w14:textId="77777777" w:rsidR="00A93A58" w:rsidRDefault="005C59C1">
            <w:pPr>
              <w:spacing w:after="0"/>
              <w:jc w:val="left"/>
            </w:pPr>
            <w:r>
              <w:t>726-733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A80252" w14:textId="77777777" w:rsidR="00A93A58" w:rsidRDefault="005C59C1">
            <w:pPr>
              <w:spacing w:after="0"/>
              <w:jc w:val="left"/>
            </w:pPr>
            <w:r>
              <w:t>局部函数</w:t>
            </w:r>
            <w:r>
              <w:t>/</w:t>
            </w:r>
            <w:r>
              <w:t>回调（名称提示，保留英文便于检索）：</w:t>
            </w:r>
            <w:r>
              <w:t>local Nan Mean3.</w:t>
            </w:r>
          </w:p>
        </w:tc>
      </w:tr>
      <w:tr w:rsidR="00A93A58" w14:paraId="3CF7A9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D217C2" w14:textId="77777777" w:rsidR="00A93A58" w:rsidRDefault="005C59C1">
            <w:pPr>
              <w:spacing w:after="0"/>
              <w:jc w:val="left"/>
            </w:pPr>
            <w:r>
              <w:rPr>
                <w:rFonts w:ascii="Consolas" w:hAnsi="Consolas"/>
                <w:sz w:val="20"/>
              </w:rPr>
              <w:t>localNanMedian3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E64391" w14:textId="77777777" w:rsidR="00A93A58" w:rsidRDefault="005C59C1">
            <w:pPr>
              <w:spacing w:after="0"/>
              <w:jc w:val="left"/>
            </w:pPr>
            <w:r>
              <w:t>734-746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BB0690" w14:textId="77777777" w:rsidR="00A93A58" w:rsidRDefault="005C59C1">
            <w:pPr>
              <w:spacing w:after="0"/>
              <w:jc w:val="left"/>
            </w:pPr>
            <w:r>
              <w:t>局部函数</w:t>
            </w:r>
            <w:r>
              <w:t>/</w:t>
            </w:r>
            <w:r>
              <w:t>回调（名称提示，保留英文便于检索）：</w:t>
            </w:r>
            <w:r>
              <w:t>local Nan Median3.</w:t>
            </w:r>
          </w:p>
        </w:tc>
      </w:tr>
      <w:tr w:rsidR="00A93A58" w14:paraId="0A4947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3F3E0C" w14:textId="77777777" w:rsidR="00A93A58" w:rsidRDefault="005C59C1">
            <w:pPr>
              <w:spacing w:after="0"/>
              <w:jc w:val="left"/>
            </w:pPr>
            <w:r>
              <w:rPr>
                <w:rFonts w:ascii="Consolas" w:hAnsi="Consolas"/>
                <w:sz w:val="20"/>
              </w:rPr>
              <w:t>localGetCharField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3C0E61" w14:textId="77777777" w:rsidR="00A93A58" w:rsidRDefault="005C59C1">
            <w:pPr>
              <w:spacing w:after="0"/>
              <w:jc w:val="left"/>
            </w:pPr>
            <w:r>
              <w:t>747-751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0065AB" w14:textId="77777777" w:rsidR="00A93A58" w:rsidRDefault="005C59C1">
            <w:pPr>
              <w:spacing w:after="0"/>
              <w:jc w:val="left"/>
            </w:pPr>
            <w:r>
              <w:t>局部函数</w:t>
            </w:r>
            <w:r>
              <w:t>/</w:t>
            </w:r>
            <w:r>
              <w:t>回调（名称提示，保留英文便于检索）：</w:t>
            </w:r>
            <w:r>
              <w:t>local Get Char Field.</w:t>
            </w:r>
          </w:p>
        </w:tc>
      </w:tr>
      <w:tr w:rsidR="00A93A58" w14:paraId="36D90B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463FE5" w14:textId="77777777" w:rsidR="00A93A58" w:rsidRDefault="005C59C1">
            <w:pPr>
              <w:spacing w:after="0"/>
              <w:jc w:val="left"/>
            </w:pPr>
            <w:r>
              <w:rPr>
                <w:rFonts w:ascii="Consolas" w:hAnsi="Consolas"/>
                <w:sz w:val="20"/>
              </w:rPr>
              <w:lastRenderedPageBreak/>
              <w:t>localGetNumField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0E1479" w14:textId="77777777" w:rsidR="00A93A58" w:rsidRDefault="005C59C1">
            <w:pPr>
              <w:spacing w:after="0"/>
              <w:jc w:val="left"/>
            </w:pPr>
            <w:r>
              <w:t>752-757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344F76" w14:textId="77777777" w:rsidR="00A93A58" w:rsidRDefault="005C59C1">
            <w:pPr>
              <w:spacing w:after="0"/>
              <w:jc w:val="left"/>
            </w:pPr>
            <w:r>
              <w:t>局部函数</w:t>
            </w:r>
            <w:r>
              <w:t>/</w:t>
            </w:r>
            <w:r>
              <w:t>回调（名称提示，保留英文便于检索）：</w:t>
            </w:r>
            <w:r>
              <w:t>local Get Num Field.</w:t>
            </w:r>
          </w:p>
        </w:tc>
      </w:tr>
      <w:tr w:rsidR="00A93A58" w14:paraId="05B974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A4B332" w14:textId="77777777" w:rsidR="00A93A58" w:rsidRDefault="005C59C1">
            <w:pPr>
              <w:spacing w:after="0"/>
              <w:jc w:val="left"/>
            </w:pPr>
            <w:r>
              <w:rPr>
                <w:rFonts w:ascii="Consolas" w:hAnsi="Consolas"/>
                <w:sz w:val="20"/>
              </w:rPr>
              <w:t>localGetVecField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7B54F7" w14:textId="77777777" w:rsidR="00A93A58" w:rsidRDefault="005C59C1">
            <w:pPr>
              <w:spacing w:after="0"/>
              <w:jc w:val="left"/>
            </w:pPr>
            <w:r>
              <w:t>758-769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774C5E" w14:textId="77777777" w:rsidR="00A93A58" w:rsidRDefault="005C59C1">
            <w:pPr>
              <w:spacing w:after="0"/>
              <w:jc w:val="left"/>
            </w:pPr>
            <w:r>
              <w:t>局部函数</w:t>
            </w:r>
            <w:r>
              <w:t>/</w:t>
            </w:r>
            <w:r>
              <w:t>回调（名称提示，保留英文便于检索）：</w:t>
            </w:r>
            <w:r>
              <w:t>local Get Vec Field.</w:t>
            </w:r>
          </w:p>
        </w:tc>
      </w:tr>
      <w:tr w:rsidR="00A93A58" w14:paraId="7BB88A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AFE373" w14:textId="77777777" w:rsidR="00A93A58" w:rsidRDefault="005C59C1">
            <w:pPr>
              <w:spacing w:after="0"/>
              <w:jc w:val="left"/>
            </w:pPr>
            <w:r>
              <w:rPr>
                <w:rFonts w:ascii="Consolas" w:hAnsi="Consolas"/>
                <w:sz w:val="20"/>
              </w:rPr>
              <w:t>localGetLogicalField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B58A12" w14:textId="77777777" w:rsidR="00A93A58" w:rsidRDefault="005C59C1">
            <w:pPr>
              <w:spacing w:after="0"/>
              <w:jc w:val="left"/>
            </w:pPr>
            <w:r>
              <w:t>770-774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7E9F78" w14:textId="77777777" w:rsidR="00A93A58" w:rsidRDefault="005C59C1">
            <w:pPr>
              <w:spacing w:after="0"/>
              <w:jc w:val="left"/>
            </w:pPr>
            <w:r>
              <w:t>局部函数</w:t>
            </w:r>
            <w:r>
              <w:t>/</w:t>
            </w:r>
            <w:r>
              <w:t>回调（名称提示，保留英文便于检索）：</w:t>
            </w:r>
            <w:r>
              <w:t>local Get Logical Field.</w:t>
            </w:r>
          </w:p>
        </w:tc>
      </w:tr>
      <w:tr w:rsidR="00A93A58" w14:paraId="2DB252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ABC3CA" w14:textId="77777777" w:rsidR="00A93A58" w:rsidRDefault="005C59C1">
            <w:pPr>
              <w:spacing w:after="0"/>
              <w:jc w:val="left"/>
            </w:pPr>
            <w:r>
              <w:rPr>
                <w:rFonts w:ascii="Consolas" w:hAnsi="Consolas"/>
                <w:sz w:val="20"/>
              </w:rPr>
              <w:t>strtrimSafeLocal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83134B" w14:textId="77777777" w:rsidR="00A93A58" w:rsidRDefault="005C59C1">
            <w:pPr>
              <w:spacing w:after="0"/>
              <w:jc w:val="left"/>
            </w:pPr>
            <w:r>
              <w:t>775-781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880846" w14:textId="77777777" w:rsidR="00A93A58" w:rsidRDefault="005C59C1">
            <w:pPr>
              <w:spacing w:after="0"/>
              <w:jc w:val="left"/>
            </w:pPr>
            <w:r>
              <w:t>局部函数</w:t>
            </w:r>
            <w:r>
              <w:t>/</w:t>
            </w:r>
            <w:r>
              <w:t>回调（名称提示，保留英文便于检索）：</w:t>
            </w:r>
            <w:r>
              <w:t>strtrim Safe Local.</w:t>
            </w:r>
          </w:p>
        </w:tc>
      </w:tr>
      <w:tr w:rsidR="00A93A58" w14:paraId="2FBA83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038B6E" w14:textId="77777777" w:rsidR="00A93A58" w:rsidRDefault="005C59C1">
            <w:pPr>
              <w:spacing w:after="0"/>
              <w:jc w:val="left"/>
            </w:pPr>
            <w:r>
              <w:rPr>
                <w:rFonts w:ascii="Consolas" w:hAnsi="Consolas"/>
                <w:sz w:val="20"/>
              </w:rPr>
              <w:t>onExportGroupMapPPT_fromMain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08BD58" w14:textId="77777777" w:rsidR="00A93A58" w:rsidRDefault="005C59C1">
            <w:pPr>
              <w:spacing w:after="0"/>
              <w:jc w:val="left"/>
            </w:pPr>
            <w:r>
              <w:t>782-903 / 122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54D69F" w14:textId="77777777" w:rsidR="00A93A58" w:rsidRDefault="005C59C1">
            <w:pPr>
              <w:spacing w:after="0"/>
              <w:jc w:val="left"/>
            </w:pPr>
            <w:r>
              <w:t>原始源码注释摘录（英文，供与实现精确对照）：</w:t>
            </w:r>
            <w:r>
              <w:t>Parser-safe Group Map PPT export helper.</w:t>
            </w:r>
          </w:p>
        </w:tc>
      </w:tr>
    </w:tbl>
    <w:p w14:paraId="21455C16" w14:textId="77777777" w:rsidR="00A93A58" w:rsidRDefault="00A93A58">
      <w:pPr>
        <w:spacing w:after="60"/>
      </w:pPr>
    </w:p>
    <w:p w14:paraId="7CEA7C53" w14:textId="77777777" w:rsidR="00A93A58" w:rsidRDefault="005C59C1">
      <w:r>
        <w:t>GA</w:t>
      </w:r>
      <w:r>
        <w:rPr>
          <w:i/>
        </w:rPr>
        <w:t>AUTO</w:t>
      </w:r>
      <w:r>
        <w:t>ERROR</w:t>
      </w:r>
      <w:r>
        <w:rPr>
          <w:i/>
        </w:rPr>
        <w:t>PRINT</w:t>
      </w:r>
      <w:r>
        <w:t>PATCH_V1</w:t>
      </w:r>
    </w:p>
    <w:p w14:paraId="4AB06F2B" w14:textId="77777777" w:rsidR="00A93A58" w:rsidRDefault="005C59C1">
      <w:r>
        <w:rPr>
          <w:b/>
        </w:rPr>
        <w:t>Interface:</w:t>
      </w:r>
      <w:r>
        <w:t xml:space="preserve"> </w:t>
      </w:r>
      <w:r>
        <w:rPr>
          <w:rFonts w:ascii="Consolas" w:hAnsi="Consolas"/>
          <w:sz w:val="20"/>
        </w:rPr>
        <w:t>function varargout = GroupAnalysis_Map(action, varargin)</w:t>
      </w:r>
    </w:p>
    <w:p w14:paraId="6DA59790" w14:textId="77777777" w:rsidR="00A93A58" w:rsidRDefault="005C59C1">
      <w:r>
        <w:rPr>
          <w:b/>
        </w:rPr>
        <w:t>原始源码注释摘录（英文，供与实现精确对照）：</w:t>
      </w:r>
      <w:r>
        <w:rPr>
          <w:b/>
        </w:rPr>
        <w:t>Referenced by:</w:t>
      </w:r>
      <w:r>
        <w:t xml:space="preserve"> </w:t>
      </w:r>
      <w:r>
        <w:rPr>
          <w:rFonts w:ascii="Consolas" w:hAnsi="Consolas"/>
          <w:sz w:val="20"/>
        </w:rPr>
        <w:t>GroupAnalysis.m</w:t>
      </w:r>
    </w:p>
    <w:p w14:paraId="04B47271" w14:textId="77777777" w:rsidR="00A93A58" w:rsidRDefault="005C59C1">
      <w:r>
        <w:rPr>
          <w:b/>
        </w:rPr>
        <w:t>Uses:</w:t>
      </w:r>
      <w:r>
        <w:t xml:space="preserve"> </w:t>
      </w:r>
      <w:r>
        <w:rPr>
          <w:rFonts w:ascii="Consolas" w:hAnsi="Consolas"/>
          <w:sz w:val="20"/>
        </w:rPr>
        <w:t>blackbdy_iso.m</w:t>
      </w:r>
      <w:r>
        <w:t xml:space="preserve">; </w:t>
      </w:r>
      <w:r>
        <w:rPr>
          <w:rFonts w:ascii="Consolas" w:hAnsi="Consolas"/>
          <w:sz w:val="20"/>
        </w:rPr>
        <w:t>deConfUSIon_setup.m</w:t>
      </w:r>
      <w:r>
        <w:t xml:space="preserve">; </w:t>
      </w:r>
      <w:r>
        <w:rPr>
          <w:rFonts w:ascii="Consolas" w:hAnsi="Consolas"/>
          <w:sz w:val="20"/>
        </w:rPr>
        <w:t>winter_brain_fsl.m</w:t>
      </w:r>
    </w:p>
    <w:p w14:paraId="199707BC" w14:textId="77777777" w:rsidR="00A93A58" w:rsidRDefault="00EE72E6">
      <w:hyperlink r:id="rId276">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903 </w:t>
      </w:r>
      <w:r w:rsidR="005C59C1">
        <w:t>个物理行；</w:t>
      </w:r>
      <w:r w:rsidR="005C59C1">
        <w:t xml:space="preserve">37 </w:t>
      </w:r>
      <w:r w:rsidR="005C59C1">
        <w:t>个函数声明。</w:t>
      </w:r>
    </w:p>
    <w:p w14:paraId="521070FE" w14:textId="77777777" w:rsidR="00A93A58" w:rsidRDefault="005C59C1">
      <w:pPr>
        <w:pStyle w:val="Heading3"/>
      </w:pPr>
      <w:bookmarkStart w:id="570" w:name="b_section_276"/>
      <w:bookmarkEnd w:id="570"/>
      <w:r>
        <w:rPr>
          <w:b w:val="0"/>
        </w:rPr>
        <w:t>ica_denoise.m</w:t>
      </w:r>
    </w:p>
    <w:p w14:paraId="5BCB94DE" w14:textId="77777777" w:rsidR="00A93A58" w:rsidRDefault="005C59C1">
      <w:pPr>
        <w:pStyle w:val="TableCaption"/>
      </w:pPr>
      <w:bookmarkStart w:id="571" w:name="_Toc244191734"/>
      <w:r>
        <w:t>表</w:t>
      </w:r>
      <w:r>
        <w:t xml:space="preserve"> 55. </w:t>
      </w:r>
      <w:r>
        <w:t>函数概览</w:t>
      </w:r>
      <w:r>
        <w:t xml:space="preserve"> — ica_denoise.m</w:t>
      </w:r>
      <w:bookmarkStart w:id="572" w:name="b_table_55"/>
      <w:bookmarkEnd w:id="572"/>
      <w:bookmarkEnd w:id="571"/>
    </w:p>
    <w:tbl>
      <w:tblPr>
        <w:tblW w:w="0" w:type="auto"/>
        <w:jc w:val="center"/>
        <w:tblLayout w:type="fixed"/>
        <w:tblLook w:val="04A0" w:firstRow="1" w:lastRow="0" w:firstColumn="1" w:lastColumn="0" w:noHBand="0" w:noVBand="1"/>
      </w:tblPr>
      <w:tblGrid>
        <w:gridCol w:w="3183"/>
        <w:gridCol w:w="1933"/>
        <w:gridCol w:w="4774"/>
      </w:tblGrid>
      <w:tr w:rsidR="00A93A58" w14:paraId="36B3E78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C1AE543"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EDA024D"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C96F7F9" w14:textId="77777777" w:rsidR="00A93A58" w:rsidRDefault="005C59C1">
            <w:pPr>
              <w:spacing w:after="0"/>
              <w:jc w:val="left"/>
            </w:pPr>
            <w:r>
              <w:rPr>
                <w:b/>
              </w:rPr>
              <w:t>函数用途</w:t>
            </w:r>
          </w:p>
        </w:tc>
      </w:tr>
      <w:tr w:rsidR="00A93A58" w14:paraId="60CD52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C6A267" w14:textId="77777777" w:rsidR="00A93A58" w:rsidRDefault="005C59C1">
            <w:pPr>
              <w:spacing w:after="0"/>
              <w:jc w:val="left"/>
            </w:pPr>
            <w:r>
              <w:rPr>
                <w:rFonts w:ascii="Consolas" w:hAnsi="Consolas"/>
                <w:sz w:val="20"/>
              </w:rPr>
              <w:lastRenderedPageBreak/>
              <w:t>ica_denoise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511A45" w14:textId="77777777" w:rsidR="00A93A58" w:rsidRDefault="005C59C1">
            <w:pPr>
              <w:spacing w:after="0"/>
              <w:jc w:val="left"/>
            </w:pPr>
            <w:r>
              <w:t>1-110 / 110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697C2A" w14:textId="77777777" w:rsidR="00A93A58" w:rsidRDefault="005C59C1">
            <w:pPr>
              <w:spacing w:after="0"/>
              <w:jc w:val="left"/>
            </w:pPr>
            <w:r>
              <w:t>原始源码注释摘录（英文，供与实现精确对照）：</w:t>
            </w:r>
            <w:r>
              <w:t>ICA_DENOISE V12 — integrated all-slice / slice-specific recompute GUI</w:t>
            </w:r>
          </w:p>
        </w:tc>
      </w:tr>
      <w:tr w:rsidR="00A93A58" w14:paraId="64F507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EEE38F" w14:textId="77777777" w:rsidR="00A93A58" w:rsidRDefault="005C59C1">
            <w:pPr>
              <w:spacing w:after="0"/>
              <w:jc w:val="left"/>
            </w:pPr>
            <w:r>
              <w:rPr>
                <w:rFonts w:ascii="Consolas" w:hAnsi="Consolas"/>
                <w:sz w:val="20"/>
              </w:rPr>
              <w:t>computeICA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9CB14D" w14:textId="77777777" w:rsidR="00A93A58" w:rsidRDefault="005C59C1">
            <w:pPr>
              <w:spacing w:after="0"/>
              <w:jc w:val="left"/>
            </w:pPr>
            <w:r>
              <w:t>111-142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4AB455" w14:textId="77777777" w:rsidR="00A93A58" w:rsidRDefault="005C59C1">
            <w:pPr>
              <w:spacing w:after="0"/>
              <w:jc w:val="left"/>
            </w:pPr>
            <w:r>
              <w:t>局部函数</w:t>
            </w:r>
            <w:r>
              <w:t>/</w:t>
            </w:r>
            <w:r>
              <w:t>回调（名称提示，保留英文便于检索）：</w:t>
            </w:r>
            <w:r>
              <w:t>compute ICA.</w:t>
            </w:r>
          </w:p>
        </w:tc>
      </w:tr>
      <w:tr w:rsidR="00A93A58" w14:paraId="5FCCFE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206120" w14:textId="77777777" w:rsidR="00A93A58" w:rsidRDefault="005C59C1">
            <w:pPr>
              <w:spacing w:after="0"/>
              <w:jc w:val="left"/>
            </w:pPr>
            <w:r>
              <w:rPr>
                <w:rFonts w:ascii="Consolas" w:hAnsi="Consolas"/>
                <w:sz w:val="20"/>
              </w:rPr>
              <w:t>ica_v12_gui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3AC911" w14:textId="77777777" w:rsidR="00A93A58" w:rsidRDefault="005C59C1">
            <w:pPr>
              <w:spacing w:after="0"/>
              <w:jc w:val="left"/>
            </w:pPr>
            <w:r>
              <w:t>143-198 / 56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404CBF" w14:textId="77777777" w:rsidR="00A93A58" w:rsidRDefault="005C59C1">
            <w:pPr>
              <w:spacing w:after="0"/>
              <w:jc w:val="left"/>
            </w:pPr>
            <w:r>
              <w:t>局部函数</w:t>
            </w:r>
            <w:r>
              <w:t>/</w:t>
            </w:r>
            <w:r>
              <w:t>回调（名称提示，保留英文便于检索）：</w:t>
            </w:r>
            <w:r>
              <w:t>ica v12 gui.</w:t>
            </w:r>
          </w:p>
        </w:tc>
      </w:tr>
      <w:tr w:rsidR="00A93A58" w14:paraId="28EC61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476B2F" w14:textId="77777777" w:rsidR="00A93A58" w:rsidRDefault="005C59C1">
            <w:pPr>
              <w:spacing w:after="0"/>
              <w:jc w:val="left"/>
            </w:pPr>
            <w:r>
              <w:rPr>
                <w:rFonts w:ascii="Consolas" w:hAnsi="Consolas"/>
                <w:sz w:val="20"/>
              </w:rPr>
              <w:t>scopeChanged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E7E0C4" w14:textId="77777777" w:rsidR="00A93A58" w:rsidRDefault="005C59C1">
            <w:pPr>
              <w:spacing w:after="0"/>
              <w:jc w:val="left"/>
            </w:pPr>
            <w:r>
              <w:t>199-208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A667E4" w14:textId="77777777" w:rsidR="00A93A58" w:rsidRDefault="005C59C1">
            <w:pPr>
              <w:spacing w:after="0"/>
              <w:jc w:val="left"/>
            </w:pPr>
            <w:r>
              <w:t>局部函数</w:t>
            </w:r>
            <w:r>
              <w:t>/</w:t>
            </w:r>
            <w:r>
              <w:t>回调（名称提示，保留英文便于检索）：</w:t>
            </w:r>
            <w:r>
              <w:t>scope Changed.</w:t>
            </w:r>
          </w:p>
        </w:tc>
      </w:tr>
      <w:tr w:rsidR="00A93A58" w14:paraId="186A45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657D3D" w14:textId="77777777" w:rsidR="00A93A58" w:rsidRDefault="005C59C1">
            <w:pPr>
              <w:spacing w:after="0"/>
              <w:jc w:val="left"/>
            </w:pPr>
            <w:r>
              <w:rPr>
                <w:rFonts w:ascii="Consolas" w:hAnsi="Consolas"/>
                <w:sz w:val="20"/>
              </w:rPr>
              <w:t>renderPage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824BCD" w14:textId="77777777" w:rsidR="00A93A58" w:rsidRDefault="005C59C1">
            <w:pPr>
              <w:spacing w:after="0"/>
              <w:jc w:val="left"/>
            </w:pPr>
            <w:r>
              <w:t>209-226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A2CB9D" w14:textId="77777777" w:rsidR="00A93A58" w:rsidRDefault="005C59C1">
            <w:pPr>
              <w:spacing w:after="0"/>
              <w:jc w:val="left"/>
            </w:pPr>
            <w:r>
              <w:t>局部函数</w:t>
            </w:r>
            <w:r>
              <w:t>/</w:t>
            </w:r>
            <w:r>
              <w:t>回调（名称提示，保留英文便于检索）：</w:t>
            </w:r>
            <w:r>
              <w:t>render Page.</w:t>
            </w:r>
          </w:p>
        </w:tc>
      </w:tr>
      <w:tr w:rsidR="00A93A58" w14:paraId="3A6B3F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FB8525" w14:textId="77777777" w:rsidR="00A93A58" w:rsidRDefault="005C59C1">
            <w:pPr>
              <w:spacing w:after="0"/>
              <w:jc w:val="left"/>
            </w:pPr>
            <w:r>
              <w:rPr>
                <w:rFonts w:ascii="Consolas" w:hAnsi="Consolas"/>
                <w:sz w:val="20"/>
              </w:rPr>
              <w:t>basisChanged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2FC27F" w14:textId="77777777" w:rsidR="00A93A58" w:rsidRDefault="005C59C1">
            <w:pPr>
              <w:spacing w:after="0"/>
              <w:jc w:val="left"/>
            </w:pPr>
            <w:r>
              <w:t>227-230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4544BF" w14:textId="77777777" w:rsidR="00A93A58" w:rsidRDefault="005C59C1">
            <w:pPr>
              <w:spacing w:after="0"/>
              <w:jc w:val="left"/>
            </w:pPr>
            <w:r>
              <w:t>局部函数</w:t>
            </w:r>
            <w:r>
              <w:t>/</w:t>
            </w:r>
            <w:r>
              <w:t>回调（名称提示，保留英文便于检索）：</w:t>
            </w:r>
            <w:r>
              <w:t>basis Changed.</w:t>
            </w:r>
          </w:p>
        </w:tc>
      </w:tr>
      <w:tr w:rsidR="00A93A58" w14:paraId="7D34AE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731C0F" w14:textId="77777777" w:rsidR="00A93A58" w:rsidRDefault="005C59C1">
            <w:pPr>
              <w:spacing w:after="0"/>
              <w:jc w:val="left"/>
            </w:pPr>
            <w:r>
              <w:rPr>
                <w:rFonts w:ascii="Consolas" w:hAnsi="Consolas"/>
                <w:sz w:val="20"/>
              </w:rPr>
              <w:t>onCellClick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0838A0" w14:textId="77777777" w:rsidR="00A93A58" w:rsidRDefault="005C59C1">
            <w:pPr>
              <w:spacing w:after="0"/>
              <w:jc w:val="left"/>
            </w:pPr>
            <w:r>
              <w:t>231-237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712F69" w14:textId="77777777" w:rsidR="00A93A58" w:rsidRDefault="005C59C1">
            <w:pPr>
              <w:spacing w:after="0"/>
              <w:jc w:val="left"/>
            </w:pPr>
            <w:r>
              <w:t>局部函数</w:t>
            </w:r>
            <w:r>
              <w:t>/</w:t>
            </w:r>
            <w:r>
              <w:t>回调（名称提示，保留英文便于检索）：</w:t>
            </w:r>
            <w:r>
              <w:t>on Cell Click.</w:t>
            </w:r>
          </w:p>
        </w:tc>
      </w:tr>
      <w:tr w:rsidR="00A93A58" w14:paraId="17F37C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1573C7" w14:textId="77777777" w:rsidR="00A93A58" w:rsidRDefault="005C59C1">
            <w:pPr>
              <w:spacing w:after="0"/>
              <w:jc w:val="left"/>
            </w:pPr>
            <w:r>
              <w:rPr>
                <w:rFonts w:ascii="Consolas" w:hAnsi="Consolas"/>
                <w:sz w:val="20"/>
              </w:rPr>
              <w:t>previewComponent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0778D3" w14:textId="77777777" w:rsidR="00A93A58" w:rsidRDefault="005C59C1">
            <w:pPr>
              <w:spacing w:after="0"/>
              <w:jc w:val="left"/>
            </w:pPr>
            <w:r>
              <w:t>238-298 / 61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B32731" w14:textId="77777777" w:rsidR="00A93A58" w:rsidRDefault="005C59C1">
            <w:pPr>
              <w:spacing w:after="0"/>
              <w:jc w:val="left"/>
            </w:pPr>
            <w:r>
              <w:t>局部函数</w:t>
            </w:r>
            <w:r>
              <w:t>/</w:t>
            </w:r>
            <w:r>
              <w:t>回调（名称提示，保留英文便于检索）：</w:t>
            </w:r>
            <w:r>
              <w:t>preview Component.</w:t>
            </w:r>
          </w:p>
        </w:tc>
      </w:tr>
      <w:tr w:rsidR="00A93A58" w14:paraId="5C7FB0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F89A7D" w14:textId="77777777" w:rsidR="00A93A58" w:rsidRDefault="005C59C1">
            <w:pPr>
              <w:spacing w:after="0"/>
              <w:jc w:val="left"/>
            </w:pPr>
            <w:r>
              <w:rPr>
                <w:rFonts w:ascii="Consolas" w:hAnsi="Consolas"/>
                <w:sz w:val="20"/>
              </w:rPr>
              <w:t>enhanceIcaMapClean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4B9F27" w14:textId="77777777" w:rsidR="00A93A58" w:rsidRDefault="005C59C1">
            <w:pPr>
              <w:spacing w:after="0"/>
              <w:jc w:val="left"/>
            </w:pPr>
            <w:r>
              <w:t>299-324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256AD1" w14:textId="77777777" w:rsidR="00A93A58" w:rsidRDefault="005C59C1">
            <w:pPr>
              <w:spacing w:after="0"/>
              <w:jc w:val="left"/>
            </w:pPr>
            <w:r>
              <w:t>局部函数</w:t>
            </w:r>
            <w:r>
              <w:t>/</w:t>
            </w:r>
            <w:r>
              <w:t>回调（名称提示，保留英文便于检索）：</w:t>
            </w:r>
            <w:r>
              <w:t>enhance Ica Map Clean.</w:t>
            </w:r>
          </w:p>
        </w:tc>
      </w:tr>
      <w:tr w:rsidR="00A93A58" w14:paraId="1AFF34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B5A451" w14:textId="77777777" w:rsidR="00A93A58" w:rsidRDefault="005C59C1">
            <w:pPr>
              <w:spacing w:after="0"/>
              <w:jc w:val="left"/>
            </w:pPr>
            <w:r>
              <w:rPr>
                <w:rFonts w:ascii="Consolas" w:hAnsi="Consolas"/>
                <w:sz w:val="20"/>
              </w:rPr>
              <w:t>updateRoiControls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6D7910" w14:textId="77777777" w:rsidR="00A93A58" w:rsidRDefault="005C59C1">
            <w:pPr>
              <w:spacing w:after="0"/>
              <w:jc w:val="left"/>
            </w:pPr>
            <w:r>
              <w:t>325-334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CA3925" w14:textId="77777777" w:rsidR="00A93A58" w:rsidRDefault="005C59C1">
            <w:pPr>
              <w:spacing w:after="0"/>
              <w:jc w:val="left"/>
            </w:pPr>
            <w:r>
              <w:t>局部函数</w:t>
            </w:r>
            <w:r>
              <w:t>/</w:t>
            </w:r>
            <w:r>
              <w:t>回调（名称提示，保留英文便于检索）：</w:t>
            </w:r>
            <w:r>
              <w:t>update Roi Controls.</w:t>
            </w:r>
          </w:p>
        </w:tc>
      </w:tr>
      <w:tr w:rsidR="00A93A58" w14:paraId="11B306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91006F" w14:textId="77777777" w:rsidR="00A93A58" w:rsidRDefault="005C59C1">
            <w:pPr>
              <w:spacing w:after="0"/>
              <w:jc w:val="left"/>
            </w:pPr>
            <w:r>
              <w:rPr>
                <w:rFonts w:ascii="Consolas" w:hAnsi="Consolas"/>
                <w:sz w:val="20"/>
              </w:rPr>
              <w:lastRenderedPageBreak/>
              <w:t>onMapHover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CA8708" w14:textId="77777777" w:rsidR="00A93A58" w:rsidRDefault="005C59C1">
            <w:pPr>
              <w:spacing w:after="0"/>
              <w:jc w:val="left"/>
            </w:pPr>
            <w:r>
              <w:t>335-355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AAF62E" w14:textId="77777777" w:rsidR="00A93A58" w:rsidRDefault="005C59C1">
            <w:pPr>
              <w:spacing w:after="0"/>
              <w:jc w:val="left"/>
            </w:pPr>
            <w:r>
              <w:t>局部函数</w:t>
            </w:r>
            <w:r>
              <w:t>/</w:t>
            </w:r>
            <w:r>
              <w:t>回调（名称提示，保留英文便于检索）：</w:t>
            </w:r>
            <w:r>
              <w:t>on Map Hover.</w:t>
            </w:r>
          </w:p>
        </w:tc>
      </w:tr>
      <w:tr w:rsidR="00A93A58" w14:paraId="690E1E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F9E5D3" w14:textId="77777777" w:rsidR="00A93A58" w:rsidRDefault="005C59C1">
            <w:pPr>
              <w:spacing w:after="0"/>
              <w:jc w:val="left"/>
            </w:pPr>
            <w:r>
              <w:rPr>
                <w:rFonts w:ascii="Consolas" w:hAnsi="Consolas"/>
                <w:sz w:val="20"/>
              </w:rPr>
              <w:t>onMapClick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F28F7D" w14:textId="77777777" w:rsidR="00A93A58" w:rsidRDefault="005C59C1">
            <w:pPr>
              <w:spacing w:after="0"/>
              <w:jc w:val="left"/>
            </w:pPr>
            <w:r>
              <w:t>356-405 / 50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77A552" w14:textId="77777777" w:rsidR="00A93A58" w:rsidRDefault="005C59C1">
            <w:pPr>
              <w:spacing w:after="0"/>
              <w:jc w:val="left"/>
            </w:pPr>
            <w:r>
              <w:t>局部函数</w:t>
            </w:r>
            <w:r>
              <w:t>/</w:t>
            </w:r>
            <w:r>
              <w:t>回调（名称提示，保留英文便于检索）：</w:t>
            </w:r>
            <w:r>
              <w:t>on Map Click.</w:t>
            </w:r>
          </w:p>
        </w:tc>
      </w:tr>
      <w:tr w:rsidR="00A93A58" w14:paraId="0A917F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BE44B3" w14:textId="77777777" w:rsidR="00A93A58" w:rsidRDefault="005C59C1">
            <w:pPr>
              <w:spacing w:after="0"/>
              <w:jc w:val="left"/>
            </w:pPr>
            <w:r>
              <w:rPr>
                <w:rFonts w:ascii="Consolas" w:hAnsi="Consolas"/>
                <w:sz w:val="20"/>
              </w:rPr>
              <w:t>drawRoiOverlay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5E7385" w14:textId="77777777" w:rsidR="00A93A58" w:rsidRDefault="005C59C1">
            <w:pPr>
              <w:spacing w:after="0"/>
              <w:jc w:val="left"/>
            </w:pPr>
            <w:r>
              <w:t>406-435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82B61F" w14:textId="77777777" w:rsidR="00A93A58" w:rsidRDefault="005C59C1">
            <w:pPr>
              <w:spacing w:after="0"/>
              <w:jc w:val="left"/>
            </w:pPr>
            <w:r>
              <w:t>局部函数</w:t>
            </w:r>
            <w:r>
              <w:t>/</w:t>
            </w:r>
            <w:r>
              <w:t>回调（名称提示，保留英文便于检索）：</w:t>
            </w:r>
            <w:r>
              <w:t>draw Roi Overlay.</w:t>
            </w:r>
          </w:p>
        </w:tc>
      </w:tr>
      <w:tr w:rsidR="00A93A58" w14:paraId="6543C4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E6926E" w14:textId="77777777" w:rsidR="00A93A58" w:rsidRDefault="005C59C1">
            <w:pPr>
              <w:spacing w:after="0"/>
              <w:jc w:val="left"/>
            </w:pPr>
            <w:r>
              <w:rPr>
                <w:rFonts w:ascii="Consolas" w:hAnsi="Consolas"/>
                <w:sz w:val="20"/>
              </w:rPr>
              <w:t>clearHoverRoi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8C30D2" w14:textId="77777777" w:rsidR="00A93A58" w:rsidRDefault="005C59C1">
            <w:pPr>
              <w:spacing w:after="0"/>
              <w:jc w:val="left"/>
            </w:pPr>
            <w:r>
              <w:t>436-440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39BE3A" w14:textId="77777777" w:rsidR="00A93A58" w:rsidRDefault="005C59C1">
            <w:pPr>
              <w:spacing w:after="0"/>
              <w:jc w:val="left"/>
            </w:pPr>
            <w:r>
              <w:t>局部函数</w:t>
            </w:r>
            <w:r>
              <w:t>/</w:t>
            </w:r>
            <w:r>
              <w:t>回调（名称提示，保留英文便于检索）：</w:t>
            </w:r>
            <w:r>
              <w:t>clear Hover Roi.</w:t>
            </w:r>
          </w:p>
        </w:tc>
      </w:tr>
      <w:tr w:rsidR="00A93A58" w14:paraId="35ABB2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D1D39E" w14:textId="77777777" w:rsidR="00A93A58" w:rsidRDefault="005C59C1">
            <w:pPr>
              <w:spacing w:after="0"/>
              <w:jc w:val="left"/>
            </w:pPr>
            <w:r>
              <w:rPr>
                <w:rFonts w:ascii="Consolas" w:hAnsi="Consolas"/>
                <w:sz w:val="20"/>
              </w:rPr>
              <w:t>clearFixedRoi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B04371" w14:textId="77777777" w:rsidR="00A93A58" w:rsidRDefault="005C59C1">
            <w:pPr>
              <w:spacing w:after="0"/>
              <w:jc w:val="left"/>
            </w:pPr>
            <w:r>
              <w:t>441-445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182762" w14:textId="77777777" w:rsidR="00A93A58" w:rsidRDefault="005C59C1">
            <w:pPr>
              <w:spacing w:after="0"/>
              <w:jc w:val="left"/>
            </w:pPr>
            <w:r>
              <w:t>局部函数</w:t>
            </w:r>
            <w:r>
              <w:t>/</w:t>
            </w:r>
            <w:r>
              <w:t>回调（名称提示，保留英文便于检索）：</w:t>
            </w:r>
            <w:r>
              <w:t>clear Fixed Roi.</w:t>
            </w:r>
          </w:p>
        </w:tc>
      </w:tr>
      <w:tr w:rsidR="00A93A58" w14:paraId="40070D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EE47F5" w14:textId="77777777" w:rsidR="00A93A58" w:rsidRDefault="005C59C1">
            <w:pPr>
              <w:spacing w:after="0"/>
              <w:jc w:val="left"/>
            </w:pPr>
            <w:r>
              <w:rPr>
                <w:rFonts w:ascii="Consolas" w:hAnsi="Consolas"/>
                <w:sz w:val="20"/>
              </w:rPr>
              <w:t>local_prctile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4B4F54" w14:textId="77777777" w:rsidR="00A93A58" w:rsidRDefault="005C59C1">
            <w:pPr>
              <w:spacing w:after="0"/>
              <w:jc w:val="left"/>
            </w:pPr>
            <w:r>
              <w:t>446-459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2F34BD" w14:textId="77777777" w:rsidR="00A93A58" w:rsidRDefault="005C59C1">
            <w:pPr>
              <w:spacing w:after="0"/>
              <w:jc w:val="left"/>
            </w:pPr>
            <w:r>
              <w:t>局部函数</w:t>
            </w:r>
            <w:r>
              <w:t>/</w:t>
            </w:r>
            <w:r>
              <w:t>回调（名称提示，保留英文便于检索）：</w:t>
            </w:r>
            <w:r>
              <w:t>local prctile.</w:t>
            </w:r>
          </w:p>
        </w:tc>
      </w:tr>
      <w:tr w:rsidR="00A93A58" w14:paraId="187D26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A674F4" w14:textId="77777777" w:rsidR="00A93A58" w:rsidRDefault="005C59C1">
            <w:pPr>
              <w:spacing w:after="0"/>
              <w:jc w:val="left"/>
            </w:pPr>
            <w:r>
              <w:rPr>
                <w:rFonts w:ascii="Consolas" w:hAnsi="Consolas"/>
                <w:sz w:val="20"/>
              </w:rPr>
              <w:t>refreshSelectionUI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E1B36C" w14:textId="77777777" w:rsidR="00A93A58" w:rsidRDefault="005C59C1">
            <w:pPr>
              <w:spacing w:after="0"/>
              <w:jc w:val="left"/>
            </w:pPr>
            <w:r>
              <w:t>460-466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ACF699" w14:textId="77777777" w:rsidR="00A93A58" w:rsidRDefault="005C59C1">
            <w:pPr>
              <w:spacing w:after="0"/>
              <w:jc w:val="left"/>
            </w:pPr>
            <w:r>
              <w:t>局部函数</w:t>
            </w:r>
            <w:r>
              <w:t>/</w:t>
            </w:r>
            <w:r>
              <w:t>回调（名称提示，保留英文便于检索）：</w:t>
            </w:r>
            <w:r>
              <w:t>refresh Selection UI.</w:t>
            </w:r>
          </w:p>
        </w:tc>
      </w:tr>
      <w:tr w:rsidR="00A93A58" w14:paraId="5F7AEE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3C8FF8" w14:textId="77777777" w:rsidR="00A93A58" w:rsidRDefault="005C59C1">
            <w:pPr>
              <w:spacing w:after="0"/>
              <w:jc w:val="left"/>
            </w:pPr>
            <w:r>
              <w:rPr>
                <w:rFonts w:ascii="Consolas" w:hAnsi="Consolas"/>
                <w:sz w:val="20"/>
              </w:rPr>
              <w:t>prevPage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6BDF07" w14:textId="77777777" w:rsidR="00A93A58" w:rsidRDefault="005C59C1">
            <w:pPr>
              <w:spacing w:after="0"/>
              <w:jc w:val="left"/>
            </w:pPr>
            <w:r>
              <w:t>467-467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5809C1" w14:textId="77777777" w:rsidR="00A93A58" w:rsidRDefault="005C59C1">
            <w:pPr>
              <w:spacing w:after="0"/>
              <w:jc w:val="left"/>
            </w:pPr>
            <w:r>
              <w:t>局部函数</w:t>
            </w:r>
            <w:r>
              <w:t>/</w:t>
            </w:r>
            <w:r>
              <w:t>回调（名称提示，保留英文便于检索）：</w:t>
            </w:r>
            <w:r>
              <w:t>prev Page.</w:t>
            </w:r>
          </w:p>
        </w:tc>
      </w:tr>
      <w:tr w:rsidR="00A93A58" w14:paraId="76F0BB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1BB576" w14:textId="77777777" w:rsidR="00A93A58" w:rsidRDefault="005C59C1">
            <w:pPr>
              <w:spacing w:after="0"/>
              <w:jc w:val="left"/>
            </w:pPr>
            <w:r>
              <w:rPr>
                <w:rFonts w:ascii="Consolas" w:hAnsi="Consolas"/>
                <w:sz w:val="20"/>
              </w:rPr>
              <w:t>nextPage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0D1C00" w14:textId="77777777" w:rsidR="00A93A58" w:rsidRDefault="005C59C1">
            <w:pPr>
              <w:spacing w:after="0"/>
              <w:jc w:val="left"/>
            </w:pPr>
            <w:r>
              <w:t>468-468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F80550" w14:textId="77777777" w:rsidR="00A93A58" w:rsidRDefault="005C59C1">
            <w:pPr>
              <w:spacing w:after="0"/>
              <w:jc w:val="left"/>
            </w:pPr>
            <w:r>
              <w:t>局部函数</w:t>
            </w:r>
            <w:r>
              <w:t>/</w:t>
            </w:r>
            <w:r>
              <w:t>回调（名称提示，保留英文便于检索）：</w:t>
            </w:r>
            <w:r>
              <w:t>next Page.</w:t>
            </w:r>
          </w:p>
        </w:tc>
      </w:tr>
      <w:tr w:rsidR="00A93A58" w14:paraId="592640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5CF874" w14:textId="77777777" w:rsidR="00A93A58" w:rsidRDefault="005C59C1">
            <w:pPr>
              <w:spacing w:after="0"/>
              <w:jc w:val="left"/>
            </w:pPr>
            <w:r>
              <w:rPr>
                <w:rFonts w:ascii="Consolas" w:hAnsi="Consolas"/>
                <w:sz w:val="20"/>
              </w:rPr>
              <w:t>applyAndClose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B41F87" w14:textId="77777777" w:rsidR="00A93A58" w:rsidRDefault="005C59C1">
            <w:pPr>
              <w:spacing w:after="0"/>
              <w:jc w:val="left"/>
            </w:pPr>
            <w:r>
              <w:t>469-469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2A7062" w14:textId="77777777" w:rsidR="00A93A58" w:rsidRDefault="005C59C1">
            <w:pPr>
              <w:spacing w:after="0"/>
              <w:jc w:val="left"/>
            </w:pPr>
            <w:r>
              <w:t>局部函数</w:t>
            </w:r>
            <w:r>
              <w:t>/</w:t>
            </w:r>
            <w:r>
              <w:t>回调（名称提示，保留英文便于检索）：</w:t>
            </w:r>
            <w:r>
              <w:t>apply And Close.</w:t>
            </w:r>
          </w:p>
        </w:tc>
      </w:tr>
      <w:tr w:rsidR="00A93A58" w14:paraId="3754BF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84A991" w14:textId="77777777" w:rsidR="00A93A58" w:rsidRDefault="005C59C1">
            <w:pPr>
              <w:spacing w:after="0"/>
              <w:jc w:val="left"/>
            </w:pPr>
            <w:r>
              <w:rPr>
                <w:rFonts w:ascii="Consolas" w:hAnsi="Consolas"/>
                <w:sz w:val="20"/>
              </w:rPr>
              <w:lastRenderedPageBreak/>
              <w:t>cancelAndClose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69F552" w14:textId="77777777" w:rsidR="00A93A58" w:rsidRDefault="005C59C1">
            <w:pPr>
              <w:spacing w:after="0"/>
              <w:jc w:val="left"/>
            </w:pPr>
            <w:r>
              <w:t>470-470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F515DE" w14:textId="77777777" w:rsidR="00A93A58" w:rsidRDefault="005C59C1">
            <w:pPr>
              <w:spacing w:after="0"/>
              <w:jc w:val="left"/>
            </w:pPr>
            <w:r>
              <w:t>局部函数</w:t>
            </w:r>
            <w:r>
              <w:t>/</w:t>
            </w:r>
            <w:r>
              <w:t>回调（名称提示，保留英文便于检索）：</w:t>
            </w:r>
            <w:r>
              <w:t>cancel And Close.</w:t>
            </w:r>
          </w:p>
        </w:tc>
      </w:tr>
      <w:tr w:rsidR="00A93A58" w14:paraId="58F19D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48AFD3" w14:textId="77777777" w:rsidR="00A93A58" w:rsidRDefault="005C59C1">
            <w:pPr>
              <w:spacing w:after="0"/>
              <w:jc w:val="left"/>
            </w:pPr>
            <w:r>
              <w:rPr>
                <w:rFonts w:ascii="Consolas" w:hAnsi="Consolas"/>
                <w:sz w:val="20"/>
              </w:rPr>
              <w:t>onKey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8E02CE" w14:textId="77777777" w:rsidR="00A93A58" w:rsidRDefault="005C59C1">
            <w:pPr>
              <w:spacing w:after="0"/>
              <w:jc w:val="left"/>
            </w:pPr>
            <w:r>
              <w:t>471-476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0E4172" w14:textId="77777777" w:rsidR="00A93A58" w:rsidRDefault="005C59C1">
            <w:pPr>
              <w:spacing w:after="0"/>
              <w:jc w:val="left"/>
            </w:pPr>
            <w:r>
              <w:t>局部函数</w:t>
            </w:r>
            <w:r>
              <w:t>/</w:t>
            </w:r>
            <w:r>
              <w:t>回调（名称提示，保留英文便于检索）：</w:t>
            </w:r>
            <w:r>
              <w:t>on Key.</w:t>
            </w:r>
          </w:p>
        </w:tc>
      </w:tr>
      <w:tr w:rsidR="00A93A58" w14:paraId="221775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338D8A" w14:textId="77777777" w:rsidR="00A93A58" w:rsidRDefault="005C59C1">
            <w:pPr>
              <w:spacing w:after="0"/>
              <w:jc w:val="left"/>
            </w:pPr>
            <w:r>
              <w:rPr>
                <w:rFonts w:ascii="Consolas" w:hAnsi="Consolas"/>
                <w:sz w:val="20"/>
              </w:rPr>
              <w:t>onScrollWheel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C9CBC2" w14:textId="77777777" w:rsidR="00A93A58" w:rsidRDefault="005C59C1">
            <w:pPr>
              <w:spacing w:after="0"/>
              <w:jc w:val="left"/>
            </w:pPr>
            <w:r>
              <w:t>477-489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9ACF81" w14:textId="77777777" w:rsidR="00A93A58" w:rsidRDefault="005C59C1">
            <w:pPr>
              <w:spacing w:after="0"/>
              <w:jc w:val="left"/>
            </w:pPr>
            <w:r>
              <w:t>局部函数</w:t>
            </w:r>
            <w:r>
              <w:t>/</w:t>
            </w:r>
            <w:r>
              <w:t>回调（名称提示，保留英文便于检索）：</w:t>
            </w:r>
            <w:r>
              <w:t>on Scroll Wheel.</w:t>
            </w:r>
          </w:p>
        </w:tc>
      </w:tr>
      <w:tr w:rsidR="00A93A58" w14:paraId="3E9ED5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0E6566" w14:textId="77777777" w:rsidR="00A93A58" w:rsidRDefault="005C59C1">
            <w:pPr>
              <w:spacing w:after="0"/>
              <w:jc w:val="left"/>
            </w:pPr>
            <w:r>
              <w:rPr>
                <w:rFonts w:ascii="Consolas" w:hAnsi="Consolas"/>
                <w:sz w:val="20"/>
              </w:rPr>
              <w:t>showHelp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5501E7" w14:textId="77777777" w:rsidR="00A93A58" w:rsidRDefault="005C59C1">
            <w:pPr>
              <w:spacing w:after="0"/>
              <w:jc w:val="left"/>
            </w:pPr>
            <w:r>
              <w:t>490-490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36BA89" w14:textId="77777777" w:rsidR="00A93A58" w:rsidRDefault="005C59C1">
            <w:pPr>
              <w:spacing w:after="0"/>
              <w:jc w:val="left"/>
            </w:pPr>
            <w:r>
              <w:t>局部函数</w:t>
            </w:r>
            <w:r>
              <w:t>/</w:t>
            </w:r>
            <w:r>
              <w:t>回调（名称提示，保留英文便于检索）：</w:t>
            </w:r>
            <w:r>
              <w:t>show Help.</w:t>
            </w:r>
          </w:p>
        </w:tc>
      </w:tr>
      <w:tr w:rsidR="00A93A58" w14:paraId="266FAB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6E0D76" w14:textId="77777777" w:rsidR="00A93A58" w:rsidRDefault="005C59C1">
            <w:pPr>
              <w:spacing w:after="0"/>
              <w:jc w:val="left"/>
            </w:pPr>
            <w:r>
              <w:rPr>
                <w:rFonts w:ascii="Consolas" w:hAnsi="Consolas"/>
                <w:sz w:val="20"/>
              </w:rPr>
              <w:t>scopeLabel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074C6D" w14:textId="77777777" w:rsidR="00A93A58" w:rsidRDefault="005C59C1">
            <w:pPr>
              <w:spacing w:after="0"/>
              <w:jc w:val="left"/>
            </w:pPr>
            <w:r>
              <w:t>491-493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0B9C15" w14:textId="77777777" w:rsidR="00A93A58" w:rsidRDefault="005C59C1">
            <w:pPr>
              <w:spacing w:after="0"/>
              <w:jc w:val="left"/>
            </w:pPr>
            <w:r>
              <w:t>局部函数</w:t>
            </w:r>
            <w:r>
              <w:t>/</w:t>
            </w:r>
            <w:r>
              <w:t>回调（名称提示，保留英文便于检索）：</w:t>
            </w:r>
            <w:r>
              <w:t>scope Label.</w:t>
            </w:r>
          </w:p>
        </w:tc>
      </w:tr>
      <w:tr w:rsidR="00A93A58" w14:paraId="39585E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038CEA" w14:textId="77777777" w:rsidR="00A93A58" w:rsidRDefault="005C59C1">
            <w:pPr>
              <w:spacing w:after="0"/>
              <w:jc w:val="left"/>
            </w:pPr>
            <w:r>
              <w:rPr>
                <w:rFonts w:ascii="Consolas" w:hAnsi="Consolas"/>
                <w:sz w:val="20"/>
              </w:rPr>
              <w:t>getIdx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41B4A4" w14:textId="77777777" w:rsidR="00A93A58" w:rsidRDefault="005C59C1">
            <w:pPr>
              <w:spacing w:after="0"/>
              <w:jc w:val="left"/>
            </w:pPr>
            <w:r>
              <w:t>494-497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BBC3EE" w14:textId="77777777" w:rsidR="00A93A58" w:rsidRDefault="005C59C1">
            <w:pPr>
              <w:spacing w:after="0"/>
              <w:jc w:val="left"/>
            </w:pPr>
            <w:r>
              <w:t>局部函数</w:t>
            </w:r>
            <w:r>
              <w:t>/</w:t>
            </w:r>
            <w:r>
              <w:t>回调（名称提示，保留英文便于检索）：</w:t>
            </w:r>
            <w:r>
              <w:t>get Idx.</w:t>
            </w:r>
          </w:p>
        </w:tc>
      </w:tr>
      <w:tr w:rsidR="00A93A58" w14:paraId="7DDA5D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3A8492" w14:textId="77777777" w:rsidR="00A93A58" w:rsidRDefault="005C59C1">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FC8630" w14:textId="77777777" w:rsidR="00A93A58" w:rsidRDefault="005C59C1">
            <w:pPr>
              <w:spacing w:after="0"/>
              <w:jc w:val="left"/>
            </w:pPr>
            <w:r>
              <w:t>498-506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B4E5A2" w14:textId="77777777" w:rsidR="00A93A58" w:rsidRDefault="005C59C1">
            <w:pPr>
              <w:spacing w:after="0"/>
              <w:jc w:val="left"/>
            </w:pPr>
            <w:r>
              <w:t>局部函数</w:t>
            </w:r>
            <w:r>
              <w:t>/</w:t>
            </w:r>
            <w:r>
              <w:t>回调（名称提示，保留英文便于检索）：</w:t>
            </w:r>
            <w:r>
              <w:t>onoff.</w:t>
            </w:r>
          </w:p>
        </w:tc>
      </w:tr>
      <w:tr w:rsidR="00A93A58" w14:paraId="0DABE9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542FD7" w14:textId="77777777" w:rsidR="00A93A58" w:rsidRDefault="005C59C1">
            <w:pPr>
              <w:spacing w:after="0"/>
              <w:jc w:val="left"/>
            </w:pPr>
            <w:r>
              <w:rPr>
                <w:rFonts w:ascii="Consolas" w:hAnsi="Consolas"/>
                <w:sz w:val="20"/>
              </w:rPr>
              <w:t>fastica_symm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BC13DC" w14:textId="77777777" w:rsidR="00A93A58" w:rsidRDefault="005C59C1">
            <w:pPr>
              <w:spacing w:after="0"/>
              <w:jc w:val="left"/>
            </w:pPr>
            <w:r>
              <w:t>507-552 / 46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52C713" w14:textId="77777777" w:rsidR="00A93A58" w:rsidRDefault="005C59C1">
            <w:pPr>
              <w:spacing w:after="0"/>
              <w:jc w:val="left"/>
            </w:pPr>
            <w:r>
              <w:t>局部函数</w:t>
            </w:r>
            <w:r>
              <w:t>/</w:t>
            </w:r>
            <w:r>
              <w:t>回调（名称提示，保留英文便于检索）：</w:t>
            </w:r>
            <w:r>
              <w:t>fastica symm.</w:t>
            </w:r>
          </w:p>
        </w:tc>
      </w:tr>
      <w:tr w:rsidR="00A93A58" w14:paraId="007620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359619" w14:textId="77777777" w:rsidR="00A93A58" w:rsidRDefault="005C59C1">
            <w:pPr>
              <w:spacing w:after="0"/>
              <w:jc w:val="left"/>
            </w:pPr>
            <w:r>
              <w:rPr>
                <w:rFonts w:ascii="Consolas" w:hAnsi="Consolas"/>
                <w:sz w:val="20"/>
              </w:rPr>
              <w:t>emptyStats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CC0622" w14:textId="77777777" w:rsidR="00A93A58" w:rsidRDefault="005C59C1">
            <w:pPr>
              <w:spacing w:after="0"/>
              <w:jc w:val="left"/>
            </w:pPr>
            <w:r>
              <w:t>553-570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144A61" w14:textId="77777777" w:rsidR="00A93A58" w:rsidRDefault="005C59C1">
            <w:pPr>
              <w:spacing w:after="0"/>
              <w:jc w:val="left"/>
            </w:pPr>
            <w:r>
              <w:t>局部函数</w:t>
            </w:r>
            <w:r>
              <w:t>/</w:t>
            </w:r>
            <w:r>
              <w:t>回调（名称提示，保留英文便于检索）：</w:t>
            </w:r>
            <w:r>
              <w:t>empty Stats.</w:t>
            </w:r>
          </w:p>
        </w:tc>
      </w:tr>
      <w:tr w:rsidR="00A93A58" w14:paraId="1CCE5D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D5A088" w14:textId="77777777" w:rsidR="00A93A58" w:rsidRDefault="005C59C1">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7C5A7F" w14:textId="77777777" w:rsidR="00A93A58" w:rsidRDefault="005C59C1">
            <w:pPr>
              <w:spacing w:after="0"/>
              <w:jc w:val="left"/>
            </w:pPr>
            <w:r>
              <w:t>571-574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A89E50" w14:textId="77777777" w:rsidR="00A93A58" w:rsidRDefault="005C59C1">
            <w:pPr>
              <w:spacing w:after="0"/>
              <w:jc w:val="left"/>
            </w:pPr>
            <w:r>
              <w:t>局部函数</w:t>
            </w:r>
            <w:r>
              <w:t>/</w:t>
            </w:r>
            <w:r>
              <w:t>回调（名称提示，保留英文便于检索）：</w:t>
            </w:r>
            <w:r>
              <w:t>onoff.</w:t>
            </w:r>
          </w:p>
        </w:tc>
      </w:tr>
    </w:tbl>
    <w:p w14:paraId="33EE42F2" w14:textId="77777777" w:rsidR="00A93A58" w:rsidRDefault="00A93A58">
      <w:pPr>
        <w:spacing w:after="60"/>
      </w:pPr>
    </w:p>
    <w:p w14:paraId="568B155B" w14:textId="77777777" w:rsidR="00A93A58" w:rsidRDefault="005C59C1">
      <w:r>
        <w:lastRenderedPageBreak/>
        <w:t>原始源码注释摘录（英文，供与实现精确对照）：</w:t>
      </w:r>
      <w:r>
        <w:t>Slice-aware ICA component estimation, review and removal, with convergence information and retained input on cancel.</w:t>
      </w:r>
    </w:p>
    <w:p w14:paraId="30BF1CED" w14:textId="77777777" w:rsidR="00A93A58" w:rsidRDefault="005C59C1">
      <w:r>
        <w:rPr>
          <w:b/>
        </w:rPr>
        <w:t>Interface:</w:t>
      </w:r>
      <w:r>
        <w:t xml:space="preserve"> </w:t>
      </w:r>
      <w:r>
        <w:rPr>
          <w:rFonts w:ascii="Consolas" w:hAnsi="Consolas"/>
          <w:sz w:val="20"/>
        </w:rPr>
        <w:t>function [newData, stats] = ica_denoise(dataIn, saveRoot, tag, opts)</w:t>
      </w:r>
    </w:p>
    <w:p w14:paraId="2EC573E9" w14:textId="77777777" w:rsidR="00A93A58" w:rsidRDefault="005C59C1">
      <w:r>
        <w:rPr>
          <w:b/>
        </w:rPr>
        <w:t>原始源码注释摘录（英文，供与实现精确对照）：</w:t>
      </w:r>
      <w:r>
        <w:rPr>
          <w:b/>
        </w:rPr>
        <w:t>Referenced by:</w:t>
      </w:r>
      <w:r>
        <w:t xml:space="preserve"> </w:t>
      </w:r>
      <w:r>
        <w:rPr>
          <w:rFonts w:ascii="Consolas" w:hAnsi="Consolas"/>
          <w:sz w:val="20"/>
        </w:rPr>
        <w:t>fusi_studio_GUI.m</w:t>
      </w:r>
    </w:p>
    <w:p w14:paraId="67FC73E1" w14:textId="77777777" w:rsidR="00A93A58" w:rsidRDefault="005C59C1">
      <w:r>
        <w:rPr>
          <w:b/>
        </w:rPr>
        <w:t>Uses:</w:t>
      </w:r>
      <w:r>
        <w:t xml:space="preserve"> </w:t>
      </w:r>
      <w:r>
        <w:rPr>
          <w:rFonts w:ascii="Consolas" w:hAnsi="Consolas"/>
          <w:sz w:val="20"/>
        </w:rPr>
        <w:t>deConfUSIon_setup.m</w:t>
      </w:r>
      <w:r>
        <w:t xml:space="preserve">; </w:t>
      </w:r>
      <w:r>
        <w:rPr>
          <w:rFonts w:ascii="Consolas" w:hAnsi="Consolas"/>
          <w:sz w:val="20"/>
        </w:rPr>
        <w:t>deConfUSIon_signal.m</w:t>
      </w:r>
      <w:r>
        <w:t xml:space="preserve">; </w:t>
      </w:r>
      <w:r>
        <w:rPr>
          <w:rFonts w:ascii="Consolas" w:hAnsi="Consolas"/>
          <w:sz w:val="20"/>
        </w:rPr>
        <w:t>deConfUSIon_ui.m</w:t>
      </w:r>
      <w:r>
        <w:t xml:space="preserve">; </w:t>
      </w:r>
      <w:r>
        <w:rPr>
          <w:rFonts w:ascii="Consolas" w:hAnsi="Consolas"/>
          <w:sz w:val="20"/>
        </w:rPr>
        <w:t>deConfUSIon_utils.m</w:t>
      </w:r>
    </w:p>
    <w:p w14:paraId="5AF66E74" w14:textId="77777777" w:rsidR="00A93A58" w:rsidRDefault="00EE72E6">
      <w:hyperlink r:id="rId277">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574 </w:t>
      </w:r>
      <w:r w:rsidR="005C59C1">
        <w:t>个物理行；</w:t>
      </w:r>
      <w:r w:rsidR="005C59C1">
        <w:t xml:space="preserve">30 </w:t>
      </w:r>
      <w:r w:rsidR="005C59C1">
        <w:t>个函数声明。</w:t>
      </w:r>
    </w:p>
    <w:p w14:paraId="3AF851AD" w14:textId="77777777" w:rsidR="00A93A58" w:rsidRDefault="005C59C1">
      <w:pPr>
        <w:pStyle w:val="Heading3"/>
      </w:pPr>
      <w:bookmarkStart w:id="573" w:name="b_section_277"/>
      <w:bookmarkEnd w:id="573"/>
      <w:r>
        <w:rPr>
          <w:b w:val="0"/>
        </w:rPr>
        <w:t>imregdemons_preprocess.m</w:t>
      </w:r>
    </w:p>
    <w:p w14:paraId="63622526" w14:textId="77777777" w:rsidR="00A93A58" w:rsidRDefault="005C59C1">
      <w:pPr>
        <w:pStyle w:val="TableCaption"/>
      </w:pPr>
      <w:bookmarkStart w:id="574" w:name="_Toc244191735"/>
      <w:r>
        <w:t>表</w:t>
      </w:r>
      <w:r>
        <w:t xml:space="preserve"> 56. </w:t>
      </w:r>
      <w:r>
        <w:t>函数概览</w:t>
      </w:r>
      <w:r>
        <w:t xml:space="preserve"> — imregdemons_preprocess.m</w:t>
      </w:r>
      <w:bookmarkStart w:id="575" w:name="b_table_56"/>
      <w:bookmarkEnd w:id="575"/>
      <w:bookmarkEnd w:id="574"/>
    </w:p>
    <w:tbl>
      <w:tblPr>
        <w:tblW w:w="0" w:type="auto"/>
        <w:jc w:val="center"/>
        <w:tblLayout w:type="fixed"/>
        <w:tblLook w:val="04A0" w:firstRow="1" w:lastRow="0" w:firstColumn="1" w:lastColumn="0" w:noHBand="0" w:noVBand="1"/>
      </w:tblPr>
      <w:tblGrid>
        <w:gridCol w:w="3183"/>
        <w:gridCol w:w="1933"/>
        <w:gridCol w:w="4774"/>
      </w:tblGrid>
      <w:tr w:rsidR="00A93A58" w14:paraId="0E691BC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73811B3"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D0BD346"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9B4F6B3" w14:textId="77777777" w:rsidR="00A93A58" w:rsidRDefault="005C59C1">
            <w:pPr>
              <w:spacing w:after="0"/>
              <w:jc w:val="left"/>
            </w:pPr>
            <w:r>
              <w:rPr>
                <w:b/>
              </w:rPr>
              <w:t>函数用途</w:t>
            </w:r>
          </w:p>
        </w:tc>
      </w:tr>
      <w:tr w:rsidR="00A93A58" w14:paraId="1C3681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5C5B17" w14:textId="77777777" w:rsidR="00A93A58" w:rsidRDefault="005C59C1">
            <w:pPr>
              <w:spacing w:after="0"/>
              <w:jc w:val="left"/>
            </w:pPr>
            <w:r>
              <w:rPr>
                <w:rFonts w:ascii="Consolas" w:hAnsi="Consolas"/>
                <w:sz w:val="20"/>
              </w:rPr>
              <w:t>imregdemons_preprocess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1F7677" w14:textId="77777777" w:rsidR="00A93A58" w:rsidRDefault="005C59C1">
            <w:pPr>
              <w:spacing w:after="0"/>
              <w:jc w:val="left"/>
            </w:pPr>
            <w:r>
              <w:t>1-357 / 357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10AFD5" w14:textId="77777777" w:rsidR="00A93A58" w:rsidRDefault="005C59C1">
            <w:pPr>
              <w:spacing w:after="0"/>
              <w:jc w:val="left"/>
            </w:pPr>
            <w:r>
              <w:t>原始源码注释摘录（英文，供与实现精确对照）：</w:t>
            </w:r>
            <w:r>
              <w:t>imregdemons_preprocess Supports: - 3D input: Iin [Y X T] - 4D input: Iin [Y X Z T]</w:t>
            </w:r>
          </w:p>
        </w:tc>
      </w:tr>
      <w:tr w:rsidR="00A93A58" w14:paraId="1CCFF2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0A6738" w14:textId="77777777" w:rsidR="00A93A58" w:rsidRDefault="005C59C1">
            <w:pPr>
              <w:spacing w:after="0"/>
              <w:jc w:val="left"/>
            </w:pPr>
            <w:r>
              <w:rPr>
                <w:rFonts w:ascii="Consolas" w:hAnsi="Consolas"/>
                <w:sz w:val="20"/>
              </w:rPr>
              <w:t>globalMedianOverTime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26B4CD" w14:textId="77777777" w:rsidR="00A93A58" w:rsidRDefault="005C59C1">
            <w:pPr>
              <w:spacing w:after="0"/>
              <w:jc w:val="left"/>
            </w:pPr>
            <w:r>
              <w:t>358-365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F2CDDA" w14:textId="77777777" w:rsidR="00A93A58" w:rsidRDefault="005C59C1">
            <w:pPr>
              <w:spacing w:after="0"/>
              <w:jc w:val="left"/>
            </w:pPr>
            <w:r>
              <w:t>局部函数</w:t>
            </w:r>
            <w:r>
              <w:t>/</w:t>
            </w:r>
            <w:r>
              <w:t>回调（名称提示，保留英文便于检索）：</w:t>
            </w:r>
            <w:r>
              <w:t>global Median Over Time.</w:t>
            </w:r>
          </w:p>
        </w:tc>
      </w:tr>
      <w:tr w:rsidR="00A93A58" w14:paraId="7CD79B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99A4BA" w14:textId="77777777" w:rsidR="00A93A58" w:rsidRDefault="005C59C1">
            <w:pPr>
              <w:spacing w:after="0"/>
              <w:jc w:val="left"/>
            </w:pPr>
            <w:r>
              <w:rPr>
                <w:rFonts w:ascii="Consolas" w:hAnsi="Consolas"/>
                <w:sz w:val="20"/>
              </w:rPr>
              <w:t>reduceTo2D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515DAB" w14:textId="77777777" w:rsidR="00A93A58" w:rsidRDefault="005C59C1">
            <w:pPr>
              <w:spacing w:after="0"/>
              <w:jc w:val="left"/>
            </w:pPr>
            <w:r>
              <w:t>366-372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834AC1" w14:textId="77777777" w:rsidR="00A93A58" w:rsidRDefault="005C59C1">
            <w:pPr>
              <w:spacing w:after="0"/>
              <w:jc w:val="left"/>
            </w:pPr>
            <w:r>
              <w:t>局部函数</w:t>
            </w:r>
            <w:r>
              <w:t>/</w:t>
            </w:r>
            <w:r>
              <w:t>回调（名称提示，保留英文便于检索）：</w:t>
            </w:r>
            <w:r>
              <w:t>reduce To2D.</w:t>
            </w:r>
          </w:p>
        </w:tc>
      </w:tr>
      <w:tr w:rsidR="00A93A58" w14:paraId="521612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78C2A6" w14:textId="77777777" w:rsidR="00A93A58" w:rsidRDefault="005C59C1">
            <w:pPr>
              <w:spacing w:after="0"/>
              <w:jc w:val="left"/>
            </w:pPr>
            <w:r>
              <w:rPr>
                <w:rFonts w:ascii="Consolas" w:hAnsi="Consolas"/>
                <w:sz w:val="20"/>
              </w:rPr>
              <w:t>detectStepMotorMode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D04F92" w14:textId="77777777" w:rsidR="00A93A58" w:rsidRDefault="005C59C1">
            <w:pPr>
              <w:spacing w:after="0"/>
              <w:jc w:val="left"/>
            </w:pPr>
            <w:r>
              <w:t>373-408 / 36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8951DA" w14:textId="77777777" w:rsidR="00A93A58" w:rsidRDefault="005C59C1">
            <w:pPr>
              <w:spacing w:after="0"/>
              <w:jc w:val="left"/>
            </w:pPr>
            <w:r>
              <w:t>原始源码注释摘录（英文，供与实现精确对照）：</w:t>
            </w:r>
            <w:r>
              <w:t>Conservative auto-detection. Explicit user flag wins. Otherwise look for common motor keywords/flags.</w:t>
            </w:r>
          </w:p>
        </w:tc>
      </w:tr>
      <w:tr w:rsidR="00A93A58" w14:paraId="66D02B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DB3C6D" w14:textId="77777777" w:rsidR="00A93A58" w:rsidRDefault="005C59C1">
            <w:pPr>
              <w:spacing w:after="0"/>
              <w:jc w:val="left"/>
            </w:pPr>
            <w:r>
              <w:rPr>
                <w:rFonts w:ascii="Consolas" w:hAnsi="Consolas"/>
                <w:sz w:val="20"/>
              </w:rPr>
              <w:t>structHasMotorKeyword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A9FD28" w14:textId="77777777" w:rsidR="00A93A58" w:rsidRDefault="005C59C1">
            <w:pPr>
              <w:spacing w:after="0"/>
              <w:jc w:val="left"/>
            </w:pPr>
            <w:r>
              <w:t>409-444 / 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61E663" w14:textId="77777777" w:rsidR="00A93A58" w:rsidRDefault="005C59C1">
            <w:pPr>
              <w:spacing w:after="0"/>
              <w:jc w:val="left"/>
            </w:pPr>
            <w:r>
              <w:t>局部函数</w:t>
            </w:r>
            <w:r>
              <w:t>/</w:t>
            </w:r>
            <w:r>
              <w:t>回调（名称提示，保留英文便于检索）：</w:t>
            </w:r>
            <w:r>
              <w:t>struct Has Motor Keyword.</w:t>
            </w:r>
          </w:p>
        </w:tc>
      </w:tr>
      <w:tr w:rsidR="00A93A58" w14:paraId="6B65B1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1CB952" w14:textId="77777777" w:rsidR="00A93A58" w:rsidRDefault="005C59C1">
            <w:pPr>
              <w:spacing w:after="0"/>
              <w:jc w:val="left"/>
            </w:pPr>
            <w:r>
              <w:rPr>
                <w:rFonts w:ascii="Consolas" w:hAnsi="Consolas"/>
                <w:sz w:val="20"/>
              </w:rPr>
              <w:lastRenderedPageBreak/>
              <w:t>hasMotorKeyword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FE6883" w14:textId="77777777" w:rsidR="00A93A58" w:rsidRDefault="005C59C1">
            <w:pPr>
              <w:spacing w:after="0"/>
              <w:jc w:val="left"/>
            </w:pPr>
            <w:r>
              <w:t>445-460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FC4EBD" w14:textId="77777777" w:rsidR="00A93A58" w:rsidRDefault="005C59C1">
            <w:pPr>
              <w:spacing w:after="0"/>
              <w:jc w:val="left"/>
            </w:pPr>
            <w:r>
              <w:t>局部函数</w:t>
            </w:r>
            <w:r>
              <w:t>/</w:t>
            </w:r>
            <w:r>
              <w:t>回调（名称提示，保留英文便于检索）：</w:t>
            </w:r>
            <w:r>
              <w:t>has Motor Keyword.</w:t>
            </w:r>
          </w:p>
        </w:tc>
      </w:tr>
      <w:tr w:rsidR="00A93A58" w14:paraId="4F5509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4DE98C" w14:textId="77777777" w:rsidR="00A93A58" w:rsidRDefault="005C59C1">
            <w:pPr>
              <w:spacing w:after="0"/>
              <w:jc w:val="left"/>
            </w:pPr>
            <w:r>
              <w:rPr>
                <w:rFonts w:ascii="Consolas" w:hAnsi="Consolas"/>
                <w:sz w:val="20"/>
              </w:rPr>
              <w:t>toLogicalLocal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057F18" w14:textId="77777777" w:rsidR="00A93A58" w:rsidRDefault="005C59C1">
            <w:pPr>
              <w:spacing w:after="0"/>
              <w:jc w:val="left"/>
            </w:pPr>
            <w:r>
              <w:t>461-476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E99063" w14:textId="77777777" w:rsidR="00A93A58" w:rsidRDefault="005C59C1">
            <w:pPr>
              <w:spacing w:after="0"/>
              <w:jc w:val="left"/>
            </w:pPr>
            <w:r>
              <w:t>局部函数</w:t>
            </w:r>
            <w:r>
              <w:t>/</w:t>
            </w:r>
            <w:r>
              <w:t>回调（名称提示，保留英文便于检索）：</w:t>
            </w:r>
            <w:r>
              <w:t>to Logical Local.</w:t>
            </w:r>
          </w:p>
        </w:tc>
      </w:tr>
      <w:tr w:rsidR="00A93A58" w14:paraId="261265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5C02B3" w14:textId="77777777" w:rsidR="00A93A58" w:rsidRDefault="005C59C1">
            <w:pPr>
              <w:spacing w:after="0"/>
              <w:jc w:val="left"/>
            </w:pPr>
            <w:r>
              <w:rPr>
                <w:rFonts w:ascii="Consolas" w:hAnsi="Consolas"/>
                <w:sz w:val="20"/>
              </w:rPr>
              <w:t>runDemonsSafe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E04167" w14:textId="77777777" w:rsidR="00A93A58" w:rsidRDefault="005C59C1">
            <w:pPr>
              <w:spacing w:after="0"/>
              <w:jc w:val="left"/>
            </w:pPr>
            <w:r>
              <w:t>477-536 / 60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39E4FB" w14:textId="77777777" w:rsidR="00A93A58" w:rsidRDefault="005C59C1">
            <w:pPr>
              <w:spacing w:after="0"/>
              <w:jc w:val="left"/>
            </w:pPr>
            <w:r>
              <w:t>HUMOR</w:t>
            </w:r>
            <w:r>
              <w:rPr>
                <w:i/>
              </w:rPr>
              <w:t>IMREG</w:t>
            </w:r>
            <w:r>
              <w:t>SAFE</w:t>
            </w:r>
            <w:r>
              <w:rPr>
                <w:i/>
              </w:rPr>
              <w:t>MOTOR</w:t>
            </w:r>
            <w:r>
              <w:t>原始源码注释摘录（英文，供与实现精确对照）：</w:t>
            </w:r>
            <w:r>
              <w:t>PATCH_V2 Safe wrapper around imregdemons for small step-motor slices.</w:t>
            </w:r>
          </w:p>
        </w:tc>
      </w:tr>
    </w:tbl>
    <w:p w14:paraId="2ADA08A1" w14:textId="77777777" w:rsidR="00A93A58" w:rsidRDefault="00A93A58">
      <w:pPr>
        <w:spacing w:after="60"/>
      </w:pPr>
    </w:p>
    <w:p w14:paraId="0989D751" w14:textId="77777777" w:rsidR="00A93A58" w:rsidRDefault="005C59C1">
      <w:r>
        <w:t>原始源码注释摘录（英文，供与实现精确对照）：</w:t>
      </w:r>
      <w:r>
        <w:t>Temporal block reduction followed by 2D, per-plane or true 3D demons registration and associated QC.</w:t>
      </w:r>
    </w:p>
    <w:p w14:paraId="0815F534" w14:textId="77777777" w:rsidR="00A93A58" w:rsidRDefault="005C59C1">
      <w:r>
        <w:rPr>
          <w:b/>
        </w:rPr>
        <w:t>Interface:</w:t>
      </w:r>
      <w:r>
        <w:t xml:space="preserve"> </w:t>
      </w:r>
      <w:r>
        <w:rPr>
          <w:rFonts w:ascii="Consolas" w:hAnsi="Consolas"/>
          <w:sz w:val="20"/>
        </w:rPr>
        <w:t>function out = imregdemons_preprocess(Iin, TRin, opts)</w:t>
      </w:r>
    </w:p>
    <w:p w14:paraId="4D6C76E6" w14:textId="77777777" w:rsidR="00A93A58" w:rsidRDefault="005C59C1">
      <w:r>
        <w:rPr>
          <w:b/>
        </w:rPr>
        <w:t>原始源码注释摘录（英文，供与实现精确对照）：</w:t>
      </w:r>
      <w:r>
        <w:rPr>
          <w:b/>
        </w:rPr>
        <w:t>Referenced by:</w:t>
      </w:r>
      <w:r>
        <w:t xml:space="preserve"> </w:t>
      </w:r>
      <w:r>
        <w:rPr>
          <w:rFonts w:ascii="Consolas" w:hAnsi="Consolas"/>
          <w:sz w:val="20"/>
        </w:rPr>
        <w:t>fUSI_Live_Studio.m</w:t>
      </w:r>
      <w:r>
        <w:t xml:space="preserve">; </w:t>
      </w:r>
      <w:r>
        <w:rPr>
          <w:rFonts w:ascii="Consolas" w:hAnsi="Consolas"/>
          <w:sz w:val="20"/>
        </w:rPr>
        <w:t>fusi_studio_GUI.m</w:t>
      </w:r>
    </w:p>
    <w:p w14:paraId="551A396F" w14:textId="77777777" w:rsidR="00A93A58" w:rsidRDefault="005C59C1">
      <w:r>
        <w:rPr>
          <w:b/>
        </w:rPr>
        <w:t>Uses:</w:t>
      </w:r>
      <w:r>
        <w:t xml:space="preserve"> </w:t>
      </w:r>
      <w:r>
        <w:rPr>
          <w:rFonts w:ascii="Consolas" w:hAnsi="Consolas"/>
          <w:sz w:val="20"/>
        </w:rPr>
        <w:t>deConfUSIon_setup.m</w:t>
      </w:r>
      <w:r>
        <w:t xml:space="preserve">; </w:t>
      </w:r>
      <w:r>
        <w:rPr>
          <w:rFonts w:ascii="Consolas" w:hAnsi="Consolas"/>
          <w:sz w:val="20"/>
        </w:rPr>
        <w:t>deConfUSIon_ui.m</w:t>
      </w:r>
    </w:p>
    <w:p w14:paraId="6A1A3608" w14:textId="77777777" w:rsidR="00A93A58" w:rsidRDefault="00EE72E6">
      <w:hyperlink r:id="rId278">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536 </w:t>
      </w:r>
      <w:r w:rsidR="005C59C1">
        <w:t>个物理行；</w:t>
      </w:r>
      <w:r w:rsidR="005C59C1">
        <w:t xml:space="preserve">8 </w:t>
      </w:r>
      <w:r w:rsidR="005C59C1">
        <w:t>个函数声明。</w:t>
      </w:r>
    </w:p>
    <w:p w14:paraId="0A97C187" w14:textId="77777777" w:rsidR="00A93A58" w:rsidRDefault="005C59C1">
      <w:pPr>
        <w:pStyle w:val="Heading3"/>
      </w:pPr>
      <w:bookmarkStart w:id="576" w:name="b_section_278"/>
      <w:bookmarkEnd w:id="576"/>
      <w:r>
        <w:rPr>
          <w:b w:val="0"/>
        </w:rPr>
        <w:t>interpolate3D.m</w:t>
      </w:r>
    </w:p>
    <w:p w14:paraId="7AE80BBD" w14:textId="77777777" w:rsidR="00A93A58" w:rsidRDefault="005C59C1">
      <w:pPr>
        <w:pStyle w:val="TableCaption"/>
      </w:pPr>
      <w:bookmarkStart w:id="577" w:name="_Toc244191736"/>
      <w:r>
        <w:t>表</w:t>
      </w:r>
      <w:r>
        <w:t xml:space="preserve"> 57. </w:t>
      </w:r>
      <w:r>
        <w:t>函数概览</w:t>
      </w:r>
      <w:r>
        <w:t xml:space="preserve"> — interpolate3D.m</w:t>
      </w:r>
      <w:bookmarkStart w:id="578" w:name="b_table_57"/>
      <w:bookmarkEnd w:id="578"/>
      <w:bookmarkEnd w:id="577"/>
    </w:p>
    <w:tbl>
      <w:tblPr>
        <w:tblW w:w="0" w:type="auto"/>
        <w:jc w:val="center"/>
        <w:tblLayout w:type="fixed"/>
        <w:tblLook w:val="04A0" w:firstRow="1" w:lastRow="0" w:firstColumn="1" w:lastColumn="0" w:noHBand="0" w:noVBand="1"/>
      </w:tblPr>
      <w:tblGrid>
        <w:gridCol w:w="3183"/>
        <w:gridCol w:w="1933"/>
        <w:gridCol w:w="4774"/>
      </w:tblGrid>
      <w:tr w:rsidR="00A93A58" w14:paraId="01B1294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3175E9A"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295070C"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A3C2DAD" w14:textId="77777777" w:rsidR="00A93A58" w:rsidRDefault="005C59C1">
            <w:pPr>
              <w:spacing w:after="0"/>
              <w:jc w:val="left"/>
            </w:pPr>
            <w:r>
              <w:rPr>
                <w:b/>
              </w:rPr>
              <w:t>函数用途</w:t>
            </w:r>
          </w:p>
        </w:tc>
      </w:tr>
      <w:tr w:rsidR="00A93A58" w14:paraId="678CC8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89640F" w14:textId="77777777" w:rsidR="00A93A58" w:rsidRDefault="005C59C1">
            <w:pPr>
              <w:spacing w:after="0"/>
              <w:jc w:val="left"/>
            </w:pPr>
            <w:r>
              <w:rPr>
                <w:rFonts w:ascii="Consolas" w:hAnsi="Consolas"/>
                <w:sz w:val="20"/>
              </w:rPr>
              <w:lastRenderedPageBreak/>
              <w:t>interpolate3D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D05012" w14:textId="77777777" w:rsidR="00A93A58" w:rsidRDefault="005C59C1">
            <w:pPr>
              <w:spacing w:after="0"/>
              <w:jc w:val="left"/>
            </w:pPr>
            <w:r>
              <w:t>1-79 / 79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9C8AFC" w14:textId="77777777" w:rsidR="00A93A58" w:rsidRDefault="005C59C1">
            <w:pPr>
              <w:spacing w:after="0"/>
              <w:jc w:val="left"/>
            </w:pPr>
            <w:r>
              <w:t>原始源码注释摘录（英文，供与实现精确对照）：</w:t>
            </w:r>
            <w:r>
              <w:t>interpolate3D (ROBUST) Paper-faithful intent: - Resample scan.Data to atlas.VoxelSize - Then flip/permute axes to match atlas orientation (same as paper code)</w:t>
            </w:r>
          </w:p>
        </w:tc>
      </w:tr>
      <w:tr w:rsidR="00A93A58" w14:paraId="3FDECF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058A30" w14:textId="77777777" w:rsidR="00A93A58" w:rsidRDefault="005C59C1">
            <w:pPr>
              <w:spacing w:after="0"/>
              <w:jc w:val="left"/>
            </w:pPr>
            <w:r>
              <w:rPr>
                <w:rFonts w:ascii="Consolas" w:hAnsi="Consolas"/>
                <w:sz w:val="20"/>
              </w:rPr>
              <w:t>sanitizeVoxelSize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93159A" w14:textId="77777777" w:rsidR="00A93A58" w:rsidRDefault="005C59C1">
            <w:pPr>
              <w:spacing w:after="0"/>
              <w:jc w:val="left"/>
            </w:pPr>
            <w:r>
              <w:t>80-91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B07755" w14:textId="77777777" w:rsidR="00A93A58" w:rsidRDefault="005C59C1">
            <w:pPr>
              <w:spacing w:after="0"/>
              <w:jc w:val="left"/>
            </w:pPr>
            <w:r>
              <w:t>局部函数</w:t>
            </w:r>
            <w:r>
              <w:t>/</w:t>
            </w:r>
            <w:r>
              <w:t>回调（名称提示，保留英文便于检索）：</w:t>
            </w:r>
            <w:r>
              <w:t>sanitize Voxel Size.</w:t>
            </w:r>
          </w:p>
        </w:tc>
      </w:tr>
    </w:tbl>
    <w:p w14:paraId="61BE95E9" w14:textId="77777777" w:rsidR="00A93A58" w:rsidRDefault="00A93A58">
      <w:pPr>
        <w:spacing w:after="60"/>
      </w:pPr>
    </w:p>
    <w:p w14:paraId="6789FE0F" w14:textId="77777777" w:rsidR="00A93A58" w:rsidRDefault="005C59C1">
      <w:r>
        <w:t>原始源码注释摘录（英文，供与实现精确对照）：</w:t>
      </w:r>
      <w:r>
        <w:t>interpolate3D (ROBUST) Paper-faithful intent: - Resample scan.Data to atlas.VoxelSize - Then flip/permute axes to match atlas orientation (same as paper code) Fixes: - Avoids meshgrid/meshgridvectors issues by using ndgrid + interpn - Sanitizes VoxelSize (handles NaN/Inf/&lt;=0) - Guards empty/invalid target sizes MATLAB 2017b compatible</w:t>
      </w:r>
    </w:p>
    <w:p w14:paraId="33E46D4D" w14:textId="77777777" w:rsidR="00A93A58" w:rsidRDefault="005C59C1">
      <w:r>
        <w:rPr>
          <w:b/>
        </w:rPr>
        <w:t>Interface:</w:t>
      </w:r>
      <w:r>
        <w:t xml:space="preserve"> </w:t>
      </w:r>
      <w:r>
        <w:rPr>
          <w:rFonts w:ascii="Consolas" w:hAnsi="Consolas"/>
          <w:sz w:val="20"/>
        </w:rPr>
        <w:t>function scanInt = interpolate3D(atlas, scan)</w:t>
      </w:r>
    </w:p>
    <w:p w14:paraId="5D41F35F" w14:textId="77777777" w:rsidR="00A93A58" w:rsidRDefault="005C59C1">
      <w:r>
        <w:rPr>
          <w:b/>
        </w:rPr>
        <w:t>原始源码注释摘录（英文，供与实现精确对照）：</w:t>
      </w:r>
      <w:r>
        <w:rPr>
          <w:b/>
        </w:rPr>
        <w:t>Referenced by:</w:t>
      </w:r>
      <w:r>
        <w:t xml:space="preserve"> </w:t>
      </w:r>
      <w:r>
        <w:rPr>
          <w:rFonts w:ascii="Consolas" w:hAnsi="Consolas"/>
          <w:sz w:val="20"/>
        </w:rPr>
        <w:t>AtlasRegistration.m</w:t>
      </w:r>
      <w:r>
        <w:t xml:space="preserve">; </w:t>
      </w:r>
      <w:r>
        <w:rPr>
          <w:rFonts w:ascii="Consolas" w:hAnsi="Consolas"/>
          <w:sz w:val="20"/>
        </w:rPr>
        <w:t>lib/atlas/deConfUSIon_auto_register_3d.m</w:t>
      </w:r>
    </w:p>
    <w:p w14:paraId="46225988" w14:textId="77777777" w:rsidR="00A93A58" w:rsidRDefault="005C59C1">
      <w:r>
        <w:rPr>
          <w:b/>
        </w:rPr>
        <w:t>Uses:</w:t>
      </w:r>
      <w:r>
        <w:t xml:space="preserve"> </w:t>
      </w:r>
      <w:r>
        <w:rPr>
          <w:rFonts w:ascii="Consolas" w:hAnsi="Consolas"/>
          <w:sz w:val="20"/>
        </w:rPr>
        <w:t>deConfUSIon_setup.m</w:t>
      </w:r>
    </w:p>
    <w:p w14:paraId="2ED17DF7" w14:textId="77777777" w:rsidR="00A93A58" w:rsidRDefault="00EE72E6">
      <w:hyperlink r:id="rId279">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91 </w:t>
      </w:r>
      <w:r w:rsidR="005C59C1">
        <w:t>个物理行；</w:t>
      </w:r>
      <w:r w:rsidR="005C59C1">
        <w:t xml:space="preserve">2 </w:t>
      </w:r>
      <w:r w:rsidR="005C59C1">
        <w:t>个函数声明。</w:t>
      </w:r>
    </w:p>
    <w:p w14:paraId="35DA321D" w14:textId="77777777" w:rsidR="00A93A58" w:rsidRDefault="005C59C1">
      <w:pPr>
        <w:pStyle w:val="Heading3"/>
      </w:pPr>
      <w:bookmarkStart w:id="579" w:name="b_section_279"/>
      <w:bookmarkEnd w:id="579"/>
      <w:r>
        <w:rPr>
          <w:b w:val="0"/>
        </w:rPr>
        <w:t>interpolateRejectedVolumes.m</w:t>
      </w:r>
    </w:p>
    <w:p w14:paraId="0EC16405" w14:textId="77777777" w:rsidR="00A93A58" w:rsidRDefault="005C59C1">
      <w:pPr>
        <w:pStyle w:val="TableCaption"/>
      </w:pPr>
      <w:bookmarkStart w:id="580" w:name="_Toc244191737"/>
      <w:r>
        <w:t>表</w:t>
      </w:r>
      <w:r>
        <w:t xml:space="preserve"> 58. </w:t>
      </w:r>
      <w:r>
        <w:t>函数概览</w:t>
      </w:r>
      <w:r>
        <w:t xml:space="preserve"> — interpolateRejectedVolumes.m</w:t>
      </w:r>
      <w:bookmarkStart w:id="581" w:name="b_table_58"/>
      <w:bookmarkEnd w:id="581"/>
      <w:bookmarkEnd w:id="580"/>
    </w:p>
    <w:tbl>
      <w:tblPr>
        <w:tblW w:w="0" w:type="auto"/>
        <w:jc w:val="center"/>
        <w:tblLayout w:type="fixed"/>
        <w:tblLook w:val="04A0" w:firstRow="1" w:lastRow="0" w:firstColumn="1" w:lastColumn="0" w:noHBand="0" w:noVBand="1"/>
      </w:tblPr>
      <w:tblGrid>
        <w:gridCol w:w="3183"/>
        <w:gridCol w:w="1933"/>
        <w:gridCol w:w="4774"/>
      </w:tblGrid>
      <w:tr w:rsidR="00A93A58" w14:paraId="587128B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C26D35B"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8872518"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3A6FE29" w14:textId="77777777" w:rsidR="00A93A58" w:rsidRDefault="005C59C1">
            <w:pPr>
              <w:spacing w:after="0"/>
              <w:jc w:val="left"/>
            </w:pPr>
            <w:r>
              <w:rPr>
                <w:b/>
              </w:rPr>
              <w:t>函数用途</w:t>
            </w:r>
          </w:p>
        </w:tc>
      </w:tr>
      <w:tr w:rsidR="00A93A58" w14:paraId="4DFA6C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33A257" w14:textId="77777777" w:rsidR="00A93A58" w:rsidRDefault="005C59C1">
            <w:pPr>
              <w:spacing w:after="0"/>
              <w:jc w:val="left"/>
            </w:pPr>
            <w:r>
              <w:rPr>
                <w:rFonts w:ascii="Consolas" w:hAnsi="Consolas"/>
                <w:sz w:val="20"/>
              </w:rPr>
              <w:lastRenderedPageBreak/>
              <w:t>interpolateRejectedVolumes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E79D60" w14:textId="77777777" w:rsidR="00A93A58" w:rsidRDefault="005C59C1">
            <w:pPr>
              <w:spacing w:after="0"/>
              <w:jc w:val="left"/>
            </w:pPr>
            <w:r>
              <w:t>1-25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8D4770" w14:textId="77777777" w:rsidR="00A93A58" w:rsidRDefault="005C59C1">
            <w:pPr>
              <w:spacing w:after="0"/>
              <w:jc w:val="left"/>
            </w:pPr>
            <w:r>
              <w:t>原始源码注释摘录（英文，供与实现精确对照）：</w:t>
            </w:r>
            <w:r>
              <w:t>interpolateRejectedVolumes Interpolate rejected volumes along time (Urban/Montaldo style) INPUT I        : [nz x nx x nVols]</w:t>
            </w:r>
          </w:p>
        </w:tc>
      </w:tr>
    </w:tbl>
    <w:p w14:paraId="1B14E80C" w14:textId="77777777" w:rsidR="00A93A58" w:rsidRDefault="00A93A58">
      <w:pPr>
        <w:spacing w:after="60"/>
      </w:pPr>
    </w:p>
    <w:p w14:paraId="0C16C4D7" w14:textId="77777777" w:rsidR="00A93A58" w:rsidRDefault="005C59C1">
      <w:r>
        <w:t>原始源码注释摘录（英文，供与实现精确对照）：</w:t>
      </w:r>
      <w:r>
        <w:t>interpolateRejectedVolumes Interpolate rejected volumes along time (Urban/Montaldo style) INPUT I : [nz x nx x nVols] outliers : logical [nVols x 1] OUTPUT Iout : same size as I LOGIC: IDENTICAL to fusi</w:t>
      </w:r>
      <w:r>
        <w:rPr>
          <w:i/>
        </w:rPr>
        <w:t>video</w:t>
      </w:r>
      <w:r>
        <w:t>原始源码注释摘录（英文，供与实现精确对照）：</w:t>
      </w:r>
      <w:r>
        <w:t>soner10 Author: Soner Caner Cagun Refactor: Naman Jain</w:t>
      </w:r>
    </w:p>
    <w:p w14:paraId="608A3396" w14:textId="77777777" w:rsidR="00A93A58" w:rsidRDefault="005C59C1">
      <w:r>
        <w:rPr>
          <w:b/>
        </w:rPr>
        <w:t>Interface:</w:t>
      </w:r>
      <w:r>
        <w:t xml:space="preserve"> </w:t>
      </w:r>
      <w:r>
        <w:rPr>
          <w:rFonts w:ascii="Consolas" w:hAnsi="Consolas"/>
          <w:sz w:val="20"/>
        </w:rPr>
        <w:t>function Iout = interpolateRejectedVolumes(I, outliers)</w:t>
      </w:r>
    </w:p>
    <w:p w14:paraId="30E9E646" w14:textId="77777777" w:rsidR="00A93A58" w:rsidRDefault="005C59C1">
      <w:r>
        <w:rPr>
          <w:b/>
        </w:rPr>
        <w:t>原始源码注释摘录（英文，供与实现精确对照）：</w:t>
      </w:r>
      <w:r>
        <w:rPr>
          <w:b/>
        </w:rPr>
        <w:t>Referenced by:</w:t>
      </w:r>
      <w:r>
        <w:t xml:space="preserve"> </w:t>
      </w:r>
      <w:r>
        <w:rPr>
          <w:rFonts w:ascii="Consolas" w:hAnsi="Consolas"/>
          <w:sz w:val="20"/>
        </w:rPr>
        <w:t>fusi_studio_GUI.m</w:t>
      </w:r>
    </w:p>
    <w:p w14:paraId="1833CAAC" w14:textId="77777777" w:rsidR="00A93A58" w:rsidRDefault="005C59C1">
      <w:r>
        <w:rPr>
          <w:b/>
        </w:rPr>
        <w:t>Uses:</w:t>
      </w:r>
      <w:r>
        <w:t xml:space="preserve"> </w:t>
      </w:r>
      <w:r>
        <w:rPr>
          <w:rFonts w:ascii="Consolas" w:hAnsi="Consolas"/>
          <w:sz w:val="20"/>
        </w:rPr>
        <w:t>deConfUSIon_setup.m</w:t>
      </w:r>
      <w:r>
        <w:t xml:space="preserve">; </w:t>
      </w:r>
      <w:r>
        <w:rPr>
          <w:rFonts w:ascii="Consolas" w:hAnsi="Consolas"/>
          <w:sz w:val="20"/>
        </w:rPr>
        <w:t>deConfUSIon_signal.m</w:t>
      </w:r>
      <w:r>
        <w:t xml:space="preserve">; </w:t>
      </w:r>
      <w:r>
        <w:rPr>
          <w:rFonts w:ascii="Consolas" w:hAnsi="Consolas"/>
          <w:sz w:val="20"/>
        </w:rPr>
        <w:t>deConfUSIon_ui.m</w:t>
      </w:r>
    </w:p>
    <w:p w14:paraId="15F2E7A7" w14:textId="77777777" w:rsidR="00A93A58" w:rsidRDefault="00EE72E6">
      <w:hyperlink r:id="rId280">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25 </w:t>
      </w:r>
      <w:r w:rsidR="005C59C1">
        <w:t>个物理行；</w:t>
      </w:r>
      <w:r w:rsidR="005C59C1">
        <w:t xml:space="preserve">1 </w:t>
      </w:r>
      <w:r w:rsidR="005C59C1">
        <w:t>个函数声明。</w:t>
      </w:r>
    </w:p>
    <w:p w14:paraId="22ADA9DE" w14:textId="77777777" w:rsidR="00A93A58" w:rsidRDefault="005C59C1">
      <w:pPr>
        <w:pStyle w:val="Heading3"/>
      </w:pPr>
      <w:bookmarkStart w:id="582" w:name="b_section_280"/>
      <w:bookmarkEnd w:id="582"/>
      <w:r>
        <w:rPr>
          <w:b w:val="0"/>
        </w:rPr>
        <w:t>loadDataCallback.m</w:t>
      </w:r>
    </w:p>
    <w:p w14:paraId="7B5A65F6" w14:textId="77777777" w:rsidR="00A93A58" w:rsidRDefault="005C59C1">
      <w:pPr>
        <w:pStyle w:val="TableCaption"/>
      </w:pPr>
      <w:bookmarkStart w:id="583" w:name="_Toc244191738"/>
      <w:r>
        <w:t>表</w:t>
      </w:r>
      <w:r>
        <w:t xml:space="preserve"> 59. </w:t>
      </w:r>
      <w:r>
        <w:t>函数概览</w:t>
      </w:r>
      <w:r>
        <w:t xml:space="preserve"> — loadDataCallback.m</w:t>
      </w:r>
      <w:bookmarkStart w:id="584" w:name="b_table_59"/>
      <w:bookmarkEnd w:id="584"/>
      <w:bookmarkEnd w:id="583"/>
    </w:p>
    <w:tbl>
      <w:tblPr>
        <w:tblW w:w="0" w:type="auto"/>
        <w:jc w:val="center"/>
        <w:tblLayout w:type="fixed"/>
        <w:tblLook w:val="04A0" w:firstRow="1" w:lastRow="0" w:firstColumn="1" w:lastColumn="0" w:noHBand="0" w:noVBand="1"/>
      </w:tblPr>
      <w:tblGrid>
        <w:gridCol w:w="3183"/>
        <w:gridCol w:w="1933"/>
        <w:gridCol w:w="4774"/>
      </w:tblGrid>
      <w:tr w:rsidR="00A93A58" w14:paraId="72B57B5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6069709"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5DD1A19"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E3F0527" w14:textId="77777777" w:rsidR="00A93A58" w:rsidRDefault="005C59C1">
            <w:pPr>
              <w:spacing w:after="0"/>
              <w:jc w:val="left"/>
            </w:pPr>
            <w:r>
              <w:rPr>
                <w:b/>
              </w:rPr>
              <w:t>函数用途</w:t>
            </w:r>
          </w:p>
        </w:tc>
      </w:tr>
      <w:tr w:rsidR="00A93A58" w14:paraId="3B6441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4A8297" w14:textId="77777777" w:rsidR="00A93A58" w:rsidRDefault="005C59C1">
            <w:pPr>
              <w:spacing w:after="0"/>
              <w:jc w:val="left"/>
            </w:pPr>
            <w:r>
              <w:rPr>
                <w:rFonts w:ascii="Consolas" w:hAnsi="Consolas"/>
                <w:sz w:val="20"/>
              </w:rPr>
              <w:t>loadDataCallback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80B299" w14:textId="77777777" w:rsidR="00A93A58" w:rsidRDefault="005C59C1">
            <w:pPr>
              <w:spacing w:after="0"/>
              <w:jc w:val="left"/>
            </w:pPr>
            <w:r>
              <w:t>1-138 / 138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5065F6" w14:textId="77777777" w:rsidR="00A93A58" w:rsidRDefault="005C59C1">
            <w:pPr>
              <w:spacing w:after="0"/>
              <w:jc w:val="left"/>
            </w:pPr>
            <w:r>
              <w:t>原始源码注释摘录（英文，供与实现精确对照）：</w:t>
            </w:r>
            <w:r>
              <w:t>Entry function; see file purpose.</w:t>
            </w:r>
          </w:p>
        </w:tc>
      </w:tr>
      <w:tr w:rsidR="00A93A58" w14:paraId="4D6A49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390D67" w14:textId="77777777" w:rsidR="00A93A58" w:rsidRDefault="005C59C1">
            <w:pPr>
              <w:spacing w:after="0"/>
              <w:jc w:val="left"/>
            </w:pPr>
            <w:r>
              <w:rPr>
                <w:rFonts w:ascii="Consolas" w:hAnsi="Consolas"/>
                <w:sz w:val="20"/>
              </w:rPr>
              <w:t>localLog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C3E3AF" w14:textId="77777777" w:rsidR="00A93A58" w:rsidRDefault="005C59C1">
            <w:pPr>
              <w:spacing w:after="0"/>
              <w:jc w:val="left"/>
            </w:pPr>
            <w:r>
              <w:t>139-162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02A46A" w14:textId="77777777" w:rsidR="00A93A58" w:rsidRDefault="005C59C1">
            <w:pPr>
              <w:spacing w:after="0"/>
              <w:jc w:val="left"/>
            </w:pPr>
            <w:r>
              <w:t>局部函数</w:t>
            </w:r>
            <w:r>
              <w:t>/</w:t>
            </w:r>
            <w:r>
              <w:t>回调（名称提示，保留英文便于检索）：</w:t>
            </w:r>
            <w:r>
              <w:t>local Log.</w:t>
            </w:r>
          </w:p>
        </w:tc>
      </w:tr>
      <w:tr w:rsidR="00A93A58" w14:paraId="48465B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90C3E8" w14:textId="77777777" w:rsidR="00A93A58" w:rsidRDefault="005C59C1">
            <w:pPr>
              <w:spacing w:after="0"/>
              <w:jc w:val="left"/>
            </w:pPr>
            <w:r>
              <w:rPr>
                <w:rFonts w:ascii="Consolas" w:hAnsi="Consolas"/>
                <w:sz w:val="20"/>
              </w:rPr>
              <w:lastRenderedPageBreak/>
              <w:t>localStatus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B849D0" w14:textId="77777777" w:rsidR="00A93A58" w:rsidRDefault="005C59C1">
            <w:pPr>
              <w:spacing w:after="0"/>
              <w:jc w:val="left"/>
            </w:pPr>
            <w:r>
              <w:t>163-177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F482B0" w14:textId="77777777" w:rsidR="00A93A58" w:rsidRDefault="005C59C1">
            <w:pPr>
              <w:spacing w:after="0"/>
              <w:jc w:val="left"/>
            </w:pPr>
            <w:r>
              <w:t>局部函数</w:t>
            </w:r>
            <w:r>
              <w:t>/</w:t>
            </w:r>
            <w:r>
              <w:t>回调（名称提示，保留英文便于检索）：</w:t>
            </w:r>
            <w:r>
              <w:t>local Status.</w:t>
            </w:r>
          </w:p>
        </w:tc>
      </w:tr>
      <w:tr w:rsidR="00A93A58" w14:paraId="088EBD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40E428" w14:textId="77777777" w:rsidR="00A93A58" w:rsidRDefault="005C59C1">
            <w:pPr>
              <w:spacing w:after="0"/>
              <w:jc w:val="left"/>
            </w:pPr>
            <w:r>
              <w:rPr>
                <w:rFonts w:ascii="Consolas" w:hAnsi="Consolas"/>
                <w:sz w:val="20"/>
              </w:rPr>
              <w:t>localUnlock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7DA0E8" w14:textId="77777777" w:rsidR="00A93A58" w:rsidRDefault="005C59C1">
            <w:pPr>
              <w:spacing w:after="0"/>
              <w:jc w:val="left"/>
            </w:pPr>
            <w:r>
              <w:t>178-189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92BDF9" w14:textId="77777777" w:rsidR="00A93A58" w:rsidRDefault="005C59C1">
            <w:pPr>
              <w:spacing w:after="0"/>
              <w:jc w:val="left"/>
            </w:pPr>
            <w:r>
              <w:t>局部函数</w:t>
            </w:r>
            <w:r>
              <w:t>/</w:t>
            </w:r>
            <w:r>
              <w:t>回调（名称提示，保留英文便于检索）：</w:t>
            </w:r>
            <w:r>
              <w:t>local Unlock.</w:t>
            </w:r>
          </w:p>
        </w:tc>
      </w:tr>
      <w:tr w:rsidR="00A93A58" w14:paraId="201A35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FCE26E" w14:textId="77777777" w:rsidR="00A93A58" w:rsidRDefault="005C59C1">
            <w:pPr>
              <w:spacing w:after="0"/>
              <w:jc w:val="left"/>
            </w:pPr>
            <w:r>
              <w:rPr>
                <w:rFonts w:ascii="Consolas" w:hAnsi="Consolas"/>
                <w:sz w:val="20"/>
              </w:rPr>
              <w:t>localRefreshDropdown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8789CE" w14:textId="77777777" w:rsidR="00A93A58" w:rsidRDefault="005C59C1">
            <w:pPr>
              <w:spacing w:after="0"/>
              <w:jc w:val="left"/>
            </w:pPr>
            <w:r>
              <w:t>190-213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BE5046" w14:textId="77777777" w:rsidR="00A93A58" w:rsidRDefault="005C59C1">
            <w:pPr>
              <w:spacing w:after="0"/>
              <w:jc w:val="left"/>
            </w:pPr>
            <w:r>
              <w:t>局部函数</w:t>
            </w:r>
            <w:r>
              <w:t>/</w:t>
            </w:r>
            <w:r>
              <w:t>回调（名称提示，保留英文便于检索）：</w:t>
            </w:r>
            <w:r>
              <w:t>local Refresh Dropdown.</w:t>
            </w:r>
          </w:p>
        </w:tc>
      </w:tr>
      <w:tr w:rsidR="00A93A58" w14:paraId="07BD77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9248F8" w14:textId="77777777" w:rsidR="00A93A58" w:rsidRDefault="005C59C1">
            <w:pPr>
              <w:spacing w:after="0"/>
              <w:jc w:val="left"/>
            </w:pPr>
            <w:r>
              <w:rPr>
                <w:rFonts w:ascii="Consolas" w:hAnsi="Consolas"/>
                <w:sz w:val="20"/>
              </w:rPr>
              <w:t>localGetName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06089B" w14:textId="77777777" w:rsidR="00A93A58" w:rsidRDefault="005C59C1">
            <w:pPr>
              <w:spacing w:after="0"/>
              <w:jc w:val="left"/>
            </w:pPr>
            <w:r>
              <w:t>214-224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84EE78" w14:textId="77777777" w:rsidR="00A93A58" w:rsidRDefault="005C59C1">
            <w:pPr>
              <w:spacing w:after="0"/>
              <w:jc w:val="left"/>
            </w:pPr>
            <w:r>
              <w:t>局部函数</w:t>
            </w:r>
            <w:r>
              <w:t>/</w:t>
            </w:r>
            <w:r>
              <w:t>回调（名称提示，保留英文便于检索）：</w:t>
            </w:r>
            <w:r>
              <w:t>local Get Name.</w:t>
            </w:r>
          </w:p>
        </w:tc>
      </w:tr>
      <w:tr w:rsidR="00A93A58" w14:paraId="7F38C1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8E17B4" w14:textId="77777777" w:rsidR="00A93A58" w:rsidRDefault="005C59C1">
            <w:pPr>
              <w:spacing w:after="0"/>
              <w:jc w:val="left"/>
            </w:pPr>
            <w:r>
              <w:rPr>
                <w:rFonts w:ascii="Consolas" w:hAnsi="Consolas"/>
                <w:sz w:val="20"/>
              </w:rPr>
              <w:t>localShort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301B47" w14:textId="77777777" w:rsidR="00A93A58" w:rsidRDefault="005C59C1">
            <w:pPr>
              <w:spacing w:after="0"/>
              <w:jc w:val="left"/>
            </w:pPr>
            <w:r>
              <w:t>225-231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931FD3" w14:textId="77777777" w:rsidR="00A93A58" w:rsidRDefault="005C59C1">
            <w:pPr>
              <w:spacing w:after="0"/>
              <w:jc w:val="left"/>
            </w:pPr>
            <w:r>
              <w:t>局部函数</w:t>
            </w:r>
            <w:r>
              <w:t>/</w:t>
            </w:r>
            <w:r>
              <w:t>回调（名称提示，保留英文便于检索）：</w:t>
            </w:r>
            <w:r>
              <w:t>local Short.</w:t>
            </w:r>
          </w:p>
        </w:tc>
      </w:tr>
      <w:tr w:rsidR="00A93A58" w14:paraId="7182FE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71F774" w14:textId="77777777" w:rsidR="00A93A58" w:rsidRDefault="005C59C1">
            <w:pPr>
              <w:spacing w:after="0"/>
              <w:jc w:val="left"/>
            </w:pPr>
            <w:r>
              <w:rPr>
                <w:rFonts w:ascii="Consolas" w:hAnsi="Consolas"/>
                <w:sz w:val="20"/>
              </w:rPr>
              <w:t>localDefaultStart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2EF197" w14:textId="77777777" w:rsidR="00A93A58" w:rsidRDefault="005C59C1">
            <w:pPr>
              <w:spacing w:after="0"/>
              <w:jc w:val="left"/>
            </w:pPr>
            <w:r>
              <w:t>232-246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F6D62B" w14:textId="77777777" w:rsidR="00A93A58" w:rsidRDefault="005C59C1">
            <w:pPr>
              <w:spacing w:after="0"/>
              <w:jc w:val="left"/>
            </w:pPr>
            <w:r>
              <w:t>局部函数</w:t>
            </w:r>
            <w:r>
              <w:t>/</w:t>
            </w:r>
            <w:r>
              <w:t>回调（名称提示，保留英文便于检索）：</w:t>
            </w:r>
            <w:r>
              <w:t>local Default Start.</w:t>
            </w:r>
          </w:p>
        </w:tc>
      </w:tr>
      <w:tr w:rsidR="00A93A58" w14:paraId="51A60B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7697E7" w14:textId="77777777" w:rsidR="00A93A58" w:rsidRDefault="005C59C1">
            <w:pPr>
              <w:spacing w:after="0"/>
              <w:jc w:val="left"/>
            </w:pPr>
            <w:r>
              <w:rPr>
                <w:rFonts w:ascii="Consolas" w:hAnsi="Consolas"/>
                <w:sz w:val="20"/>
              </w:rPr>
              <w:t>localRoots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AE5C0C" w14:textId="77777777" w:rsidR="00A93A58" w:rsidRDefault="005C59C1">
            <w:pPr>
              <w:spacing w:after="0"/>
              <w:jc w:val="left"/>
            </w:pPr>
            <w:r>
              <w:t>247-264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0E1E1C" w14:textId="77777777" w:rsidR="00A93A58" w:rsidRDefault="005C59C1">
            <w:pPr>
              <w:spacing w:after="0"/>
              <w:jc w:val="left"/>
            </w:pPr>
            <w:r>
              <w:t>局部函数</w:t>
            </w:r>
            <w:r>
              <w:t>/</w:t>
            </w:r>
            <w:r>
              <w:t>回调（名称提示，保留英文便于检索）：</w:t>
            </w:r>
            <w:r>
              <w:t>local Roots.</w:t>
            </w:r>
          </w:p>
        </w:tc>
      </w:tr>
      <w:tr w:rsidR="00A93A58" w14:paraId="753A20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19429B" w14:textId="77777777" w:rsidR="00A93A58" w:rsidRDefault="005C59C1">
            <w:pPr>
              <w:spacing w:after="0"/>
              <w:jc w:val="left"/>
            </w:pPr>
            <w:r>
              <w:rPr>
                <w:rFonts w:ascii="Consolas" w:hAnsi="Consolas"/>
                <w:sz w:val="20"/>
              </w:rPr>
              <w:t>localMkdir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1D1EB4" w14:textId="77777777" w:rsidR="00A93A58" w:rsidRDefault="005C59C1">
            <w:pPr>
              <w:spacing w:after="0"/>
              <w:jc w:val="left"/>
            </w:pPr>
            <w:r>
              <w:t>265-268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2FDCE6" w14:textId="77777777" w:rsidR="00A93A58" w:rsidRDefault="005C59C1">
            <w:pPr>
              <w:spacing w:after="0"/>
              <w:jc w:val="left"/>
            </w:pPr>
            <w:r>
              <w:t>局部函数</w:t>
            </w:r>
            <w:r>
              <w:t>/</w:t>
            </w:r>
            <w:r>
              <w:t>回调（名称提示，保留英文便于检索）：</w:t>
            </w:r>
            <w:r>
              <w:t>local Mkdir.</w:t>
            </w:r>
          </w:p>
        </w:tc>
      </w:tr>
      <w:tr w:rsidR="00A93A58" w14:paraId="111695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FF6F27" w14:textId="77777777" w:rsidR="00A93A58" w:rsidRDefault="005C59C1">
            <w:pPr>
              <w:spacing w:after="0"/>
              <w:jc w:val="left"/>
            </w:pPr>
            <w:r>
              <w:rPr>
                <w:rFonts w:ascii="Consolas" w:hAnsi="Consolas"/>
                <w:sz w:val="20"/>
              </w:rPr>
              <w:t>localDetectProbe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581258" w14:textId="77777777" w:rsidR="00A93A58" w:rsidRDefault="005C59C1">
            <w:pPr>
              <w:spacing w:after="0"/>
              <w:jc w:val="left"/>
            </w:pPr>
            <w:r>
              <w:t>269-285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C49862" w14:textId="77777777" w:rsidR="00A93A58" w:rsidRDefault="005C59C1">
            <w:pPr>
              <w:spacing w:after="0"/>
              <w:jc w:val="left"/>
            </w:pPr>
            <w:r>
              <w:t>局部函数</w:t>
            </w:r>
            <w:r>
              <w:t>/</w:t>
            </w:r>
            <w:r>
              <w:t>回调（名称提示，保留英文便于检索）：</w:t>
            </w:r>
            <w:r>
              <w:t>local Detect Probe.</w:t>
            </w:r>
          </w:p>
        </w:tc>
      </w:tr>
      <w:tr w:rsidR="00A93A58" w14:paraId="552D3F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84A8BC" w14:textId="77777777" w:rsidR="00A93A58" w:rsidRDefault="005C59C1">
            <w:pPr>
              <w:spacing w:after="0"/>
              <w:jc w:val="left"/>
            </w:pPr>
            <w:r>
              <w:rPr>
                <w:rFonts w:ascii="Consolas" w:hAnsi="Consolas"/>
                <w:sz w:val="20"/>
              </w:rPr>
              <w:t>localCleanName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49FE84" w14:textId="77777777" w:rsidR="00A93A58" w:rsidRDefault="005C59C1">
            <w:pPr>
              <w:spacing w:after="0"/>
              <w:jc w:val="left"/>
            </w:pPr>
            <w:r>
              <w:t>286-292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B5D15A" w14:textId="77777777" w:rsidR="00A93A58" w:rsidRDefault="005C59C1">
            <w:pPr>
              <w:spacing w:after="0"/>
              <w:jc w:val="left"/>
            </w:pPr>
            <w:r>
              <w:t>局部函数</w:t>
            </w:r>
            <w:r>
              <w:t>/</w:t>
            </w:r>
            <w:r>
              <w:t>回调（名称提示，保留英文便于检索）：</w:t>
            </w:r>
            <w:r>
              <w:t>local Clean Name.</w:t>
            </w:r>
          </w:p>
        </w:tc>
      </w:tr>
    </w:tbl>
    <w:p w14:paraId="43DB1812" w14:textId="77777777" w:rsidR="00A93A58" w:rsidRDefault="00A93A58">
      <w:pPr>
        <w:spacing w:after="60"/>
      </w:pPr>
    </w:p>
    <w:p w14:paraId="473750E4" w14:textId="77777777" w:rsidR="00A93A58" w:rsidRDefault="005C59C1">
      <w:r>
        <w:lastRenderedPageBreak/>
        <w:t>原始源码注释摘录（英文，供与实现精确对照）：</w:t>
      </w:r>
      <w:r>
        <w:t>Internal public entry points, major guis and compatibility dispatchers. See its interface and callers for its specific workflow role.</w:t>
      </w:r>
    </w:p>
    <w:p w14:paraId="30271950" w14:textId="77777777" w:rsidR="00A93A58" w:rsidRDefault="005C59C1">
      <w:r>
        <w:rPr>
          <w:b/>
        </w:rPr>
        <w:t>Interface:</w:t>
      </w:r>
      <w:r>
        <w:t xml:space="preserve"> </w:t>
      </w:r>
      <w:r>
        <w:rPr>
          <w:rFonts w:ascii="Consolas" w:hAnsi="Consolas"/>
          <w:sz w:val="20"/>
        </w:rPr>
        <w:t>function loadDataCallback(src,~)</w:t>
      </w:r>
    </w:p>
    <w:p w14:paraId="6702EDC6" w14:textId="77777777" w:rsidR="00A93A58" w:rsidRDefault="005C59C1">
      <w:r>
        <w:rPr>
          <w:b/>
        </w:rPr>
        <w:t>原始源码注释摘录（英文，供与实现精确对照）：</w:t>
      </w:r>
      <w:r>
        <w:rPr>
          <w:b/>
        </w:rPr>
        <w:t>Referenced by:</w:t>
      </w:r>
      <w:r>
        <w:t xml:space="preserve"> </w:t>
      </w:r>
      <w:r>
        <w:t>原始源码注释摘录（英文，供与实现精确对照）：</w:t>
      </w:r>
      <w:r>
        <w:t>No static references recorded; inspect dynamic dispatch.</w:t>
      </w:r>
    </w:p>
    <w:p w14:paraId="7668AB5B" w14:textId="77777777" w:rsidR="00A93A58" w:rsidRDefault="005C59C1">
      <w:r>
        <w:rPr>
          <w:b/>
        </w:rPr>
        <w:t>Uses:</w:t>
      </w:r>
      <w:r>
        <w:t xml:space="preserve"> </w:t>
      </w:r>
      <w:r>
        <w:rPr>
          <w:rFonts w:ascii="Consolas" w:hAnsi="Consolas"/>
          <w:sz w:val="20"/>
        </w:rPr>
        <w:t>lib/io/fusiResolveAnalysisFolder.m</w:t>
      </w:r>
      <w:r>
        <w:t xml:space="preserve">; </w:t>
      </w:r>
      <w:r>
        <w:rPr>
          <w:rFonts w:ascii="Consolas" w:hAnsi="Consolas"/>
          <w:sz w:val="20"/>
        </w:rPr>
        <w:t>lib/io/studioRequireTimeSeriesFile.m</w:t>
      </w:r>
      <w:r>
        <w:t xml:space="preserve">; </w:t>
      </w:r>
      <w:r>
        <w:rPr>
          <w:rFonts w:ascii="Consolas" w:hAnsi="Consolas"/>
          <w:sz w:val="20"/>
        </w:rPr>
        <w:t>lib/metadata/deConfUSIon_add_preproc_lazy_datasets.m</w:t>
      </w:r>
      <w:r>
        <w:t xml:space="preserve">; </w:t>
      </w:r>
      <w:r>
        <w:rPr>
          <w:rFonts w:ascii="Consolas" w:hAnsi="Consolas"/>
          <w:sz w:val="20"/>
        </w:rPr>
        <w:t>loadFUSIData.m</w:t>
      </w:r>
      <w:r>
        <w:t>原始源码注释摘录（英文，供与实现精确对照）：</w:t>
      </w:r>
      <w:r>
        <w:t>; 1 more in code map</w:t>
      </w:r>
    </w:p>
    <w:p w14:paraId="2882A783" w14:textId="77777777" w:rsidR="00A93A58" w:rsidRDefault="00EE72E6">
      <w:hyperlink r:id="rId281">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292 </w:t>
      </w:r>
      <w:r w:rsidR="005C59C1">
        <w:t>个物理行；</w:t>
      </w:r>
      <w:r w:rsidR="005C59C1">
        <w:t xml:space="preserve">12 </w:t>
      </w:r>
      <w:r w:rsidR="005C59C1">
        <w:t>个函数声明。</w:t>
      </w:r>
    </w:p>
    <w:p w14:paraId="37612455" w14:textId="77777777" w:rsidR="00A93A58" w:rsidRDefault="005C59C1">
      <w:pPr>
        <w:pStyle w:val="Heading3"/>
      </w:pPr>
      <w:bookmarkStart w:id="585" w:name="b_section_281"/>
      <w:bookmarkEnd w:id="585"/>
      <w:r>
        <w:rPr>
          <w:b w:val="0"/>
        </w:rPr>
        <w:t>loadFUSIData.m</w:t>
      </w:r>
    </w:p>
    <w:p w14:paraId="24BB9F42" w14:textId="77777777" w:rsidR="00A93A58" w:rsidRDefault="005C59C1">
      <w:pPr>
        <w:pStyle w:val="TableCaption"/>
      </w:pPr>
      <w:bookmarkStart w:id="586" w:name="_Toc244191739"/>
      <w:r>
        <w:t>表</w:t>
      </w:r>
      <w:r>
        <w:t xml:space="preserve"> 60. </w:t>
      </w:r>
      <w:r>
        <w:t>函数概览</w:t>
      </w:r>
      <w:r>
        <w:t xml:space="preserve"> — loadFUSIData.m</w:t>
      </w:r>
      <w:bookmarkStart w:id="587" w:name="b_table_60"/>
      <w:bookmarkEnd w:id="587"/>
      <w:bookmarkEnd w:id="586"/>
    </w:p>
    <w:tbl>
      <w:tblPr>
        <w:tblW w:w="0" w:type="auto"/>
        <w:jc w:val="center"/>
        <w:tblLayout w:type="fixed"/>
        <w:tblLook w:val="04A0" w:firstRow="1" w:lastRow="0" w:firstColumn="1" w:lastColumn="0" w:noHBand="0" w:noVBand="1"/>
      </w:tblPr>
      <w:tblGrid>
        <w:gridCol w:w="3183"/>
        <w:gridCol w:w="1933"/>
        <w:gridCol w:w="4774"/>
      </w:tblGrid>
      <w:tr w:rsidR="00A93A58" w14:paraId="1C19FF7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CD95A4D"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96A2612"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843622D" w14:textId="77777777" w:rsidR="00A93A58" w:rsidRDefault="005C59C1">
            <w:pPr>
              <w:spacing w:after="0"/>
              <w:jc w:val="left"/>
            </w:pPr>
            <w:r>
              <w:rPr>
                <w:b/>
              </w:rPr>
              <w:t>函数用途</w:t>
            </w:r>
          </w:p>
        </w:tc>
      </w:tr>
      <w:tr w:rsidR="00A93A58" w14:paraId="728F0B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6A24AA" w14:textId="77777777" w:rsidR="00A93A58" w:rsidRDefault="005C59C1">
            <w:pPr>
              <w:spacing w:after="0"/>
              <w:jc w:val="left"/>
            </w:pPr>
            <w:r>
              <w:rPr>
                <w:rFonts w:ascii="Consolas" w:hAnsi="Consolas"/>
                <w:sz w:val="20"/>
              </w:rPr>
              <w:t>loadFUSIData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0D5C94" w14:textId="77777777" w:rsidR="00A93A58" w:rsidRDefault="005C59C1">
            <w:pPr>
              <w:spacing w:after="0"/>
              <w:jc w:val="left"/>
            </w:pPr>
            <w:r>
              <w:t>1-452 / 452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A59D44" w14:textId="77777777" w:rsidR="00A93A58" w:rsidRDefault="005C59C1">
            <w:pPr>
              <w:spacing w:after="0"/>
              <w:jc w:val="left"/>
            </w:pPr>
            <w:r>
              <w:t>原始源码注释摘录（英文，供与实现精确对照）：</w:t>
            </w:r>
            <w:r>
              <w:t>loadFUSIData Robust fUSI data loader with TR / time inference INPUT dataFile   : full path to .mat / .nii / .nii.gz</w:t>
            </w:r>
          </w:p>
        </w:tc>
      </w:tr>
      <w:tr w:rsidR="00A93A58" w14:paraId="6D11AA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AB9BA6" w14:textId="77777777" w:rsidR="00A93A58" w:rsidRDefault="005C59C1">
            <w:pPr>
              <w:spacing w:after="0"/>
              <w:jc w:val="left"/>
            </w:pPr>
            <w:r>
              <w:rPr>
                <w:rFonts w:ascii="Consolas" w:hAnsi="Consolas"/>
                <w:sz w:val="20"/>
              </w:rPr>
              <w:t>getFileTypeKey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7F3067" w14:textId="77777777" w:rsidR="00A93A58" w:rsidRDefault="005C59C1">
            <w:pPr>
              <w:spacing w:after="0"/>
              <w:jc w:val="left"/>
            </w:pPr>
            <w:r>
              <w:t>453-467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70DE6D" w14:textId="77777777" w:rsidR="00A93A58" w:rsidRDefault="005C59C1">
            <w:pPr>
              <w:spacing w:after="0"/>
              <w:jc w:val="left"/>
            </w:pPr>
            <w:r>
              <w:t>局部函数</w:t>
            </w:r>
            <w:r>
              <w:t>/</w:t>
            </w:r>
            <w:r>
              <w:t>回调（名称提示，保留英文便于检索）：</w:t>
            </w:r>
            <w:r>
              <w:t>get File Type Key.</w:t>
            </w:r>
          </w:p>
        </w:tc>
      </w:tr>
      <w:tr w:rsidR="00A93A58" w14:paraId="4BEF3B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C9C555" w14:textId="77777777" w:rsidR="00A93A58" w:rsidRDefault="005C59C1">
            <w:pPr>
              <w:spacing w:after="0"/>
              <w:jc w:val="left"/>
            </w:pPr>
            <w:r>
              <w:rPr>
                <w:rFonts w:ascii="Consolas" w:hAnsi="Consolas"/>
                <w:sz w:val="20"/>
              </w:rPr>
              <w:t>convertNiftiToI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A43881" w14:textId="77777777" w:rsidR="00A93A58" w:rsidRDefault="005C59C1">
            <w:pPr>
              <w:spacing w:after="0"/>
              <w:jc w:val="left"/>
            </w:pPr>
            <w:r>
              <w:t>468-488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18728C" w14:textId="77777777" w:rsidR="00A93A58" w:rsidRDefault="005C59C1">
            <w:pPr>
              <w:spacing w:after="0"/>
              <w:jc w:val="left"/>
            </w:pPr>
            <w:r>
              <w:t>局部函数</w:t>
            </w:r>
            <w:r>
              <w:t>/</w:t>
            </w:r>
            <w:r>
              <w:t>回调（名称提示，保留英文便于检索）：</w:t>
            </w:r>
            <w:r>
              <w:t>convert Nifti To I.</w:t>
            </w:r>
          </w:p>
        </w:tc>
      </w:tr>
      <w:tr w:rsidR="00A93A58" w14:paraId="5CE08B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D7EF9D" w14:textId="77777777" w:rsidR="00A93A58" w:rsidRDefault="005C59C1">
            <w:pPr>
              <w:spacing w:after="0"/>
              <w:jc w:val="left"/>
            </w:pPr>
            <w:r>
              <w:rPr>
                <w:rFonts w:ascii="Consolas" w:hAnsi="Consolas"/>
                <w:sz w:val="20"/>
              </w:rPr>
              <w:t>findBestImagingVariable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103691" w14:textId="77777777" w:rsidR="00A93A58" w:rsidRDefault="005C59C1">
            <w:pPr>
              <w:spacing w:after="0"/>
              <w:jc w:val="left"/>
            </w:pPr>
            <w:r>
              <w:t>489-516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0A6564" w14:textId="77777777" w:rsidR="00A93A58" w:rsidRDefault="005C59C1">
            <w:pPr>
              <w:spacing w:after="0"/>
              <w:jc w:val="left"/>
            </w:pPr>
            <w:r>
              <w:t>局部函数</w:t>
            </w:r>
            <w:r>
              <w:t>/</w:t>
            </w:r>
            <w:r>
              <w:t>回调（名称提示，保留英文便于检索）：</w:t>
            </w:r>
            <w:r>
              <w:t>find Best Imaging Variable.</w:t>
            </w:r>
          </w:p>
        </w:tc>
      </w:tr>
      <w:tr w:rsidR="00A93A58" w14:paraId="751ACD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664604" w14:textId="77777777" w:rsidR="00A93A58" w:rsidRDefault="005C59C1">
            <w:pPr>
              <w:spacing w:after="0"/>
              <w:jc w:val="left"/>
            </w:pPr>
            <w:r>
              <w:rPr>
                <w:rFonts w:ascii="Consolas" w:hAnsi="Consolas"/>
                <w:sz w:val="20"/>
              </w:rPr>
              <w:lastRenderedPageBreak/>
              <w:t>collectImagingCandidates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98E5A3" w14:textId="77777777" w:rsidR="00A93A58" w:rsidRDefault="005C59C1">
            <w:pPr>
              <w:spacing w:after="0"/>
              <w:jc w:val="left"/>
            </w:pPr>
            <w:r>
              <w:t>517-647 / 131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AE846B" w14:textId="77777777" w:rsidR="00A93A58" w:rsidRDefault="005C59C1">
            <w:pPr>
              <w:spacing w:after="0"/>
              <w:jc w:val="left"/>
            </w:pPr>
            <w:r>
              <w:t>局部函数</w:t>
            </w:r>
            <w:r>
              <w:t>/</w:t>
            </w:r>
            <w:r>
              <w:t>回调（名称提示，保留英文便于检索）：</w:t>
            </w:r>
            <w:r>
              <w:t>collect Imaging Candidates.</w:t>
            </w:r>
          </w:p>
        </w:tc>
      </w:tr>
      <w:tr w:rsidR="00A93A58" w14:paraId="700555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4765D4" w14:textId="77777777" w:rsidR="00A93A58" w:rsidRDefault="005C59C1">
            <w:pPr>
              <w:spacing w:after="0"/>
              <w:jc w:val="left"/>
            </w:pPr>
            <w:r>
              <w:rPr>
                <w:rFonts w:ascii="Consolas" w:hAnsi="Consolas"/>
                <w:sz w:val="20"/>
              </w:rPr>
              <w:t>scoreImagingCandidate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1A357A" w14:textId="77777777" w:rsidR="00A93A58" w:rsidRDefault="005C59C1">
            <w:pPr>
              <w:spacing w:after="0"/>
              <w:jc w:val="left"/>
            </w:pPr>
            <w:r>
              <w:t>648-723 / 76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8283C0" w14:textId="77777777" w:rsidR="00A93A58" w:rsidRDefault="005C59C1">
            <w:pPr>
              <w:spacing w:after="0"/>
              <w:jc w:val="left"/>
            </w:pPr>
            <w:r>
              <w:t>局部函数</w:t>
            </w:r>
            <w:r>
              <w:t>/</w:t>
            </w:r>
            <w:r>
              <w:t>回调（名称提示，保留英文便于检索）：</w:t>
            </w:r>
            <w:r>
              <w:t>score Imaging Candidate.</w:t>
            </w:r>
          </w:p>
        </w:tc>
      </w:tr>
      <w:tr w:rsidR="00A93A58" w14:paraId="1059F7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AC5B53" w14:textId="77777777" w:rsidR="00A93A58" w:rsidRDefault="005C59C1">
            <w:pPr>
              <w:spacing w:after="0"/>
              <w:jc w:val="left"/>
            </w:pPr>
            <w:r>
              <w:rPr>
                <w:rFonts w:ascii="Consolas" w:hAnsi="Consolas"/>
                <w:sz w:val="20"/>
              </w:rPr>
              <w:t>firstPositiveScalarFound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382F55" w14:textId="77777777" w:rsidR="00A93A58" w:rsidRDefault="005C59C1">
            <w:pPr>
              <w:spacing w:after="0"/>
              <w:jc w:val="left"/>
            </w:pPr>
            <w:r>
              <w:t>724-734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7CA1D9" w14:textId="77777777" w:rsidR="00A93A58" w:rsidRDefault="005C59C1">
            <w:pPr>
              <w:spacing w:after="0"/>
              <w:jc w:val="left"/>
            </w:pPr>
            <w:r>
              <w:t>局部函数</w:t>
            </w:r>
            <w:r>
              <w:t>/</w:t>
            </w:r>
            <w:r>
              <w:t>回调（名称提示，保留英文便于检索）：</w:t>
            </w:r>
            <w:r>
              <w:t>first Positive Scalar Found.</w:t>
            </w:r>
          </w:p>
        </w:tc>
      </w:tr>
      <w:tr w:rsidR="00A93A58" w14:paraId="0686C3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6937D2" w14:textId="77777777" w:rsidR="00A93A58" w:rsidRDefault="005C59C1">
            <w:pPr>
              <w:spacing w:after="0"/>
              <w:jc w:val="left"/>
            </w:pPr>
            <w:r>
              <w:rPr>
                <w:rFonts w:ascii="Consolas" w:hAnsi="Consolas"/>
                <w:sz w:val="20"/>
              </w:rPr>
              <w:t>firstNumericVectorFound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8F66E7" w14:textId="77777777" w:rsidR="00A93A58" w:rsidRDefault="005C59C1">
            <w:pPr>
              <w:spacing w:after="0"/>
              <w:jc w:val="left"/>
            </w:pPr>
            <w:r>
              <w:t>735-745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6B902C" w14:textId="77777777" w:rsidR="00A93A58" w:rsidRDefault="005C59C1">
            <w:pPr>
              <w:spacing w:after="0"/>
              <w:jc w:val="left"/>
            </w:pPr>
            <w:r>
              <w:t>局部函数</w:t>
            </w:r>
            <w:r>
              <w:t>/</w:t>
            </w:r>
            <w:r>
              <w:t>回调（名称提示，保留英文便于检索）：</w:t>
            </w:r>
            <w:r>
              <w:t>first Numeric Vector Found.</w:t>
            </w:r>
          </w:p>
        </w:tc>
      </w:tr>
      <w:tr w:rsidR="00A93A58" w14:paraId="1CC8243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000ABC" w14:textId="77777777" w:rsidR="00A93A58" w:rsidRDefault="005C59C1">
            <w:pPr>
              <w:spacing w:after="0"/>
              <w:jc w:val="left"/>
            </w:pPr>
            <w:r>
              <w:rPr>
                <w:rFonts w:ascii="Consolas" w:hAnsi="Consolas"/>
                <w:sz w:val="20"/>
              </w:rPr>
              <w:t>searchByNames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A8C85B" w14:textId="77777777" w:rsidR="00A93A58" w:rsidRDefault="005C59C1">
            <w:pPr>
              <w:spacing w:after="0"/>
              <w:jc w:val="left"/>
            </w:pPr>
            <w:r>
              <w:t>746-850 / 105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1B20DA" w14:textId="77777777" w:rsidR="00A93A58" w:rsidRDefault="005C59C1">
            <w:pPr>
              <w:spacing w:after="0"/>
              <w:jc w:val="left"/>
            </w:pPr>
            <w:r>
              <w:t>局部函数</w:t>
            </w:r>
            <w:r>
              <w:t>/</w:t>
            </w:r>
            <w:r>
              <w:t>回调（名称提示，保留英文便于检索）：</w:t>
            </w:r>
            <w:r>
              <w:t>search By Names.</w:t>
            </w:r>
          </w:p>
        </w:tc>
      </w:tr>
      <w:tr w:rsidR="00A93A58" w14:paraId="5B57E8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21FD5D" w14:textId="77777777" w:rsidR="00A93A58" w:rsidRDefault="005C59C1">
            <w:pPr>
              <w:spacing w:after="0"/>
              <w:jc w:val="left"/>
            </w:pPr>
            <w:r>
              <w:rPr>
                <w:rFonts w:ascii="Consolas" w:hAnsi="Consolas"/>
                <w:sz w:val="20"/>
              </w:rPr>
              <w:t>inferProbeTypeFromLoadedArray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01B925" w14:textId="77777777" w:rsidR="00A93A58" w:rsidRDefault="005C59C1">
            <w:pPr>
              <w:spacing w:after="0"/>
              <w:jc w:val="left"/>
            </w:pPr>
            <w:r>
              <w:t>851-898 / 48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288A8C" w14:textId="77777777" w:rsidR="00A93A58" w:rsidRDefault="005C59C1">
            <w:pPr>
              <w:spacing w:after="0"/>
              <w:jc w:val="left"/>
            </w:pPr>
            <w:r>
              <w:t>局部函数</w:t>
            </w:r>
            <w:r>
              <w:t>/</w:t>
            </w:r>
            <w:r>
              <w:t>回调（名称提示，保留英文便于检索）：</w:t>
            </w:r>
            <w:r>
              <w:t>infer Probe Type From Loaded Array.</w:t>
            </w:r>
          </w:p>
        </w:tc>
      </w:tr>
      <w:tr w:rsidR="00A93A58" w14:paraId="524CC7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91FA5D" w14:textId="77777777" w:rsidR="00A93A58" w:rsidRDefault="005C59C1">
            <w:pPr>
              <w:spacing w:after="0"/>
              <w:jc w:val="left"/>
            </w:pPr>
            <w:r>
              <w:rPr>
                <w:rFonts w:ascii="Consolas" w:hAnsi="Consolas"/>
                <w:sz w:val="20"/>
              </w:rPr>
              <w:t>tryFieldValue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3EB46D" w14:textId="77777777" w:rsidR="00A93A58" w:rsidRDefault="005C59C1">
            <w:pPr>
              <w:spacing w:after="0"/>
              <w:jc w:val="left"/>
            </w:pPr>
            <w:r>
              <w:t>899-937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9C8FFE" w14:textId="77777777" w:rsidR="00A93A58" w:rsidRDefault="005C59C1">
            <w:pPr>
              <w:spacing w:after="0"/>
              <w:jc w:val="left"/>
            </w:pPr>
            <w:r>
              <w:t>局部函数</w:t>
            </w:r>
            <w:r>
              <w:t>/</w:t>
            </w:r>
            <w:r>
              <w:t>回调（名称提示，保留英文便于检索）：</w:t>
            </w:r>
            <w:r>
              <w:t>try Field Value.</w:t>
            </w:r>
          </w:p>
        </w:tc>
      </w:tr>
      <w:tr w:rsidR="00A93A58" w14:paraId="1F56AE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86F8D7" w14:textId="77777777" w:rsidR="00A93A58" w:rsidRDefault="005C59C1">
            <w:pPr>
              <w:spacing w:after="0"/>
              <w:jc w:val="left"/>
            </w:pPr>
            <w:r>
              <w:rPr>
                <w:rFonts w:ascii="Consolas" w:hAnsi="Consolas"/>
                <w:sz w:val="20"/>
              </w:rPr>
              <w:t>localLoadSelected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053375" w14:textId="77777777" w:rsidR="00A93A58" w:rsidRDefault="005C59C1">
            <w:pPr>
              <w:spacing w:after="0"/>
              <w:jc w:val="left"/>
            </w:pPr>
            <w:r>
              <w:t>938-967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940A29" w14:textId="77777777" w:rsidR="00A93A58" w:rsidRDefault="005C59C1">
            <w:pPr>
              <w:spacing w:after="0"/>
              <w:jc w:val="left"/>
            </w:pPr>
            <w:r>
              <w:t>原始源码注释摘录（英文，供与实现精确对照）：</w:t>
            </w:r>
            <w:r>
              <w:t>Avoid loading every large alternative movie/processed array in a MAT file.</w:t>
            </w:r>
          </w:p>
        </w:tc>
      </w:tr>
      <w:tr w:rsidR="00A93A58" w14:paraId="3B6E14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5DE714" w14:textId="77777777" w:rsidR="00A93A58" w:rsidRDefault="005C59C1">
            <w:pPr>
              <w:spacing w:after="0"/>
              <w:jc w:val="left"/>
            </w:pPr>
            <w:r>
              <w:rPr>
                <w:rFonts w:ascii="Consolas" w:hAnsi="Consolas"/>
                <w:sz w:val="20"/>
              </w:rPr>
              <w:t>reportProgress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76C322" w14:textId="77777777" w:rsidR="00A93A58" w:rsidRDefault="005C59C1">
            <w:pPr>
              <w:spacing w:after="0"/>
              <w:jc w:val="left"/>
            </w:pPr>
            <w:r>
              <w:t>968-971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28B32A" w14:textId="77777777" w:rsidR="00A93A58" w:rsidRDefault="005C59C1">
            <w:pPr>
              <w:spacing w:after="0"/>
              <w:jc w:val="left"/>
            </w:pPr>
            <w:r>
              <w:t>局部函数</w:t>
            </w:r>
            <w:r>
              <w:t>/</w:t>
            </w:r>
            <w:r>
              <w:t>回调（名称提示，保留英文便于检索）：</w:t>
            </w:r>
            <w:r>
              <w:t>report Progress.</w:t>
            </w:r>
          </w:p>
        </w:tc>
      </w:tr>
      <w:tr w:rsidR="00A93A58" w14:paraId="38BB5C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15157F" w14:textId="77777777" w:rsidR="00A93A58" w:rsidRDefault="005C59C1">
            <w:pPr>
              <w:spacing w:after="0"/>
              <w:jc w:val="left"/>
            </w:pPr>
            <w:r>
              <w:rPr>
                <w:rFonts w:ascii="Consolas" w:hAnsi="Consolas"/>
                <w:sz w:val="20"/>
              </w:rPr>
              <w:t>localTimeScale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E655F3" w14:textId="77777777" w:rsidR="00A93A58" w:rsidRDefault="005C59C1">
            <w:pPr>
              <w:spacing w:after="0"/>
              <w:jc w:val="left"/>
            </w:pPr>
            <w:r>
              <w:t>972-992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7BF039" w14:textId="77777777" w:rsidR="00A93A58" w:rsidRDefault="005C59C1">
            <w:pPr>
              <w:spacing w:after="0"/>
              <w:jc w:val="left"/>
            </w:pPr>
            <w:r>
              <w:t>局部函数</w:t>
            </w:r>
            <w:r>
              <w:t>/</w:t>
            </w:r>
            <w:r>
              <w:t>回调（名称提示，保留英文便于检索）：</w:t>
            </w:r>
            <w:r>
              <w:t>local Time Scale.</w:t>
            </w:r>
          </w:p>
        </w:tc>
      </w:tr>
    </w:tbl>
    <w:p w14:paraId="06E6D0A0" w14:textId="77777777" w:rsidR="00A93A58" w:rsidRDefault="00A93A58">
      <w:pPr>
        <w:spacing w:after="60"/>
      </w:pPr>
    </w:p>
    <w:p w14:paraId="5FDE3608" w14:textId="77777777" w:rsidR="00A93A58" w:rsidRDefault="005C59C1">
      <w:r>
        <w:t>原始源码注释摘录（英文，供与实现精确对照）：</w:t>
      </w:r>
      <w:r>
        <w:t>Loads supported acquisition files, resolves primary image arrays, dimensions, timing and metadata, with optional measured loading information.</w:t>
      </w:r>
    </w:p>
    <w:p w14:paraId="6ACBBBAD" w14:textId="77777777" w:rsidR="00A93A58" w:rsidRDefault="005C59C1">
      <w:r>
        <w:rPr>
          <w:b/>
        </w:rPr>
        <w:t>Interface:</w:t>
      </w:r>
      <w:r>
        <w:t xml:space="preserve"> </w:t>
      </w:r>
      <w:r>
        <w:rPr>
          <w:rFonts w:ascii="Consolas" w:hAnsi="Consolas"/>
          <w:sz w:val="20"/>
        </w:rPr>
        <w:t>function [data, meta, timing] = loadFUSIData(dataFile, fallbackTR, progress)</w:t>
      </w:r>
    </w:p>
    <w:p w14:paraId="24EBD5D5" w14:textId="77777777" w:rsidR="00A93A58" w:rsidRDefault="005C59C1">
      <w:r>
        <w:rPr>
          <w:b/>
        </w:rPr>
        <w:t>原始源码注释摘录（英文，供与实现精确对照）：</w:t>
      </w:r>
      <w:r>
        <w:rPr>
          <w:b/>
        </w:rPr>
        <w:t>Referenced by:</w:t>
      </w:r>
      <w:r>
        <w:t xml:space="preserve"> </w:t>
      </w:r>
      <w:r>
        <w:rPr>
          <w:rFonts w:ascii="Consolas" w:hAnsi="Consolas"/>
          <w:sz w:val="20"/>
        </w:rPr>
        <w:t>fusi_studio_callback.m</w:t>
      </w:r>
      <w:r>
        <w:t xml:space="preserve">; </w:t>
      </w:r>
      <w:r>
        <w:rPr>
          <w:rFonts w:ascii="Consolas" w:hAnsi="Consolas"/>
          <w:sz w:val="20"/>
        </w:rPr>
        <w:t>fusi_studio_GUI.m</w:t>
      </w:r>
      <w:r>
        <w:t xml:space="preserve">; </w:t>
      </w:r>
      <w:r>
        <w:rPr>
          <w:rFonts w:ascii="Consolas" w:hAnsi="Consolas"/>
          <w:sz w:val="20"/>
        </w:rPr>
        <w:t>lib/connectivity/fusiFCLoadScan.m</w:t>
      </w:r>
      <w:r>
        <w:t xml:space="preserve">; </w:t>
      </w:r>
      <w:r>
        <w:rPr>
          <w:rFonts w:ascii="Consolas" w:hAnsi="Consolas"/>
          <w:sz w:val="20"/>
        </w:rPr>
        <w:t>loadDataCallback.m</w:t>
      </w:r>
    </w:p>
    <w:p w14:paraId="06771B22" w14:textId="77777777" w:rsidR="00A93A58" w:rsidRDefault="005C59C1">
      <w:r>
        <w:rPr>
          <w:b/>
        </w:rPr>
        <w:t>Uses:</w:t>
      </w:r>
      <w:r>
        <w:t xml:space="preserve"> </w:t>
      </w:r>
      <w:r>
        <w:rPr>
          <w:rFonts w:ascii="Consolas" w:hAnsi="Consolas"/>
          <w:sz w:val="20"/>
        </w:rPr>
        <w:t>deConfUSIon_setup.m</w:t>
      </w:r>
      <w:r>
        <w:t xml:space="preserve">; </w:t>
      </w:r>
      <w:r>
        <w:rPr>
          <w:rFonts w:ascii="Consolas" w:hAnsi="Consolas"/>
          <w:sz w:val="20"/>
        </w:rPr>
        <w:t>lib/io/fusiFindMovedDataPath.m</w:t>
      </w:r>
      <w:r>
        <w:t xml:space="preserve">; </w:t>
      </w:r>
      <w:r>
        <w:rPr>
          <w:rFonts w:ascii="Consolas" w:hAnsi="Consolas"/>
          <w:sz w:val="20"/>
        </w:rPr>
        <w:t>lib/io/fusiLoadMatVariables.m</w:t>
      </w:r>
      <w:r>
        <w:t xml:space="preserve">; </w:t>
      </w:r>
      <w:r>
        <w:rPr>
          <w:rFonts w:ascii="Consolas" w:hAnsi="Consolas"/>
          <w:sz w:val="20"/>
        </w:rPr>
        <w:t>lib/io/fusiRememberDataRoot.m</w:t>
      </w:r>
      <w:r>
        <w:t>原始源码注释摘录（英文，供与实现精确对照）：</w:t>
      </w:r>
      <w:r>
        <w:t>; 1 more in code map</w:t>
      </w:r>
    </w:p>
    <w:p w14:paraId="22589728" w14:textId="77777777" w:rsidR="00A93A58" w:rsidRDefault="00EE72E6">
      <w:hyperlink r:id="rId282">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992 </w:t>
      </w:r>
      <w:r w:rsidR="005C59C1">
        <w:t>个物理行；</w:t>
      </w:r>
      <w:r w:rsidR="005C59C1">
        <w:t xml:space="preserve">14 </w:t>
      </w:r>
      <w:r w:rsidR="005C59C1">
        <w:t>个函数声明。</w:t>
      </w:r>
    </w:p>
    <w:p w14:paraId="3BABAF06" w14:textId="77777777" w:rsidR="00A93A58" w:rsidRDefault="005C59C1">
      <w:pPr>
        <w:pStyle w:val="Heading3"/>
      </w:pPr>
      <w:bookmarkStart w:id="588" w:name="b_section_282"/>
      <w:bookmarkEnd w:id="588"/>
      <w:r>
        <w:rPr>
          <w:b w:val="0"/>
        </w:rPr>
        <w:t>mapscan.m</w:t>
      </w:r>
    </w:p>
    <w:p w14:paraId="44665CAF" w14:textId="77777777" w:rsidR="00A93A58" w:rsidRDefault="005C59C1">
      <w:pPr>
        <w:pStyle w:val="TableCaption"/>
      </w:pPr>
      <w:bookmarkStart w:id="589" w:name="_Toc244191740"/>
      <w:r>
        <w:t>表</w:t>
      </w:r>
      <w:r>
        <w:t xml:space="preserve"> 61. </w:t>
      </w:r>
      <w:r>
        <w:t>函数概览</w:t>
      </w:r>
      <w:r>
        <w:t xml:space="preserve"> — mapscan.m</w:t>
      </w:r>
      <w:bookmarkStart w:id="590" w:name="b_table_61"/>
      <w:bookmarkEnd w:id="590"/>
      <w:bookmarkEnd w:id="589"/>
    </w:p>
    <w:tbl>
      <w:tblPr>
        <w:tblW w:w="0" w:type="auto"/>
        <w:jc w:val="center"/>
        <w:tblLayout w:type="fixed"/>
        <w:tblLook w:val="04A0" w:firstRow="1" w:lastRow="0" w:firstColumn="1" w:lastColumn="0" w:noHBand="0" w:noVBand="1"/>
      </w:tblPr>
      <w:tblGrid>
        <w:gridCol w:w="3183"/>
        <w:gridCol w:w="1933"/>
        <w:gridCol w:w="4774"/>
      </w:tblGrid>
      <w:tr w:rsidR="00A93A58" w14:paraId="55719F6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5FE87CF"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0ACC8B2"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F9C2CDA" w14:textId="77777777" w:rsidR="00A93A58" w:rsidRDefault="005C59C1">
            <w:pPr>
              <w:spacing w:after="0"/>
              <w:jc w:val="left"/>
            </w:pPr>
            <w:r>
              <w:rPr>
                <w:b/>
              </w:rPr>
              <w:t>函数用途</w:t>
            </w:r>
          </w:p>
        </w:tc>
      </w:tr>
      <w:tr w:rsidR="00A93A58" w14:paraId="06FE15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FC3392" w14:textId="77777777" w:rsidR="00A93A58" w:rsidRDefault="005C59C1">
            <w:pPr>
              <w:spacing w:after="0"/>
              <w:jc w:val="left"/>
            </w:pPr>
            <w:r>
              <w:rPr>
                <w:rFonts w:ascii="Consolas" w:hAnsi="Consolas"/>
                <w:sz w:val="20"/>
              </w:rPr>
              <w:t>mapscan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5307A9" w14:textId="77777777" w:rsidR="00A93A58" w:rsidRDefault="005C59C1">
            <w:pPr>
              <w:spacing w:after="0"/>
              <w:jc w:val="left"/>
            </w:pPr>
            <w:r>
              <w:t>24-41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59AAE6" w14:textId="77777777" w:rsidR="00A93A58" w:rsidRDefault="005C59C1">
            <w:pPr>
              <w:spacing w:after="0"/>
              <w:jc w:val="left"/>
            </w:pPr>
            <w:r>
              <w:t>原始源码注释摘录（英文，供与实现精确对照）：</w:t>
            </w:r>
            <w:r>
              <w:t>Entry function; see file purpose.</w:t>
            </w:r>
          </w:p>
        </w:tc>
      </w:tr>
      <w:tr w:rsidR="00A93A58" w14:paraId="604755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8B57BE" w14:textId="77777777" w:rsidR="00A93A58" w:rsidRDefault="005C59C1">
            <w:pPr>
              <w:spacing w:after="0"/>
              <w:jc w:val="left"/>
            </w:pPr>
            <w:r>
              <w:rPr>
                <w:rFonts w:ascii="Consolas" w:hAnsi="Consolas"/>
                <w:sz w:val="20"/>
              </w:rPr>
              <w:t>cuts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B1ED1C" w14:textId="77777777" w:rsidR="00A93A58" w:rsidRDefault="005C59C1">
            <w:pPr>
              <w:spacing w:after="0"/>
              <w:jc w:val="left"/>
            </w:pPr>
            <w:r>
              <w:t>42-62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E24A41" w14:textId="77777777" w:rsidR="00A93A58" w:rsidRDefault="005C59C1">
            <w:pPr>
              <w:spacing w:after="0"/>
              <w:jc w:val="left"/>
            </w:pPr>
            <w:r>
              <w:t>局部函数</w:t>
            </w:r>
            <w:r>
              <w:t>/</w:t>
            </w:r>
            <w:r>
              <w:t>回调（名称提示，保留英文便于检索）：</w:t>
            </w:r>
            <w:r>
              <w:t>cuts.</w:t>
            </w:r>
          </w:p>
        </w:tc>
      </w:tr>
      <w:tr w:rsidR="00A93A58" w14:paraId="577851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A766E4" w14:textId="77777777" w:rsidR="00A93A58" w:rsidRDefault="005C59C1">
            <w:pPr>
              <w:spacing w:after="0"/>
              <w:jc w:val="left"/>
            </w:pPr>
            <w:r>
              <w:rPr>
                <w:rFonts w:ascii="Consolas" w:hAnsi="Consolas"/>
                <w:sz w:val="20"/>
              </w:rPr>
              <w:t>setData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23016F" w14:textId="77777777" w:rsidR="00A93A58" w:rsidRDefault="005C59C1">
            <w:pPr>
              <w:spacing w:after="0"/>
              <w:jc w:val="left"/>
            </w:pPr>
            <w:r>
              <w:t>63-80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FAD989" w14:textId="77777777" w:rsidR="00A93A58" w:rsidRDefault="005C59C1">
            <w:pPr>
              <w:spacing w:after="0"/>
              <w:jc w:val="left"/>
            </w:pPr>
            <w:r>
              <w:t>局部函数</w:t>
            </w:r>
            <w:r>
              <w:t>/</w:t>
            </w:r>
            <w:r>
              <w:t>回调（名称提示，保留英文便于检索）：</w:t>
            </w:r>
            <w:r>
              <w:t>set Data.</w:t>
            </w:r>
          </w:p>
        </w:tc>
      </w:tr>
      <w:tr w:rsidR="00A93A58" w14:paraId="609D27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D3224E" w14:textId="77777777" w:rsidR="00A93A58" w:rsidRDefault="005C59C1">
            <w:pPr>
              <w:spacing w:after="0"/>
              <w:jc w:val="left"/>
            </w:pPr>
            <w:r>
              <w:rPr>
                <w:rFonts w:ascii="Consolas" w:hAnsi="Consolas"/>
                <w:sz w:val="20"/>
              </w:rPr>
              <w:t>rgbfunc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D7DA6F" w14:textId="77777777" w:rsidR="00A93A58" w:rsidRDefault="005C59C1">
            <w:pPr>
              <w:spacing w:after="0"/>
              <w:jc w:val="left"/>
            </w:pPr>
            <w:r>
              <w:t>81-110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E3B4D5" w14:textId="77777777" w:rsidR="00A93A58" w:rsidRDefault="005C59C1">
            <w:pPr>
              <w:spacing w:after="0"/>
              <w:jc w:val="left"/>
            </w:pPr>
            <w:r>
              <w:t>局部函数</w:t>
            </w:r>
            <w:r>
              <w:t>/</w:t>
            </w:r>
            <w:r>
              <w:t>回调（名称提示，保留英文便于检索）：</w:t>
            </w:r>
            <w:r>
              <w:t>rgbfunc.</w:t>
            </w:r>
          </w:p>
        </w:tc>
      </w:tr>
    </w:tbl>
    <w:p w14:paraId="07FE1E20" w14:textId="77777777" w:rsidR="00A93A58" w:rsidRDefault="00A93A58">
      <w:pPr>
        <w:spacing w:after="60"/>
      </w:pPr>
    </w:p>
    <w:p w14:paraId="3AD65478" w14:textId="77777777" w:rsidR="00A93A58" w:rsidRDefault="005C59C1">
      <w:r>
        <w:lastRenderedPageBreak/>
        <w:t>原始源码注释摘录（英文，供与实现精确对照）：</w:t>
      </w:r>
      <w:r>
        <w:t>Urban Lab - NERF empowered by imec, KU Leuven and VIB Mace Lab - Max Planck institute of Neurobiology Authors: G. MONTALDO, E. MACE Review &amp; test: C.BRUNNER, M. GRILLET September 2020</w:t>
      </w:r>
    </w:p>
    <w:p w14:paraId="4B7344D4" w14:textId="77777777" w:rsidR="00A93A58" w:rsidRDefault="005C59C1">
      <w:r>
        <w:rPr>
          <w:b/>
        </w:rPr>
        <w:t>Interface:</w:t>
      </w:r>
      <w:r>
        <w:t xml:space="preserve"> </w:t>
      </w:r>
      <w:r>
        <w:rPr>
          <w:rFonts w:ascii="Consolas" w:hAnsi="Consolas"/>
          <w:sz w:val="20"/>
        </w:rPr>
        <w:t>classdef mapscan &lt; handle</w:t>
      </w:r>
    </w:p>
    <w:p w14:paraId="20244C90" w14:textId="77777777" w:rsidR="00A93A58" w:rsidRDefault="005C59C1">
      <w:r>
        <w:rPr>
          <w:b/>
        </w:rPr>
        <w:t>原始源码注释摘录（英文，供与实现精确对照）：</w:t>
      </w:r>
      <w:r>
        <w:rPr>
          <w:b/>
        </w:rPr>
        <w:t>Referenced by:</w:t>
      </w:r>
      <w:r>
        <w:t xml:space="preserve"> </w:t>
      </w:r>
      <w:r>
        <w:rPr>
          <w:rFonts w:ascii="Consolas" w:hAnsi="Consolas"/>
          <w:sz w:val="20"/>
        </w:rPr>
        <w:t>registration_ccf.m</w:t>
      </w:r>
    </w:p>
    <w:p w14:paraId="2B99F818" w14:textId="77777777" w:rsidR="00A93A58" w:rsidRDefault="005C59C1">
      <w:r>
        <w:rPr>
          <w:b/>
        </w:rPr>
        <w:t>Uses:</w:t>
      </w:r>
      <w:r>
        <w:t xml:space="preserve"> </w:t>
      </w:r>
      <w:r>
        <w:rPr>
          <w:rFonts w:ascii="Consolas" w:hAnsi="Consolas"/>
          <w:sz w:val="20"/>
        </w:rPr>
        <w:t>deConfUSIon_setup.m</w:t>
      </w:r>
    </w:p>
    <w:p w14:paraId="4CCF8B02" w14:textId="77777777" w:rsidR="00A93A58" w:rsidRDefault="00EE72E6">
      <w:hyperlink r:id="rId283">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110 </w:t>
      </w:r>
      <w:r w:rsidR="005C59C1">
        <w:t>个物理行；</w:t>
      </w:r>
      <w:r w:rsidR="005C59C1">
        <w:t xml:space="preserve">4 </w:t>
      </w:r>
      <w:r w:rsidR="005C59C1">
        <w:t>个函数声明。</w:t>
      </w:r>
    </w:p>
    <w:p w14:paraId="5114A0D8" w14:textId="77777777" w:rsidR="00A93A58" w:rsidRDefault="005C59C1">
      <w:pPr>
        <w:pStyle w:val="Heading3"/>
      </w:pPr>
      <w:bookmarkStart w:id="591" w:name="b_section_283"/>
      <w:bookmarkEnd w:id="591"/>
      <w:r>
        <w:rPr>
          <w:b w:val="0"/>
        </w:rPr>
        <w:t>mask.m</w:t>
      </w:r>
    </w:p>
    <w:p w14:paraId="1F6B657F" w14:textId="77777777" w:rsidR="00A93A58" w:rsidRDefault="005C59C1">
      <w:pPr>
        <w:pStyle w:val="TableCaption"/>
      </w:pPr>
      <w:bookmarkStart w:id="592" w:name="_Toc244191741"/>
      <w:r>
        <w:t>表</w:t>
      </w:r>
      <w:r>
        <w:t xml:space="preserve"> 62. </w:t>
      </w:r>
      <w:r>
        <w:t>函数概览</w:t>
      </w:r>
      <w:r>
        <w:t xml:space="preserve"> — mask.m</w:t>
      </w:r>
      <w:bookmarkStart w:id="593" w:name="b_table_62"/>
      <w:bookmarkEnd w:id="593"/>
      <w:bookmarkEnd w:id="592"/>
    </w:p>
    <w:tbl>
      <w:tblPr>
        <w:tblW w:w="0" w:type="auto"/>
        <w:jc w:val="center"/>
        <w:tblLayout w:type="fixed"/>
        <w:tblLook w:val="04A0" w:firstRow="1" w:lastRow="0" w:firstColumn="1" w:lastColumn="0" w:noHBand="0" w:noVBand="1"/>
      </w:tblPr>
      <w:tblGrid>
        <w:gridCol w:w="3183"/>
        <w:gridCol w:w="1933"/>
        <w:gridCol w:w="4774"/>
      </w:tblGrid>
      <w:tr w:rsidR="00A93A58" w14:paraId="1F76211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621899B"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FA902A8"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1D7D0E8" w14:textId="77777777" w:rsidR="00A93A58" w:rsidRDefault="005C59C1">
            <w:pPr>
              <w:spacing w:after="0"/>
              <w:jc w:val="left"/>
            </w:pPr>
            <w:r>
              <w:rPr>
                <w:b/>
              </w:rPr>
              <w:t>函数用途</w:t>
            </w:r>
          </w:p>
        </w:tc>
      </w:tr>
      <w:tr w:rsidR="00A93A58" w14:paraId="166C0C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E00370" w14:textId="77777777" w:rsidR="00A93A58" w:rsidRDefault="005C59C1">
            <w:pPr>
              <w:spacing w:after="0"/>
              <w:jc w:val="left"/>
            </w:pPr>
            <w:r>
              <w:rPr>
                <w:rFonts w:ascii="Consolas" w:hAnsi="Consolas"/>
                <w:sz w:val="20"/>
              </w:rPr>
              <w:t>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F0AD3D" w14:textId="77777777" w:rsidR="00A93A58" w:rsidRDefault="005C59C1">
            <w:pPr>
              <w:spacing w:after="0"/>
              <w:jc w:val="left"/>
            </w:pPr>
            <w:r>
              <w:t>1-541 / 541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32D6EE" w14:textId="77777777" w:rsidR="00A93A58" w:rsidRDefault="005C59C1">
            <w:pPr>
              <w:spacing w:after="0"/>
              <w:jc w:val="left"/>
            </w:pPr>
            <w:r>
              <w:t>原始源码注释摘录（英文，供与实现精确对照）：</w:t>
            </w:r>
            <w:r>
              <w:t>mask.m - fUSI Studio Mask Editor MATLAB 2017b / 2023b compatible PURPOSE - Draw a brain / underlay mask - Draw an overlay / signal mask - Save both into ONE MAT bundle</w:t>
            </w:r>
          </w:p>
        </w:tc>
      </w:tr>
      <w:tr w:rsidR="00A93A58" w14:paraId="4824AB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33F1FC" w14:textId="77777777" w:rsidR="00A93A58" w:rsidRDefault="005C59C1">
            <w:pPr>
              <w:spacing w:after="0"/>
              <w:jc w:val="left"/>
            </w:pPr>
            <w:r>
              <w:rPr>
                <w:rFonts w:ascii="Consolas" w:hAnsi="Consolas"/>
                <w:sz w:val="20"/>
              </w:rPr>
              <w:t>makeText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D729E6" w14:textId="77777777" w:rsidR="00A93A58" w:rsidRDefault="005C59C1">
            <w:pPr>
              <w:spacing w:after="0"/>
              <w:jc w:val="left"/>
            </w:pPr>
            <w:r>
              <w:t>542-564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6F3A83" w14:textId="77777777" w:rsidR="00A93A58" w:rsidRDefault="005C59C1">
            <w:pPr>
              <w:spacing w:after="0"/>
              <w:jc w:val="left"/>
            </w:pPr>
            <w:r>
              <w:t>局部函数</w:t>
            </w:r>
            <w:r>
              <w:t>/</w:t>
            </w:r>
            <w:r>
              <w:t>回调（名称提示，保留英文便于检索）：</w:t>
            </w:r>
            <w:r>
              <w:t>make Text.</w:t>
            </w:r>
          </w:p>
        </w:tc>
      </w:tr>
      <w:tr w:rsidR="00A93A58" w14:paraId="3DE1DC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CA9329" w14:textId="77777777" w:rsidR="00A93A58" w:rsidRDefault="005C59C1">
            <w:pPr>
              <w:spacing w:after="0"/>
              <w:jc w:val="left"/>
            </w:pPr>
            <w:r>
              <w:rPr>
                <w:rFonts w:ascii="Consolas" w:hAnsi="Consolas"/>
                <w:sz w:val="20"/>
              </w:rPr>
              <w:t>makeButton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7C6EBA" w14:textId="77777777" w:rsidR="00A93A58" w:rsidRDefault="005C59C1">
            <w:pPr>
              <w:spacing w:after="0"/>
              <w:jc w:val="left"/>
            </w:pPr>
            <w:r>
              <w:t>565-577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B09F74" w14:textId="77777777" w:rsidR="00A93A58" w:rsidRDefault="005C59C1">
            <w:pPr>
              <w:spacing w:after="0"/>
              <w:jc w:val="left"/>
            </w:pPr>
            <w:r>
              <w:t>局部函数</w:t>
            </w:r>
            <w:r>
              <w:t>/</w:t>
            </w:r>
            <w:r>
              <w:t>回调（名称提示，保留英文便于检索）：</w:t>
            </w:r>
            <w:r>
              <w:t>make Button.</w:t>
            </w:r>
          </w:p>
        </w:tc>
      </w:tr>
      <w:tr w:rsidR="00A93A58" w14:paraId="0207CA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CFB09B" w14:textId="77777777" w:rsidR="00A93A58" w:rsidRDefault="005C59C1">
            <w:pPr>
              <w:spacing w:after="0"/>
              <w:jc w:val="left"/>
            </w:pPr>
            <w:r>
              <w:rPr>
                <w:rFonts w:ascii="Consolas" w:hAnsi="Consolas"/>
                <w:sz w:val="20"/>
              </w:rPr>
              <w:t>makeSlider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B6F576" w14:textId="77777777" w:rsidR="00A93A58" w:rsidRDefault="005C59C1">
            <w:pPr>
              <w:spacing w:after="0"/>
              <w:jc w:val="left"/>
            </w:pPr>
            <w:r>
              <w:t>578-819 / 242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F390D4" w14:textId="77777777" w:rsidR="00A93A58" w:rsidRDefault="005C59C1">
            <w:pPr>
              <w:spacing w:after="0"/>
              <w:jc w:val="left"/>
            </w:pPr>
            <w:r>
              <w:t>局部函数</w:t>
            </w:r>
            <w:r>
              <w:t>/</w:t>
            </w:r>
            <w:r>
              <w:t>回调（名称提示，保留英文便于检索）：</w:t>
            </w:r>
            <w:r>
              <w:t>make Slider.</w:t>
            </w:r>
          </w:p>
        </w:tc>
      </w:tr>
      <w:tr w:rsidR="00A93A58" w14:paraId="1E5EA9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E29899" w14:textId="77777777" w:rsidR="00A93A58" w:rsidRDefault="005C59C1">
            <w:pPr>
              <w:spacing w:after="0"/>
              <w:jc w:val="left"/>
            </w:pPr>
            <w:r>
              <w:rPr>
                <w:rFonts w:ascii="Consolas" w:hAnsi="Consolas"/>
                <w:sz w:val="20"/>
              </w:rPr>
              <w:lastRenderedPageBreak/>
              <w:t>resolveRegistration2DStartPath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051767" w14:textId="77777777" w:rsidR="00A93A58" w:rsidRDefault="005C59C1">
            <w:pPr>
              <w:spacing w:after="0"/>
              <w:jc w:val="left"/>
            </w:pPr>
            <w:r>
              <w:t>820-955 / 136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5F9186" w14:textId="77777777" w:rsidR="00A93A58" w:rsidRDefault="005C59C1">
            <w:pPr>
              <w:spacing w:after="0"/>
              <w:jc w:val="left"/>
            </w:pPr>
            <w:r>
              <w:t>局部函数</w:t>
            </w:r>
            <w:r>
              <w:t>/</w:t>
            </w:r>
            <w:r>
              <w:t>回调（名称提示，保留英文便于检索）：</w:t>
            </w:r>
            <w:r>
              <w:t>resolve Registration2DStart Path.</w:t>
            </w:r>
          </w:p>
        </w:tc>
      </w:tr>
      <w:tr w:rsidR="00A93A58" w14:paraId="268627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ABD608" w14:textId="77777777" w:rsidR="00A93A58" w:rsidRDefault="005C59C1">
            <w:pPr>
              <w:spacing w:after="0"/>
              <w:jc w:val="left"/>
            </w:pPr>
            <w:r>
              <w:rPr>
                <w:rFonts w:ascii="Consolas" w:hAnsi="Consolas"/>
                <w:sz w:val="20"/>
              </w:rPr>
              <w:t>onToggleEditor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3EAE32" w14:textId="77777777" w:rsidR="00A93A58" w:rsidRDefault="005C59C1">
            <w:pPr>
              <w:spacing w:after="0"/>
              <w:jc w:val="left"/>
            </w:pPr>
            <w:r>
              <w:t>956-968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ADA455" w14:textId="77777777" w:rsidR="00A93A58" w:rsidRDefault="005C59C1">
            <w:pPr>
              <w:spacing w:after="0"/>
              <w:jc w:val="left"/>
            </w:pPr>
            <w:r>
              <w:t>局部函数</w:t>
            </w:r>
            <w:r>
              <w:t>/</w:t>
            </w:r>
            <w:r>
              <w:t>回调（名称提示，保留英文便于检索）：</w:t>
            </w:r>
            <w:r>
              <w:t>on Toggle Editor.</w:t>
            </w:r>
          </w:p>
        </w:tc>
      </w:tr>
      <w:tr w:rsidR="00A93A58" w14:paraId="65090A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60C15" w14:textId="77777777" w:rsidR="00A93A58" w:rsidRDefault="005C59C1">
            <w:pPr>
              <w:spacing w:after="0"/>
              <w:jc w:val="left"/>
            </w:pPr>
            <w:r>
              <w:rPr>
                <w:rFonts w:ascii="Consolas" w:hAnsi="Consolas"/>
                <w:sz w:val="20"/>
              </w:rPr>
              <w:t>onTogglePreview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2A260C" w14:textId="77777777" w:rsidR="00A93A58" w:rsidRDefault="005C59C1">
            <w:pPr>
              <w:spacing w:after="0"/>
              <w:jc w:val="left"/>
            </w:pPr>
            <w:r>
              <w:t>969-980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02587A" w14:textId="77777777" w:rsidR="00A93A58" w:rsidRDefault="005C59C1">
            <w:pPr>
              <w:spacing w:after="0"/>
              <w:jc w:val="left"/>
            </w:pPr>
            <w:r>
              <w:t>局部函数</w:t>
            </w:r>
            <w:r>
              <w:t>/</w:t>
            </w:r>
            <w:r>
              <w:t>回调（名称提示，保留英文便于检索）：</w:t>
            </w:r>
            <w:r>
              <w:t>on Toggle Preview.</w:t>
            </w:r>
          </w:p>
        </w:tc>
      </w:tr>
      <w:tr w:rsidR="00A93A58" w14:paraId="66D448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D36460" w14:textId="77777777" w:rsidR="00A93A58" w:rsidRDefault="005C59C1">
            <w:pPr>
              <w:spacing w:after="0"/>
              <w:jc w:val="left"/>
            </w:pPr>
            <w:r>
              <w:rPr>
                <w:rFonts w:ascii="Consolas" w:hAnsi="Consolas"/>
                <w:sz w:val="20"/>
              </w:rPr>
              <w:t>onTargetBrain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BE6D93" w14:textId="77777777" w:rsidR="00A93A58" w:rsidRDefault="005C59C1">
            <w:pPr>
              <w:spacing w:after="0"/>
              <w:jc w:val="left"/>
            </w:pPr>
            <w:r>
              <w:t>981-986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7E6ACF" w14:textId="77777777" w:rsidR="00A93A58" w:rsidRDefault="005C59C1">
            <w:pPr>
              <w:spacing w:after="0"/>
              <w:jc w:val="left"/>
            </w:pPr>
            <w:r>
              <w:t>局部函数</w:t>
            </w:r>
            <w:r>
              <w:t>/</w:t>
            </w:r>
            <w:r>
              <w:t>回调（名称提示，保留英文便于检索）：</w:t>
            </w:r>
            <w:r>
              <w:t>on Target Brain.</w:t>
            </w:r>
          </w:p>
        </w:tc>
      </w:tr>
      <w:tr w:rsidR="00A93A58" w14:paraId="401891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FB1813" w14:textId="77777777" w:rsidR="00A93A58" w:rsidRDefault="005C59C1">
            <w:pPr>
              <w:spacing w:after="0"/>
              <w:jc w:val="left"/>
            </w:pPr>
            <w:r>
              <w:rPr>
                <w:rFonts w:ascii="Consolas" w:hAnsi="Consolas"/>
                <w:sz w:val="20"/>
              </w:rPr>
              <w:t>onTargetOverlay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D7850A" w14:textId="77777777" w:rsidR="00A93A58" w:rsidRDefault="005C59C1">
            <w:pPr>
              <w:spacing w:after="0"/>
              <w:jc w:val="left"/>
            </w:pPr>
            <w:r>
              <w:t>987-992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17BF75" w14:textId="77777777" w:rsidR="00A93A58" w:rsidRDefault="005C59C1">
            <w:pPr>
              <w:spacing w:after="0"/>
              <w:jc w:val="left"/>
            </w:pPr>
            <w:r>
              <w:t>局部函数</w:t>
            </w:r>
            <w:r>
              <w:t>/</w:t>
            </w:r>
            <w:r>
              <w:t>回调（名称提示，保留英文便于检索）：</w:t>
            </w:r>
            <w:r>
              <w:t>on Target Overlay.</w:t>
            </w:r>
          </w:p>
        </w:tc>
      </w:tr>
      <w:tr w:rsidR="00A93A58" w14:paraId="118CD0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8F8C44" w14:textId="77777777" w:rsidR="00A93A58" w:rsidRDefault="005C59C1">
            <w:pPr>
              <w:spacing w:after="0"/>
              <w:jc w:val="left"/>
            </w:pPr>
            <w:r>
              <w:rPr>
                <w:rFonts w:ascii="Consolas" w:hAnsi="Consolas"/>
                <w:sz w:val="20"/>
              </w:rPr>
              <w:t>updateTargetUI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04D0BC" w14:textId="77777777" w:rsidR="00A93A58" w:rsidRDefault="005C59C1">
            <w:pPr>
              <w:spacing w:after="0"/>
              <w:jc w:val="left"/>
            </w:pPr>
            <w:r>
              <w:t>993-1004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C8B9CD" w14:textId="77777777" w:rsidR="00A93A58" w:rsidRDefault="005C59C1">
            <w:pPr>
              <w:spacing w:after="0"/>
              <w:jc w:val="left"/>
            </w:pPr>
            <w:r>
              <w:t>局部函数</w:t>
            </w:r>
            <w:r>
              <w:t>/</w:t>
            </w:r>
            <w:r>
              <w:t>回调（名称提示，保留英文便于检索）：</w:t>
            </w:r>
            <w:r>
              <w:t>update Target UI.</w:t>
            </w:r>
          </w:p>
        </w:tc>
      </w:tr>
      <w:tr w:rsidR="00A93A58" w14:paraId="743F0E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34294F" w14:textId="77777777" w:rsidR="00A93A58" w:rsidRDefault="005C59C1">
            <w:pPr>
              <w:spacing w:after="0"/>
              <w:jc w:val="left"/>
            </w:pPr>
            <w:r>
              <w:rPr>
                <w:rFonts w:ascii="Consolas" w:hAnsi="Consolas"/>
                <w:sz w:val="20"/>
              </w:rPr>
              <w:t>onTabSelect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21A2CE" w14:textId="77777777" w:rsidR="00A93A58" w:rsidRDefault="005C59C1">
            <w:pPr>
              <w:spacing w:after="0"/>
              <w:jc w:val="left"/>
            </w:pPr>
            <w:r>
              <w:t>1005-1009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6F69EA" w14:textId="77777777" w:rsidR="00A93A58" w:rsidRDefault="005C59C1">
            <w:pPr>
              <w:spacing w:after="0"/>
              <w:jc w:val="left"/>
            </w:pPr>
            <w:r>
              <w:t>局部函数</w:t>
            </w:r>
            <w:r>
              <w:t>/</w:t>
            </w:r>
            <w:r>
              <w:t>回调（名称提示，保留英文便于检索）：</w:t>
            </w:r>
            <w:r>
              <w:t>on Tab Select.</w:t>
            </w:r>
          </w:p>
        </w:tc>
      </w:tr>
      <w:tr w:rsidR="00A93A58" w14:paraId="3EEC07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2A6B30" w14:textId="77777777" w:rsidR="00A93A58" w:rsidRDefault="005C59C1">
            <w:pPr>
              <w:spacing w:after="0"/>
              <w:jc w:val="left"/>
            </w:pPr>
            <w:r>
              <w:rPr>
                <w:rFonts w:ascii="Consolas" w:hAnsi="Consolas"/>
                <w:sz w:val="20"/>
              </w:rPr>
              <w:t>updateTabUI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5ED2C0" w14:textId="77777777" w:rsidR="00A93A58" w:rsidRDefault="005C59C1">
            <w:pPr>
              <w:spacing w:after="0"/>
              <w:jc w:val="left"/>
            </w:pPr>
            <w:r>
              <w:t>1010-1023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C7E012" w14:textId="77777777" w:rsidR="00A93A58" w:rsidRDefault="005C59C1">
            <w:pPr>
              <w:spacing w:after="0"/>
              <w:jc w:val="left"/>
            </w:pPr>
            <w:r>
              <w:t>局部函数</w:t>
            </w:r>
            <w:r>
              <w:t>/</w:t>
            </w:r>
            <w:r>
              <w:t>回调（名称提示，保留英文便于检索）：</w:t>
            </w:r>
            <w:r>
              <w:t>update Tab UI.</w:t>
            </w:r>
          </w:p>
        </w:tc>
      </w:tr>
      <w:tr w:rsidR="00A93A58" w14:paraId="4A32F8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F9E764" w14:textId="77777777" w:rsidR="00A93A58" w:rsidRDefault="005C59C1">
            <w:pPr>
              <w:spacing w:after="0"/>
              <w:jc w:val="left"/>
            </w:pPr>
            <w:r>
              <w:rPr>
                <w:rFonts w:ascii="Consolas" w:hAnsi="Consolas"/>
                <w:sz w:val="20"/>
              </w:rPr>
              <w:t>onShowOverlayToggle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2ED9AC" w14:textId="77777777" w:rsidR="00A93A58" w:rsidRDefault="005C59C1">
            <w:pPr>
              <w:spacing w:after="0"/>
              <w:jc w:val="left"/>
            </w:pPr>
            <w:r>
              <w:t>1024-1028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615627" w14:textId="77777777" w:rsidR="00A93A58" w:rsidRDefault="005C59C1">
            <w:pPr>
              <w:spacing w:after="0"/>
              <w:jc w:val="left"/>
            </w:pPr>
            <w:r>
              <w:t>局部函数</w:t>
            </w:r>
            <w:r>
              <w:t>/</w:t>
            </w:r>
            <w:r>
              <w:t>回调（名称提示，保留英文便于检索）：</w:t>
            </w:r>
            <w:r>
              <w:t>on Show Overlay Toggle.</w:t>
            </w:r>
          </w:p>
        </w:tc>
      </w:tr>
      <w:tr w:rsidR="00A93A58" w14:paraId="64946E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78DFAE" w14:textId="77777777" w:rsidR="00A93A58" w:rsidRDefault="005C59C1">
            <w:pPr>
              <w:spacing w:after="0"/>
              <w:jc w:val="left"/>
            </w:pPr>
            <w:r>
              <w:rPr>
                <w:rFonts w:ascii="Consolas" w:hAnsi="Consolas"/>
                <w:sz w:val="20"/>
              </w:rPr>
              <w:t>onOverlayAlphaChange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29C99C" w14:textId="77777777" w:rsidR="00A93A58" w:rsidRDefault="005C59C1">
            <w:pPr>
              <w:spacing w:after="0"/>
              <w:jc w:val="left"/>
            </w:pPr>
            <w:r>
              <w:t>1029-1035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2856BD" w14:textId="77777777" w:rsidR="00A93A58" w:rsidRDefault="005C59C1">
            <w:pPr>
              <w:spacing w:after="0"/>
              <w:jc w:val="left"/>
            </w:pPr>
            <w:r>
              <w:t>局部函数</w:t>
            </w:r>
            <w:r>
              <w:t>/</w:t>
            </w:r>
            <w:r>
              <w:t>回调（名称提示，保留英文便于检索）：</w:t>
            </w:r>
            <w:r>
              <w:t>on Overlay Alpha Change.</w:t>
            </w:r>
          </w:p>
        </w:tc>
      </w:tr>
      <w:tr w:rsidR="00A93A58" w14:paraId="4921FA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535BD6" w14:textId="77777777" w:rsidR="00A93A58" w:rsidRDefault="005C59C1">
            <w:pPr>
              <w:spacing w:after="0"/>
              <w:jc w:val="left"/>
            </w:pPr>
            <w:r>
              <w:rPr>
                <w:rFonts w:ascii="Consolas" w:hAnsi="Consolas"/>
                <w:sz w:val="20"/>
              </w:rPr>
              <w:lastRenderedPageBreak/>
              <w:t>onUnderlayMode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F6F003" w14:textId="77777777" w:rsidR="00A93A58" w:rsidRDefault="005C59C1">
            <w:pPr>
              <w:spacing w:after="0"/>
              <w:jc w:val="left"/>
            </w:pPr>
            <w:r>
              <w:t>1036-1067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62AA0A" w14:textId="77777777" w:rsidR="00A93A58" w:rsidRDefault="005C59C1">
            <w:pPr>
              <w:spacing w:after="0"/>
              <w:jc w:val="left"/>
            </w:pPr>
            <w:r>
              <w:t>局部函数</w:t>
            </w:r>
            <w:r>
              <w:t>/</w:t>
            </w:r>
            <w:r>
              <w:t>回调（名称提示，保留英文便于检索）：</w:t>
            </w:r>
            <w:r>
              <w:t>on Underlay Mode.</w:t>
            </w:r>
          </w:p>
        </w:tc>
      </w:tr>
      <w:tr w:rsidR="00A93A58" w14:paraId="202692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8E3BCB" w14:textId="77777777" w:rsidR="00A93A58" w:rsidRDefault="005C59C1">
            <w:pPr>
              <w:spacing w:after="0"/>
              <w:jc w:val="left"/>
            </w:pPr>
            <w:r>
              <w:rPr>
                <w:rFonts w:ascii="Consolas" w:hAnsi="Consolas"/>
                <w:sz w:val="20"/>
              </w:rPr>
              <w:t>onLoadExternal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98A034" w14:textId="77777777" w:rsidR="00A93A58" w:rsidRDefault="005C59C1">
            <w:pPr>
              <w:spacing w:after="0"/>
              <w:jc w:val="left"/>
            </w:pPr>
            <w:r>
              <w:t>1068-1085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46D358" w14:textId="77777777" w:rsidR="00A93A58" w:rsidRDefault="005C59C1">
            <w:pPr>
              <w:spacing w:after="0"/>
              <w:jc w:val="left"/>
            </w:pPr>
            <w:r>
              <w:t>局部函数</w:t>
            </w:r>
            <w:r>
              <w:t>/</w:t>
            </w:r>
            <w:r>
              <w:t>回调（名称提示，保留英文便于检索）：</w:t>
            </w:r>
            <w:r>
              <w:t>on Load External.</w:t>
            </w:r>
          </w:p>
        </w:tc>
      </w:tr>
      <w:tr w:rsidR="00A93A58" w14:paraId="575877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CABB62" w14:textId="77777777" w:rsidR="00A93A58" w:rsidRDefault="005C59C1">
            <w:pPr>
              <w:spacing w:after="0"/>
              <w:jc w:val="left"/>
            </w:pPr>
            <w:r>
              <w:rPr>
                <w:rFonts w:ascii="Consolas" w:hAnsi="Consolas"/>
                <w:sz w:val="20"/>
              </w:rPr>
              <w:t>loadExternalUnderlayInteractive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8342CB" w14:textId="77777777" w:rsidR="00A93A58" w:rsidRDefault="005C59C1">
            <w:pPr>
              <w:spacing w:after="0"/>
              <w:jc w:val="left"/>
            </w:pPr>
            <w:r>
              <w:t>1086-1129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A63552" w14:textId="77777777" w:rsidR="00A93A58" w:rsidRDefault="005C59C1">
            <w:pPr>
              <w:spacing w:after="0"/>
              <w:jc w:val="left"/>
            </w:pPr>
            <w:r>
              <w:t>局部函数</w:t>
            </w:r>
            <w:r>
              <w:t>/</w:t>
            </w:r>
            <w:r>
              <w:t>回调（名称提示，保留英文便于检索）：</w:t>
            </w:r>
            <w:r>
              <w:t>load External Underlay Interactive.</w:t>
            </w:r>
          </w:p>
        </w:tc>
      </w:tr>
      <w:tr w:rsidR="00A93A58" w14:paraId="241932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FC04EC" w14:textId="77777777" w:rsidR="00A93A58" w:rsidRDefault="005C59C1">
            <w:pPr>
              <w:spacing w:after="0"/>
              <w:jc w:val="left"/>
            </w:pPr>
            <w:r>
              <w:rPr>
                <w:rFonts w:ascii="Consolas" w:hAnsi="Consolas"/>
                <w:sz w:val="20"/>
              </w:rPr>
              <w:t>onGlobalScaling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55BA30" w14:textId="77777777" w:rsidR="00A93A58" w:rsidRDefault="005C59C1">
            <w:pPr>
              <w:spacing w:after="0"/>
              <w:jc w:val="left"/>
            </w:pPr>
            <w:r>
              <w:t>1130-1135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D47F01" w14:textId="77777777" w:rsidR="00A93A58" w:rsidRDefault="005C59C1">
            <w:pPr>
              <w:spacing w:after="0"/>
              <w:jc w:val="left"/>
            </w:pPr>
            <w:r>
              <w:t>局部函数</w:t>
            </w:r>
            <w:r>
              <w:t>/</w:t>
            </w:r>
            <w:r>
              <w:t>回调（名称提示，保留英文便于检索）：</w:t>
            </w:r>
            <w:r>
              <w:t>on Global Scaling.</w:t>
            </w:r>
          </w:p>
        </w:tc>
      </w:tr>
      <w:tr w:rsidR="00A93A58" w14:paraId="72921D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BB58CA" w14:textId="77777777" w:rsidR="00A93A58" w:rsidRDefault="005C59C1">
            <w:pPr>
              <w:spacing w:after="0"/>
              <w:jc w:val="left"/>
            </w:pPr>
            <w:r>
              <w:rPr>
                <w:rFonts w:ascii="Consolas" w:hAnsi="Consolas"/>
                <w:sz w:val="20"/>
              </w:rPr>
              <w:t>onDbEdit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4A3412" w14:textId="77777777" w:rsidR="00A93A58" w:rsidRDefault="005C59C1">
            <w:pPr>
              <w:spacing w:after="0"/>
              <w:jc w:val="left"/>
            </w:pPr>
            <w:r>
              <w:t>1136-1154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BC6597" w14:textId="77777777" w:rsidR="00A93A58" w:rsidRDefault="005C59C1">
            <w:pPr>
              <w:spacing w:after="0"/>
              <w:jc w:val="left"/>
            </w:pPr>
            <w:r>
              <w:t>局部函数</w:t>
            </w:r>
            <w:r>
              <w:t>/</w:t>
            </w:r>
            <w:r>
              <w:t>回调（名称提示，保留英文便于检索）：</w:t>
            </w:r>
            <w:r>
              <w:t>on Db Edit.</w:t>
            </w:r>
          </w:p>
        </w:tc>
      </w:tr>
      <w:tr w:rsidR="00A93A58" w14:paraId="020602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83D5C7" w14:textId="77777777" w:rsidR="00A93A58" w:rsidRDefault="005C59C1">
            <w:pPr>
              <w:spacing w:after="0"/>
              <w:jc w:val="left"/>
            </w:pPr>
            <w:r>
              <w:rPr>
                <w:rFonts w:ascii="Consolas" w:hAnsi="Consolas"/>
                <w:sz w:val="20"/>
              </w:rPr>
              <w:t>updateDbControlsEnabled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AD185F" w14:textId="77777777" w:rsidR="00A93A58" w:rsidRDefault="005C59C1">
            <w:pPr>
              <w:spacing w:after="0"/>
              <w:jc w:val="left"/>
            </w:pPr>
            <w:r>
              <w:t>1155-1171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8CCFA0" w14:textId="77777777" w:rsidR="00A93A58" w:rsidRDefault="005C59C1">
            <w:pPr>
              <w:spacing w:after="0"/>
              <w:jc w:val="left"/>
            </w:pPr>
            <w:r>
              <w:t>局部函数</w:t>
            </w:r>
            <w:r>
              <w:t>/</w:t>
            </w:r>
            <w:r>
              <w:t>回调（名称提示，保留英文便于检索）：</w:t>
            </w:r>
            <w:r>
              <w:t>update Db Controls Enabled.</w:t>
            </w:r>
          </w:p>
        </w:tc>
      </w:tr>
      <w:tr w:rsidR="00A93A58" w14:paraId="11AA00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8E0BAE" w14:textId="77777777" w:rsidR="00A93A58" w:rsidRDefault="005C59C1">
            <w:pPr>
              <w:spacing w:after="0"/>
              <w:jc w:val="left"/>
            </w:pPr>
            <w:r>
              <w:rPr>
                <w:rFonts w:ascii="Consolas" w:hAnsi="Consolas"/>
                <w:sz w:val="20"/>
              </w:rPr>
              <w:t>onSliceChange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62E6CE" w14:textId="77777777" w:rsidR="00A93A58" w:rsidRDefault="005C59C1">
            <w:pPr>
              <w:spacing w:after="0"/>
              <w:jc w:val="left"/>
            </w:pPr>
            <w:r>
              <w:t>1172-1179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3D6074" w14:textId="77777777" w:rsidR="00A93A58" w:rsidRDefault="005C59C1">
            <w:pPr>
              <w:spacing w:after="0"/>
              <w:jc w:val="left"/>
            </w:pPr>
            <w:r>
              <w:t>局部函数</w:t>
            </w:r>
            <w:r>
              <w:t>/</w:t>
            </w:r>
            <w:r>
              <w:t>回调（名称提示，保留英文便于检索）：</w:t>
            </w:r>
            <w:r>
              <w:t>on Slice Change.</w:t>
            </w:r>
          </w:p>
        </w:tc>
      </w:tr>
      <w:tr w:rsidR="00A93A58" w14:paraId="59FD56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D00E18" w14:textId="77777777" w:rsidR="00A93A58" w:rsidRDefault="005C59C1">
            <w:pPr>
              <w:spacing w:after="0"/>
              <w:jc w:val="left"/>
            </w:pPr>
            <w:r>
              <w:rPr>
                <w:rFonts w:ascii="Consolas" w:hAnsi="Consolas"/>
                <w:sz w:val="20"/>
              </w:rPr>
              <w:t>onScrollWheel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B98ABB" w14:textId="77777777" w:rsidR="00A93A58" w:rsidRDefault="005C59C1">
            <w:pPr>
              <w:spacing w:after="0"/>
              <w:jc w:val="left"/>
            </w:pPr>
            <w:r>
              <w:t>1180-1205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0C03E0" w14:textId="77777777" w:rsidR="00A93A58" w:rsidRDefault="005C59C1">
            <w:pPr>
              <w:spacing w:after="0"/>
              <w:jc w:val="left"/>
            </w:pPr>
            <w:r>
              <w:t>局部函数</w:t>
            </w:r>
            <w:r>
              <w:t>/</w:t>
            </w:r>
            <w:r>
              <w:t>回调（名称提示，保留英文便于检索）：</w:t>
            </w:r>
            <w:r>
              <w:t>on Scroll Wheel.</w:t>
            </w:r>
          </w:p>
        </w:tc>
      </w:tr>
      <w:tr w:rsidR="00A93A58" w14:paraId="318A52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FEB445" w14:textId="77777777" w:rsidR="00A93A58" w:rsidRDefault="005C59C1">
            <w:pPr>
              <w:spacing w:after="0"/>
              <w:jc w:val="left"/>
            </w:pPr>
            <w:r>
              <w:rPr>
                <w:rFonts w:ascii="Consolas" w:hAnsi="Consolas"/>
                <w:sz w:val="20"/>
              </w:rPr>
              <w:t>onDisplayChange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56BA25" w14:textId="77777777" w:rsidR="00A93A58" w:rsidRDefault="005C59C1">
            <w:pPr>
              <w:spacing w:after="0"/>
              <w:jc w:val="left"/>
            </w:pPr>
            <w:r>
              <w:t>1206-1220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2FF9AE" w14:textId="77777777" w:rsidR="00A93A58" w:rsidRDefault="005C59C1">
            <w:pPr>
              <w:spacing w:after="0"/>
              <w:jc w:val="left"/>
            </w:pPr>
            <w:r>
              <w:t>局部函数</w:t>
            </w:r>
            <w:r>
              <w:t>/</w:t>
            </w:r>
            <w:r>
              <w:t>回调（名称提示，保留英文便于检索）：</w:t>
            </w:r>
            <w:r>
              <w:t>on Display Change.</w:t>
            </w:r>
          </w:p>
        </w:tc>
      </w:tr>
      <w:tr w:rsidR="00A93A58" w14:paraId="71151F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9318E9" w14:textId="77777777" w:rsidR="00A93A58" w:rsidRDefault="005C59C1">
            <w:pPr>
              <w:spacing w:after="0"/>
              <w:jc w:val="left"/>
            </w:pPr>
            <w:r>
              <w:rPr>
                <w:rFonts w:ascii="Consolas" w:hAnsi="Consolas"/>
                <w:sz w:val="20"/>
              </w:rPr>
              <w:t>onCmapChange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2F5680" w14:textId="77777777" w:rsidR="00A93A58" w:rsidRDefault="005C59C1">
            <w:pPr>
              <w:spacing w:after="0"/>
              <w:jc w:val="left"/>
            </w:pPr>
            <w:r>
              <w:t>1221-1226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16144A" w14:textId="77777777" w:rsidR="00A93A58" w:rsidRDefault="005C59C1">
            <w:pPr>
              <w:spacing w:after="0"/>
              <w:jc w:val="left"/>
            </w:pPr>
            <w:r>
              <w:t>局部函数</w:t>
            </w:r>
            <w:r>
              <w:t>/</w:t>
            </w:r>
            <w:r>
              <w:t>回调（名称提示，保留英文便于检索）：</w:t>
            </w:r>
            <w:r>
              <w:t>on Cmap Change.</w:t>
            </w:r>
          </w:p>
        </w:tc>
      </w:tr>
      <w:tr w:rsidR="00A93A58" w14:paraId="6770F2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6CC19B" w14:textId="77777777" w:rsidR="00A93A58" w:rsidRDefault="005C59C1">
            <w:pPr>
              <w:spacing w:after="0"/>
              <w:jc w:val="left"/>
            </w:pPr>
            <w:r>
              <w:rPr>
                <w:rFonts w:ascii="Consolas" w:hAnsi="Consolas"/>
                <w:sz w:val="20"/>
              </w:rPr>
              <w:lastRenderedPageBreak/>
              <w:t>onAdvancedUnderlayChange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4C3319" w14:textId="77777777" w:rsidR="00A93A58" w:rsidRDefault="005C59C1">
            <w:pPr>
              <w:spacing w:after="0"/>
              <w:jc w:val="left"/>
            </w:pPr>
            <w:r>
              <w:t>1227-1241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510D1D" w14:textId="77777777" w:rsidR="00A93A58" w:rsidRDefault="005C59C1">
            <w:pPr>
              <w:spacing w:after="0"/>
              <w:jc w:val="left"/>
            </w:pPr>
            <w:r>
              <w:t>局部函数</w:t>
            </w:r>
            <w:r>
              <w:t>/</w:t>
            </w:r>
            <w:r>
              <w:t>回调（名称提示，保留英文便于检索）：</w:t>
            </w:r>
            <w:r>
              <w:t>on Advanced Underlay Change.</w:t>
            </w:r>
          </w:p>
        </w:tc>
      </w:tr>
      <w:tr w:rsidR="00A93A58" w14:paraId="350F18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22069D" w14:textId="77777777" w:rsidR="00A93A58" w:rsidRDefault="005C59C1">
            <w:pPr>
              <w:spacing w:after="0"/>
              <w:jc w:val="left"/>
            </w:pPr>
            <w:r>
              <w:rPr>
                <w:rFonts w:ascii="Consolas" w:hAnsi="Consolas"/>
                <w:sz w:val="20"/>
              </w:rPr>
              <w:t>onResetUnderlayFX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649850" w14:textId="77777777" w:rsidR="00A93A58" w:rsidRDefault="005C59C1">
            <w:pPr>
              <w:spacing w:after="0"/>
              <w:jc w:val="left"/>
            </w:pPr>
            <w:r>
              <w:t>1242-1256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3428D3" w14:textId="77777777" w:rsidR="00A93A58" w:rsidRDefault="005C59C1">
            <w:pPr>
              <w:spacing w:after="0"/>
              <w:jc w:val="left"/>
            </w:pPr>
            <w:r>
              <w:t>局部函数</w:t>
            </w:r>
            <w:r>
              <w:t>/</w:t>
            </w:r>
            <w:r>
              <w:t>回调（名称提示，保留英文便于检索）：</w:t>
            </w:r>
            <w:r>
              <w:t>on Reset Underlay FX.</w:t>
            </w:r>
          </w:p>
        </w:tc>
      </w:tr>
      <w:tr w:rsidR="00A93A58" w14:paraId="0A58A9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3BC94A" w14:textId="77777777" w:rsidR="00A93A58" w:rsidRDefault="005C59C1">
            <w:pPr>
              <w:spacing w:after="0"/>
              <w:jc w:val="left"/>
            </w:pPr>
            <w:r>
              <w:rPr>
                <w:rFonts w:ascii="Consolas" w:hAnsi="Consolas"/>
                <w:sz w:val="20"/>
              </w:rPr>
              <w:t>syncAdvancedControls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A5CE29" w14:textId="77777777" w:rsidR="00A93A58" w:rsidRDefault="005C59C1">
            <w:pPr>
              <w:spacing w:after="0"/>
              <w:jc w:val="left"/>
            </w:pPr>
            <w:r>
              <w:t>1257-1271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E2D02A" w14:textId="77777777" w:rsidR="00A93A58" w:rsidRDefault="005C59C1">
            <w:pPr>
              <w:spacing w:after="0"/>
              <w:jc w:val="left"/>
            </w:pPr>
            <w:r>
              <w:t>局部函数</w:t>
            </w:r>
            <w:r>
              <w:t>/</w:t>
            </w:r>
            <w:r>
              <w:t>回调（名称提示，保留英文便于检索）：</w:t>
            </w:r>
            <w:r>
              <w:t>sync Advanced Controls.</w:t>
            </w:r>
          </w:p>
        </w:tc>
      </w:tr>
      <w:tr w:rsidR="00A93A58" w14:paraId="68FF05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792528" w14:textId="77777777" w:rsidR="00A93A58" w:rsidRDefault="005C59C1">
            <w:pPr>
              <w:spacing w:after="0"/>
              <w:jc w:val="left"/>
            </w:pPr>
            <w:r>
              <w:rPr>
                <w:rFonts w:ascii="Consolas" w:hAnsi="Consolas"/>
                <w:sz w:val="20"/>
              </w:rPr>
              <w:t>updateAdvancedControlsEnabled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9326E7" w14:textId="77777777" w:rsidR="00A93A58" w:rsidRDefault="005C59C1">
            <w:pPr>
              <w:spacing w:after="0"/>
              <w:jc w:val="left"/>
            </w:pPr>
            <w:r>
              <w:t>1272-1301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484EAC" w14:textId="77777777" w:rsidR="00A93A58" w:rsidRDefault="005C59C1">
            <w:pPr>
              <w:spacing w:after="0"/>
              <w:jc w:val="left"/>
            </w:pPr>
            <w:r>
              <w:t>局部函数</w:t>
            </w:r>
            <w:r>
              <w:t>/</w:t>
            </w:r>
            <w:r>
              <w:t>回调（名称提示，保留英文便于检索）：</w:t>
            </w:r>
            <w:r>
              <w:t>update Advanced Controls Enabled.</w:t>
            </w:r>
          </w:p>
        </w:tc>
      </w:tr>
      <w:tr w:rsidR="00A93A58" w14:paraId="0C25CA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9284ED" w14:textId="77777777" w:rsidR="00A93A58" w:rsidRDefault="005C59C1">
            <w:pPr>
              <w:spacing w:after="0"/>
              <w:jc w:val="left"/>
            </w:pPr>
            <w:r>
              <w:rPr>
                <w:rFonts w:ascii="Consolas" w:hAnsi="Consolas"/>
                <w:sz w:val="20"/>
              </w:rPr>
              <w:t>saveCurrentDisplayPreset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02444E" w14:textId="77777777" w:rsidR="00A93A58" w:rsidRDefault="005C59C1">
            <w:pPr>
              <w:spacing w:after="0"/>
              <w:jc w:val="left"/>
            </w:pPr>
            <w:r>
              <w:t>1302-1324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030D66" w14:textId="77777777" w:rsidR="00A93A58" w:rsidRDefault="005C59C1">
            <w:pPr>
              <w:spacing w:after="0"/>
              <w:jc w:val="left"/>
            </w:pPr>
            <w:r>
              <w:t>局部函数</w:t>
            </w:r>
            <w:r>
              <w:t>/</w:t>
            </w:r>
            <w:r>
              <w:t>回调（名称提示，保留英文便于检索）：</w:t>
            </w:r>
            <w:r>
              <w:t>save Current Display Preset.</w:t>
            </w:r>
          </w:p>
        </w:tc>
      </w:tr>
      <w:tr w:rsidR="00A93A58" w14:paraId="06139A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CB6764" w14:textId="77777777" w:rsidR="00A93A58" w:rsidRDefault="005C59C1">
            <w:pPr>
              <w:spacing w:after="0"/>
              <w:jc w:val="left"/>
            </w:pPr>
            <w:r>
              <w:rPr>
                <w:rFonts w:ascii="Consolas" w:hAnsi="Consolas"/>
                <w:sz w:val="20"/>
              </w:rPr>
              <w:t>loadDisplayPreset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4A1EC7" w14:textId="77777777" w:rsidR="00A93A58" w:rsidRDefault="005C59C1">
            <w:pPr>
              <w:spacing w:after="0"/>
              <w:jc w:val="left"/>
            </w:pPr>
            <w:r>
              <w:t>1325-1349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8B7BA7" w14:textId="77777777" w:rsidR="00A93A58" w:rsidRDefault="005C59C1">
            <w:pPr>
              <w:spacing w:after="0"/>
              <w:jc w:val="left"/>
            </w:pPr>
            <w:r>
              <w:t>局部函数</w:t>
            </w:r>
            <w:r>
              <w:t>/</w:t>
            </w:r>
            <w:r>
              <w:t>回调（名称提示，保留英文便于检索）：</w:t>
            </w:r>
            <w:r>
              <w:t>load Display Preset.</w:t>
            </w:r>
          </w:p>
        </w:tc>
      </w:tr>
      <w:tr w:rsidR="00A93A58" w14:paraId="3F28CE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274C5F" w14:textId="77777777" w:rsidR="00A93A58" w:rsidRDefault="005C59C1">
            <w:pPr>
              <w:spacing w:after="0"/>
              <w:jc w:val="left"/>
            </w:pPr>
            <w:r>
              <w:rPr>
                <w:rFonts w:ascii="Consolas" w:hAnsi="Consolas"/>
                <w:sz w:val="20"/>
              </w:rPr>
              <w:t>syncDisplayControlsFromState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A9A96F" w14:textId="77777777" w:rsidR="00A93A58" w:rsidRDefault="005C59C1">
            <w:pPr>
              <w:spacing w:after="0"/>
              <w:jc w:val="left"/>
            </w:pPr>
            <w:r>
              <w:t>1350-1364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D5E7C3" w14:textId="77777777" w:rsidR="00A93A58" w:rsidRDefault="005C59C1">
            <w:pPr>
              <w:spacing w:after="0"/>
              <w:jc w:val="left"/>
            </w:pPr>
            <w:r>
              <w:t>局部函数</w:t>
            </w:r>
            <w:r>
              <w:t>/</w:t>
            </w:r>
            <w:r>
              <w:t>回调（名称提示，保留英文便于检索）：</w:t>
            </w:r>
            <w:r>
              <w:t>sync Display Controls From State.</w:t>
            </w:r>
          </w:p>
        </w:tc>
      </w:tr>
      <w:tr w:rsidR="00A93A58" w14:paraId="426B40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88BF3B" w14:textId="77777777" w:rsidR="00A93A58" w:rsidRDefault="005C59C1">
            <w:pPr>
              <w:spacing w:after="0"/>
              <w:jc w:val="left"/>
            </w:pPr>
            <w:r>
              <w:rPr>
                <w:rFonts w:ascii="Consolas" w:hAnsi="Consolas"/>
                <w:sz w:val="20"/>
              </w:rPr>
              <w:t>onBrushChange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1D0343" w14:textId="77777777" w:rsidR="00A93A58" w:rsidRDefault="005C59C1">
            <w:pPr>
              <w:spacing w:after="0"/>
              <w:jc w:val="left"/>
            </w:pPr>
            <w:r>
              <w:t>1365-1371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131076" w14:textId="77777777" w:rsidR="00A93A58" w:rsidRDefault="005C59C1">
            <w:pPr>
              <w:spacing w:after="0"/>
              <w:jc w:val="left"/>
            </w:pPr>
            <w:r>
              <w:t>局部函数</w:t>
            </w:r>
            <w:r>
              <w:t>/</w:t>
            </w:r>
            <w:r>
              <w:t>回调（名称提示，保留英文便于检索）：</w:t>
            </w:r>
            <w:r>
              <w:t>on Brush Change.</w:t>
            </w:r>
          </w:p>
        </w:tc>
      </w:tr>
      <w:tr w:rsidR="00A93A58" w14:paraId="241A80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9C32F1" w14:textId="77777777" w:rsidR="00A93A58" w:rsidRDefault="005C59C1">
            <w:pPr>
              <w:spacing w:after="0"/>
              <w:jc w:val="left"/>
            </w:pPr>
            <w:r>
              <w:rPr>
                <w:rFonts w:ascii="Consolas" w:hAnsi="Consolas"/>
                <w:sz w:val="20"/>
              </w:rPr>
              <w:t>onShapeChange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5B0D16" w14:textId="77777777" w:rsidR="00A93A58" w:rsidRDefault="005C59C1">
            <w:pPr>
              <w:spacing w:after="0"/>
              <w:jc w:val="left"/>
            </w:pPr>
            <w:r>
              <w:t>1372-1378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11CE0B" w14:textId="77777777" w:rsidR="00A93A58" w:rsidRDefault="005C59C1">
            <w:pPr>
              <w:spacing w:after="0"/>
              <w:jc w:val="left"/>
            </w:pPr>
            <w:r>
              <w:t>局部函数</w:t>
            </w:r>
            <w:r>
              <w:t>/</w:t>
            </w:r>
            <w:r>
              <w:t>回调（名称提示，保留英文便于检索）：</w:t>
            </w:r>
            <w:r>
              <w:t>on Shape Change.</w:t>
            </w:r>
          </w:p>
        </w:tc>
      </w:tr>
      <w:tr w:rsidR="00A93A58" w14:paraId="026FC1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AE1BC1" w14:textId="77777777" w:rsidR="00A93A58" w:rsidRDefault="005C59C1">
            <w:pPr>
              <w:spacing w:after="0"/>
              <w:jc w:val="left"/>
            </w:pPr>
            <w:r>
              <w:rPr>
                <w:rFonts w:ascii="Consolas" w:hAnsi="Consolas"/>
                <w:sz w:val="20"/>
              </w:rPr>
              <w:t>onSmoothSize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6B9015" w14:textId="77777777" w:rsidR="00A93A58" w:rsidRDefault="005C59C1">
            <w:pPr>
              <w:spacing w:after="0"/>
              <w:jc w:val="left"/>
            </w:pPr>
            <w:r>
              <w:t>1379-1383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834EB9" w14:textId="77777777" w:rsidR="00A93A58" w:rsidRDefault="005C59C1">
            <w:pPr>
              <w:spacing w:after="0"/>
              <w:jc w:val="left"/>
            </w:pPr>
            <w:r>
              <w:t>局部函数</w:t>
            </w:r>
            <w:r>
              <w:t>/</w:t>
            </w:r>
            <w:r>
              <w:t>回调（名称提示，保留英文便于检索）：</w:t>
            </w:r>
            <w:r>
              <w:t>on Smooth Size.</w:t>
            </w:r>
          </w:p>
        </w:tc>
      </w:tr>
      <w:tr w:rsidR="00A93A58" w14:paraId="7E66CD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616731" w14:textId="77777777" w:rsidR="00A93A58" w:rsidRDefault="005C59C1">
            <w:pPr>
              <w:spacing w:after="0"/>
              <w:jc w:val="left"/>
            </w:pPr>
            <w:r>
              <w:rPr>
                <w:rFonts w:ascii="Consolas" w:hAnsi="Consolas"/>
                <w:sz w:val="20"/>
              </w:rPr>
              <w:lastRenderedPageBreak/>
              <w:t>onSmooth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C07DE9" w14:textId="77777777" w:rsidR="00A93A58" w:rsidRDefault="005C59C1">
            <w:pPr>
              <w:spacing w:after="0"/>
              <w:jc w:val="left"/>
            </w:pPr>
            <w:r>
              <w:t>1384-1395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AB584A" w14:textId="77777777" w:rsidR="00A93A58" w:rsidRDefault="005C59C1">
            <w:pPr>
              <w:spacing w:after="0"/>
              <w:jc w:val="left"/>
            </w:pPr>
            <w:r>
              <w:t>局部函数</w:t>
            </w:r>
            <w:r>
              <w:t>/</w:t>
            </w:r>
            <w:r>
              <w:t>回调（名称提示，保留英文便于检索）：</w:t>
            </w:r>
            <w:r>
              <w:t>on Smooth.</w:t>
            </w:r>
          </w:p>
        </w:tc>
      </w:tr>
      <w:tr w:rsidR="00A93A58" w14:paraId="40AD8E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F5C12D" w14:textId="77777777" w:rsidR="00A93A58" w:rsidRDefault="005C59C1">
            <w:pPr>
              <w:spacing w:after="0"/>
              <w:jc w:val="left"/>
            </w:pPr>
            <w:r>
              <w:rPr>
                <w:rFonts w:ascii="Consolas" w:hAnsi="Consolas"/>
                <w:sz w:val="20"/>
              </w:rPr>
              <w:t>onFillSlice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00C646" w14:textId="77777777" w:rsidR="00A93A58" w:rsidRDefault="005C59C1">
            <w:pPr>
              <w:spacing w:after="0"/>
              <w:jc w:val="left"/>
            </w:pPr>
            <w:r>
              <w:t>1396-1407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C326A0" w14:textId="77777777" w:rsidR="00A93A58" w:rsidRDefault="005C59C1">
            <w:pPr>
              <w:spacing w:after="0"/>
              <w:jc w:val="left"/>
            </w:pPr>
            <w:r>
              <w:t>局部函数</w:t>
            </w:r>
            <w:r>
              <w:t>/</w:t>
            </w:r>
            <w:r>
              <w:t>回调（名称提示，保留英文便于检索）：</w:t>
            </w:r>
            <w:r>
              <w:t>on Fill Slice.</w:t>
            </w:r>
          </w:p>
        </w:tc>
      </w:tr>
      <w:tr w:rsidR="00A93A58" w14:paraId="7E86DD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45B3C4" w14:textId="77777777" w:rsidR="00A93A58" w:rsidRDefault="005C59C1">
            <w:pPr>
              <w:spacing w:after="0"/>
              <w:jc w:val="left"/>
            </w:pPr>
            <w:r>
              <w:rPr>
                <w:rFonts w:ascii="Consolas" w:hAnsi="Consolas"/>
                <w:sz w:val="20"/>
              </w:rPr>
              <w:t>onFillAll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0E5B04" w14:textId="77777777" w:rsidR="00A93A58" w:rsidRDefault="005C59C1">
            <w:pPr>
              <w:spacing w:after="0"/>
              <w:jc w:val="left"/>
            </w:pPr>
            <w:r>
              <w:t>1408-1422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C6891B" w14:textId="77777777" w:rsidR="00A93A58" w:rsidRDefault="005C59C1">
            <w:pPr>
              <w:spacing w:after="0"/>
              <w:jc w:val="left"/>
            </w:pPr>
            <w:r>
              <w:t>局部函数</w:t>
            </w:r>
            <w:r>
              <w:t>/</w:t>
            </w:r>
            <w:r>
              <w:t>回调（名称提示，保留英文便于检索）：</w:t>
            </w:r>
            <w:r>
              <w:t>on Fill All.</w:t>
            </w:r>
          </w:p>
        </w:tc>
      </w:tr>
      <w:tr w:rsidR="00A93A58" w14:paraId="37B82B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DEDCE3" w14:textId="77777777" w:rsidR="00A93A58" w:rsidRDefault="005C59C1">
            <w:pPr>
              <w:spacing w:after="0"/>
              <w:jc w:val="left"/>
            </w:pPr>
            <w:r>
              <w:rPr>
                <w:rFonts w:ascii="Consolas" w:hAnsi="Consolas"/>
                <w:sz w:val="20"/>
              </w:rPr>
              <w:t>onCopySliceToAll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CCC175" w14:textId="77777777" w:rsidR="00A93A58" w:rsidRDefault="005C59C1">
            <w:pPr>
              <w:spacing w:after="0"/>
              <w:jc w:val="left"/>
            </w:pPr>
            <w:r>
              <w:t>1423-1456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26B345" w14:textId="77777777" w:rsidR="00A93A58" w:rsidRDefault="005C59C1">
            <w:pPr>
              <w:spacing w:after="0"/>
              <w:jc w:val="left"/>
            </w:pPr>
            <w:r>
              <w:t>局部函数</w:t>
            </w:r>
            <w:r>
              <w:t>/</w:t>
            </w:r>
            <w:r>
              <w:t>回调（名称提示，保留英文便于检索）：</w:t>
            </w:r>
            <w:r>
              <w:t>on Copy Slice To All.</w:t>
            </w:r>
          </w:p>
        </w:tc>
      </w:tr>
      <w:tr w:rsidR="00A93A58" w14:paraId="792797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572733" w14:textId="77777777" w:rsidR="00A93A58" w:rsidRDefault="005C59C1">
            <w:pPr>
              <w:spacing w:after="0"/>
              <w:jc w:val="left"/>
            </w:pPr>
            <w:r>
              <w:rPr>
                <w:rFonts w:ascii="Consolas" w:hAnsi="Consolas"/>
                <w:sz w:val="20"/>
              </w:rPr>
              <w:t>onAutoMask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8794D6" w14:textId="77777777" w:rsidR="00A93A58" w:rsidRDefault="005C59C1">
            <w:pPr>
              <w:spacing w:after="0"/>
              <w:jc w:val="left"/>
            </w:pPr>
            <w:r>
              <w:t>1457-1560 / 104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65B042" w14:textId="77777777" w:rsidR="00A93A58" w:rsidRDefault="005C59C1">
            <w:pPr>
              <w:spacing w:after="0"/>
              <w:jc w:val="left"/>
            </w:pPr>
            <w:r>
              <w:t>局部函数</w:t>
            </w:r>
            <w:r>
              <w:t>/</w:t>
            </w:r>
            <w:r>
              <w:t>回调（名称提示，保留英文便于检索）：</w:t>
            </w:r>
            <w:r>
              <w:t>on Auto Mask.</w:t>
            </w:r>
          </w:p>
        </w:tc>
      </w:tr>
      <w:tr w:rsidR="00A93A58" w14:paraId="6DDEFB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F122E0" w14:textId="77777777" w:rsidR="00A93A58" w:rsidRDefault="005C59C1">
            <w:pPr>
              <w:spacing w:after="0"/>
              <w:jc w:val="left"/>
            </w:pPr>
            <w:r>
              <w:rPr>
                <w:rFonts w:ascii="Consolas" w:hAnsi="Consolas"/>
                <w:sz w:val="20"/>
              </w:rPr>
              <w:t>restoreAutoMaskPointer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D3E37D" w14:textId="77777777" w:rsidR="00A93A58" w:rsidRDefault="005C59C1">
            <w:pPr>
              <w:spacing w:after="0"/>
              <w:jc w:val="left"/>
            </w:pPr>
            <w:r>
              <w:t>1561-1564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CAEC7A" w14:textId="77777777" w:rsidR="00A93A58" w:rsidRDefault="005C59C1">
            <w:pPr>
              <w:spacing w:after="0"/>
              <w:jc w:val="left"/>
            </w:pPr>
            <w:r>
              <w:t>局部函数</w:t>
            </w:r>
            <w:r>
              <w:t>/</w:t>
            </w:r>
            <w:r>
              <w:t>回调（名称提示，保留英文便于检索）：</w:t>
            </w:r>
            <w:r>
              <w:t>restore Auto Mask Pointer.</w:t>
            </w:r>
          </w:p>
        </w:tc>
      </w:tr>
      <w:tr w:rsidR="00A93A58" w14:paraId="5F5586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6D09A3" w14:textId="77777777" w:rsidR="00A93A58" w:rsidRDefault="005C59C1">
            <w:pPr>
              <w:spacing w:after="0"/>
              <w:jc w:val="left"/>
            </w:pPr>
            <w:r>
              <w:rPr>
                <w:rFonts w:ascii="Consolas" w:hAnsi="Consolas"/>
                <w:sz w:val="20"/>
              </w:rPr>
              <w:t>onClearSlice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1762B1" w14:textId="77777777" w:rsidR="00A93A58" w:rsidRDefault="005C59C1">
            <w:pPr>
              <w:spacing w:after="0"/>
              <w:jc w:val="left"/>
            </w:pPr>
            <w:r>
              <w:t>1565-1575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320E26" w14:textId="77777777" w:rsidR="00A93A58" w:rsidRDefault="005C59C1">
            <w:pPr>
              <w:spacing w:after="0"/>
              <w:jc w:val="left"/>
            </w:pPr>
            <w:r>
              <w:t>局部函数</w:t>
            </w:r>
            <w:r>
              <w:t>/</w:t>
            </w:r>
            <w:r>
              <w:t>回调（名称提示，保留英文便于检索）：</w:t>
            </w:r>
            <w:r>
              <w:t>on Clear Slice.</w:t>
            </w:r>
          </w:p>
        </w:tc>
      </w:tr>
      <w:tr w:rsidR="00A93A58" w14:paraId="6E75A0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0AF7F2" w14:textId="77777777" w:rsidR="00A93A58" w:rsidRDefault="005C59C1">
            <w:pPr>
              <w:spacing w:after="0"/>
              <w:jc w:val="left"/>
            </w:pPr>
            <w:r>
              <w:rPr>
                <w:rFonts w:ascii="Consolas" w:hAnsi="Consolas"/>
                <w:sz w:val="20"/>
              </w:rPr>
              <w:t>onClearMask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D6E472" w14:textId="77777777" w:rsidR="00A93A58" w:rsidRDefault="005C59C1">
            <w:pPr>
              <w:spacing w:after="0"/>
              <w:jc w:val="left"/>
            </w:pPr>
            <w:r>
              <w:t>1576-1587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06A1AF" w14:textId="77777777" w:rsidR="00A93A58" w:rsidRDefault="005C59C1">
            <w:pPr>
              <w:spacing w:after="0"/>
              <w:jc w:val="left"/>
            </w:pPr>
            <w:r>
              <w:t>局部函数</w:t>
            </w:r>
            <w:r>
              <w:t>/</w:t>
            </w:r>
            <w:r>
              <w:t>回调（名称提示，保留英文便于检索）：</w:t>
            </w:r>
            <w:r>
              <w:t>on Clear Mask.</w:t>
            </w:r>
          </w:p>
        </w:tc>
      </w:tr>
      <w:tr w:rsidR="00A93A58" w14:paraId="3281C7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9088E5" w14:textId="77777777" w:rsidR="00A93A58" w:rsidRDefault="005C59C1">
            <w:pPr>
              <w:spacing w:after="0"/>
              <w:jc w:val="left"/>
            </w:pPr>
            <w:r>
              <w:rPr>
                <w:rFonts w:ascii="Consolas" w:hAnsi="Consolas"/>
                <w:sz w:val="20"/>
              </w:rPr>
              <w:t>onSaveBrain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E0791C" w14:textId="77777777" w:rsidR="00A93A58" w:rsidRDefault="005C59C1">
            <w:pPr>
              <w:spacing w:after="0"/>
              <w:jc w:val="left"/>
            </w:pPr>
            <w:r>
              <w:t>1588-1591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92D854" w14:textId="77777777" w:rsidR="00A93A58" w:rsidRDefault="005C59C1">
            <w:pPr>
              <w:spacing w:after="0"/>
              <w:jc w:val="left"/>
            </w:pPr>
            <w:r>
              <w:t>局部函数</w:t>
            </w:r>
            <w:r>
              <w:t>/</w:t>
            </w:r>
            <w:r>
              <w:t>回调（名称提示，保留英文便于检索）：</w:t>
            </w:r>
            <w:r>
              <w:t>on Save Brain.</w:t>
            </w:r>
          </w:p>
        </w:tc>
      </w:tr>
      <w:tr w:rsidR="00A93A58" w14:paraId="32542E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E1F49A" w14:textId="77777777" w:rsidR="00A93A58" w:rsidRDefault="005C59C1">
            <w:pPr>
              <w:spacing w:after="0"/>
              <w:jc w:val="left"/>
            </w:pPr>
            <w:r>
              <w:rPr>
                <w:rFonts w:ascii="Consolas" w:hAnsi="Consolas"/>
                <w:sz w:val="20"/>
              </w:rPr>
              <w:t>onSaveOverlay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717A8E" w14:textId="77777777" w:rsidR="00A93A58" w:rsidRDefault="005C59C1">
            <w:pPr>
              <w:spacing w:after="0"/>
              <w:jc w:val="left"/>
            </w:pPr>
            <w:r>
              <w:t>1592-1595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7785C9" w14:textId="77777777" w:rsidR="00A93A58" w:rsidRDefault="005C59C1">
            <w:pPr>
              <w:spacing w:after="0"/>
              <w:jc w:val="left"/>
            </w:pPr>
            <w:r>
              <w:t>局部函数</w:t>
            </w:r>
            <w:r>
              <w:t>/</w:t>
            </w:r>
            <w:r>
              <w:t>回调（名称提示，保留英文便于检索）：</w:t>
            </w:r>
            <w:r>
              <w:t>on Save Overlay.</w:t>
            </w:r>
          </w:p>
        </w:tc>
      </w:tr>
      <w:tr w:rsidR="00A93A58" w14:paraId="7DA9E4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8BFDAB" w14:textId="77777777" w:rsidR="00A93A58" w:rsidRDefault="005C59C1">
            <w:pPr>
              <w:spacing w:after="0"/>
              <w:jc w:val="left"/>
            </w:pPr>
            <w:r>
              <w:rPr>
                <w:rFonts w:ascii="Consolas" w:hAnsi="Consolas"/>
                <w:sz w:val="20"/>
              </w:rPr>
              <w:lastRenderedPageBreak/>
              <w:t>onSaveBoth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8F6668" w14:textId="77777777" w:rsidR="00A93A58" w:rsidRDefault="005C59C1">
            <w:pPr>
              <w:spacing w:after="0"/>
              <w:jc w:val="left"/>
            </w:pPr>
            <w:r>
              <w:t>1596-1599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588317" w14:textId="77777777" w:rsidR="00A93A58" w:rsidRDefault="005C59C1">
            <w:pPr>
              <w:spacing w:after="0"/>
              <w:jc w:val="left"/>
            </w:pPr>
            <w:r>
              <w:t>局部函数</w:t>
            </w:r>
            <w:r>
              <w:t>/</w:t>
            </w:r>
            <w:r>
              <w:t>回调（名称提示，保留英文便于检索）：</w:t>
            </w:r>
            <w:r>
              <w:t>on Save Both.</w:t>
            </w:r>
          </w:p>
        </w:tc>
      </w:tr>
      <w:tr w:rsidR="00A93A58" w14:paraId="3D53CD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C2C3BB" w14:textId="77777777" w:rsidR="00A93A58" w:rsidRDefault="005C59C1">
            <w:pPr>
              <w:spacing w:after="0"/>
              <w:jc w:val="left"/>
            </w:pPr>
            <w:r>
              <w:rPr>
                <w:rFonts w:ascii="Consolas" w:hAnsi="Consolas"/>
                <w:sz w:val="20"/>
              </w:rPr>
              <w:t>saveMaskBundle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DBC6A8" w14:textId="77777777" w:rsidR="00A93A58" w:rsidRDefault="005C59C1">
            <w:pPr>
              <w:spacing w:after="0"/>
              <w:jc w:val="left"/>
            </w:pPr>
            <w:r>
              <w:t>1600-1884 / 285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610042" w14:textId="77777777" w:rsidR="00A93A58" w:rsidRDefault="005C59C1">
            <w:pPr>
              <w:spacing w:after="0"/>
              <w:jc w:val="left"/>
            </w:pPr>
            <w:r>
              <w:t>局部函数</w:t>
            </w:r>
            <w:r>
              <w:t>/</w:t>
            </w:r>
            <w:r>
              <w:t>回调（名称提示，保留英文便于检索）：</w:t>
            </w:r>
            <w:r>
              <w:t>save Mask Bundle.</w:t>
            </w:r>
          </w:p>
        </w:tc>
      </w:tr>
      <w:tr w:rsidR="00A93A58" w14:paraId="65D4C5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ED527E" w14:textId="77777777" w:rsidR="00A93A58" w:rsidRDefault="005C59C1">
            <w:pPr>
              <w:spacing w:after="0"/>
              <w:jc w:val="left"/>
            </w:pPr>
            <w:r>
              <w:rPr>
                <w:rFonts w:ascii="Consolas" w:hAnsi="Consolas"/>
                <w:sz w:val="20"/>
              </w:rPr>
              <w:t>onKey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829A84" w14:textId="77777777" w:rsidR="00A93A58" w:rsidRDefault="005C59C1">
            <w:pPr>
              <w:spacing w:after="0"/>
              <w:jc w:val="left"/>
            </w:pPr>
            <w:r>
              <w:t>1885-1896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6EA5A0" w14:textId="77777777" w:rsidR="00A93A58" w:rsidRDefault="005C59C1">
            <w:pPr>
              <w:spacing w:after="0"/>
              <w:jc w:val="left"/>
            </w:pPr>
            <w:r>
              <w:t>局部函数</w:t>
            </w:r>
            <w:r>
              <w:t>/</w:t>
            </w:r>
            <w:r>
              <w:t>回调（名称提示，保留英文便于检索）：</w:t>
            </w:r>
            <w:r>
              <w:t>on Key.</w:t>
            </w:r>
          </w:p>
        </w:tc>
      </w:tr>
      <w:tr w:rsidR="00A93A58" w14:paraId="62F0E7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B1C81C" w14:textId="77777777" w:rsidR="00A93A58" w:rsidRDefault="005C59C1">
            <w:pPr>
              <w:spacing w:after="0"/>
              <w:jc w:val="left"/>
            </w:pPr>
            <w:r>
              <w:rPr>
                <w:rFonts w:ascii="Consolas" w:hAnsi="Consolas"/>
                <w:sz w:val="20"/>
              </w:rPr>
              <w:t>onHelp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56B0B6" w14:textId="77777777" w:rsidR="00A93A58" w:rsidRDefault="005C59C1">
            <w:pPr>
              <w:spacing w:after="0"/>
              <w:jc w:val="left"/>
            </w:pPr>
            <w:r>
              <w:t>1897-1976 / 80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C62E74" w14:textId="77777777" w:rsidR="00A93A58" w:rsidRDefault="005C59C1">
            <w:pPr>
              <w:spacing w:after="0"/>
              <w:jc w:val="left"/>
            </w:pPr>
            <w:r>
              <w:t>局部函数</w:t>
            </w:r>
            <w:r>
              <w:t>/</w:t>
            </w:r>
            <w:r>
              <w:t>回调（名称提示，保留英文便于检索）：</w:t>
            </w:r>
            <w:r>
              <w:t>on Help.</w:t>
            </w:r>
          </w:p>
        </w:tc>
      </w:tr>
      <w:tr w:rsidR="00A93A58" w14:paraId="62CCB4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E20E7A" w14:textId="77777777" w:rsidR="00A93A58" w:rsidRDefault="005C59C1">
            <w:pPr>
              <w:spacing w:after="0"/>
              <w:jc w:val="left"/>
            </w:pPr>
            <w:r>
              <w:rPr>
                <w:rFonts w:ascii="Consolas" w:hAnsi="Consolas"/>
                <w:sz w:val="20"/>
              </w:rPr>
              <w:t>onCloseReturn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5249B1" w14:textId="77777777" w:rsidR="00A93A58" w:rsidRDefault="005C59C1">
            <w:pPr>
              <w:spacing w:after="0"/>
              <w:jc w:val="left"/>
            </w:pPr>
            <w:r>
              <w:t>1977-2027 / 51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E1F04D" w14:textId="77777777" w:rsidR="00A93A58" w:rsidRDefault="005C59C1">
            <w:pPr>
              <w:spacing w:after="0"/>
              <w:jc w:val="left"/>
            </w:pPr>
            <w:r>
              <w:t>局部函数</w:t>
            </w:r>
            <w:r>
              <w:t>/</w:t>
            </w:r>
            <w:r>
              <w:t>回调（名称提示，保留英文便于检索）：</w:t>
            </w:r>
            <w:r>
              <w:t>on Close Return.</w:t>
            </w:r>
          </w:p>
        </w:tc>
      </w:tr>
      <w:tr w:rsidR="00A93A58" w14:paraId="44C078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34ABD9" w14:textId="77777777" w:rsidR="00A93A58" w:rsidRDefault="005C59C1">
            <w:pPr>
              <w:spacing w:after="0"/>
              <w:jc w:val="left"/>
            </w:pPr>
            <w:r>
              <w:rPr>
                <w:rFonts w:ascii="Consolas" w:hAnsi="Consolas"/>
                <w:sz w:val="20"/>
              </w:rPr>
              <w:t>notifyStudioReady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B18385" w14:textId="77777777" w:rsidR="00A93A58" w:rsidRDefault="005C59C1">
            <w:pPr>
              <w:spacing w:after="0"/>
              <w:jc w:val="left"/>
            </w:pPr>
            <w:r>
              <w:t>2028-2067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0F3712" w14:textId="77777777" w:rsidR="00A93A58" w:rsidRDefault="005C59C1">
            <w:pPr>
              <w:spacing w:after="0"/>
              <w:jc w:val="left"/>
            </w:pPr>
            <w:r>
              <w:t>局部函数</w:t>
            </w:r>
            <w:r>
              <w:t>/</w:t>
            </w:r>
            <w:r>
              <w:t>回调（名称提示，保留英文便于检索）：</w:t>
            </w:r>
            <w:r>
              <w:t>notify Studio Ready.</w:t>
            </w:r>
          </w:p>
        </w:tc>
      </w:tr>
      <w:tr w:rsidR="00A93A58" w14:paraId="3EF29A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D77FC7" w14:textId="77777777" w:rsidR="00A93A58" w:rsidRDefault="005C59C1">
            <w:pPr>
              <w:spacing w:after="0"/>
              <w:jc w:val="left"/>
            </w:pPr>
            <w:r>
              <w:rPr>
                <w:rFonts w:ascii="Consolas" w:hAnsi="Consolas"/>
                <w:sz w:val="20"/>
              </w:rPr>
              <w:t>onMouseDown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4DBAE7" w14:textId="77777777" w:rsidR="00A93A58" w:rsidRDefault="005C59C1">
            <w:pPr>
              <w:spacing w:after="0"/>
              <w:jc w:val="left"/>
            </w:pPr>
            <w:r>
              <w:t>2068-2103 / 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07FFF1" w14:textId="77777777" w:rsidR="00A93A58" w:rsidRDefault="005C59C1">
            <w:pPr>
              <w:spacing w:after="0"/>
              <w:jc w:val="left"/>
            </w:pPr>
            <w:r>
              <w:t>局部函数</w:t>
            </w:r>
            <w:r>
              <w:t>/</w:t>
            </w:r>
            <w:r>
              <w:t>回调（名称提示，保留英文便于检索）：</w:t>
            </w:r>
            <w:r>
              <w:t>on Mouse Down.</w:t>
            </w:r>
          </w:p>
        </w:tc>
      </w:tr>
      <w:tr w:rsidR="00A93A58" w14:paraId="648218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0E4084" w14:textId="77777777" w:rsidR="00A93A58" w:rsidRDefault="005C59C1">
            <w:pPr>
              <w:spacing w:after="0"/>
              <w:jc w:val="left"/>
            </w:pPr>
            <w:r>
              <w:rPr>
                <w:rFonts w:ascii="Consolas" w:hAnsi="Consolas"/>
                <w:sz w:val="20"/>
              </w:rPr>
              <w:t>onMouseUp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CDF1D4" w14:textId="77777777" w:rsidR="00A93A58" w:rsidRDefault="005C59C1">
            <w:pPr>
              <w:spacing w:after="0"/>
              <w:jc w:val="left"/>
            </w:pPr>
            <w:r>
              <w:t>2104-2108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C31ED0" w14:textId="77777777" w:rsidR="00A93A58" w:rsidRDefault="005C59C1">
            <w:pPr>
              <w:spacing w:after="0"/>
              <w:jc w:val="left"/>
            </w:pPr>
            <w:r>
              <w:t>局部函数</w:t>
            </w:r>
            <w:r>
              <w:t>/</w:t>
            </w:r>
            <w:r>
              <w:t>回调（名称提示，保留英文便于检索）：</w:t>
            </w:r>
            <w:r>
              <w:t>on Mouse Up.</w:t>
            </w:r>
          </w:p>
        </w:tc>
      </w:tr>
      <w:tr w:rsidR="00A93A58" w14:paraId="669EA8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FBB1D8" w14:textId="77777777" w:rsidR="00A93A58" w:rsidRDefault="005C59C1">
            <w:pPr>
              <w:spacing w:after="0"/>
              <w:jc w:val="left"/>
            </w:pPr>
            <w:r>
              <w:rPr>
                <w:rFonts w:ascii="Consolas" w:hAnsi="Consolas"/>
                <w:sz w:val="20"/>
              </w:rPr>
              <w:t>onMouseMove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E2AB98" w14:textId="77777777" w:rsidR="00A93A58" w:rsidRDefault="005C59C1">
            <w:pPr>
              <w:spacing w:after="0"/>
              <w:jc w:val="left"/>
            </w:pPr>
            <w:r>
              <w:t>2109-2142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DDD76F" w14:textId="77777777" w:rsidR="00A93A58" w:rsidRDefault="005C59C1">
            <w:pPr>
              <w:spacing w:after="0"/>
              <w:jc w:val="left"/>
            </w:pPr>
            <w:r>
              <w:t>局部函数</w:t>
            </w:r>
            <w:r>
              <w:t>/</w:t>
            </w:r>
            <w:r>
              <w:t>回调（名称提示，保留英文便于检索）：</w:t>
            </w:r>
            <w:r>
              <w:t>on Mouse Move.</w:t>
            </w:r>
          </w:p>
        </w:tc>
      </w:tr>
      <w:tr w:rsidR="00A93A58" w14:paraId="407839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C0597B" w14:textId="77777777" w:rsidR="00A93A58" w:rsidRDefault="005C59C1">
            <w:pPr>
              <w:spacing w:after="0"/>
              <w:jc w:val="left"/>
            </w:pPr>
            <w:r>
              <w:rPr>
                <w:rFonts w:ascii="Consolas" w:hAnsi="Consolas"/>
                <w:sz w:val="20"/>
              </w:rPr>
              <w:t>stopPainting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35BCEB" w14:textId="77777777" w:rsidR="00A93A58" w:rsidRDefault="005C59C1">
            <w:pPr>
              <w:spacing w:after="0"/>
              <w:jc w:val="left"/>
            </w:pPr>
            <w:r>
              <w:t>2143-2150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9D5950" w14:textId="77777777" w:rsidR="00A93A58" w:rsidRDefault="005C59C1">
            <w:pPr>
              <w:spacing w:after="0"/>
              <w:jc w:val="left"/>
            </w:pPr>
            <w:r>
              <w:t>局部函数</w:t>
            </w:r>
            <w:r>
              <w:t>/</w:t>
            </w:r>
            <w:r>
              <w:t>回调（名称提示，保留英文便于检索）：</w:t>
            </w:r>
            <w:r>
              <w:t>stop Painting.</w:t>
            </w:r>
          </w:p>
        </w:tc>
      </w:tr>
      <w:tr w:rsidR="00A93A58" w14:paraId="3C6D50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3017F5" w14:textId="77777777" w:rsidR="00A93A58" w:rsidRDefault="005C59C1">
            <w:pPr>
              <w:spacing w:after="0"/>
              <w:jc w:val="left"/>
            </w:pPr>
            <w:r>
              <w:rPr>
                <w:rFonts w:ascii="Consolas" w:hAnsi="Consolas"/>
                <w:sz w:val="20"/>
              </w:rPr>
              <w:lastRenderedPageBreak/>
              <w:t>renderNow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13F31C" w14:textId="77777777" w:rsidR="00A93A58" w:rsidRDefault="005C59C1">
            <w:pPr>
              <w:spacing w:after="0"/>
              <w:jc w:val="left"/>
            </w:pPr>
            <w:r>
              <w:t>2151-2234 / 84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626299" w14:textId="77777777" w:rsidR="00A93A58" w:rsidRDefault="005C59C1">
            <w:pPr>
              <w:spacing w:after="0"/>
              <w:jc w:val="left"/>
            </w:pPr>
            <w:r>
              <w:t>局部函数</w:t>
            </w:r>
            <w:r>
              <w:t>/</w:t>
            </w:r>
            <w:r>
              <w:t>回调（名称提示，保留英文便于检索）：</w:t>
            </w:r>
            <w:r>
              <w:t>render Now.</w:t>
            </w:r>
          </w:p>
        </w:tc>
      </w:tr>
      <w:tr w:rsidR="00A93A58" w14:paraId="42795F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C3FA7D" w14:textId="77777777" w:rsidR="00A93A58" w:rsidRDefault="005C59C1">
            <w:pPr>
              <w:spacing w:after="0"/>
              <w:jc w:val="left"/>
            </w:pPr>
            <w:r>
              <w:rPr>
                <w:rFonts w:ascii="Consolas" w:hAnsi="Consolas"/>
                <w:sz w:val="20"/>
              </w:rPr>
              <w:t>buildDisplayUnderlay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6D5CD6" w14:textId="77777777" w:rsidR="00A93A58" w:rsidRDefault="005C59C1">
            <w:pPr>
              <w:spacing w:after="0"/>
              <w:jc w:val="left"/>
            </w:pPr>
            <w:r>
              <w:t>2235-2263 / 29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8F45E5" w14:textId="77777777" w:rsidR="00A93A58" w:rsidRDefault="005C59C1">
            <w:pPr>
              <w:spacing w:after="0"/>
              <w:jc w:val="left"/>
            </w:pPr>
            <w:r>
              <w:t>局部函数</w:t>
            </w:r>
            <w:r>
              <w:t>/</w:t>
            </w:r>
            <w:r>
              <w:t>回调（名称提示，保留英文便于检索）：</w:t>
            </w:r>
            <w:r>
              <w:t>build Display Underlay.</w:t>
            </w:r>
          </w:p>
        </w:tc>
      </w:tr>
      <w:tr w:rsidR="00A93A58" w14:paraId="29FA68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4AB3D1" w14:textId="77777777" w:rsidR="00A93A58" w:rsidRDefault="005C59C1">
            <w:pPr>
              <w:spacing w:after="0"/>
              <w:jc w:val="left"/>
            </w:pPr>
            <w:r>
              <w:rPr>
                <w:rFonts w:ascii="Consolas" w:hAnsi="Consolas"/>
                <w:sz w:val="20"/>
              </w:rPr>
              <w:t>buildBrainImageForSave_native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E12966" w14:textId="77777777" w:rsidR="00A93A58" w:rsidRDefault="005C59C1">
            <w:pPr>
              <w:spacing w:after="0"/>
              <w:jc w:val="left"/>
            </w:pPr>
            <w:r>
              <w:t>2264-2280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FE0B0B" w14:textId="77777777" w:rsidR="00A93A58" w:rsidRDefault="005C59C1">
            <w:pPr>
              <w:spacing w:after="0"/>
              <w:jc w:val="left"/>
            </w:pPr>
            <w:r>
              <w:t>局部函数</w:t>
            </w:r>
            <w:r>
              <w:t>/</w:t>
            </w:r>
            <w:r>
              <w:t>回调（名称提示，保留英文便于检索）：</w:t>
            </w:r>
            <w:r>
              <w:t>build Brain Image For Save native.</w:t>
            </w:r>
          </w:p>
        </w:tc>
      </w:tr>
      <w:tr w:rsidR="00A93A58" w14:paraId="46C26A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853016" w14:textId="77777777" w:rsidR="00A93A58" w:rsidRDefault="005C59C1">
            <w:pPr>
              <w:spacing w:after="0"/>
              <w:jc w:val="left"/>
            </w:pPr>
            <w:r>
              <w:rPr>
                <w:rFonts w:ascii="Consolas" w:hAnsi="Consolas"/>
                <w:sz w:val="20"/>
              </w:rPr>
              <w:t>updateTitle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927397" w14:textId="77777777" w:rsidR="00A93A58" w:rsidRDefault="005C59C1">
            <w:pPr>
              <w:spacing w:after="0"/>
              <w:jc w:val="left"/>
            </w:pPr>
            <w:r>
              <w:t>2281-2285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693928" w14:textId="77777777" w:rsidR="00A93A58" w:rsidRDefault="005C59C1">
            <w:pPr>
              <w:spacing w:after="0"/>
              <w:jc w:val="left"/>
            </w:pPr>
            <w:r>
              <w:t>局部函数</w:t>
            </w:r>
            <w:r>
              <w:t>/</w:t>
            </w:r>
            <w:r>
              <w:t>回调（名称提示，保留英文便于检索）：</w:t>
            </w:r>
            <w:r>
              <w:t>update Title.</w:t>
            </w:r>
          </w:p>
        </w:tc>
      </w:tr>
      <w:tr w:rsidR="00A93A58" w14:paraId="3D7EB3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6C6419" w14:textId="77777777" w:rsidR="00A93A58" w:rsidRDefault="005C59C1">
            <w:pPr>
              <w:spacing w:after="0"/>
              <w:jc w:val="left"/>
            </w:pPr>
            <w:r>
              <w:rPr>
                <w:rFonts w:ascii="Consolas" w:hAnsi="Consolas"/>
                <w:sz w:val="20"/>
              </w:rPr>
              <w:t>updateStatus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48DCF5" w14:textId="77777777" w:rsidR="00A93A58" w:rsidRDefault="005C59C1">
            <w:pPr>
              <w:spacing w:after="0"/>
              <w:jc w:val="left"/>
            </w:pPr>
            <w:r>
              <w:t>2286-2310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51A6F4" w14:textId="77777777" w:rsidR="00A93A58" w:rsidRDefault="005C59C1">
            <w:pPr>
              <w:spacing w:after="0"/>
              <w:jc w:val="left"/>
            </w:pPr>
            <w:r>
              <w:t>局部函数</w:t>
            </w:r>
            <w:r>
              <w:t>/</w:t>
            </w:r>
            <w:r>
              <w:t>回调（名称提示，保留英文便于检索）：</w:t>
            </w:r>
            <w:r>
              <w:t>update Status.</w:t>
            </w:r>
          </w:p>
        </w:tc>
      </w:tr>
      <w:tr w:rsidR="00A93A58" w14:paraId="706AE1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BA60E4" w14:textId="77777777" w:rsidR="00A93A58" w:rsidRDefault="005C59C1">
            <w:pPr>
              <w:spacing w:after="0"/>
              <w:jc w:val="left"/>
            </w:pPr>
            <w:r>
              <w:rPr>
                <w:rFonts w:ascii="Consolas" w:hAnsi="Consolas"/>
                <w:sz w:val="20"/>
              </w:rPr>
              <w:t>fxLabel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23E7AA" w14:textId="77777777" w:rsidR="00A93A58" w:rsidRDefault="005C59C1">
            <w:pPr>
              <w:spacing w:after="0"/>
              <w:jc w:val="left"/>
            </w:pPr>
            <w:r>
              <w:t>2311-2326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7B40A0" w14:textId="77777777" w:rsidR="00A93A58" w:rsidRDefault="005C59C1">
            <w:pPr>
              <w:spacing w:after="0"/>
              <w:jc w:val="left"/>
            </w:pPr>
            <w:r>
              <w:t>局部函数</w:t>
            </w:r>
            <w:r>
              <w:t>/</w:t>
            </w:r>
            <w:r>
              <w:t>回调（名称提示，保留英文便于检索）：</w:t>
            </w:r>
            <w:r>
              <w:t>fx Label.</w:t>
            </w:r>
          </w:p>
        </w:tc>
      </w:tr>
      <w:tr w:rsidR="00A93A58" w14:paraId="1C9006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63D30D" w14:textId="77777777" w:rsidR="00A93A58" w:rsidRDefault="005C59C1">
            <w:pPr>
              <w:spacing w:after="0"/>
              <w:jc w:val="left"/>
            </w:pPr>
            <w:r>
              <w:rPr>
                <w:rFonts w:ascii="Consolas" w:hAnsi="Consolas"/>
                <w:sz w:val="20"/>
              </w:rPr>
              <w:t>renderBrushPreview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A47D9A" w14:textId="77777777" w:rsidR="00A93A58" w:rsidRDefault="005C59C1">
            <w:pPr>
              <w:spacing w:after="0"/>
              <w:jc w:val="left"/>
            </w:pPr>
            <w:r>
              <w:t>2327-2356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735BA8" w14:textId="77777777" w:rsidR="00A93A58" w:rsidRDefault="005C59C1">
            <w:pPr>
              <w:spacing w:after="0"/>
              <w:jc w:val="left"/>
            </w:pPr>
            <w:r>
              <w:t>局部函数</w:t>
            </w:r>
            <w:r>
              <w:t>/</w:t>
            </w:r>
            <w:r>
              <w:t>回调（名称提示，保留英文便于检索）：</w:t>
            </w:r>
            <w:r>
              <w:t>render Brush Preview.</w:t>
            </w:r>
          </w:p>
        </w:tc>
      </w:tr>
      <w:tr w:rsidR="00A93A58" w14:paraId="1B73E6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4DF895" w14:textId="77777777" w:rsidR="00A93A58" w:rsidRDefault="005C59C1">
            <w:pPr>
              <w:spacing w:after="0"/>
              <w:jc w:val="left"/>
            </w:pPr>
            <w:r>
              <w:rPr>
                <w:rFonts w:ascii="Consolas" w:hAnsi="Consolas"/>
                <w:sz w:val="20"/>
              </w:rPr>
              <w:t>deleteBrushPreview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4652B5" w14:textId="77777777" w:rsidR="00A93A58" w:rsidRDefault="005C59C1">
            <w:pPr>
              <w:spacing w:after="0"/>
              <w:jc w:val="left"/>
            </w:pPr>
            <w:r>
              <w:t>2357-2364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DFB6C8" w14:textId="77777777" w:rsidR="00A93A58" w:rsidRDefault="005C59C1">
            <w:pPr>
              <w:spacing w:after="0"/>
              <w:jc w:val="left"/>
            </w:pPr>
            <w:r>
              <w:t>局部函数</w:t>
            </w:r>
            <w:r>
              <w:t>/</w:t>
            </w:r>
            <w:r>
              <w:t>回调（名称提示，保留英文便于检索）：</w:t>
            </w:r>
            <w:r>
              <w:t>delete Brush Preview.</w:t>
            </w:r>
          </w:p>
        </w:tc>
      </w:tr>
      <w:tr w:rsidR="00A93A58" w14:paraId="4728F7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4B9BEA" w14:textId="77777777" w:rsidR="00A93A58" w:rsidRDefault="005C59C1">
            <w:pPr>
              <w:spacing w:after="0"/>
              <w:jc w:val="left"/>
            </w:pPr>
            <w:r>
              <w:rPr>
                <w:rFonts w:ascii="Consolas" w:hAnsi="Consolas"/>
                <w:sz w:val="20"/>
              </w:rPr>
              <w:t>disp2raw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A93AE6" w14:textId="77777777" w:rsidR="00A93A58" w:rsidRDefault="005C59C1">
            <w:pPr>
              <w:spacing w:after="0"/>
              <w:jc w:val="left"/>
            </w:pPr>
            <w:r>
              <w:t>2365-2376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4549B1" w14:textId="77777777" w:rsidR="00A93A58" w:rsidRDefault="005C59C1">
            <w:pPr>
              <w:spacing w:after="0"/>
              <w:jc w:val="left"/>
            </w:pPr>
            <w:r>
              <w:t>局部函数</w:t>
            </w:r>
            <w:r>
              <w:t>/</w:t>
            </w:r>
            <w:r>
              <w:t>回调（名称提示，保留英文便于检索）：</w:t>
            </w:r>
            <w:r>
              <w:t>disp2raw.</w:t>
            </w:r>
          </w:p>
        </w:tc>
      </w:tr>
      <w:tr w:rsidR="00A93A58" w14:paraId="2F3980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B447AE" w14:textId="77777777" w:rsidR="00A93A58" w:rsidRDefault="005C59C1">
            <w:pPr>
              <w:spacing w:after="0"/>
              <w:jc w:val="left"/>
            </w:pPr>
            <w:r>
              <w:rPr>
                <w:rFonts w:ascii="Consolas" w:hAnsi="Consolas"/>
                <w:sz w:val="20"/>
              </w:rPr>
              <w:t>paintSegmentRaw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2E9F06" w14:textId="77777777" w:rsidR="00A93A58" w:rsidRDefault="005C59C1">
            <w:pPr>
              <w:spacing w:after="0"/>
              <w:jc w:val="left"/>
            </w:pPr>
            <w:r>
              <w:t>2377-2388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978796" w14:textId="77777777" w:rsidR="00A93A58" w:rsidRDefault="005C59C1">
            <w:pPr>
              <w:spacing w:after="0"/>
              <w:jc w:val="left"/>
            </w:pPr>
            <w:r>
              <w:t>局部函数</w:t>
            </w:r>
            <w:r>
              <w:t>/</w:t>
            </w:r>
            <w:r>
              <w:t>回调（名称提示，保留英文便于检索）：</w:t>
            </w:r>
            <w:r>
              <w:t>paint Segment Raw.</w:t>
            </w:r>
          </w:p>
        </w:tc>
      </w:tr>
      <w:tr w:rsidR="00A93A58" w14:paraId="52E82E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075834" w14:textId="77777777" w:rsidR="00A93A58" w:rsidRDefault="005C59C1">
            <w:pPr>
              <w:spacing w:after="0"/>
              <w:jc w:val="left"/>
            </w:pPr>
            <w:r>
              <w:rPr>
                <w:rFonts w:ascii="Consolas" w:hAnsi="Consolas"/>
                <w:sz w:val="20"/>
              </w:rPr>
              <w:lastRenderedPageBreak/>
              <w:t>stampAtRaw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CFAEF0" w14:textId="77777777" w:rsidR="00A93A58" w:rsidRDefault="005C59C1">
            <w:pPr>
              <w:spacing w:after="0"/>
              <w:jc w:val="left"/>
            </w:pPr>
            <w:r>
              <w:t>2389-2431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77042E" w14:textId="77777777" w:rsidR="00A93A58" w:rsidRDefault="005C59C1">
            <w:pPr>
              <w:spacing w:after="0"/>
              <w:jc w:val="left"/>
            </w:pPr>
            <w:r>
              <w:t>局部函数</w:t>
            </w:r>
            <w:r>
              <w:t>/</w:t>
            </w:r>
            <w:r>
              <w:t>回调（名称提示，保留英文便于检索）：</w:t>
            </w:r>
            <w:r>
              <w:t>stamp At Raw.</w:t>
            </w:r>
          </w:p>
        </w:tc>
      </w:tr>
      <w:tr w:rsidR="00A93A58" w14:paraId="054AAC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3E8487" w14:textId="77777777" w:rsidR="00A93A58" w:rsidRDefault="005C59C1">
            <w:pPr>
              <w:spacing w:after="0"/>
              <w:jc w:val="left"/>
            </w:pPr>
            <w:r>
              <w:rPr>
                <w:rFonts w:ascii="Consolas" w:hAnsi="Consolas"/>
                <w:sz w:val="20"/>
              </w:rPr>
              <w:t>setPixelsDisk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6EEF08" w14:textId="77777777" w:rsidR="00A93A58" w:rsidRDefault="005C59C1">
            <w:pPr>
              <w:spacing w:after="0"/>
              <w:jc w:val="left"/>
            </w:pPr>
            <w:r>
              <w:t>2432-2463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D4E464" w14:textId="77777777" w:rsidR="00A93A58" w:rsidRDefault="005C59C1">
            <w:pPr>
              <w:spacing w:after="0"/>
              <w:jc w:val="left"/>
            </w:pPr>
            <w:r>
              <w:t>局部函数</w:t>
            </w:r>
            <w:r>
              <w:t>/</w:t>
            </w:r>
            <w:r>
              <w:t>回调（名称提示，保留英文便于检索）：</w:t>
            </w:r>
            <w:r>
              <w:t>set Pixels Disk.</w:t>
            </w:r>
          </w:p>
        </w:tc>
      </w:tr>
      <w:tr w:rsidR="00A93A58" w14:paraId="055591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B6E210" w14:textId="77777777" w:rsidR="00A93A58" w:rsidRDefault="005C59C1">
            <w:pPr>
              <w:spacing w:after="0"/>
              <w:jc w:val="left"/>
            </w:pPr>
            <w:r>
              <w:rPr>
                <w:rFonts w:ascii="Consolas" w:hAnsi="Consolas"/>
                <w:sz w:val="20"/>
              </w:rPr>
              <w:t>invalidateBrushCache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0B3EE7" w14:textId="77777777" w:rsidR="00A93A58" w:rsidRDefault="005C59C1">
            <w:pPr>
              <w:spacing w:after="0"/>
              <w:jc w:val="left"/>
            </w:pPr>
            <w:r>
              <w:t>2464-2470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78FB82" w14:textId="77777777" w:rsidR="00A93A58" w:rsidRDefault="005C59C1">
            <w:pPr>
              <w:spacing w:after="0"/>
              <w:jc w:val="left"/>
            </w:pPr>
            <w:r>
              <w:t>局部函数</w:t>
            </w:r>
            <w:r>
              <w:t>/</w:t>
            </w:r>
            <w:r>
              <w:t>回调（名称提示，保留英文便于检索）：</w:t>
            </w:r>
            <w:r>
              <w:t>invalidate Brush Cache.</w:t>
            </w:r>
          </w:p>
        </w:tc>
      </w:tr>
      <w:tr w:rsidR="00A93A58" w14:paraId="009982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A99B7A" w14:textId="77777777" w:rsidR="00A93A58" w:rsidRDefault="005C59C1">
            <w:pPr>
              <w:spacing w:after="0"/>
              <w:jc w:val="left"/>
            </w:pPr>
            <w:r>
              <w:rPr>
                <w:rFonts w:ascii="Consolas" w:hAnsi="Consolas"/>
                <w:sz w:val="20"/>
              </w:rPr>
              <w:t>getBrushKernel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BE5A4F" w14:textId="77777777" w:rsidR="00A93A58" w:rsidRDefault="005C59C1">
            <w:pPr>
              <w:spacing w:after="0"/>
              <w:jc w:val="left"/>
            </w:pPr>
            <w:r>
              <w:t>2471-2489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9B4B03" w14:textId="77777777" w:rsidR="00A93A58" w:rsidRDefault="005C59C1">
            <w:pPr>
              <w:spacing w:after="0"/>
              <w:jc w:val="left"/>
            </w:pPr>
            <w:r>
              <w:t>局部函数</w:t>
            </w:r>
            <w:r>
              <w:t>/</w:t>
            </w:r>
            <w:r>
              <w:t>回调（名称提示，保留英文便于检索）：</w:t>
            </w:r>
            <w:r>
              <w:t>get Brush Kernel.</w:t>
            </w:r>
          </w:p>
        </w:tc>
      </w:tr>
      <w:tr w:rsidR="00A93A58" w14:paraId="61AAB2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2CEB8F" w14:textId="77777777" w:rsidR="00A93A58" w:rsidRDefault="005C59C1">
            <w:pPr>
              <w:spacing w:after="0"/>
              <w:jc w:val="left"/>
            </w:pPr>
            <w:r>
              <w:rPr>
                <w:rFonts w:ascii="Consolas" w:hAnsi="Consolas"/>
                <w:sz w:val="20"/>
              </w:rPr>
              <w:t>isCursorOverAxes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5598A2" w14:textId="77777777" w:rsidR="00A93A58" w:rsidRDefault="005C59C1">
            <w:pPr>
              <w:spacing w:after="0"/>
              <w:jc w:val="left"/>
            </w:pPr>
            <w:r>
              <w:t>2490-2502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CD2900" w14:textId="77777777" w:rsidR="00A93A58" w:rsidRDefault="005C59C1">
            <w:pPr>
              <w:spacing w:after="0"/>
              <w:jc w:val="left"/>
            </w:pPr>
            <w:r>
              <w:t>局部函数</w:t>
            </w:r>
            <w:r>
              <w:t>/</w:t>
            </w:r>
            <w:r>
              <w:t>回调（名称提示，保留英文便于检索）：</w:t>
            </w:r>
            <w:r>
              <w:t>is Cursor Over Axes.</w:t>
            </w:r>
          </w:p>
        </w:tc>
      </w:tr>
      <w:tr w:rsidR="00A93A58" w14:paraId="6506AC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86AC71" w14:textId="77777777" w:rsidR="00A93A58" w:rsidRDefault="005C59C1">
            <w:pPr>
              <w:spacing w:after="0"/>
              <w:jc w:val="left"/>
            </w:pPr>
            <w:r>
              <w:rPr>
                <w:rFonts w:ascii="Consolas" w:hAnsi="Consolas"/>
                <w:sz w:val="20"/>
              </w:rPr>
              <w:t>getCursorXYdisp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924E42" w14:textId="77777777" w:rsidR="00A93A58" w:rsidRDefault="005C59C1">
            <w:pPr>
              <w:spacing w:after="0"/>
              <w:jc w:val="left"/>
            </w:pPr>
            <w:r>
              <w:t>2503-2514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D10055" w14:textId="77777777" w:rsidR="00A93A58" w:rsidRDefault="005C59C1">
            <w:pPr>
              <w:spacing w:after="0"/>
              <w:jc w:val="left"/>
            </w:pPr>
            <w:r>
              <w:t>局部函数</w:t>
            </w:r>
            <w:r>
              <w:t>/</w:t>
            </w:r>
            <w:r>
              <w:t>回调（名称提示，保留英文便于检索）：</w:t>
            </w:r>
            <w:r>
              <w:t>get Cursor XYdisp.</w:t>
            </w:r>
          </w:p>
        </w:tc>
      </w:tr>
      <w:tr w:rsidR="00A93A58" w14:paraId="22AAD5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09DD66" w14:textId="77777777" w:rsidR="00A93A58" w:rsidRDefault="005C59C1">
            <w:pPr>
              <w:spacing w:after="0"/>
              <w:jc w:val="left"/>
            </w:pPr>
            <w:r>
              <w:rPr>
                <w:rFonts w:ascii="Consolas" w:hAnsi="Consolas"/>
                <w:sz w:val="20"/>
              </w:rPr>
              <w:t>computeUnderlayVolume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7F71F7" w14:textId="77777777" w:rsidR="00A93A58" w:rsidRDefault="005C59C1">
            <w:pPr>
              <w:spacing w:after="0"/>
              <w:jc w:val="left"/>
            </w:pPr>
            <w:r>
              <w:t>2515-2593 / 79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43D764" w14:textId="77777777" w:rsidR="00A93A58" w:rsidRDefault="005C59C1">
            <w:pPr>
              <w:spacing w:after="0"/>
              <w:jc w:val="left"/>
            </w:pPr>
            <w:r>
              <w:t>局部函数</w:t>
            </w:r>
            <w:r>
              <w:t>/</w:t>
            </w:r>
            <w:r>
              <w:t>回调（名称提示，保留英文便于检索）：</w:t>
            </w:r>
            <w:r>
              <w:t>compute Underlay Volume.</w:t>
            </w:r>
          </w:p>
        </w:tc>
      </w:tr>
      <w:tr w:rsidR="00A93A58" w14:paraId="23B0EC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D99F80" w14:textId="77777777" w:rsidR="00A93A58" w:rsidRDefault="005C59C1">
            <w:pPr>
              <w:spacing w:after="0"/>
              <w:jc w:val="left"/>
            </w:pPr>
            <w:r>
              <w:rPr>
                <w:rFonts w:ascii="Consolas" w:hAnsi="Consolas"/>
                <w:sz w:val="20"/>
              </w:rPr>
              <w:t>underlayMeanLinear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C8B80B" w14:textId="77777777" w:rsidR="00A93A58" w:rsidRDefault="005C59C1">
            <w:pPr>
              <w:spacing w:after="0"/>
              <w:jc w:val="left"/>
            </w:pPr>
            <w:r>
              <w:t>2594-2602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496B95" w14:textId="77777777" w:rsidR="00A93A58" w:rsidRDefault="005C59C1">
            <w:pPr>
              <w:spacing w:after="0"/>
              <w:jc w:val="left"/>
            </w:pPr>
            <w:r>
              <w:t>局部函数</w:t>
            </w:r>
            <w:r>
              <w:t>/</w:t>
            </w:r>
            <w:r>
              <w:t>回调（名称提示，保留英文便于检索）：</w:t>
            </w:r>
            <w:r>
              <w:t>underlay Mean Linear.</w:t>
            </w:r>
          </w:p>
        </w:tc>
      </w:tr>
      <w:tr w:rsidR="00A93A58" w14:paraId="17C9B7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68F005" w14:textId="77777777" w:rsidR="00A93A58" w:rsidRDefault="005C59C1">
            <w:pPr>
              <w:spacing w:after="0"/>
              <w:jc w:val="left"/>
            </w:pPr>
            <w:r>
              <w:rPr>
                <w:rFonts w:ascii="Consolas" w:hAnsi="Consolas"/>
                <w:sz w:val="20"/>
              </w:rPr>
              <w:t>underlayMaxLinear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CCE528" w14:textId="77777777" w:rsidR="00A93A58" w:rsidRDefault="005C59C1">
            <w:pPr>
              <w:spacing w:after="0"/>
              <w:jc w:val="left"/>
            </w:pPr>
            <w:r>
              <w:t>2603-2611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7FF43E" w14:textId="77777777" w:rsidR="00A93A58" w:rsidRDefault="005C59C1">
            <w:pPr>
              <w:spacing w:after="0"/>
              <w:jc w:val="left"/>
            </w:pPr>
            <w:r>
              <w:t>局部函数</w:t>
            </w:r>
            <w:r>
              <w:t>/</w:t>
            </w:r>
            <w:r>
              <w:t>回调（名称提示，保留英文便于检索）：</w:t>
            </w:r>
            <w:r>
              <w:t>underlay Max Linear.</w:t>
            </w:r>
          </w:p>
        </w:tc>
      </w:tr>
      <w:tr w:rsidR="00A93A58" w14:paraId="67B2B2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97664C" w14:textId="77777777" w:rsidR="00A93A58" w:rsidRDefault="005C59C1">
            <w:pPr>
              <w:spacing w:after="0"/>
              <w:jc w:val="left"/>
            </w:pPr>
            <w:r>
              <w:rPr>
                <w:rFonts w:ascii="Consolas" w:hAnsi="Consolas"/>
                <w:sz w:val="20"/>
              </w:rPr>
              <w:t>underlayStandardizedEqualized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3C4947" w14:textId="77777777" w:rsidR="00A93A58" w:rsidRDefault="005C59C1">
            <w:pPr>
              <w:spacing w:after="0"/>
              <w:jc w:val="left"/>
            </w:pPr>
            <w:r>
              <w:t>2612-2631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D3F034" w14:textId="77777777" w:rsidR="00A93A58" w:rsidRDefault="005C59C1">
            <w:pPr>
              <w:spacing w:after="0"/>
              <w:jc w:val="left"/>
            </w:pPr>
            <w:r>
              <w:t>局部函数</w:t>
            </w:r>
            <w:r>
              <w:t>/</w:t>
            </w:r>
            <w:r>
              <w:t>回调（名称提示，保留英文便于检索）：</w:t>
            </w:r>
            <w:r>
              <w:t>underlay Standardized Equalized.</w:t>
            </w:r>
          </w:p>
        </w:tc>
      </w:tr>
      <w:tr w:rsidR="00A93A58" w14:paraId="576912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7076F7" w14:textId="77777777" w:rsidR="00A93A58" w:rsidRDefault="005C59C1">
            <w:pPr>
              <w:spacing w:after="0"/>
              <w:jc w:val="left"/>
            </w:pPr>
            <w:r>
              <w:rPr>
                <w:rFonts w:ascii="Consolas" w:hAnsi="Consolas"/>
                <w:sz w:val="20"/>
              </w:rPr>
              <w:lastRenderedPageBreak/>
              <w:t>equalizeImageVasc_local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90C6E2" w14:textId="77777777" w:rsidR="00A93A58" w:rsidRDefault="005C59C1">
            <w:pPr>
              <w:spacing w:after="0"/>
              <w:jc w:val="left"/>
            </w:pPr>
            <w:r>
              <w:t>2632-2690 / 59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2AAE2F" w14:textId="77777777" w:rsidR="00A93A58" w:rsidRDefault="005C59C1">
            <w:pPr>
              <w:spacing w:after="0"/>
              <w:jc w:val="left"/>
            </w:pPr>
            <w:r>
              <w:t>局部函数</w:t>
            </w:r>
            <w:r>
              <w:t>/</w:t>
            </w:r>
            <w:r>
              <w:t>回调（名称提示，保留英文便于检索）：</w:t>
            </w:r>
            <w:r>
              <w:t>equalize Image Vasc local.</w:t>
            </w:r>
          </w:p>
        </w:tc>
      </w:tr>
      <w:tr w:rsidR="00A93A58" w14:paraId="7B1708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E723F0" w14:textId="77777777" w:rsidR="00A93A58" w:rsidRDefault="005C59C1">
            <w:pPr>
              <w:spacing w:after="0"/>
              <w:jc w:val="left"/>
            </w:pPr>
            <w:r>
              <w:rPr>
                <w:rFonts w:ascii="Consolas" w:hAnsi="Consolas"/>
                <w:sz w:val="20"/>
              </w:rPr>
              <w:t>underlayMedianLinear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5AA180" w14:textId="77777777" w:rsidR="00A93A58" w:rsidRDefault="005C59C1">
            <w:pPr>
              <w:spacing w:after="0"/>
              <w:jc w:val="left"/>
            </w:pPr>
            <w:r>
              <w:t>2691-2704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F29A52" w14:textId="77777777" w:rsidR="00A93A58" w:rsidRDefault="005C59C1">
            <w:pPr>
              <w:spacing w:after="0"/>
              <w:jc w:val="left"/>
            </w:pPr>
            <w:r>
              <w:t>局部函数</w:t>
            </w:r>
            <w:r>
              <w:t>/</w:t>
            </w:r>
            <w:r>
              <w:t>回调（名称提示，保留英文便于检索）：</w:t>
            </w:r>
            <w:r>
              <w:t>underlay Median Linear.</w:t>
            </w:r>
          </w:p>
        </w:tc>
      </w:tr>
      <w:tr w:rsidR="00A93A58" w14:paraId="430EE2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9D4A92" w14:textId="77777777" w:rsidR="00A93A58" w:rsidRDefault="005C59C1">
            <w:pPr>
              <w:spacing w:after="0"/>
              <w:jc w:val="left"/>
            </w:pPr>
            <w:r>
              <w:rPr>
                <w:rFonts w:ascii="Consolas" w:hAnsi="Consolas"/>
                <w:sz w:val="20"/>
              </w:rPr>
              <w:t>underlayMIP_Z_ofMeanT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428726" w14:textId="77777777" w:rsidR="00A93A58" w:rsidRDefault="005C59C1">
            <w:pPr>
              <w:spacing w:after="0"/>
              <w:jc w:val="left"/>
            </w:pPr>
            <w:r>
              <w:t>2705-2722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479AEA" w14:textId="77777777" w:rsidR="00A93A58" w:rsidRDefault="005C59C1">
            <w:pPr>
              <w:spacing w:after="0"/>
              <w:jc w:val="left"/>
            </w:pPr>
            <w:r>
              <w:t>局部函数</w:t>
            </w:r>
            <w:r>
              <w:t>/</w:t>
            </w:r>
            <w:r>
              <w:t>回调（名称提示，保留英文便于检索）：</w:t>
            </w:r>
            <w:r>
              <w:t>underlay MIP Z of Mean T.</w:t>
            </w:r>
          </w:p>
        </w:tc>
      </w:tr>
      <w:tr w:rsidR="00A93A58" w14:paraId="172E7D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0A3932" w14:textId="77777777" w:rsidR="00A93A58" w:rsidRDefault="005C59C1">
            <w:pPr>
              <w:spacing w:after="0"/>
              <w:jc w:val="left"/>
            </w:pPr>
            <w:r>
              <w:rPr>
                <w:rFonts w:ascii="Consolas" w:hAnsi="Consolas"/>
                <w:sz w:val="20"/>
              </w:rPr>
              <w:t>underlayImregdemonsMeanDB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40F061" w14:textId="77777777" w:rsidR="00A93A58" w:rsidRDefault="005C59C1">
            <w:pPr>
              <w:spacing w:after="0"/>
              <w:jc w:val="left"/>
            </w:pPr>
            <w:r>
              <w:t>2723-2742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52A270" w14:textId="77777777" w:rsidR="00A93A58" w:rsidRDefault="005C59C1">
            <w:pPr>
              <w:spacing w:after="0"/>
              <w:jc w:val="left"/>
            </w:pPr>
            <w:r>
              <w:t>局部函数</w:t>
            </w:r>
            <w:r>
              <w:t>/</w:t>
            </w:r>
            <w:r>
              <w:t>回调（名称提示，保留英文便于检索）：</w:t>
            </w:r>
            <w:r>
              <w:t>underlay Imregdemons Mean DB.</w:t>
            </w:r>
          </w:p>
        </w:tc>
      </w:tr>
      <w:tr w:rsidR="00A93A58" w14:paraId="0D4F42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8E9729" w14:textId="77777777" w:rsidR="00A93A58" w:rsidRDefault="005C59C1">
            <w:pPr>
              <w:spacing w:after="0"/>
              <w:jc w:val="left"/>
            </w:pPr>
            <w:r>
              <w:rPr>
                <w:rFonts w:ascii="Consolas" w:hAnsi="Consolas"/>
                <w:sz w:val="20"/>
              </w:rPr>
              <w:t>pickSubsampleIdx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49F490" w14:textId="77777777" w:rsidR="00A93A58" w:rsidRDefault="005C59C1">
            <w:pPr>
              <w:spacing w:after="0"/>
              <w:jc w:val="left"/>
            </w:pPr>
            <w:r>
              <w:t>2743-2751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37E4BF" w14:textId="77777777" w:rsidR="00A93A58" w:rsidRDefault="005C59C1">
            <w:pPr>
              <w:spacing w:after="0"/>
              <w:jc w:val="left"/>
            </w:pPr>
            <w:r>
              <w:t>局部函数</w:t>
            </w:r>
            <w:r>
              <w:t>/</w:t>
            </w:r>
            <w:r>
              <w:t>回调（名称提示，保留英文便于检索）：</w:t>
            </w:r>
            <w:r>
              <w:t>pick Subsample Idx.</w:t>
            </w:r>
          </w:p>
        </w:tc>
      </w:tr>
      <w:tr w:rsidR="00A93A58" w14:paraId="4C0905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ABEEC1" w14:textId="77777777" w:rsidR="00A93A58" w:rsidRDefault="005C59C1">
            <w:pPr>
              <w:spacing w:after="0"/>
              <w:jc w:val="left"/>
            </w:pPr>
            <w:r>
              <w:rPr>
                <w:rFonts w:ascii="Consolas" w:hAnsi="Consolas"/>
                <w:sz w:val="20"/>
              </w:rPr>
              <w:t>loadUnderlayAny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F3337C" w14:textId="77777777" w:rsidR="00A93A58" w:rsidRDefault="005C59C1">
            <w:pPr>
              <w:spacing w:after="0"/>
              <w:jc w:val="left"/>
            </w:pPr>
            <w:r>
              <w:t>2752-2801 / 50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0AFFEE" w14:textId="77777777" w:rsidR="00A93A58" w:rsidRDefault="005C59C1">
            <w:pPr>
              <w:spacing w:after="0"/>
              <w:jc w:val="left"/>
            </w:pPr>
            <w:r>
              <w:t>局部函数</w:t>
            </w:r>
            <w:r>
              <w:t>/</w:t>
            </w:r>
            <w:r>
              <w:t>回调（名称提示，保留英文便于检索）：</w:t>
            </w:r>
            <w:r>
              <w:t>load Underlay Any.</w:t>
            </w:r>
          </w:p>
        </w:tc>
      </w:tr>
      <w:tr w:rsidR="00A93A58" w14:paraId="17E551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30A075" w14:textId="77777777" w:rsidR="00A93A58" w:rsidRDefault="005C59C1">
            <w:pPr>
              <w:spacing w:after="0"/>
              <w:jc w:val="left"/>
            </w:pPr>
            <w:r>
              <w:rPr>
                <w:rFonts w:ascii="Consolas" w:hAnsi="Consolas"/>
                <w:sz w:val="20"/>
              </w:rPr>
              <w:t>squeezeTo2Dor3D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885C35" w14:textId="77777777" w:rsidR="00A93A58" w:rsidRDefault="005C59C1">
            <w:pPr>
              <w:spacing w:after="0"/>
              <w:jc w:val="left"/>
            </w:pPr>
            <w:r>
              <w:t>2802-2810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461D78" w14:textId="77777777" w:rsidR="00A93A58" w:rsidRDefault="005C59C1">
            <w:pPr>
              <w:spacing w:after="0"/>
              <w:jc w:val="left"/>
            </w:pPr>
            <w:r>
              <w:t>局部函数</w:t>
            </w:r>
            <w:r>
              <w:t>/</w:t>
            </w:r>
            <w:r>
              <w:t>回调（名称提示，保留英文便于检索）：</w:t>
            </w:r>
            <w:r>
              <w:t>squeeze To2Dor3D.</w:t>
            </w:r>
          </w:p>
        </w:tc>
      </w:tr>
      <w:tr w:rsidR="00A93A58" w14:paraId="6B8534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79101C" w14:textId="77777777" w:rsidR="00A93A58" w:rsidRDefault="005C59C1">
            <w:pPr>
              <w:spacing w:after="0"/>
              <w:jc w:val="left"/>
            </w:pPr>
            <w:r>
              <w:rPr>
                <w:rFonts w:ascii="Consolas" w:hAnsi="Consolas"/>
                <w:sz w:val="20"/>
              </w:rPr>
              <w:t>fitUnderlayToDims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6BE9B9" w14:textId="77777777" w:rsidR="00A93A58" w:rsidRDefault="005C59C1">
            <w:pPr>
              <w:spacing w:after="0"/>
              <w:jc w:val="left"/>
            </w:pPr>
            <w:r>
              <w:t>2811-2843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F23918" w14:textId="77777777" w:rsidR="00A93A58" w:rsidRDefault="005C59C1">
            <w:pPr>
              <w:spacing w:after="0"/>
              <w:jc w:val="left"/>
            </w:pPr>
            <w:r>
              <w:t>局部函数</w:t>
            </w:r>
            <w:r>
              <w:t>/</w:t>
            </w:r>
            <w:r>
              <w:t>回调（名称提示，保留英文便于检索）：</w:t>
            </w:r>
            <w:r>
              <w:t>fit Underlay To Dims.</w:t>
            </w:r>
          </w:p>
        </w:tc>
      </w:tr>
      <w:tr w:rsidR="00A93A58" w14:paraId="6ACB9A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3134C3" w14:textId="77777777" w:rsidR="00A93A58" w:rsidRDefault="005C59C1">
            <w:pPr>
              <w:spacing w:after="0"/>
              <w:jc w:val="left"/>
            </w:pPr>
            <w:r>
              <w:rPr>
                <w:rFonts w:ascii="Consolas" w:hAnsi="Consolas"/>
                <w:sz w:val="20"/>
              </w:rPr>
              <w:t>fitExternalUnderlayToDims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C216C0" w14:textId="77777777" w:rsidR="00A93A58" w:rsidRDefault="005C59C1">
            <w:pPr>
              <w:spacing w:after="0"/>
              <w:jc w:val="left"/>
            </w:pPr>
            <w:r>
              <w:t>2844-2869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EF8B9A" w14:textId="77777777" w:rsidR="00A93A58" w:rsidRDefault="005C59C1">
            <w:pPr>
              <w:spacing w:after="0"/>
              <w:jc w:val="left"/>
            </w:pPr>
            <w:r>
              <w:t>局部函数</w:t>
            </w:r>
            <w:r>
              <w:t>/</w:t>
            </w:r>
            <w:r>
              <w:t>回调（名称提示，保留英文便于检索）：</w:t>
            </w:r>
            <w:r>
              <w:t>fit External Underlay To Dims.</w:t>
            </w:r>
          </w:p>
        </w:tc>
      </w:tr>
      <w:tr w:rsidR="00A93A58" w14:paraId="458E0E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F57DD3" w14:textId="77777777" w:rsidR="00A93A58" w:rsidRDefault="005C59C1">
            <w:pPr>
              <w:spacing w:after="0"/>
              <w:jc w:val="left"/>
            </w:pPr>
            <w:r>
              <w:rPr>
                <w:rFonts w:ascii="Consolas" w:hAnsi="Consolas"/>
                <w:sz w:val="20"/>
              </w:rPr>
              <w:t>fitMaskToDims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E8D6B4" w14:textId="77777777" w:rsidR="00A93A58" w:rsidRDefault="005C59C1">
            <w:pPr>
              <w:spacing w:after="0"/>
              <w:jc w:val="left"/>
            </w:pPr>
            <w:r>
              <w:t>2870-2917 / 48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818312" w14:textId="77777777" w:rsidR="00A93A58" w:rsidRDefault="005C59C1">
            <w:pPr>
              <w:spacing w:after="0"/>
              <w:jc w:val="left"/>
            </w:pPr>
            <w:r>
              <w:t>局部函数</w:t>
            </w:r>
            <w:r>
              <w:t>/</w:t>
            </w:r>
            <w:r>
              <w:t>回调（名称提示，保留英文便于检索）：</w:t>
            </w:r>
            <w:r>
              <w:t>fit Mask To Dims.</w:t>
            </w:r>
          </w:p>
        </w:tc>
      </w:tr>
      <w:tr w:rsidR="00A93A58" w14:paraId="1B9437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D0F5DC" w14:textId="77777777" w:rsidR="00A93A58" w:rsidRDefault="005C59C1">
            <w:pPr>
              <w:spacing w:after="0"/>
              <w:jc w:val="left"/>
            </w:pPr>
            <w:r>
              <w:rPr>
                <w:rFonts w:ascii="Consolas" w:hAnsi="Consolas"/>
                <w:sz w:val="20"/>
              </w:rPr>
              <w:lastRenderedPageBreak/>
              <w:t>resize2D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74F36D" w14:textId="77777777" w:rsidR="00A93A58" w:rsidRDefault="005C59C1">
            <w:pPr>
              <w:spacing w:after="0"/>
              <w:jc w:val="left"/>
            </w:pPr>
            <w:r>
              <w:t>2918-2929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AB9C33" w14:textId="77777777" w:rsidR="00A93A58" w:rsidRDefault="005C59C1">
            <w:pPr>
              <w:spacing w:after="0"/>
              <w:jc w:val="left"/>
            </w:pPr>
            <w:r>
              <w:t>局部函数</w:t>
            </w:r>
            <w:r>
              <w:t>/</w:t>
            </w:r>
            <w:r>
              <w:t>回调（名称提示，保留英文便于检索）：</w:t>
            </w:r>
            <w:r>
              <w:t>resize2D.</w:t>
            </w:r>
          </w:p>
        </w:tc>
      </w:tr>
      <w:tr w:rsidR="00A93A58" w14:paraId="00276A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189394" w14:textId="77777777" w:rsidR="00A93A58" w:rsidRDefault="005C59C1">
            <w:pPr>
              <w:spacing w:after="0"/>
              <w:jc w:val="left"/>
            </w:pPr>
            <w:r>
              <w:rPr>
                <w:rFonts w:ascii="Consolas" w:hAnsi="Consolas"/>
                <w:sz w:val="20"/>
              </w:rPr>
              <w:t>resize2DKeepAspectPad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E25BDF" w14:textId="77777777" w:rsidR="00A93A58" w:rsidRDefault="005C59C1">
            <w:pPr>
              <w:spacing w:after="0"/>
              <w:jc w:val="left"/>
            </w:pPr>
            <w:r>
              <w:t>2930-2963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EB6250" w14:textId="77777777" w:rsidR="00A93A58" w:rsidRDefault="005C59C1">
            <w:pPr>
              <w:spacing w:after="0"/>
              <w:jc w:val="left"/>
            </w:pPr>
            <w:r>
              <w:t>局部函数</w:t>
            </w:r>
            <w:r>
              <w:t>/</w:t>
            </w:r>
            <w:r>
              <w:t>回调（名称提示，保留英文便于检索）：</w:t>
            </w:r>
            <w:r>
              <w:t>resize2DKeep Aspect Pad.</w:t>
            </w:r>
          </w:p>
        </w:tc>
      </w:tr>
      <w:tr w:rsidR="00A93A58" w14:paraId="473892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3D29F1" w14:textId="77777777" w:rsidR="00A93A58" w:rsidRDefault="005C59C1">
            <w:pPr>
              <w:spacing w:after="0"/>
              <w:jc w:val="left"/>
            </w:pPr>
            <w:r>
              <w:rPr>
                <w:rFonts w:ascii="Consolas" w:hAnsi="Consolas"/>
                <w:sz w:val="20"/>
              </w:rPr>
              <w:t>tryLoadMasksFromScmBundleFile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7EA5FE" w14:textId="77777777" w:rsidR="00A93A58" w:rsidRDefault="005C59C1">
            <w:pPr>
              <w:spacing w:after="0"/>
              <w:jc w:val="left"/>
            </w:pPr>
            <w:r>
              <w:t>2964-3039 / 76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B2E645" w14:textId="77777777" w:rsidR="00A93A58" w:rsidRDefault="005C59C1">
            <w:pPr>
              <w:spacing w:after="0"/>
              <w:jc w:val="left"/>
            </w:pPr>
            <w:r>
              <w:t>原始源码注释摘录（英文，供与实现精确对照）：</w:t>
            </w:r>
            <w:r>
              <w:t>If selected MAT is an SCM_GroupExport bundle, load its mask fields into Mask Editor so the overlay mask can be modified/drawn.</w:t>
            </w:r>
          </w:p>
        </w:tc>
      </w:tr>
      <w:tr w:rsidR="00A93A58" w14:paraId="371AA8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6947DE" w14:textId="77777777" w:rsidR="00A93A58" w:rsidRDefault="005C59C1">
            <w:pPr>
              <w:spacing w:after="0"/>
              <w:jc w:val="left"/>
            </w:pPr>
            <w:r>
              <w:rPr>
                <w:rFonts w:ascii="Consolas" w:hAnsi="Consolas"/>
                <w:sz w:val="20"/>
              </w:rPr>
              <w:t>pickNumericFromMat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F70237" w14:textId="77777777" w:rsidR="00A93A58" w:rsidRDefault="005C59C1">
            <w:pPr>
              <w:spacing w:after="0"/>
              <w:jc w:val="left"/>
            </w:pPr>
            <w:r>
              <w:t>3040-3077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1CC768" w14:textId="77777777" w:rsidR="00A93A58" w:rsidRDefault="005C59C1">
            <w:pPr>
              <w:spacing w:after="0"/>
              <w:jc w:val="left"/>
            </w:pPr>
            <w:r>
              <w:t>原始源码注释摘录（英文，供与实现精确对照）：</w:t>
            </w:r>
            <w:r>
              <w:t>SCM-aware MAT picker for Mask Editor external underlays. Supports normal MaskEditor bundles and SCM_GroupExport bundles.</w:t>
            </w:r>
          </w:p>
        </w:tc>
      </w:tr>
      <w:tr w:rsidR="00A93A58" w14:paraId="4D5618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CFD5F5" w14:textId="77777777" w:rsidR="00A93A58" w:rsidRDefault="005C59C1">
            <w:pPr>
              <w:spacing w:after="0"/>
              <w:jc w:val="left"/>
            </w:pPr>
            <w:r>
              <w:rPr>
                <w:rFonts w:ascii="Consolas" w:hAnsi="Consolas"/>
                <w:sz w:val="20"/>
              </w:rPr>
              <w:t>scmMask_pickUnderlayFromStruct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4FD885" w14:textId="77777777" w:rsidR="00A93A58" w:rsidRDefault="005C59C1">
            <w:pPr>
              <w:spacing w:after="0"/>
              <w:jc w:val="left"/>
            </w:pPr>
            <w:r>
              <w:t>3078-3137 / 60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3228DB" w14:textId="77777777" w:rsidR="00A93A58" w:rsidRDefault="005C59C1">
            <w:pPr>
              <w:spacing w:after="0"/>
              <w:jc w:val="left"/>
            </w:pPr>
            <w:r>
              <w:t>局部函数</w:t>
            </w:r>
            <w:r>
              <w:t>/</w:t>
            </w:r>
            <w:r>
              <w:t>回调（名称提示，保留英文便于检索）：</w:t>
            </w:r>
            <w:r>
              <w:t>scm Mask pick Underlay From Struct.</w:t>
            </w:r>
          </w:p>
        </w:tc>
      </w:tr>
      <w:tr w:rsidR="00A93A58" w14:paraId="4FF652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F3D048" w14:textId="77777777" w:rsidR="00A93A58" w:rsidRDefault="005C59C1">
            <w:pPr>
              <w:spacing w:after="0"/>
              <w:jc w:val="left"/>
            </w:pPr>
            <w:r>
              <w:rPr>
                <w:rFonts w:ascii="Consolas" w:hAnsi="Consolas"/>
                <w:sz w:val="20"/>
              </w:rPr>
              <w:t>scmMask_extractNumericImage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8A4D51" w14:textId="77777777" w:rsidR="00A93A58" w:rsidRDefault="005C59C1">
            <w:pPr>
              <w:spacing w:after="0"/>
              <w:jc w:val="left"/>
            </w:pPr>
            <w:r>
              <w:t>3138-3172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C523AC" w14:textId="77777777" w:rsidR="00A93A58" w:rsidRDefault="005C59C1">
            <w:pPr>
              <w:spacing w:after="0"/>
              <w:jc w:val="left"/>
            </w:pPr>
            <w:r>
              <w:t>局部函数</w:t>
            </w:r>
            <w:r>
              <w:t>/</w:t>
            </w:r>
            <w:r>
              <w:t>回调（名称提示，保留英文便于检索）：</w:t>
            </w:r>
            <w:r>
              <w:t>scm Mask extract Numeric Image.</w:t>
            </w:r>
          </w:p>
        </w:tc>
      </w:tr>
      <w:tr w:rsidR="00A93A58" w14:paraId="11791A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B7A5E1" w14:textId="77777777" w:rsidR="00A93A58" w:rsidRDefault="005C59C1">
            <w:pPr>
              <w:spacing w:after="0"/>
              <w:jc w:val="left"/>
            </w:pPr>
            <w:r>
              <w:rPr>
                <w:rFonts w:ascii="Consolas" w:hAnsi="Consolas"/>
                <w:sz w:val="20"/>
              </w:rPr>
              <w:t>scmMask_pscToUnderlay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636FB3" w14:textId="77777777" w:rsidR="00A93A58" w:rsidRDefault="005C59C1">
            <w:pPr>
              <w:spacing w:after="0"/>
              <w:jc w:val="left"/>
            </w:pPr>
            <w:r>
              <w:t>3173-3195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C0DA07" w14:textId="77777777" w:rsidR="00A93A58" w:rsidRDefault="005C59C1">
            <w:pPr>
              <w:spacing w:after="0"/>
              <w:jc w:val="left"/>
            </w:pPr>
            <w:r>
              <w:t>局部函数</w:t>
            </w:r>
            <w:r>
              <w:t>/</w:t>
            </w:r>
            <w:r>
              <w:t>回调（名称提示，保留英文便于检索）：</w:t>
            </w:r>
            <w:r>
              <w:t>scm Mask psc To Underlay.</w:t>
            </w:r>
          </w:p>
        </w:tc>
      </w:tr>
      <w:tr w:rsidR="00A93A58" w14:paraId="511CC1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FF7564" w14:textId="77777777" w:rsidR="00A93A58" w:rsidRDefault="005C59C1">
            <w:pPr>
              <w:spacing w:after="0"/>
              <w:jc w:val="left"/>
            </w:pPr>
            <w:r>
              <w:rPr>
                <w:rFonts w:ascii="Consolas" w:hAnsi="Consolas"/>
                <w:sz w:val="20"/>
              </w:rPr>
              <w:t>scmMask_getFirstNumericField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477489" w14:textId="77777777" w:rsidR="00A93A58" w:rsidRDefault="005C59C1">
            <w:pPr>
              <w:spacing w:after="0"/>
              <w:jc w:val="left"/>
            </w:pPr>
            <w:r>
              <w:t>3196-3219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4EABAC" w14:textId="77777777" w:rsidR="00A93A58" w:rsidRDefault="005C59C1">
            <w:pPr>
              <w:spacing w:after="0"/>
              <w:jc w:val="left"/>
            </w:pPr>
            <w:r>
              <w:t>局部函数</w:t>
            </w:r>
            <w:r>
              <w:t>/</w:t>
            </w:r>
            <w:r>
              <w:t>回调（名称提示，保留英文便于检索）：</w:t>
            </w:r>
            <w:r>
              <w:t>scm Mask get First Numeric Field.</w:t>
            </w:r>
          </w:p>
        </w:tc>
      </w:tr>
      <w:tr w:rsidR="00A93A58" w14:paraId="19C1D2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40A0AF" w14:textId="77777777" w:rsidR="00A93A58" w:rsidRDefault="005C59C1">
            <w:pPr>
              <w:spacing w:after="0"/>
              <w:jc w:val="left"/>
            </w:pPr>
            <w:r>
              <w:rPr>
                <w:rFonts w:ascii="Consolas" w:hAnsi="Consolas"/>
                <w:sz w:val="20"/>
              </w:rPr>
              <w:lastRenderedPageBreak/>
              <w:t>scale01</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61488B" w14:textId="77777777" w:rsidR="00A93A58" w:rsidRDefault="005C59C1">
            <w:pPr>
              <w:spacing w:after="0"/>
              <w:jc w:val="left"/>
            </w:pPr>
            <w:r>
              <w:t>3220-3248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28D6B5" w14:textId="77777777" w:rsidR="00A93A58" w:rsidRDefault="005C59C1">
            <w:pPr>
              <w:spacing w:after="0"/>
              <w:jc w:val="left"/>
            </w:pPr>
            <w:r>
              <w:t>局部函数</w:t>
            </w:r>
            <w:r>
              <w:t>/</w:t>
            </w:r>
            <w:r>
              <w:t>回调（名称提示，保留英文便于检索）：</w:t>
            </w:r>
            <w:r>
              <w:t>scale01.</w:t>
            </w:r>
          </w:p>
        </w:tc>
      </w:tr>
      <w:tr w:rsidR="00A93A58" w14:paraId="4F04D9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AC65DA" w14:textId="77777777" w:rsidR="00A93A58" w:rsidRDefault="005C59C1">
            <w:pPr>
              <w:spacing w:after="0"/>
              <w:jc w:val="left"/>
            </w:pPr>
            <w:r>
              <w:rPr>
                <w:rFonts w:ascii="Consolas" w:hAnsi="Consolas"/>
                <w:sz w:val="20"/>
              </w:rPr>
              <w:t>safePercentile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CC2C4B" w14:textId="77777777" w:rsidR="00A93A58" w:rsidRDefault="005C59C1">
            <w:pPr>
              <w:spacing w:after="0"/>
              <w:jc w:val="left"/>
            </w:pPr>
            <w:r>
              <w:t>3249-3275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CC19C1" w14:textId="77777777" w:rsidR="00A93A58" w:rsidRDefault="005C59C1">
            <w:pPr>
              <w:spacing w:after="0"/>
              <w:jc w:val="left"/>
            </w:pPr>
            <w:r>
              <w:t>局部函数</w:t>
            </w:r>
            <w:r>
              <w:t>/</w:t>
            </w:r>
            <w:r>
              <w:t>回调（名称提示，保留英文便于检索）：</w:t>
            </w:r>
            <w:r>
              <w:t>safe Percentile.</w:t>
            </w:r>
          </w:p>
        </w:tc>
      </w:tr>
      <w:tr w:rsidR="00A93A58" w14:paraId="30CF0B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0B976C" w14:textId="77777777" w:rsidR="00A93A58" w:rsidRDefault="005C59C1">
            <w:pPr>
              <w:spacing w:after="0"/>
              <w:jc w:val="left"/>
            </w:pPr>
            <w:r>
              <w:rPr>
                <w:rFonts w:ascii="Consolas" w:hAnsi="Consolas"/>
                <w:sz w:val="20"/>
              </w:rPr>
              <w:t>scaleFixed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BCAD14" w14:textId="77777777" w:rsidR="00A93A58" w:rsidRDefault="005C59C1">
            <w:pPr>
              <w:spacing w:after="0"/>
              <w:jc w:val="left"/>
            </w:pPr>
            <w:r>
              <w:t>3276-3288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489D80" w14:textId="77777777" w:rsidR="00A93A58" w:rsidRDefault="005C59C1">
            <w:pPr>
              <w:spacing w:after="0"/>
              <w:jc w:val="left"/>
            </w:pPr>
            <w:r>
              <w:t>局部函数</w:t>
            </w:r>
            <w:r>
              <w:t>/</w:t>
            </w:r>
            <w:r>
              <w:t>回调（名称提示，保留英文便于检索）：</w:t>
            </w:r>
            <w:r>
              <w:t>scale Fixed.</w:t>
            </w:r>
          </w:p>
        </w:tc>
      </w:tr>
      <w:tr w:rsidR="00A93A58" w14:paraId="1AF4CC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E79325" w14:textId="77777777" w:rsidR="00A93A58" w:rsidRDefault="005C59C1">
            <w:pPr>
              <w:spacing w:after="0"/>
              <w:jc w:val="left"/>
            </w:pPr>
            <w:r>
              <w:rPr>
                <w:rFonts w:ascii="Consolas" w:hAnsi="Consolas"/>
                <w:sz w:val="20"/>
              </w:rPr>
              <w:t>applyVesselEnhanceMaybe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04A65D" w14:textId="77777777" w:rsidR="00A93A58" w:rsidRDefault="005C59C1">
            <w:pPr>
              <w:spacing w:after="0"/>
              <w:jc w:val="left"/>
            </w:pPr>
            <w:r>
              <w:t>3289-3328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6F3944" w14:textId="77777777" w:rsidR="00A93A58" w:rsidRDefault="005C59C1">
            <w:pPr>
              <w:spacing w:after="0"/>
              <w:jc w:val="left"/>
            </w:pPr>
            <w:r>
              <w:t>局部函数</w:t>
            </w:r>
            <w:r>
              <w:t>/</w:t>
            </w:r>
            <w:r>
              <w:t>回调（名称提示，保留英文便于检索）：</w:t>
            </w:r>
            <w:r>
              <w:t>apply Vessel Enhance Maybe.</w:t>
            </w:r>
          </w:p>
        </w:tc>
      </w:tr>
      <w:tr w:rsidR="00A93A58" w14:paraId="68A9AD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5EF268" w14:textId="77777777" w:rsidR="00A93A58" w:rsidRDefault="005C59C1">
            <w:pPr>
              <w:spacing w:after="0"/>
              <w:jc w:val="left"/>
            </w:pPr>
            <w:r>
              <w:rPr>
                <w:rFonts w:ascii="Consolas" w:hAnsi="Consolas"/>
                <w:sz w:val="20"/>
              </w:rPr>
              <w:t>applySoftToneMaybe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865CC5" w14:textId="77777777" w:rsidR="00A93A58" w:rsidRDefault="005C59C1">
            <w:pPr>
              <w:spacing w:after="0"/>
              <w:jc w:val="left"/>
            </w:pPr>
            <w:r>
              <w:t>3329-3352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A1B501" w14:textId="77777777" w:rsidR="00A93A58" w:rsidRDefault="005C59C1">
            <w:pPr>
              <w:spacing w:after="0"/>
              <w:jc w:val="left"/>
            </w:pPr>
            <w:r>
              <w:t>局部函数</w:t>
            </w:r>
            <w:r>
              <w:t>/</w:t>
            </w:r>
            <w:r>
              <w:t>回调（名称提示，保留英文便于检索）：</w:t>
            </w:r>
            <w:r>
              <w:t>apply Soft Tone Maybe.</w:t>
            </w:r>
          </w:p>
        </w:tc>
      </w:tr>
      <w:tr w:rsidR="00A93A58" w14:paraId="0FC57F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635C39" w14:textId="77777777" w:rsidR="00A93A58" w:rsidRDefault="005C59C1">
            <w:pPr>
              <w:spacing w:after="0"/>
              <w:jc w:val="left"/>
            </w:pPr>
            <w:r>
              <w:rPr>
                <w:rFonts w:ascii="Consolas" w:hAnsi="Consolas"/>
                <w:sz w:val="20"/>
              </w:rPr>
              <w:t>applyDisplayAdjust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D5C802" w14:textId="77777777" w:rsidR="00A93A58" w:rsidRDefault="005C59C1">
            <w:pPr>
              <w:spacing w:after="0"/>
              <w:jc w:val="left"/>
            </w:pPr>
            <w:r>
              <w:t>3353-3376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66AB46" w14:textId="77777777" w:rsidR="00A93A58" w:rsidRDefault="005C59C1">
            <w:pPr>
              <w:spacing w:after="0"/>
              <w:jc w:val="left"/>
            </w:pPr>
            <w:r>
              <w:t>局部函数</w:t>
            </w:r>
            <w:r>
              <w:t>/</w:t>
            </w:r>
            <w:r>
              <w:t>回调（名称提示，保留英文便于检索）：</w:t>
            </w:r>
            <w:r>
              <w:t>apply Display Adjust.</w:t>
            </w:r>
          </w:p>
        </w:tc>
      </w:tr>
      <w:tr w:rsidR="00A93A58" w14:paraId="71A494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AFF739" w14:textId="77777777" w:rsidR="00A93A58" w:rsidRDefault="005C59C1">
            <w:pPr>
              <w:spacing w:after="0"/>
              <w:jc w:val="left"/>
            </w:pPr>
            <w:r>
              <w:rPr>
                <w:rFonts w:ascii="Consolas" w:hAnsi="Consolas"/>
                <w:sz w:val="20"/>
              </w:rPr>
              <w:t>mapToRGB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ABFCEE" w14:textId="77777777" w:rsidR="00A93A58" w:rsidRDefault="005C59C1">
            <w:pPr>
              <w:spacing w:after="0"/>
              <w:jc w:val="left"/>
            </w:pPr>
            <w:r>
              <w:t>3377-3403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130B48" w14:textId="77777777" w:rsidR="00A93A58" w:rsidRDefault="005C59C1">
            <w:pPr>
              <w:spacing w:after="0"/>
              <w:jc w:val="left"/>
            </w:pPr>
            <w:r>
              <w:t>局部函数</w:t>
            </w:r>
            <w:r>
              <w:t>/</w:t>
            </w:r>
            <w:r>
              <w:t>回调（名称提示，保留英文便于检索）：</w:t>
            </w:r>
            <w:r>
              <w:t>map To RGB.</w:t>
            </w:r>
          </w:p>
        </w:tc>
      </w:tr>
      <w:tr w:rsidR="00A93A58" w14:paraId="3619E9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DA7BA8" w14:textId="77777777" w:rsidR="00A93A58" w:rsidRDefault="005C59C1">
            <w:pPr>
              <w:spacing w:after="0"/>
              <w:jc w:val="left"/>
            </w:pPr>
            <w:r>
              <w:rPr>
                <w:rFonts w:ascii="Consolas" w:hAnsi="Consolas"/>
                <w:sz w:val="20"/>
              </w:rPr>
              <w:t>gaussBlur2D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C6B7AB" w14:textId="77777777" w:rsidR="00A93A58" w:rsidRDefault="005C59C1">
            <w:pPr>
              <w:spacing w:after="0"/>
              <w:jc w:val="left"/>
            </w:pPr>
            <w:r>
              <w:t>3404-3421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80FA94" w14:textId="77777777" w:rsidR="00A93A58" w:rsidRDefault="005C59C1">
            <w:pPr>
              <w:spacing w:after="0"/>
              <w:jc w:val="left"/>
            </w:pPr>
            <w:r>
              <w:t>局部函数</w:t>
            </w:r>
            <w:r>
              <w:t>/</w:t>
            </w:r>
            <w:r>
              <w:t>回调（名称提示，保留英文便于检索）：</w:t>
            </w:r>
            <w:r>
              <w:t>gauss Blur2D.</w:t>
            </w:r>
          </w:p>
        </w:tc>
      </w:tr>
      <w:tr w:rsidR="00A93A58" w14:paraId="2E194E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1985E6" w14:textId="77777777" w:rsidR="00A93A58" w:rsidRDefault="005C59C1">
            <w:pPr>
              <w:spacing w:after="0"/>
              <w:jc w:val="left"/>
            </w:pPr>
            <w:r>
              <w:rPr>
                <w:rFonts w:ascii="Consolas" w:hAnsi="Consolas"/>
                <w:sz w:val="20"/>
              </w:rPr>
              <w:t>brushOutlinePoly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32937C" w14:textId="77777777" w:rsidR="00A93A58" w:rsidRDefault="005C59C1">
            <w:pPr>
              <w:spacing w:after="0"/>
              <w:jc w:val="left"/>
            </w:pPr>
            <w:r>
              <w:t>3422-3452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50C819" w14:textId="77777777" w:rsidR="00A93A58" w:rsidRDefault="005C59C1">
            <w:pPr>
              <w:spacing w:after="0"/>
              <w:jc w:val="left"/>
            </w:pPr>
            <w:r>
              <w:t>局部函数</w:t>
            </w:r>
            <w:r>
              <w:t>/</w:t>
            </w:r>
            <w:r>
              <w:t>回调（名称提示，保留英文便于检索）：</w:t>
            </w:r>
            <w:r>
              <w:t>brush Outline Poly.</w:t>
            </w:r>
          </w:p>
        </w:tc>
      </w:tr>
      <w:tr w:rsidR="00A93A58" w14:paraId="770E95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F5F73A" w14:textId="77777777" w:rsidR="00A93A58" w:rsidRDefault="005C59C1">
            <w:pPr>
              <w:spacing w:after="0"/>
              <w:jc w:val="left"/>
            </w:pPr>
            <w:r>
              <w:rPr>
                <w:rFonts w:ascii="Consolas" w:hAnsi="Consolas"/>
                <w:sz w:val="20"/>
              </w:rPr>
              <w:t>brushShapeName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1A1BBA" w14:textId="77777777" w:rsidR="00A93A58" w:rsidRDefault="005C59C1">
            <w:pPr>
              <w:spacing w:after="0"/>
              <w:jc w:val="left"/>
            </w:pPr>
            <w:r>
              <w:t>3453-3467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A67620" w14:textId="77777777" w:rsidR="00A93A58" w:rsidRDefault="005C59C1">
            <w:pPr>
              <w:spacing w:after="0"/>
              <w:jc w:val="left"/>
            </w:pPr>
            <w:r>
              <w:t>局部函数</w:t>
            </w:r>
            <w:r>
              <w:t>/</w:t>
            </w:r>
            <w:r>
              <w:t>回调（名称提示，保留英文便于检索）：</w:t>
            </w:r>
            <w:r>
              <w:t>brush Shape Name.</w:t>
            </w:r>
          </w:p>
        </w:tc>
      </w:tr>
      <w:tr w:rsidR="00A93A58" w14:paraId="217A9F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853F26" w14:textId="77777777" w:rsidR="00A93A58" w:rsidRDefault="005C59C1">
            <w:pPr>
              <w:spacing w:after="0"/>
              <w:jc w:val="left"/>
            </w:pPr>
            <w:r>
              <w:rPr>
                <w:rFonts w:ascii="Consolas" w:hAnsi="Consolas"/>
                <w:sz w:val="20"/>
              </w:rPr>
              <w:lastRenderedPageBreak/>
              <w:t>autoMaskInput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D43BFE" w14:textId="77777777" w:rsidR="00A93A58" w:rsidRDefault="005C59C1">
            <w:pPr>
              <w:spacing w:after="0"/>
              <w:jc w:val="left"/>
            </w:pPr>
            <w:r>
              <w:t>3468-3488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0E5909" w14:textId="77777777" w:rsidR="00A93A58" w:rsidRDefault="005C59C1">
            <w:pPr>
              <w:spacing w:after="0"/>
              <w:jc w:val="left"/>
            </w:pPr>
            <w:r>
              <w:t>原始源码注释摘录（英文，供与实现精确对照）：</w:t>
            </w:r>
            <w:r>
              <w:t>Robust per-slice normalization tied to the data currently shown. Percentiles avoid a single hot vessel or noisy voxel dominating the threshold estimate.</w:t>
            </w:r>
          </w:p>
        </w:tc>
      </w:tr>
      <w:tr w:rsidR="00A93A58" w14:paraId="7A685D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3F83C0" w14:textId="77777777" w:rsidR="00A93A58" w:rsidRDefault="005C59C1">
            <w:pPr>
              <w:spacing w:after="0"/>
              <w:jc w:val="left"/>
            </w:pPr>
            <w:r>
              <w:rPr>
                <w:rFonts w:ascii="Consolas" w:hAnsi="Consolas"/>
                <w:sz w:val="20"/>
              </w:rPr>
              <w:t>makeBrushKernel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AE50F7" w14:textId="77777777" w:rsidR="00A93A58" w:rsidRDefault="005C59C1">
            <w:pPr>
              <w:spacing w:after="0"/>
              <w:jc w:val="left"/>
            </w:pPr>
            <w:r>
              <w:t>3489-3506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64E315" w14:textId="77777777" w:rsidR="00A93A58" w:rsidRDefault="005C59C1">
            <w:pPr>
              <w:spacing w:after="0"/>
              <w:jc w:val="left"/>
            </w:pPr>
            <w:r>
              <w:t>局部函数</w:t>
            </w:r>
            <w:r>
              <w:t>/</w:t>
            </w:r>
            <w:r>
              <w:t>回调（名称提示，保留英文便于检索）：</w:t>
            </w:r>
            <w:r>
              <w:t>make Brush Kernel.</w:t>
            </w:r>
          </w:p>
        </w:tc>
      </w:tr>
      <w:tr w:rsidR="00A93A58" w14:paraId="4BD8F0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E3F5D1" w14:textId="77777777" w:rsidR="00A93A58" w:rsidRDefault="005C59C1">
            <w:pPr>
              <w:spacing w:after="0"/>
              <w:jc w:val="left"/>
            </w:pPr>
            <w:r>
              <w:rPr>
                <w:rFonts w:ascii="Consolas" w:hAnsi="Consolas"/>
                <w:sz w:val="20"/>
              </w:rPr>
              <w:t>shapeToPopupValue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5A1324" w14:textId="77777777" w:rsidR="00A93A58" w:rsidRDefault="005C59C1">
            <w:pPr>
              <w:spacing w:after="0"/>
              <w:jc w:val="left"/>
            </w:pPr>
            <w:r>
              <w:t>3507-3513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9D191A" w14:textId="77777777" w:rsidR="00A93A58" w:rsidRDefault="005C59C1">
            <w:pPr>
              <w:spacing w:after="0"/>
              <w:jc w:val="left"/>
            </w:pPr>
            <w:r>
              <w:t>局部函数</w:t>
            </w:r>
            <w:r>
              <w:t>/</w:t>
            </w:r>
            <w:r>
              <w:t>回调（名称提示，保留英文便于检索）：</w:t>
            </w:r>
            <w:r>
              <w:t>shape To Popup Value.</w:t>
            </w:r>
          </w:p>
        </w:tc>
      </w:tr>
      <w:tr w:rsidR="00A93A58" w14:paraId="711BF2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821615" w14:textId="77777777" w:rsidR="00A93A58" w:rsidRDefault="005C59C1">
            <w:pPr>
              <w:spacing w:after="0"/>
              <w:jc w:val="left"/>
            </w:pPr>
            <w:r>
              <w:rPr>
                <w:rFonts w:ascii="Consolas" w:hAnsi="Consolas"/>
                <w:sz w:val="20"/>
              </w:rPr>
              <w:t>popupValueToShape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95FE85" w14:textId="77777777" w:rsidR="00A93A58" w:rsidRDefault="005C59C1">
            <w:pPr>
              <w:spacing w:after="0"/>
              <w:jc w:val="left"/>
            </w:pPr>
            <w:r>
              <w:t>3514-3520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51F474" w14:textId="77777777" w:rsidR="00A93A58" w:rsidRDefault="005C59C1">
            <w:pPr>
              <w:spacing w:after="0"/>
              <w:jc w:val="left"/>
            </w:pPr>
            <w:r>
              <w:t>局部函数</w:t>
            </w:r>
            <w:r>
              <w:t>/</w:t>
            </w:r>
            <w:r>
              <w:t>回调（名称提示，保留英文便于检索）：</w:t>
            </w:r>
            <w:r>
              <w:t>popup Value To Shape.</w:t>
            </w:r>
          </w:p>
        </w:tc>
      </w:tr>
      <w:tr w:rsidR="00A93A58" w14:paraId="7C719E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3551C8" w14:textId="77777777" w:rsidR="00A93A58" w:rsidRDefault="005C59C1">
            <w:pPr>
              <w:spacing w:after="0"/>
              <w:jc w:val="left"/>
            </w:pPr>
            <w:r>
              <w:rPr>
                <w:rFonts w:ascii="Consolas" w:hAnsi="Consolas"/>
                <w:sz w:val="20"/>
              </w:rPr>
              <w:t>fillHolesAllSafe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8F4CFC" w14:textId="77777777" w:rsidR="00A93A58" w:rsidRDefault="005C59C1">
            <w:pPr>
              <w:spacing w:after="0"/>
              <w:jc w:val="left"/>
            </w:pPr>
            <w:r>
              <w:t>3521-3530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892587" w14:textId="77777777" w:rsidR="00A93A58" w:rsidRDefault="005C59C1">
            <w:pPr>
              <w:spacing w:after="0"/>
              <w:jc w:val="left"/>
            </w:pPr>
            <w:r>
              <w:t>局部函数</w:t>
            </w:r>
            <w:r>
              <w:t>/</w:t>
            </w:r>
            <w:r>
              <w:t>回调（名称提示，保留英文便于检索）：</w:t>
            </w:r>
            <w:r>
              <w:t>fill Holes All Safe.</w:t>
            </w:r>
          </w:p>
        </w:tc>
      </w:tr>
      <w:tr w:rsidR="00A93A58" w14:paraId="68F987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EA1594" w14:textId="77777777" w:rsidR="00A93A58" w:rsidRDefault="005C59C1">
            <w:pPr>
              <w:spacing w:after="0"/>
              <w:jc w:val="left"/>
            </w:pPr>
            <w:r>
              <w:rPr>
                <w:rFonts w:ascii="Consolas" w:hAnsi="Consolas"/>
                <w:sz w:val="20"/>
              </w:rPr>
              <w:t>findHolesNoIPT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4AACCE" w14:textId="77777777" w:rsidR="00A93A58" w:rsidRDefault="005C59C1">
            <w:pPr>
              <w:spacing w:after="0"/>
              <w:jc w:val="left"/>
            </w:pPr>
            <w:r>
              <w:t>3531-3582 / 52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D40CBD" w14:textId="77777777" w:rsidR="00A93A58" w:rsidRDefault="005C59C1">
            <w:pPr>
              <w:spacing w:after="0"/>
              <w:jc w:val="left"/>
            </w:pPr>
            <w:r>
              <w:t>局部函数</w:t>
            </w:r>
            <w:r>
              <w:t>/</w:t>
            </w:r>
            <w:r>
              <w:t>回调（名称提示，保留英文便于检索）：</w:t>
            </w:r>
            <w:r>
              <w:t>find Holes No IPT.</w:t>
            </w:r>
          </w:p>
        </w:tc>
      </w:tr>
      <w:tr w:rsidR="00A93A58" w14:paraId="2D2C78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CE29FB" w14:textId="77777777" w:rsidR="00A93A58" w:rsidRDefault="005C59C1">
            <w:pPr>
              <w:spacing w:after="0"/>
              <w:jc w:val="left"/>
            </w:pPr>
            <w:r>
              <w:rPr>
                <w:rFonts w:ascii="Consolas" w:hAnsi="Consolas"/>
                <w:sz w:val="20"/>
              </w:rPr>
              <w:t>smoothMaskSafe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2D6EE7" w14:textId="77777777" w:rsidR="00A93A58" w:rsidRDefault="005C59C1">
            <w:pPr>
              <w:spacing w:after="0"/>
              <w:jc w:val="left"/>
            </w:pPr>
            <w:r>
              <w:t>3583-3601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048343" w14:textId="77777777" w:rsidR="00A93A58" w:rsidRDefault="005C59C1">
            <w:pPr>
              <w:spacing w:after="0"/>
              <w:jc w:val="left"/>
            </w:pPr>
            <w:r>
              <w:t>局部函数</w:t>
            </w:r>
            <w:r>
              <w:t>/</w:t>
            </w:r>
            <w:r>
              <w:t>回调（名称提示，保留英文便于检索）：</w:t>
            </w:r>
            <w:r>
              <w:t>smooth Mask Safe.</w:t>
            </w:r>
          </w:p>
        </w:tc>
      </w:tr>
      <w:tr w:rsidR="00A93A58" w14:paraId="1D910B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05AAD1" w14:textId="77777777" w:rsidR="00A93A58" w:rsidRDefault="005C59C1">
            <w:pPr>
              <w:spacing w:after="0"/>
              <w:jc w:val="left"/>
            </w:pPr>
            <w:r>
              <w:rPr>
                <w:rFonts w:ascii="Consolas" w:hAnsi="Consolas"/>
                <w:sz w:val="20"/>
              </w:rPr>
              <w:t>edgeMask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76DA95" w14:textId="77777777" w:rsidR="00A93A58" w:rsidRDefault="005C59C1">
            <w:pPr>
              <w:spacing w:after="0"/>
              <w:jc w:val="left"/>
            </w:pPr>
            <w:r>
              <w:t>3602-3610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AC6AFC" w14:textId="77777777" w:rsidR="00A93A58" w:rsidRDefault="005C59C1">
            <w:pPr>
              <w:spacing w:after="0"/>
              <w:jc w:val="left"/>
            </w:pPr>
            <w:r>
              <w:t>局部函数</w:t>
            </w:r>
            <w:r>
              <w:t>/</w:t>
            </w:r>
            <w:r>
              <w:t>回调（名称提示，保留英文便于检索）：</w:t>
            </w:r>
            <w:r>
              <w:t>edge Mask.</w:t>
            </w:r>
          </w:p>
        </w:tc>
      </w:tr>
      <w:tr w:rsidR="00A93A58" w14:paraId="44B358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7CCC85" w14:textId="77777777" w:rsidR="00A93A58" w:rsidRDefault="005C59C1">
            <w:pPr>
              <w:spacing w:after="0"/>
              <w:jc w:val="left"/>
            </w:pPr>
            <w:r>
              <w:rPr>
                <w:rFonts w:ascii="Consolas" w:hAnsi="Consolas"/>
                <w:sz w:val="20"/>
              </w:rPr>
              <w:t>erodeBinarySafe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BEE940" w14:textId="77777777" w:rsidR="00A93A58" w:rsidRDefault="005C59C1">
            <w:pPr>
              <w:spacing w:after="0"/>
              <w:jc w:val="left"/>
            </w:pPr>
            <w:r>
              <w:t>3611-3623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071B68" w14:textId="77777777" w:rsidR="00A93A58" w:rsidRDefault="005C59C1">
            <w:pPr>
              <w:spacing w:after="0"/>
              <w:jc w:val="left"/>
            </w:pPr>
            <w:r>
              <w:t>局部函数</w:t>
            </w:r>
            <w:r>
              <w:t>/</w:t>
            </w:r>
            <w:r>
              <w:t>回调（名称提示，保留英文便于检索）：</w:t>
            </w:r>
            <w:r>
              <w:t>erode Binary Safe.</w:t>
            </w:r>
          </w:p>
        </w:tc>
      </w:tr>
      <w:tr w:rsidR="00A93A58" w14:paraId="736F2A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643E3F" w14:textId="77777777" w:rsidR="00A93A58" w:rsidRDefault="005C59C1">
            <w:pPr>
              <w:spacing w:after="0"/>
              <w:jc w:val="left"/>
            </w:pPr>
            <w:r>
              <w:rPr>
                <w:rFonts w:ascii="Consolas" w:hAnsi="Consolas"/>
                <w:sz w:val="20"/>
              </w:rPr>
              <w:lastRenderedPageBreak/>
              <w:t>dilateBinarySafe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B4C051" w14:textId="77777777" w:rsidR="00A93A58" w:rsidRDefault="005C59C1">
            <w:pPr>
              <w:spacing w:after="0"/>
              <w:jc w:val="left"/>
            </w:pPr>
            <w:r>
              <w:t>3624-3636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42BD91" w14:textId="77777777" w:rsidR="00A93A58" w:rsidRDefault="005C59C1">
            <w:pPr>
              <w:spacing w:after="0"/>
              <w:jc w:val="left"/>
            </w:pPr>
            <w:r>
              <w:t>局部函数</w:t>
            </w:r>
            <w:r>
              <w:t>/</w:t>
            </w:r>
            <w:r>
              <w:t>回调（名称提示，保留英文便于检索）：</w:t>
            </w:r>
            <w:r>
              <w:t>dilate Binary Safe.</w:t>
            </w:r>
          </w:p>
        </w:tc>
      </w:tr>
      <w:tr w:rsidR="00A93A58" w14:paraId="6E3A92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CC02D5" w14:textId="77777777" w:rsidR="00A93A58" w:rsidRDefault="005C59C1">
            <w:pPr>
              <w:spacing w:after="0"/>
              <w:jc w:val="left"/>
            </w:pPr>
            <w:r>
              <w:rPr>
                <w:rFonts w:ascii="Consolas" w:hAnsi="Consolas"/>
                <w:sz w:val="20"/>
              </w:rPr>
              <w:t>binaryCloseSafe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954ED0" w14:textId="77777777" w:rsidR="00A93A58" w:rsidRDefault="005C59C1">
            <w:pPr>
              <w:spacing w:after="0"/>
              <w:jc w:val="left"/>
            </w:pPr>
            <w:r>
              <w:t>3637-3646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FD6C90" w14:textId="77777777" w:rsidR="00A93A58" w:rsidRDefault="005C59C1">
            <w:pPr>
              <w:spacing w:after="0"/>
              <w:jc w:val="left"/>
            </w:pPr>
            <w:r>
              <w:t>局部函数</w:t>
            </w:r>
            <w:r>
              <w:t>/</w:t>
            </w:r>
            <w:r>
              <w:t>回调（名称提示，保留英文便于检索）：</w:t>
            </w:r>
            <w:r>
              <w:t>binary Close Safe.</w:t>
            </w:r>
          </w:p>
        </w:tc>
      </w:tr>
      <w:tr w:rsidR="00A93A58" w14:paraId="6711E4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1214B5" w14:textId="77777777" w:rsidR="00A93A58" w:rsidRDefault="005C59C1">
            <w:pPr>
              <w:spacing w:after="0"/>
              <w:jc w:val="left"/>
            </w:pPr>
            <w:r>
              <w:rPr>
                <w:rFonts w:ascii="Consolas" w:hAnsi="Consolas"/>
                <w:sz w:val="20"/>
              </w:rPr>
              <w:t>buildProcessedUnderlayForSave_native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B13B32" w14:textId="77777777" w:rsidR="00A93A58" w:rsidRDefault="005C59C1">
            <w:pPr>
              <w:spacing w:after="0"/>
              <w:jc w:val="left"/>
            </w:pPr>
            <w:r>
              <w:t>3647-3658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38C607" w14:textId="77777777" w:rsidR="00A93A58" w:rsidRDefault="005C59C1">
            <w:pPr>
              <w:spacing w:after="0"/>
              <w:jc w:val="left"/>
            </w:pPr>
            <w:r>
              <w:t>局部函数</w:t>
            </w:r>
            <w:r>
              <w:t>/</w:t>
            </w:r>
            <w:r>
              <w:t>回调（名称提示，保留英文便于检索）：</w:t>
            </w:r>
            <w:r>
              <w:t>build Processed Underlay For Save native.</w:t>
            </w:r>
          </w:p>
        </w:tc>
      </w:tr>
      <w:tr w:rsidR="00A93A58" w14:paraId="048D87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802915" w14:textId="77777777" w:rsidR="00A93A58" w:rsidRDefault="005C59C1">
            <w:pPr>
              <w:spacing w:after="0"/>
              <w:jc w:val="left"/>
            </w:pPr>
            <w:r>
              <w:rPr>
                <w:rFonts w:ascii="Consolas" w:hAnsi="Consolas"/>
                <w:sz w:val="20"/>
              </w:rPr>
              <w:t>shortenLabel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B4D3FC" w14:textId="77777777" w:rsidR="00A93A58" w:rsidRDefault="005C59C1">
            <w:pPr>
              <w:spacing w:after="0"/>
              <w:jc w:val="left"/>
            </w:pPr>
            <w:r>
              <w:t>3659-3668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353DB8" w14:textId="77777777" w:rsidR="00A93A58" w:rsidRDefault="005C59C1">
            <w:pPr>
              <w:spacing w:after="0"/>
              <w:jc w:val="left"/>
            </w:pPr>
            <w:r>
              <w:t>局部函数</w:t>
            </w:r>
            <w:r>
              <w:t>/</w:t>
            </w:r>
            <w:r>
              <w:t>回调（名称提示，保留英文便于检索）：</w:t>
            </w:r>
            <w:r>
              <w:t>shorten Label.</w:t>
            </w:r>
          </w:p>
        </w:tc>
      </w:tr>
      <w:tr w:rsidR="00A93A58" w14:paraId="3EA1B6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868556" w14:textId="77777777" w:rsidR="00A93A58" w:rsidRDefault="005C59C1">
            <w:pPr>
              <w:spacing w:after="0"/>
              <w:jc w:val="left"/>
            </w:pPr>
            <w:r>
              <w:rPr>
                <w:rFonts w:ascii="Consolas" w:hAnsi="Consolas"/>
                <w:sz w:val="20"/>
              </w:rPr>
              <w:t>safeFileStem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B6077C" w14:textId="77777777" w:rsidR="00A93A58" w:rsidRDefault="005C59C1">
            <w:pPr>
              <w:spacing w:after="0"/>
              <w:jc w:val="left"/>
            </w:pPr>
            <w:r>
              <w:t>3669-3684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4A18AF" w14:textId="77777777" w:rsidR="00A93A58" w:rsidRDefault="005C59C1">
            <w:pPr>
              <w:spacing w:after="0"/>
              <w:jc w:val="left"/>
            </w:pPr>
            <w:r>
              <w:t>局部函数</w:t>
            </w:r>
            <w:r>
              <w:t>/</w:t>
            </w:r>
            <w:r>
              <w:t>回调（名称提示，保留英文便于检索）：</w:t>
            </w:r>
            <w:r>
              <w:t>safe File Stem.</w:t>
            </w:r>
          </w:p>
        </w:tc>
      </w:tr>
      <w:tr w:rsidR="00A93A58" w14:paraId="131419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D517E8" w14:textId="77777777" w:rsidR="00A93A58" w:rsidRDefault="005C59C1">
            <w:pPr>
              <w:spacing w:after="0"/>
              <w:jc w:val="left"/>
            </w:pPr>
            <w:r>
              <w:rPr>
                <w:rFonts w:ascii="Consolas" w:hAnsi="Consolas"/>
                <w:sz w:val="20"/>
              </w:rPr>
              <w:t>maskEditorShortOutputFile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030C26" w14:textId="77777777" w:rsidR="00A93A58" w:rsidRDefault="005C59C1">
            <w:pPr>
              <w:spacing w:after="0"/>
              <w:jc w:val="left"/>
            </w:pPr>
            <w:r>
              <w:t>3685-3723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F60B15" w14:textId="77777777" w:rsidR="00A93A58" w:rsidRDefault="005C59C1">
            <w:pPr>
              <w:spacing w:after="0"/>
              <w:jc w:val="left"/>
            </w:pPr>
            <w:r>
              <w:t>HUMOR</w:t>
            </w:r>
            <w:r>
              <w:rPr>
                <w:i/>
              </w:rPr>
              <w:t>MASK</w:t>
            </w:r>
            <w:r>
              <w:t>MOTOR</w:t>
            </w:r>
            <w:r>
              <w:rPr>
                <w:i/>
              </w:rPr>
              <w:t>SAFE</w:t>
            </w:r>
            <w:r>
              <w:t>SAVE</w:t>
            </w:r>
            <w:r>
              <w:rPr>
                <w:i/>
              </w:rPr>
              <w:t>PATCH</w:t>
            </w:r>
            <w:r>
              <w:t>V1</w:t>
            </w:r>
          </w:p>
        </w:tc>
      </w:tr>
      <w:tr w:rsidR="00A93A58" w14:paraId="5F8483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20E4CA" w14:textId="77777777" w:rsidR="00A93A58" w:rsidRDefault="005C59C1">
            <w:pPr>
              <w:spacing w:after="0"/>
              <w:jc w:val="left"/>
            </w:pPr>
            <w:r>
              <w:rPr>
                <w:rFonts w:ascii="Consolas" w:hAnsi="Consolas"/>
                <w:sz w:val="20"/>
              </w:rPr>
              <w:t>maskEditorTempSaveFile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F5B99A" w14:textId="77777777" w:rsidR="00A93A58" w:rsidRDefault="005C59C1">
            <w:pPr>
              <w:spacing w:after="0"/>
              <w:jc w:val="left"/>
            </w:pPr>
            <w:r>
              <w:t>3724-3742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DE26D5" w14:textId="77777777" w:rsidR="00A93A58" w:rsidRDefault="005C59C1">
            <w:pPr>
              <w:spacing w:after="0"/>
              <w:jc w:val="left"/>
            </w:pPr>
            <w:r>
              <w:t>HUMOR</w:t>
            </w:r>
            <w:r>
              <w:rPr>
                <w:i/>
              </w:rPr>
              <w:t>MASK</w:t>
            </w:r>
            <w:r>
              <w:t>MOTOR</w:t>
            </w:r>
            <w:r>
              <w:rPr>
                <w:i/>
              </w:rPr>
              <w:t>SAFE</w:t>
            </w:r>
            <w:r>
              <w:t>SAVE</w:t>
            </w:r>
            <w:r>
              <w:rPr>
                <w:i/>
              </w:rPr>
              <w:t>PATCH</w:t>
            </w:r>
            <w:r>
              <w:t>V1</w:t>
            </w:r>
          </w:p>
        </w:tc>
      </w:tr>
      <w:tr w:rsidR="00A93A58" w14:paraId="59C3A1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BD97C8" w14:textId="77777777" w:rsidR="00A93A58" w:rsidRDefault="005C59C1">
            <w:pPr>
              <w:spacing w:after="0"/>
              <w:jc w:val="left"/>
            </w:pPr>
            <w:r>
              <w:rPr>
                <w:rFonts w:ascii="Consolas" w:hAnsi="Consolas"/>
                <w:sz w:val="20"/>
              </w:rPr>
              <w:t>deConfUSIon_auto_mask_slice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74DC79" w14:textId="77777777" w:rsidR="00A93A58" w:rsidRDefault="005C59C1">
            <w:pPr>
              <w:spacing w:after="0"/>
              <w:jc w:val="left"/>
            </w:pPr>
            <w:r>
              <w:t>3743-3785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3B01E0" w14:textId="77777777" w:rsidR="00A93A58" w:rsidRDefault="005C59C1">
            <w:pPr>
              <w:spacing w:after="0"/>
              <w:jc w:val="left"/>
            </w:pPr>
            <w:r>
              <w:t>原始源码注释摘录（英文，供与实现精确对照）：</w:t>
            </w:r>
            <w:r>
              <w:t>Otsu threshold + largest connected component on a 0-1 display image. restrictMask (optional) limits both the threshold estimate and the result, so an overlay mask can...</w:t>
            </w:r>
          </w:p>
        </w:tc>
      </w:tr>
      <w:tr w:rsidR="00A93A58" w14:paraId="376A27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24F9DE" w14:textId="77777777" w:rsidR="00A93A58" w:rsidRDefault="005C59C1">
            <w:pPr>
              <w:spacing w:after="0"/>
              <w:jc w:val="left"/>
            </w:pPr>
            <w:r>
              <w:rPr>
                <w:rFonts w:ascii="Consolas" w:hAnsi="Consolas"/>
                <w:sz w:val="20"/>
              </w:rPr>
              <w:t>deConfUSIon_otsu_level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92930A" w14:textId="77777777" w:rsidR="00A93A58" w:rsidRDefault="005C59C1">
            <w:pPr>
              <w:spacing w:after="0"/>
              <w:jc w:val="left"/>
            </w:pPr>
            <w:r>
              <w:t>3786-3821 / 36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1FB4DD" w14:textId="77777777" w:rsidR="00A93A58" w:rsidRDefault="005C59C1">
            <w:pPr>
              <w:spacing w:after="0"/>
              <w:jc w:val="left"/>
            </w:pPr>
            <w:r>
              <w:t>原始源码注释摘录（英文，供与实现精确对照）：</w:t>
            </w:r>
            <w:r>
              <w:t>Otsu threshold of values already scaled to 0-1. Base MATLAB only.</w:t>
            </w:r>
          </w:p>
        </w:tc>
      </w:tr>
      <w:tr w:rsidR="00A93A58" w14:paraId="1D705E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80E3D2" w14:textId="77777777" w:rsidR="00A93A58" w:rsidRDefault="005C59C1">
            <w:pPr>
              <w:spacing w:after="0"/>
              <w:jc w:val="left"/>
            </w:pPr>
            <w:r>
              <w:rPr>
                <w:rFonts w:ascii="Consolas" w:hAnsi="Consolas"/>
                <w:sz w:val="20"/>
              </w:rPr>
              <w:lastRenderedPageBreak/>
              <w:t>deConfUSIon_largest_component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B0F689" w14:textId="77777777" w:rsidR="00A93A58" w:rsidRDefault="005C59C1">
            <w:pPr>
              <w:spacing w:after="0"/>
              <w:jc w:val="left"/>
            </w:pPr>
            <w:r>
              <w:t>3822-3885 / 64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EEBA5C" w14:textId="77777777" w:rsidR="00A93A58" w:rsidRDefault="005C59C1">
            <w:pPr>
              <w:spacing w:after="0"/>
              <w:jc w:val="left"/>
            </w:pPr>
            <w:r>
              <w:t>原始源码注释摘录（英文，供与实现精确对照）：</w:t>
            </w:r>
            <w:r>
              <w:t>Keep only the largest 4-connected component.</w:t>
            </w:r>
          </w:p>
        </w:tc>
      </w:tr>
      <w:tr w:rsidR="00A93A58" w14:paraId="17315C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E23602" w14:textId="77777777" w:rsidR="00A93A58" w:rsidRDefault="005C59C1">
            <w:pPr>
              <w:spacing w:after="0"/>
              <w:jc w:val="left"/>
            </w:pPr>
            <w:r>
              <w:rPr>
                <w:rFonts w:ascii="Consolas" w:hAnsi="Consolas"/>
                <w:sz w:val="20"/>
              </w:rPr>
              <w:t>deConfUSIon_shrink_mask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3EEB74" w14:textId="77777777" w:rsidR="00A93A58" w:rsidRDefault="005C59C1">
            <w:pPr>
              <w:spacing w:after="0"/>
              <w:jc w:val="left"/>
            </w:pPr>
            <w:r>
              <w:t>3886-3920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DB9D61" w14:textId="77777777" w:rsidR="00A93A58" w:rsidRDefault="005C59C1">
            <w:pPr>
              <w:spacing w:after="0"/>
              <w:jc w:val="left"/>
            </w:pPr>
            <w:r>
              <w:t>原始源码注释摘录（英文，供与实现精确对照）：</w:t>
            </w:r>
            <w:r>
              <w:t>Erode the mask inward by nPix voxels (4-connected).</w:t>
            </w:r>
          </w:p>
        </w:tc>
      </w:tr>
    </w:tbl>
    <w:p w14:paraId="5BBEC773" w14:textId="77777777" w:rsidR="00A93A58" w:rsidRDefault="00A93A58">
      <w:pPr>
        <w:spacing w:after="60"/>
      </w:pPr>
    </w:p>
    <w:p w14:paraId="40F660FE" w14:textId="77777777" w:rsidR="00A93A58" w:rsidRDefault="005C59C1">
      <w:r>
        <w:t>原始源码注释摘录（英文，供与实现精确对照）：</w:t>
      </w:r>
      <w:r>
        <w:t>mask.m - fUSI Studio Mask Editor MATLAB 2017b / 2023b compatible PURPOSE - Draw a brain / underlay mask - Draw an overlay / signal mask - Save both into ONE MAT bundle IMPORTANT SAVE LOGIC SAVE BRAIN: mask / loadedMask = brainMask SAVE OVERLAY: mask / loadedMask = overlayMask SAVE BOTH: brainMask / underlayMask = brain region overlayMask / signalMask = display restriction region mask / loadedMask = overlayMask ADVANCED UNDERLAY RESTORE - Two right-side tabs: Mask and Underlay - Restored...</w:t>
      </w:r>
    </w:p>
    <w:p w14:paraId="46F3BE6C" w14:textId="77777777" w:rsidR="00A93A58" w:rsidRDefault="005C59C1">
      <w:r>
        <w:rPr>
          <w:b/>
        </w:rPr>
        <w:t>Interface:</w:t>
      </w:r>
      <w:r>
        <w:t xml:space="preserve"> </w:t>
      </w:r>
      <w:r>
        <w:rPr>
          <w:rFonts w:ascii="Consolas" w:hAnsi="Consolas"/>
          <w:sz w:val="20"/>
        </w:rPr>
        <w:t>function out = mask(varargin)</w:t>
      </w:r>
    </w:p>
    <w:p w14:paraId="0FDD2063" w14:textId="77777777" w:rsidR="00A93A58" w:rsidRDefault="005C59C1">
      <w:r>
        <w:rPr>
          <w:b/>
        </w:rPr>
        <w:t>原始源码注释摘录（英文，供与实现精确对照）：</w:t>
      </w:r>
      <w:r>
        <w:rPr>
          <w:b/>
        </w:rPr>
        <w:t>Referenced by:</w:t>
      </w:r>
      <w:r>
        <w:t xml:space="preserve"> </w:t>
      </w:r>
      <w:r>
        <w:rPr>
          <w:rFonts w:ascii="Consolas" w:hAnsi="Consolas"/>
          <w:sz w:val="20"/>
        </w:rPr>
        <w:t>FunctionalConnectivity.m</w:t>
      </w:r>
      <w:r>
        <w:t xml:space="preserve">; </w:t>
      </w:r>
      <w:r>
        <w:rPr>
          <w:rFonts w:ascii="Consolas" w:hAnsi="Consolas"/>
          <w:sz w:val="20"/>
        </w:rPr>
        <w:t>fusi_studio_callback.m</w:t>
      </w:r>
      <w:r>
        <w:t xml:space="preserve">; </w:t>
      </w:r>
      <w:r>
        <w:rPr>
          <w:rFonts w:ascii="Consolas" w:hAnsi="Consolas"/>
          <w:sz w:val="20"/>
        </w:rPr>
        <w:t>GroupAnalysis.m</w:t>
      </w:r>
      <w:r>
        <w:t xml:space="preserve">; </w:t>
      </w:r>
      <w:r>
        <w:rPr>
          <w:rFonts w:ascii="Consolas" w:hAnsi="Consolas"/>
          <w:sz w:val="20"/>
        </w:rPr>
        <w:t>lib/connectivity/fusiFCExcludeNonTissue.m</w:t>
      </w:r>
      <w:r>
        <w:t>原始源码注释摘录（英文，供与实现精确对照）：</w:t>
      </w:r>
      <w:r>
        <w:t>; 11 more in code map</w:t>
      </w:r>
    </w:p>
    <w:p w14:paraId="31301FB3" w14:textId="77777777" w:rsidR="00A93A58" w:rsidRDefault="005C59C1">
      <w:r>
        <w:rPr>
          <w:b/>
        </w:rPr>
        <w:t>Uses:</w:t>
      </w:r>
      <w:r>
        <w:t xml:space="preserve"> </w:t>
      </w:r>
      <w:r>
        <w:rPr>
          <w:rFonts w:ascii="Consolas" w:hAnsi="Consolas"/>
          <w:sz w:val="20"/>
        </w:rPr>
        <w:t>deConfUSIon_setup.m</w:t>
      </w:r>
      <w:r>
        <w:t xml:space="preserve">; </w:t>
      </w:r>
      <w:r>
        <w:rPr>
          <w:rFonts w:ascii="Consolas" w:hAnsi="Consolas"/>
          <w:sz w:val="20"/>
        </w:rPr>
        <w:t>deConfUSIon_ui.m</w:t>
      </w:r>
      <w:r>
        <w:t xml:space="preserve">; </w:t>
      </w:r>
      <w:r>
        <w:rPr>
          <w:rFonts w:ascii="Consolas" w:hAnsi="Consolas"/>
          <w:sz w:val="20"/>
        </w:rPr>
        <w:t>deConfUSIon_utils.m</w:t>
      </w:r>
      <w:r>
        <w:t xml:space="preserve">; </w:t>
      </w:r>
      <w:r>
        <w:rPr>
          <w:rFonts w:ascii="Consolas" w:hAnsi="Consolas"/>
          <w:sz w:val="20"/>
        </w:rPr>
        <w:t>lib/display/fusiAutoMaskVolume3D.m</w:t>
      </w:r>
      <w:r>
        <w:t>原始源码注释摘录（英文，供与实现精确对照）：</w:t>
      </w:r>
      <w:r>
        <w:t>; 1 more in code map</w:t>
      </w:r>
    </w:p>
    <w:p w14:paraId="1E3CF68A" w14:textId="77777777" w:rsidR="00A93A58" w:rsidRDefault="00EE72E6">
      <w:hyperlink r:id="rId284">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3920 </w:t>
      </w:r>
      <w:r w:rsidR="005C59C1">
        <w:t>个物理行；</w:t>
      </w:r>
      <w:r w:rsidR="005C59C1">
        <w:t xml:space="preserve">122 </w:t>
      </w:r>
      <w:r w:rsidR="005C59C1">
        <w:t>个函数声明。</w:t>
      </w:r>
    </w:p>
    <w:p w14:paraId="23CABDD0" w14:textId="77777777" w:rsidR="00A93A58" w:rsidRDefault="005C59C1">
      <w:pPr>
        <w:pStyle w:val="Heading3"/>
      </w:pPr>
      <w:bookmarkStart w:id="594" w:name="b_section_284"/>
      <w:bookmarkEnd w:id="594"/>
      <w:r>
        <w:rPr>
          <w:b w:val="0"/>
        </w:rPr>
        <w:lastRenderedPageBreak/>
        <w:t>Motion.m</w:t>
      </w:r>
    </w:p>
    <w:p w14:paraId="33E09873" w14:textId="77777777" w:rsidR="00A93A58" w:rsidRDefault="005C59C1">
      <w:pPr>
        <w:pStyle w:val="TableCaption"/>
      </w:pPr>
      <w:bookmarkStart w:id="595" w:name="_Toc244191742"/>
      <w:r>
        <w:t>表</w:t>
      </w:r>
      <w:r>
        <w:t xml:space="preserve"> 63. </w:t>
      </w:r>
      <w:r>
        <w:t>函数概览</w:t>
      </w:r>
      <w:r>
        <w:t xml:space="preserve"> — Motion.m</w:t>
      </w:r>
      <w:bookmarkStart w:id="596" w:name="b_table_63"/>
      <w:bookmarkEnd w:id="596"/>
      <w:bookmarkEnd w:id="595"/>
    </w:p>
    <w:tbl>
      <w:tblPr>
        <w:tblW w:w="0" w:type="auto"/>
        <w:jc w:val="center"/>
        <w:tblLayout w:type="fixed"/>
        <w:tblLook w:val="04A0" w:firstRow="1" w:lastRow="0" w:firstColumn="1" w:lastColumn="0" w:noHBand="0" w:noVBand="1"/>
      </w:tblPr>
      <w:tblGrid>
        <w:gridCol w:w="3183"/>
        <w:gridCol w:w="1933"/>
        <w:gridCol w:w="4774"/>
      </w:tblGrid>
      <w:tr w:rsidR="00A93A58" w14:paraId="7337A2A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A453CFB"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D4154C7"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E5E5034" w14:textId="77777777" w:rsidR="00A93A58" w:rsidRDefault="005C59C1">
            <w:pPr>
              <w:spacing w:after="0"/>
              <w:jc w:val="left"/>
            </w:pPr>
            <w:r>
              <w:rPr>
                <w:b/>
              </w:rPr>
              <w:t>函数用途</w:t>
            </w:r>
          </w:p>
        </w:tc>
      </w:tr>
      <w:tr w:rsidR="00A93A58" w14:paraId="4841C2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687AC6" w14:textId="77777777" w:rsidR="00A93A58" w:rsidRDefault="005C59C1">
            <w:pPr>
              <w:spacing w:after="0"/>
              <w:jc w:val="left"/>
            </w:pPr>
            <w:r>
              <w:rPr>
                <w:rFonts w:ascii="Consolas" w:hAnsi="Consolas"/>
                <w:sz w:val="20"/>
              </w:rPr>
              <w:t>Motion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3AD320" w14:textId="77777777" w:rsidR="00A93A58" w:rsidRDefault="005C59C1">
            <w:pPr>
              <w:spacing w:after="0"/>
              <w:jc w:val="left"/>
            </w:pPr>
            <w:r>
              <w:t>1-11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C23A42" w14:textId="77777777" w:rsidR="00A93A58" w:rsidRDefault="005C59C1">
            <w:pPr>
              <w:spacing w:after="0"/>
              <w:jc w:val="left"/>
            </w:pPr>
            <w:r>
              <w:t>原始源码注释摘录（英文，供与实现精确对照）：</w:t>
            </w:r>
            <w:r>
              <w:t>Motion-artifact workflow selection and physical-time cropping.</w:t>
            </w:r>
          </w:p>
        </w:tc>
      </w:tr>
      <w:tr w:rsidR="00A93A58" w14:paraId="6A34A0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C8EDE1" w14:textId="77777777" w:rsidR="00A93A58" w:rsidRDefault="005C59C1">
            <w:pPr>
              <w:spacing w:after="0"/>
              <w:jc w:val="left"/>
            </w:pPr>
            <w:r>
              <w:rPr>
                <w:rFonts w:ascii="Consolas" w:hAnsi="Consolas"/>
                <w:sz w:val="20"/>
              </w:rPr>
              <w:t>chopDialog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5A90A7" w14:textId="77777777" w:rsidR="00A93A58" w:rsidRDefault="005C59C1">
            <w:pPr>
              <w:spacing w:after="0"/>
              <w:jc w:val="left"/>
            </w:pPr>
            <w:r>
              <w:t>12-24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6C2E2F" w14:textId="77777777" w:rsidR="00A93A58" w:rsidRDefault="005C59C1">
            <w:pPr>
              <w:spacing w:after="0"/>
              <w:jc w:val="left"/>
            </w:pPr>
            <w:r>
              <w:t>局部函数</w:t>
            </w:r>
            <w:r>
              <w:t>/</w:t>
            </w:r>
            <w:r>
              <w:t>回调（名称提示，保留英文便于检索）：</w:t>
            </w:r>
            <w:r>
              <w:t>chop Dialog.</w:t>
            </w:r>
          </w:p>
        </w:tc>
      </w:tr>
      <w:tr w:rsidR="00A93A58" w14:paraId="576A99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0DCA6A" w14:textId="77777777" w:rsidR="00A93A58" w:rsidRDefault="005C59C1">
            <w:pPr>
              <w:spacing w:after="0"/>
              <w:jc w:val="left"/>
            </w:pPr>
            <w:r>
              <w:rPr>
                <w:rFonts w:ascii="Consolas" w:hAnsi="Consolas"/>
                <w:sz w:val="20"/>
              </w:rPr>
              <w:t>apply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1AE7BA" w14:textId="77777777" w:rsidR="00A93A58" w:rsidRDefault="005C59C1">
            <w:pPr>
              <w:spacing w:after="0"/>
              <w:jc w:val="left"/>
            </w:pPr>
            <w:r>
              <w:t>25-31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388C49" w14:textId="77777777" w:rsidR="00A93A58" w:rsidRDefault="005C59C1">
            <w:pPr>
              <w:spacing w:after="0"/>
              <w:jc w:val="left"/>
            </w:pPr>
            <w:r>
              <w:t>局部函数</w:t>
            </w:r>
            <w:r>
              <w:t>/</w:t>
            </w:r>
            <w:r>
              <w:t>回调（名称提示，保留英文便于检索）：</w:t>
            </w:r>
            <w:r>
              <w:t>apply.</w:t>
            </w:r>
          </w:p>
        </w:tc>
      </w:tr>
      <w:tr w:rsidR="00A93A58" w14:paraId="6BA03B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801FFC" w14:textId="77777777" w:rsidR="00A93A58" w:rsidRDefault="005C59C1">
            <w:pPr>
              <w:spacing w:after="0"/>
              <w:jc w:val="left"/>
            </w:pPr>
            <w:r>
              <w:rPr>
                <w:rFonts w:ascii="Consolas" w:hAnsi="Consolas"/>
                <w:sz w:val="20"/>
              </w:rPr>
              <w:t>chop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57E076" w14:textId="77777777" w:rsidR="00A93A58" w:rsidRDefault="005C59C1">
            <w:pPr>
              <w:spacing w:after="0"/>
              <w:jc w:val="left"/>
            </w:pPr>
            <w:r>
              <w:t>32-63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4AE783" w14:textId="77777777" w:rsidR="00A93A58" w:rsidRDefault="005C59C1">
            <w:pPr>
              <w:spacing w:after="0"/>
              <w:jc w:val="left"/>
            </w:pPr>
            <w:r>
              <w:t>局部函数</w:t>
            </w:r>
            <w:r>
              <w:t>/</w:t>
            </w:r>
            <w:r>
              <w:t>回调（名称提示，保留英文便于检索）：</w:t>
            </w:r>
            <w:r>
              <w:t>chop.</w:t>
            </w:r>
          </w:p>
        </w:tc>
      </w:tr>
    </w:tbl>
    <w:p w14:paraId="7D1745BC" w14:textId="77777777" w:rsidR="00A93A58" w:rsidRDefault="00A93A58">
      <w:pPr>
        <w:spacing w:after="60"/>
      </w:pPr>
    </w:p>
    <w:p w14:paraId="00DB42E6" w14:textId="77777777" w:rsidR="00A93A58" w:rsidRDefault="005C59C1">
      <w:r>
        <w:t>原始源码注释摘录（英文，供与实现精确对照）：</w:t>
      </w:r>
      <w:r>
        <w:t>Motion-artifact workflow selection and physical-time cropping.</w:t>
      </w:r>
    </w:p>
    <w:p w14:paraId="76A21FEF" w14:textId="77777777" w:rsidR="00A93A58" w:rsidRDefault="005C59C1">
      <w:r>
        <w:rPr>
          <w:b/>
        </w:rPr>
        <w:t>Interface:</w:t>
      </w:r>
      <w:r>
        <w:t xml:space="preserve"> </w:t>
      </w:r>
      <w:r>
        <w:rPr>
          <w:rFonts w:ascii="Consolas" w:hAnsi="Consolas"/>
          <w:sz w:val="20"/>
        </w:rPr>
        <w:t>function varargout=Motion(action,varargin)</w:t>
      </w:r>
    </w:p>
    <w:p w14:paraId="44AFFE60" w14:textId="77777777" w:rsidR="00A93A58" w:rsidRDefault="005C59C1">
      <w:r>
        <w:rPr>
          <w:b/>
        </w:rPr>
        <w:t>原始源码注释摘录（英文，供与实现精确对照）：</w:t>
      </w:r>
      <w:r>
        <w:rPr>
          <w:b/>
        </w:rPr>
        <w:t>Referenced by:</w:t>
      </w:r>
      <w:r>
        <w:t xml:space="preserve"> </w:t>
      </w:r>
      <w:r>
        <w:rPr>
          <w:rFonts w:ascii="Consolas" w:hAnsi="Consolas"/>
          <w:sz w:val="20"/>
        </w:rPr>
        <w:t>fusi_studio_GUI.m</w:t>
      </w:r>
    </w:p>
    <w:p w14:paraId="2EBE7321" w14:textId="77777777" w:rsidR="00A93A58" w:rsidRDefault="005C59C1">
      <w:r>
        <w:rPr>
          <w:b/>
        </w:rPr>
        <w:t>Uses:</w:t>
      </w:r>
      <w:r>
        <w:t xml:space="preserve"> </w:t>
      </w:r>
      <w:r>
        <w:rPr>
          <w:rFonts w:ascii="Consolas" w:hAnsi="Consolas"/>
          <w:sz w:val="20"/>
        </w:rPr>
        <w:t>chooseMotionModern.m</w:t>
      </w:r>
      <w:r>
        <w:t xml:space="preserve">; </w:t>
      </w:r>
      <w:r>
        <w:rPr>
          <w:rFonts w:ascii="Consolas" w:hAnsi="Consolas"/>
          <w:sz w:val="20"/>
        </w:rPr>
        <w:t>deConfUSIon_setup.m</w:t>
      </w:r>
      <w:r>
        <w:t xml:space="preserve">; </w:t>
      </w:r>
      <w:r>
        <w:rPr>
          <w:rFonts w:ascii="Consolas" w:hAnsi="Consolas"/>
          <w:sz w:val="20"/>
        </w:rPr>
        <w:t>deConfUSIon_ui.m</w:t>
      </w:r>
    </w:p>
    <w:p w14:paraId="5B53930D" w14:textId="77777777" w:rsidR="00A93A58" w:rsidRDefault="00EE72E6">
      <w:hyperlink r:id="rId285">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63 </w:t>
      </w:r>
      <w:r w:rsidR="005C59C1">
        <w:t>个物理行；</w:t>
      </w:r>
      <w:r w:rsidR="005C59C1">
        <w:t xml:space="preserve">4 </w:t>
      </w:r>
      <w:r w:rsidR="005C59C1">
        <w:t>个函数声明。</w:t>
      </w:r>
    </w:p>
    <w:p w14:paraId="303D404D" w14:textId="77777777" w:rsidR="00A93A58" w:rsidRDefault="005C59C1">
      <w:pPr>
        <w:pStyle w:val="Heading3"/>
      </w:pPr>
      <w:bookmarkStart w:id="597" w:name="b_section_285"/>
      <w:bookmarkEnd w:id="597"/>
      <w:r>
        <w:rPr>
          <w:b w:val="0"/>
        </w:rPr>
        <w:lastRenderedPageBreak/>
        <w:t>motor.m</w:t>
      </w:r>
    </w:p>
    <w:p w14:paraId="38D89700" w14:textId="77777777" w:rsidR="00A93A58" w:rsidRDefault="005C59C1">
      <w:pPr>
        <w:pStyle w:val="TableCaption"/>
      </w:pPr>
      <w:bookmarkStart w:id="598" w:name="_Toc244191743"/>
      <w:r>
        <w:t>表</w:t>
      </w:r>
      <w:r>
        <w:t xml:space="preserve"> 64. </w:t>
      </w:r>
      <w:r>
        <w:t>函数概览</w:t>
      </w:r>
      <w:r>
        <w:t xml:space="preserve"> — motor.m</w:t>
      </w:r>
      <w:bookmarkStart w:id="599" w:name="b_table_64"/>
      <w:bookmarkEnd w:id="599"/>
      <w:bookmarkEnd w:id="598"/>
    </w:p>
    <w:tbl>
      <w:tblPr>
        <w:tblW w:w="0" w:type="auto"/>
        <w:jc w:val="center"/>
        <w:tblLayout w:type="fixed"/>
        <w:tblLook w:val="04A0" w:firstRow="1" w:lastRow="0" w:firstColumn="1" w:lastColumn="0" w:noHBand="0" w:noVBand="1"/>
      </w:tblPr>
      <w:tblGrid>
        <w:gridCol w:w="3183"/>
        <w:gridCol w:w="1933"/>
        <w:gridCol w:w="4774"/>
      </w:tblGrid>
      <w:tr w:rsidR="00A93A58" w14:paraId="27AADF6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825AA59"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804FFE3"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2D95BFD" w14:textId="77777777" w:rsidR="00A93A58" w:rsidRDefault="005C59C1">
            <w:pPr>
              <w:spacing w:after="0"/>
              <w:jc w:val="left"/>
            </w:pPr>
            <w:r>
              <w:rPr>
                <w:b/>
              </w:rPr>
              <w:t>函数用途</w:t>
            </w:r>
          </w:p>
        </w:tc>
      </w:tr>
      <w:tr w:rsidR="00A93A58" w14:paraId="55C3CA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49AB90" w14:textId="77777777" w:rsidR="00A93A58" w:rsidRDefault="005C59C1">
            <w:pPr>
              <w:spacing w:after="0"/>
              <w:jc w:val="left"/>
            </w:pPr>
            <w:r>
              <w:rPr>
                <w:rFonts w:ascii="Consolas" w:hAnsi="Consolas"/>
                <w:sz w:val="20"/>
              </w:rPr>
              <w:t>motor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47AD25" w14:textId="77777777" w:rsidR="00A93A58" w:rsidRDefault="005C59C1">
            <w:pPr>
              <w:spacing w:after="0"/>
              <w:jc w:val="left"/>
            </w:pPr>
            <w:r>
              <w:t>1-217 / 217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CA4B9D" w14:textId="77777777" w:rsidR="00A93A58" w:rsidRDefault="005C59C1">
            <w:pPr>
              <w:spacing w:after="0"/>
              <w:jc w:val="left"/>
            </w:pPr>
            <w:r>
              <w:t>原始源码注释摘录（英文，供与实现精确对照）：</w:t>
            </w:r>
            <w:r>
              <w:t>MOTOR RECONSTRUCTION (FRAME-BASED, TWO MODES, STUDIO-SAFE) Supports: 1) Continuous mode - One long raw movie [Y x X x T]</w:t>
            </w:r>
          </w:p>
        </w:tc>
      </w:tr>
      <w:tr w:rsidR="00A93A58" w14:paraId="1C5F03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483BF1" w14:textId="77777777" w:rsidR="00A93A58" w:rsidRDefault="005C59C1">
            <w:pPr>
              <w:spacing w:after="0"/>
              <w:jc w:val="left"/>
            </w:pPr>
            <w:r>
              <w:rPr>
                <w:rFonts w:ascii="Consolas" w:hAnsi="Consolas"/>
                <w:sz w:val="20"/>
              </w:rPr>
              <w:t>localFolderLooksLikeSplitMotor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30771A" w14:textId="77777777" w:rsidR="00A93A58" w:rsidRDefault="005C59C1">
            <w:pPr>
              <w:spacing w:after="0"/>
              <w:jc w:val="left"/>
            </w:pPr>
            <w:r>
              <w:t>218-247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55DF28" w14:textId="77777777" w:rsidR="00A93A58" w:rsidRDefault="005C59C1">
            <w:pPr>
              <w:spacing w:after="0"/>
              <w:jc w:val="left"/>
            </w:pPr>
            <w:r>
              <w:t>局部函数</w:t>
            </w:r>
            <w:r>
              <w:t>/</w:t>
            </w:r>
            <w:r>
              <w:t>回调（名称提示，保留英文便于检索）：</w:t>
            </w:r>
            <w:r>
              <w:t>local Folder Looks Like Split Motor.</w:t>
            </w:r>
          </w:p>
        </w:tc>
      </w:tr>
      <w:tr w:rsidR="00A93A58" w14:paraId="29C5AA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0338C6" w14:textId="77777777" w:rsidR="00A93A58" w:rsidRDefault="005C59C1">
            <w:pPr>
              <w:spacing w:after="0"/>
              <w:jc w:val="left"/>
            </w:pPr>
            <w:r>
              <w:rPr>
                <w:rFonts w:ascii="Consolas" w:hAnsi="Consolas"/>
                <w:sz w:val="20"/>
              </w:rPr>
              <w:t>localMotorDefaults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A5BDA1" w14:textId="77777777" w:rsidR="00A93A58" w:rsidRDefault="005C59C1">
            <w:pPr>
              <w:spacing w:after="0"/>
              <w:jc w:val="left"/>
            </w:pPr>
            <w:r>
              <w:t>248-291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6877B9" w14:textId="77777777" w:rsidR="00A93A58" w:rsidRDefault="005C59C1">
            <w:pPr>
              <w:spacing w:after="0"/>
              <w:jc w:val="left"/>
            </w:pPr>
            <w:r>
              <w:t>局部函数</w:t>
            </w:r>
            <w:r>
              <w:t>/</w:t>
            </w:r>
            <w:r>
              <w:t>回调（名称提示，保留英文便于检索）：</w:t>
            </w:r>
            <w:r>
              <w:t>local Motor Defaults.</w:t>
            </w:r>
          </w:p>
        </w:tc>
      </w:tr>
      <w:tr w:rsidR="00A93A58" w14:paraId="6BC8BE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291177" w14:textId="77777777" w:rsidR="00A93A58" w:rsidRDefault="005C59C1">
            <w:pPr>
              <w:spacing w:after="0"/>
              <w:jc w:val="left"/>
            </w:pPr>
            <w:r>
              <w:rPr>
                <w:rFonts w:ascii="Consolas" w:hAnsi="Consolas"/>
                <w:sz w:val="20"/>
              </w:rPr>
              <w:t>localBuildContinuousRaw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8FB63C" w14:textId="77777777" w:rsidR="00A93A58" w:rsidRDefault="005C59C1">
            <w:pPr>
              <w:spacing w:after="0"/>
              <w:jc w:val="left"/>
            </w:pPr>
            <w:r>
              <w:t>292-470 / 179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4ED184" w14:textId="77777777" w:rsidR="00A93A58" w:rsidRDefault="005C59C1">
            <w:pPr>
              <w:spacing w:after="0"/>
              <w:jc w:val="left"/>
            </w:pPr>
            <w:r>
              <w:t>局部函数</w:t>
            </w:r>
            <w:r>
              <w:t>/</w:t>
            </w:r>
            <w:r>
              <w:t>回调（名称提示，保留英文便于检索）：</w:t>
            </w:r>
            <w:r>
              <w:t>local Build Continuous Raw.</w:t>
            </w:r>
          </w:p>
        </w:tc>
      </w:tr>
      <w:tr w:rsidR="00A93A58" w14:paraId="695F81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36618F" w14:textId="77777777" w:rsidR="00A93A58" w:rsidRDefault="005C59C1">
            <w:pPr>
              <w:spacing w:after="0"/>
              <w:jc w:val="left"/>
            </w:pPr>
            <w:r>
              <w:rPr>
                <w:rFonts w:ascii="Consolas" w:hAnsi="Consolas"/>
                <w:sz w:val="20"/>
              </w:rPr>
              <w:t>localBuildSplitRaw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495E20" w14:textId="77777777" w:rsidR="00A93A58" w:rsidRDefault="005C59C1">
            <w:pPr>
              <w:spacing w:after="0"/>
              <w:jc w:val="left"/>
            </w:pPr>
            <w:r>
              <w:t>471-785 / 315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ACCDC9" w14:textId="77777777" w:rsidR="00A93A58" w:rsidRDefault="005C59C1">
            <w:pPr>
              <w:spacing w:after="0"/>
              <w:jc w:val="left"/>
            </w:pPr>
            <w:r>
              <w:t>局部函数</w:t>
            </w:r>
            <w:r>
              <w:t>/</w:t>
            </w:r>
            <w:r>
              <w:t>回调（名称提示，保留英文便于检索）：</w:t>
            </w:r>
            <w:r>
              <w:t>local Build Split Raw.</w:t>
            </w:r>
          </w:p>
        </w:tc>
      </w:tr>
      <w:tr w:rsidR="00A93A58" w14:paraId="655020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06FAFF" w14:textId="77777777" w:rsidR="00A93A58" w:rsidRDefault="005C59C1">
            <w:pPr>
              <w:spacing w:after="0"/>
              <w:jc w:val="left"/>
            </w:pPr>
            <w:r>
              <w:rPr>
                <w:rFonts w:ascii="Consolas" w:hAnsi="Consolas"/>
                <w:sz w:val="20"/>
              </w:rPr>
              <w:t>localApplyCorrectionAndDespike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D7C314" w14:textId="77777777" w:rsidR="00A93A58" w:rsidRDefault="005C59C1">
            <w:pPr>
              <w:spacing w:after="0"/>
              <w:jc w:val="left"/>
            </w:pPr>
            <w:r>
              <w:t>786-896 / 111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63CA2E" w14:textId="77777777" w:rsidR="00A93A58" w:rsidRDefault="005C59C1">
            <w:pPr>
              <w:spacing w:after="0"/>
              <w:jc w:val="left"/>
            </w:pPr>
            <w:r>
              <w:t>局部函数</w:t>
            </w:r>
            <w:r>
              <w:t>/</w:t>
            </w:r>
            <w:r>
              <w:t>回调（名称提示，保留英文便于检索）：</w:t>
            </w:r>
            <w:r>
              <w:t>local Apply Correction And Despike.</w:t>
            </w:r>
          </w:p>
        </w:tc>
      </w:tr>
      <w:tr w:rsidR="00A93A58" w14:paraId="23F79C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FD92E5" w14:textId="77777777" w:rsidR="00A93A58" w:rsidRDefault="005C59C1">
            <w:pPr>
              <w:spacing w:after="0"/>
              <w:jc w:val="left"/>
            </w:pPr>
            <w:r>
              <w:rPr>
                <w:rFonts w:ascii="Consolas" w:hAnsi="Consolas"/>
                <w:sz w:val="20"/>
              </w:rPr>
              <w:t>localWriteContinuousRawQC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F93495" w14:textId="77777777" w:rsidR="00A93A58" w:rsidRDefault="005C59C1">
            <w:pPr>
              <w:spacing w:after="0"/>
              <w:jc w:val="left"/>
            </w:pPr>
            <w:r>
              <w:t>897-947 / 51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63065A" w14:textId="77777777" w:rsidR="00A93A58" w:rsidRDefault="005C59C1">
            <w:pPr>
              <w:spacing w:after="0"/>
              <w:jc w:val="left"/>
            </w:pPr>
            <w:r>
              <w:t>局部函数</w:t>
            </w:r>
            <w:r>
              <w:t>/</w:t>
            </w:r>
            <w:r>
              <w:t>回调（名称提示，保留英文便于检索）：</w:t>
            </w:r>
            <w:r>
              <w:t>local Write Continuous Raw QC.</w:t>
            </w:r>
          </w:p>
        </w:tc>
      </w:tr>
      <w:tr w:rsidR="00A93A58" w14:paraId="24EE15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47A38A" w14:textId="77777777" w:rsidR="00A93A58" w:rsidRDefault="005C59C1">
            <w:pPr>
              <w:spacing w:after="0"/>
              <w:jc w:val="left"/>
            </w:pPr>
            <w:r>
              <w:rPr>
                <w:rFonts w:ascii="Consolas" w:hAnsi="Consolas"/>
                <w:sz w:val="20"/>
              </w:rPr>
              <w:t>localWriteSplitSourceQC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59C603" w14:textId="77777777" w:rsidR="00A93A58" w:rsidRDefault="005C59C1">
            <w:pPr>
              <w:spacing w:after="0"/>
              <w:jc w:val="left"/>
            </w:pPr>
            <w:r>
              <w:t>948-999 / 52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0E5C0C" w14:textId="77777777" w:rsidR="00A93A58" w:rsidRDefault="005C59C1">
            <w:pPr>
              <w:spacing w:after="0"/>
              <w:jc w:val="left"/>
            </w:pPr>
            <w:r>
              <w:t>局部函数</w:t>
            </w:r>
            <w:r>
              <w:t>/</w:t>
            </w:r>
            <w:r>
              <w:t>回调（名称提示，保留英文便于检索）：</w:t>
            </w:r>
            <w:r>
              <w:t>local Write Split Source QC.</w:t>
            </w:r>
          </w:p>
        </w:tc>
      </w:tr>
      <w:tr w:rsidR="00A93A58" w14:paraId="33C3A7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AA3B49" w14:textId="77777777" w:rsidR="00A93A58" w:rsidRDefault="005C59C1">
            <w:pPr>
              <w:spacing w:after="0"/>
              <w:jc w:val="left"/>
            </w:pPr>
            <w:r>
              <w:rPr>
                <w:rFonts w:ascii="Consolas" w:hAnsi="Consolas"/>
                <w:sz w:val="20"/>
              </w:rPr>
              <w:lastRenderedPageBreak/>
              <w:t>localWriteReconstructedQC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B135C4" w14:textId="77777777" w:rsidR="00A93A58" w:rsidRDefault="005C59C1">
            <w:pPr>
              <w:spacing w:after="0"/>
              <w:jc w:val="left"/>
            </w:pPr>
            <w:r>
              <w:t>1000-1062 / 63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68564D" w14:textId="77777777" w:rsidR="00A93A58" w:rsidRDefault="005C59C1">
            <w:pPr>
              <w:spacing w:after="0"/>
              <w:jc w:val="left"/>
            </w:pPr>
            <w:r>
              <w:t>局部函数</w:t>
            </w:r>
            <w:r>
              <w:t>/</w:t>
            </w:r>
            <w:r>
              <w:t>回调（名称提示，保留英文便于检索）：</w:t>
            </w:r>
            <w:r>
              <w:t>local Write Reconstructed QC.</w:t>
            </w:r>
          </w:p>
        </w:tc>
      </w:tr>
      <w:tr w:rsidR="00A93A58" w14:paraId="28F0AB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F830BC" w14:textId="77777777" w:rsidR="00A93A58" w:rsidRDefault="005C59C1">
            <w:pPr>
              <w:spacing w:after="0"/>
              <w:jc w:val="left"/>
            </w:pPr>
            <w:r>
              <w:rPr>
                <w:rFonts w:ascii="Consolas" w:hAnsi="Consolas"/>
                <w:sz w:val="20"/>
              </w:rPr>
              <w:t>localLoadMovieFromMat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72A4F8" w14:textId="77777777" w:rsidR="00A93A58" w:rsidRDefault="005C59C1">
            <w:pPr>
              <w:spacing w:after="0"/>
              <w:jc w:val="left"/>
            </w:pPr>
            <w:r>
              <w:t>1063-1130 / 68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2F7D8F" w14:textId="77777777" w:rsidR="00A93A58" w:rsidRDefault="005C59C1">
            <w:pPr>
              <w:spacing w:after="0"/>
              <w:jc w:val="left"/>
            </w:pPr>
            <w:r>
              <w:t>局部函数</w:t>
            </w:r>
            <w:r>
              <w:t>/</w:t>
            </w:r>
            <w:r>
              <w:t>回调（名称提示，保留英文便于检索）：</w:t>
            </w:r>
            <w:r>
              <w:t>local Load Movie From Mat.</w:t>
            </w:r>
          </w:p>
        </w:tc>
      </w:tr>
      <w:tr w:rsidR="00A93A58" w14:paraId="53D522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DDB104" w14:textId="77777777" w:rsidR="00A93A58" w:rsidRDefault="005C59C1">
            <w:pPr>
              <w:spacing w:after="0"/>
              <w:jc w:val="left"/>
            </w:pPr>
            <w:r>
              <w:rPr>
                <w:rFonts w:ascii="Consolas" w:hAnsi="Consolas"/>
                <w:sz w:val="20"/>
              </w:rPr>
              <w:t>localForce3DMovie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DCA3E5" w14:textId="77777777" w:rsidR="00A93A58" w:rsidRDefault="005C59C1">
            <w:pPr>
              <w:spacing w:after="0"/>
              <w:jc w:val="left"/>
            </w:pPr>
            <w:r>
              <w:t>1131-1168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885FEE" w14:textId="77777777" w:rsidR="00A93A58" w:rsidRDefault="005C59C1">
            <w:pPr>
              <w:spacing w:after="0"/>
              <w:jc w:val="left"/>
            </w:pPr>
            <w:r>
              <w:t>局部函数</w:t>
            </w:r>
            <w:r>
              <w:t>/</w:t>
            </w:r>
            <w:r>
              <w:t>回调（名称提示，保留英文便于检索）：</w:t>
            </w:r>
            <w:r>
              <w:t>local Force3DMovie.</w:t>
            </w:r>
          </w:p>
        </w:tc>
      </w:tr>
      <w:tr w:rsidR="00A93A58" w14:paraId="5ADD45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8DD838" w14:textId="77777777" w:rsidR="00A93A58" w:rsidRDefault="005C59C1">
            <w:pPr>
              <w:spacing w:after="0"/>
              <w:jc w:val="left"/>
            </w:pPr>
            <w:r>
              <w:rPr>
                <w:rFonts w:ascii="Consolas" w:hAnsi="Consolas"/>
                <w:sz w:val="20"/>
              </w:rPr>
              <w:t>localInferSplitFileInfo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ACA015" w14:textId="77777777" w:rsidR="00A93A58" w:rsidRDefault="005C59C1">
            <w:pPr>
              <w:spacing w:after="0"/>
              <w:jc w:val="left"/>
            </w:pPr>
            <w:r>
              <w:t>1169-1238 / 70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8600E6" w14:textId="77777777" w:rsidR="00A93A58" w:rsidRDefault="005C59C1">
            <w:pPr>
              <w:spacing w:after="0"/>
              <w:jc w:val="left"/>
            </w:pPr>
            <w:r>
              <w:t>局部函数</w:t>
            </w:r>
            <w:r>
              <w:t>/</w:t>
            </w:r>
            <w:r>
              <w:t>回调（名称提示，保留英文便于检索）：</w:t>
            </w:r>
            <w:r>
              <w:t>local Infer Split File Info.</w:t>
            </w:r>
          </w:p>
        </w:tc>
      </w:tr>
      <w:tr w:rsidR="00A93A58" w14:paraId="6C3895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AE16B3" w14:textId="77777777" w:rsidR="00A93A58" w:rsidRDefault="005C59C1">
            <w:pPr>
              <w:spacing w:after="0"/>
              <w:jc w:val="left"/>
            </w:pPr>
            <w:r>
              <w:rPr>
                <w:rFonts w:ascii="Consolas" w:hAnsi="Consolas"/>
                <w:sz w:val="20"/>
              </w:rPr>
              <w:t>localAssignMissingTimeIndices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A9C637" w14:textId="77777777" w:rsidR="00A93A58" w:rsidRDefault="005C59C1">
            <w:pPr>
              <w:spacing w:after="0"/>
              <w:jc w:val="left"/>
            </w:pPr>
            <w:r>
              <w:t>1239-1271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26091E" w14:textId="77777777" w:rsidR="00A93A58" w:rsidRDefault="005C59C1">
            <w:pPr>
              <w:spacing w:after="0"/>
              <w:jc w:val="left"/>
            </w:pPr>
            <w:r>
              <w:t>局部函数</w:t>
            </w:r>
            <w:r>
              <w:t>/</w:t>
            </w:r>
            <w:r>
              <w:t>回调（名称提示，保留英文便于检索）：</w:t>
            </w:r>
            <w:r>
              <w:t>local Assign Missing Time Indices.</w:t>
            </w:r>
          </w:p>
        </w:tc>
      </w:tr>
      <w:tr w:rsidR="00A93A58" w14:paraId="116B7A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C35BF2" w14:textId="77777777" w:rsidR="00A93A58" w:rsidRDefault="005C59C1">
            <w:pPr>
              <w:spacing w:after="0"/>
              <w:jc w:val="left"/>
            </w:pPr>
            <w:r>
              <w:rPr>
                <w:rFonts w:ascii="Consolas" w:hAnsi="Consolas"/>
                <w:sz w:val="20"/>
              </w:rPr>
              <w:t>localSortSplitEntries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AB31B3" w14:textId="77777777" w:rsidR="00A93A58" w:rsidRDefault="005C59C1">
            <w:pPr>
              <w:spacing w:after="0"/>
              <w:jc w:val="left"/>
            </w:pPr>
            <w:r>
              <w:t>1272-1286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9E7141" w14:textId="77777777" w:rsidR="00A93A58" w:rsidRDefault="005C59C1">
            <w:pPr>
              <w:spacing w:after="0"/>
              <w:jc w:val="left"/>
            </w:pPr>
            <w:r>
              <w:t>局部函数</w:t>
            </w:r>
            <w:r>
              <w:t>/</w:t>
            </w:r>
            <w:r>
              <w:t>回调（名称提示，保留英文便于检索）：</w:t>
            </w:r>
            <w:r>
              <w:t>local Sort Split Entries.</w:t>
            </w:r>
          </w:p>
        </w:tc>
      </w:tr>
      <w:tr w:rsidR="00A93A58" w14:paraId="3685C1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3B90C0" w14:textId="77777777" w:rsidR="00A93A58" w:rsidRDefault="005C59C1">
            <w:pPr>
              <w:spacing w:after="0"/>
              <w:jc w:val="left"/>
            </w:pPr>
            <w:r>
              <w:rPr>
                <w:rFonts w:ascii="Consolas" w:hAnsi="Consolas"/>
                <w:sz w:val="20"/>
              </w:rPr>
              <w:t>localTrimMovieBlock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2D059D" w14:textId="77777777" w:rsidR="00A93A58" w:rsidRDefault="005C59C1">
            <w:pPr>
              <w:spacing w:after="0"/>
              <w:jc w:val="left"/>
            </w:pPr>
            <w:r>
              <w:t>1287-1303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3D5F81" w14:textId="77777777" w:rsidR="00A93A58" w:rsidRDefault="005C59C1">
            <w:pPr>
              <w:spacing w:after="0"/>
              <w:jc w:val="left"/>
            </w:pPr>
            <w:r>
              <w:t>局部函数</w:t>
            </w:r>
            <w:r>
              <w:t>/</w:t>
            </w:r>
            <w:r>
              <w:t>回调（名称提示，保留英文便于检索）：</w:t>
            </w:r>
            <w:r>
              <w:t>local Trim Movie Block.</w:t>
            </w:r>
          </w:p>
        </w:tc>
      </w:tr>
      <w:tr w:rsidR="00A93A58" w14:paraId="44751B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54FD3D" w14:textId="77777777" w:rsidR="00A93A58" w:rsidRDefault="005C59C1">
            <w:pPr>
              <w:spacing w:after="0"/>
              <w:jc w:val="left"/>
            </w:pPr>
            <w:r>
              <w:rPr>
                <w:rFonts w:ascii="Consolas" w:hAnsi="Consolas"/>
                <w:sz w:val="20"/>
              </w:rPr>
              <w:t>localGetMetaField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83E056" w14:textId="77777777" w:rsidR="00A93A58" w:rsidRDefault="005C59C1">
            <w:pPr>
              <w:spacing w:after="0"/>
              <w:jc w:val="left"/>
            </w:pPr>
            <w:r>
              <w:t>1304-1344 / 41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41E82E" w14:textId="77777777" w:rsidR="00A93A58" w:rsidRDefault="005C59C1">
            <w:pPr>
              <w:spacing w:after="0"/>
              <w:jc w:val="left"/>
            </w:pPr>
            <w:r>
              <w:t>局部函数</w:t>
            </w:r>
            <w:r>
              <w:t>/</w:t>
            </w:r>
            <w:r>
              <w:t>回调（名称提示，保留英文便于检索）：</w:t>
            </w:r>
            <w:r>
              <w:t>local Get Meta Field.</w:t>
            </w:r>
          </w:p>
        </w:tc>
      </w:tr>
      <w:tr w:rsidR="00A93A58" w14:paraId="302DC9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B0DC8D" w14:textId="77777777" w:rsidR="00A93A58" w:rsidRDefault="005C59C1">
            <w:pPr>
              <w:spacing w:after="0"/>
              <w:jc w:val="left"/>
            </w:pPr>
            <w:r>
              <w:rPr>
                <w:rFonts w:ascii="Consolas" w:hAnsi="Consolas"/>
                <w:sz w:val="20"/>
              </w:rPr>
              <w:t>localMeanTrace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0A05DC" w14:textId="77777777" w:rsidR="00A93A58" w:rsidRDefault="005C59C1">
            <w:pPr>
              <w:spacing w:after="0"/>
              <w:jc w:val="left"/>
            </w:pPr>
            <w:r>
              <w:t>1345-1349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8F8D55" w14:textId="77777777" w:rsidR="00A93A58" w:rsidRDefault="005C59C1">
            <w:pPr>
              <w:spacing w:after="0"/>
              <w:jc w:val="left"/>
            </w:pPr>
            <w:r>
              <w:t>局部函数</w:t>
            </w:r>
            <w:r>
              <w:t>/</w:t>
            </w:r>
            <w:r>
              <w:t>回调（名称提示，保留英文便于检索）：</w:t>
            </w:r>
            <w:r>
              <w:t>local Mean Trace.</w:t>
            </w:r>
          </w:p>
        </w:tc>
      </w:tr>
      <w:tr w:rsidR="00A93A58" w14:paraId="512818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98023F" w14:textId="77777777" w:rsidR="00A93A58" w:rsidRDefault="005C59C1">
            <w:pPr>
              <w:spacing w:after="0"/>
              <w:jc w:val="left"/>
            </w:pPr>
            <w:r>
              <w:rPr>
                <w:rFonts w:ascii="Consolas" w:hAnsi="Consolas"/>
                <w:sz w:val="20"/>
              </w:rPr>
              <w:t>localRunningMedian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9B276B" w14:textId="77777777" w:rsidR="00A93A58" w:rsidRDefault="005C59C1">
            <w:pPr>
              <w:spacing w:after="0"/>
              <w:jc w:val="left"/>
            </w:pPr>
            <w:r>
              <w:t>1350-1365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44095D" w14:textId="77777777" w:rsidR="00A93A58" w:rsidRDefault="005C59C1">
            <w:pPr>
              <w:spacing w:after="0"/>
              <w:jc w:val="left"/>
            </w:pPr>
            <w:r>
              <w:t>局部函数</w:t>
            </w:r>
            <w:r>
              <w:t>/</w:t>
            </w:r>
            <w:r>
              <w:t>回调（名称提示，保留英文便于检索）：</w:t>
            </w:r>
            <w:r>
              <w:t>local Running Median.</w:t>
            </w:r>
          </w:p>
        </w:tc>
      </w:tr>
      <w:tr w:rsidR="00A93A58" w14:paraId="7AF725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38B11E" w14:textId="77777777" w:rsidR="00A93A58" w:rsidRDefault="005C59C1">
            <w:pPr>
              <w:spacing w:after="0"/>
              <w:jc w:val="left"/>
            </w:pPr>
            <w:r>
              <w:rPr>
                <w:rFonts w:ascii="Consolas" w:hAnsi="Consolas"/>
                <w:sz w:val="20"/>
              </w:rPr>
              <w:lastRenderedPageBreak/>
              <w:t>localMotorDialog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EF8465" w14:textId="77777777" w:rsidR="00A93A58" w:rsidRDefault="005C59C1">
            <w:pPr>
              <w:spacing w:after="0"/>
              <w:jc w:val="left"/>
            </w:pPr>
            <w:r>
              <w:t>1366-1564 / 199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B6EEE1" w14:textId="77777777" w:rsidR="00A93A58" w:rsidRDefault="005C59C1">
            <w:pPr>
              <w:spacing w:after="0"/>
              <w:jc w:val="left"/>
            </w:pPr>
            <w:r>
              <w:t>局部函数</w:t>
            </w:r>
            <w:r>
              <w:t>/</w:t>
            </w:r>
            <w:r>
              <w:t>回调（名称提示，保留英文便于检索）：</w:t>
            </w:r>
            <w:r>
              <w:t>local Motor Dialog.</w:t>
            </w:r>
          </w:p>
        </w:tc>
      </w:tr>
      <w:tr w:rsidR="00A93A58" w14:paraId="6F4C0C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76B60F" w14:textId="77777777" w:rsidR="00A93A58" w:rsidRDefault="005C59C1">
            <w:pPr>
              <w:spacing w:after="0"/>
              <w:jc w:val="left"/>
            </w:pPr>
            <w:r>
              <w:rPr>
                <w:rFonts w:ascii="Consolas" w:hAnsi="Consolas"/>
                <w:sz w:val="20"/>
              </w:rPr>
              <w:t>localPreset188</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3349DF" w14:textId="77777777" w:rsidR="00A93A58" w:rsidRDefault="005C59C1">
            <w:pPr>
              <w:spacing w:after="0"/>
              <w:jc w:val="left"/>
            </w:pPr>
            <w:r>
              <w:t>1565-1569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A5C38F" w14:textId="77777777" w:rsidR="00A93A58" w:rsidRDefault="005C59C1">
            <w:pPr>
              <w:spacing w:after="0"/>
              <w:jc w:val="left"/>
            </w:pPr>
            <w:r>
              <w:t>局部函数</w:t>
            </w:r>
            <w:r>
              <w:t>/</w:t>
            </w:r>
            <w:r>
              <w:t>回调（名称提示，保留英文便于检索）：</w:t>
            </w:r>
            <w:r>
              <w:t>local Preset188.</w:t>
            </w:r>
          </w:p>
        </w:tc>
      </w:tr>
      <w:tr w:rsidR="00A93A58" w14:paraId="7CF861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913C39" w14:textId="77777777" w:rsidR="00A93A58" w:rsidRDefault="005C59C1">
            <w:pPr>
              <w:spacing w:after="0"/>
              <w:jc w:val="left"/>
            </w:pPr>
            <w:r>
              <w:rPr>
                <w:rFonts w:ascii="Consolas" w:hAnsi="Consolas"/>
                <w:sz w:val="20"/>
              </w:rPr>
              <w:t>localBrowseFolder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C02BE8" w14:textId="77777777" w:rsidR="00A93A58" w:rsidRDefault="005C59C1">
            <w:pPr>
              <w:spacing w:after="0"/>
              <w:jc w:val="left"/>
            </w:pPr>
            <w:r>
              <w:t>1570-1587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61048D" w14:textId="77777777" w:rsidR="00A93A58" w:rsidRDefault="005C59C1">
            <w:pPr>
              <w:spacing w:after="0"/>
              <w:jc w:val="left"/>
            </w:pPr>
            <w:r>
              <w:t>局部函数</w:t>
            </w:r>
            <w:r>
              <w:t>/</w:t>
            </w:r>
            <w:r>
              <w:t>回调（名称提示，保留英文便于检索）：</w:t>
            </w:r>
            <w:r>
              <w:t>local Browse Folder.</w:t>
            </w:r>
          </w:p>
        </w:tc>
      </w:tr>
      <w:tr w:rsidR="00A93A58" w14:paraId="394BD0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C421C3" w14:textId="77777777" w:rsidR="00A93A58" w:rsidRDefault="005C59C1">
            <w:pPr>
              <w:spacing w:after="0"/>
              <w:jc w:val="left"/>
            </w:pPr>
            <w:r>
              <w:rPr>
                <w:rFonts w:ascii="Consolas" w:hAnsi="Consolas"/>
                <w:sz w:val="20"/>
              </w:rPr>
              <w:t>localRefreshMode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501C45" w14:textId="77777777" w:rsidR="00A93A58" w:rsidRDefault="005C59C1">
            <w:pPr>
              <w:spacing w:after="0"/>
              <w:jc w:val="left"/>
            </w:pPr>
            <w:r>
              <w:t>1588-1618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594228" w14:textId="77777777" w:rsidR="00A93A58" w:rsidRDefault="005C59C1">
            <w:pPr>
              <w:spacing w:after="0"/>
              <w:jc w:val="left"/>
            </w:pPr>
            <w:r>
              <w:t>局部函数</w:t>
            </w:r>
            <w:r>
              <w:t>/</w:t>
            </w:r>
            <w:r>
              <w:t>回调（名称提示，保留英文便于检索）：</w:t>
            </w:r>
            <w:r>
              <w:t>local Refresh Mode.</w:t>
            </w:r>
          </w:p>
        </w:tc>
      </w:tr>
      <w:tr w:rsidR="00A93A58" w14:paraId="79EA38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7C3311" w14:textId="77777777" w:rsidR="00A93A58" w:rsidRDefault="005C59C1">
            <w:pPr>
              <w:spacing w:after="0"/>
              <w:jc w:val="left"/>
            </w:pPr>
            <w:r>
              <w:rPr>
                <w:rFonts w:ascii="Consolas" w:hAnsi="Consolas"/>
                <w:sz w:val="20"/>
              </w:rPr>
              <w:t>localOK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BFEC0B" w14:textId="77777777" w:rsidR="00A93A58" w:rsidRDefault="005C59C1">
            <w:pPr>
              <w:spacing w:after="0"/>
              <w:jc w:val="left"/>
            </w:pPr>
            <w:r>
              <w:t>1619-1692 / 74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CF25CE" w14:textId="77777777" w:rsidR="00A93A58" w:rsidRDefault="005C59C1">
            <w:pPr>
              <w:spacing w:after="0"/>
              <w:jc w:val="left"/>
            </w:pPr>
            <w:r>
              <w:t>局部函数</w:t>
            </w:r>
            <w:r>
              <w:t>/</w:t>
            </w:r>
            <w:r>
              <w:t>回调（名称提示，保留英文便于检索）：</w:t>
            </w:r>
            <w:r>
              <w:t>local OK.</w:t>
            </w:r>
          </w:p>
        </w:tc>
      </w:tr>
      <w:tr w:rsidR="00A93A58" w14:paraId="2B7115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83EA0B" w14:textId="77777777" w:rsidR="00A93A58" w:rsidRDefault="005C59C1">
            <w:pPr>
              <w:spacing w:after="0"/>
              <w:jc w:val="left"/>
            </w:pPr>
            <w:r>
              <w:rPr>
                <w:rFonts w:ascii="Consolas" w:hAnsi="Consolas"/>
                <w:sz w:val="20"/>
              </w:rPr>
              <w:t>localCancel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B67B3E" w14:textId="77777777" w:rsidR="00A93A58" w:rsidRDefault="005C59C1">
            <w:pPr>
              <w:spacing w:after="0"/>
              <w:jc w:val="left"/>
            </w:pPr>
            <w:r>
              <w:t>1693-1707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A2CBCC" w14:textId="77777777" w:rsidR="00A93A58" w:rsidRDefault="005C59C1">
            <w:pPr>
              <w:spacing w:after="0"/>
              <w:jc w:val="left"/>
            </w:pPr>
            <w:r>
              <w:t>局部函数</w:t>
            </w:r>
            <w:r>
              <w:t>/</w:t>
            </w:r>
            <w:r>
              <w:t>回调（名称提示，保留英文便于检索）：</w:t>
            </w:r>
            <w:r>
              <w:t>local Cancel.</w:t>
            </w:r>
          </w:p>
        </w:tc>
      </w:tr>
    </w:tbl>
    <w:p w14:paraId="2C5362F0" w14:textId="77777777" w:rsidR="00A93A58" w:rsidRDefault="00A93A58">
      <w:pPr>
        <w:spacing w:after="60"/>
      </w:pPr>
    </w:p>
    <w:p w14:paraId="16075FF1" w14:textId="77777777" w:rsidR="00A93A58" w:rsidRDefault="005C59C1">
      <w:r>
        <w:t>原始源码注释摘录（英文，供与实现精确对照）：</w:t>
      </w:r>
      <w:r>
        <w:t>Frame-based reconstruction of sequential 2D probe motor acquisitions, from continuous or split inputs.</w:t>
      </w:r>
    </w:p>
    <w:p w14:paraId="33F8505B" w14:textId="77777777" w:rsidR="00A93A58" w:rsidRDefault="005C59C1">
      <w:r>
        <w:rPr>
          <w:b/>
        </w:rPr>
        <w:t>Interface:</w:t>
      </w:r>
      <w:r>
        <w:t xml:space="preserve"> </w:t>
      </w:r>
      <w:r>
        <w:rPr>
          <w:rFonts w:ascii="Consolas" w:hAnsi="Consolas"/>
          <w:sz w:val="20"/>
        </w:rPr>
        <w:t>function [I3D, motorInfo] = motor(I, TR, qcFolder, opts)</w:t>
      </w:r>
    </w:p>
    <w:p w14:paraId="582F888D" w14:textId="77777777" w:rsidR="00A93A58" w:rsidRDefault="005C59C1">
      <w:r>
        <w:rPr>
          <w:b/>
        </w:rPr>
        <w:t>原始源码注释摘录（英文，供与实现精确对照）：</w:t>
      </w:r>
      <w:r>
        <w:rPr>
          <w:b/>
        </w:rPr>
        <w:t>Referenced by:</w:t>
      </w:r>
      <w:r>
        <w:t xml:space="preserve"> </w:t>
      </w:r>
      <w:r>
        <w:rPr>
          <w:rFonts w:ascii="Consolas" w:hAnsi="Consolas"/>
          <w:sz w:val="20"/>
        </w:rPr>
        <w:t>fusi_studio_GUI.m</w:t>
      </w:r>
      <w:r>
        <w:t xml:space="preserve">; </w:t>
      </w:r>
      <w:r>
        <w:rPr>
          <w:rFonts w:ascii="Consolas" w:hAnsi="Consolas"/>
          <w:sz w:val="20"/>
        </w:rPr>
        <w:t>lib/metadata/deConfUSIon_display_name_from_sources.m</w:t>
      </w:r>
    </w:p>
    <w:p w14:paraId="32966CBB" w14:textId="77777777" w:rsidR="00A93A58" w:rsidRDefault="005C59C1">
      <w:r>
        <w:rPr>
          <w:b/>
        </w:rPr>
        <w:t>Uses:</w:t>
      </w:r>
      <w:r>
        <w:t xml:space="preserve"> </w:t>
      </w:r>
      <w:r>
        <w:rPr>
          <w:rFonts w:ascii="Consolas" w:hAnsi="Consolas"/>
          <w:sz w:val="20"/>
        </w:rPr>
        <w:t>deConfUSIon_setup.m</w:t>
      </w:r>
    </w:p>
    <w:p w14:paraId="4FD5FDCD" w14:textId="77777777" w:rsidR="00A93A58" w:rsidRDefault="00EE72E6">
      <w:hyperlink r:id="rId286">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1707 </w:t>
      </w:r>
      <w:r w:rsidR="005C59C1">
        <w:t>个物理行；</w:t>
      </w:r>
      <w:r w:rsidR="005C59C1">
        <w:t xml:space="preserve">24 </w:t>
      </w:r>
      <w:r w:rsidR="005C59C1">
        <w:t>个函数声明。</w:t>
      </w:r>
    </w:p>
    <w:p w14:paraId="5F768055" w14:textId="77777777" w:rsidR="00A93A58" w:rsidRDefault="005C59C1">
      <w:pPr>
        <w:pStyle w:val="Heading3"/>
      </w:pPr>
      <w:bookmarkStart w:id="600" w:name="b_section_286"/>
      <w:bookmarkEnd w:id="600"/>
      <w:r>
        <w:rPr>
          <w:b w:val="0"/>
        </w:rPr>
        <w:lastRenderedPageBreak/>
        <w:t>moveimage.m</w:t>
      </w:r>
    </w:p>
    <w:p w14:paraId="60261511" w14:textId="77777777" w:rsidR="00A93A58" w:rsidRDefault="005C59C1">
      <w:pPr>
        <w:pStyle w:val="TableCaption"/>
      </w:pPr>
      <w:bookmarkStart w:id="601" w:name="_Toc244191744"/>
      <w:r>
        <w:t>表</w:t>
      </w:r>
      <w:r>
        <w:t xml:space="preserve"> 65. </w:t>
      </w:r>
      <w:r>
        <w:t>函数概览</w:t>
      </w:r>
      <w:r>
        <w:t xml:space="preserve"> — moveimage.m</w:t>
      </w:r>
      <w:bookmarkStart w:id="602" w:name="b_table_65"/>
      <w:bookmarkEnd w:id="602"/>
      <w:bookmarkEnd w:id="601"/>
    </w:p>
    <w:tbl>
      <w:tblPr>
        <w:tblW w:w="0" w:type="auto"/>
        <w:jc w:val="center"/>
        <w:tblLayout w:type="fixed"/>
        <w:tblLook w:val="04A0" w:firstRow="1" w:lastRow="0" w:firstColumn="1" w:lastColumn="0" w:noHBand="0" w:noVBand="1"/>
      </w:tblPr>
      <w:tblGrid>
        <w:gridCol w:w="3183"/>
        <w:gridCol w:w="1933"/>
        <w:gridCol w:w="4774"/>
      </w:tblGrid>
      <w:tr w:rsidR="00A93A58" w14:paraId="53BE60C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003255D"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3BD21C1"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9C488BD" w14:textId="77777777" w:rsidR="00A93A58" w:rsidRDefault="005C59C1">
            <w:pPr>
              <w:spacing w:after="0"/>
              <w:jc w:val="left"/>
            </w:pPr>
            <w:r>
              <w:rPr>
                <w:b/>
              </w:rPr>
              <w:t>函数用途</w:t>
            </w:r>
          </w:p>
        </w:tc>
      </w:tr>
      <w:tr w:rsidR="00A93A58" w14:paraId="1F268E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945D68" w14:textId="77777777" w:rsidR="00A93A58" w:rsidRDefault="005C59C1">
            <w:pPr>
              <w:spacing w:after="0"/>
              <w:jc w:val="left"/>
            </w:pPr>
            <w:r>
              <w:rPr>
                <w:rFonts w:ascii="Consolas" w:hAnsi="Consolas"/>
                <w:sz w:val="20"/>
              </w:rPr>
              <w:t>moveimage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D03CD1" w14:textId="77777777" w:rsidR="00A93A58" w:rsidRDefault="005C59C1">
            <w:pPr>
              <w:spacing w:after="0"/>
              <w:jc w:val="left"/>
            </w:pPr>
            <w:r>
              <w:t>38-69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B9F631" w14:textId="77777777" w:rsidR="00A93A58" w:rsidRDefault="005C59C1">
            <w:pPr>
              <w:spacing w:after="0"/>
              <w:jc w:val="left"/>
            </w:pPr>
            <w:r>
              <w:t>原始源码注释摘录（英文，供与实现精确对照）：</w:t>
            </w:r>
            <w:r>
              <w:t>Entry function; see file purpose.</w:t>
            </w:r>
          </w:p>
        </w:tc>
      </w:tr>
      <w:tr w:rsidR="00A93A58" w14:paraId="5C4EC8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391A10" w14:textId="77777777" w:rsidR="00A93A58" w:rsidRDefault="005C59C1">
            <w:pPr>
              <w:spacing w:after="0"/>
              <w:jc w:val="left"/>
            </w:pPr>
            <w:r>
              <w:rPr>
                <w:rFonts w:ascii="Consolas" w:hAnsi="Consolas"/>
                <w:sz w:val="20"/>
              </w:rPr>
              <w:t>refresh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A99E2C" w14:textId="77777777" w:rsidR="00A93A58" w:rsidRDefault="005C59C1">
            <w:pPr>
              <w:spacing w:after="0"/>
              <w:jc w:val="left"/>
            </w:pPr>
            <w:r>
              <w:t>70-81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25C6F6" w14:textId="77777777" w:rsidR="00A93A58" w:rsidRDefault="005C59C1">
            <w:pPr>
              <w:spacing w:after="0"/>
              <w:jc w:val="left"/>
            </w:pPr>
            <w:r>
              <w:t>局部函数</w:t>
            </w:r>
            <w:r>
              <w:t>/</w:t>
            </w:r>
            <w:r>
              <w:t>回调（名称提示，保留英文便于检索）：</w:t>
            </w:r>
            <w:r>
              <w:t>refresh.</w:t>
            </w:r>
          </w:p>
        </w:tc>
      </w:tr>
      <w:tr w:rsidR="00A93A58" w14:paraId="08B939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6BB737" w14:textId="77777777" w:rsidR="00A93A58" w:rsidRDefault="005C59C1">
            <w:pPr>
              <w:spacing w:after="0"/>
              <w:jc w:val="left"/>
            </w:pPr>
            <w:r>
              <w:rPr>
                <w:rFonts w:ascii="Consolas" w:hAnsi="Consolas"/>
                <w:sz w:val="20"/>
              </w:rPr>
              <w:t>setImageData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60ACF9" w14:textId="77777777" w:rsidR="00A93A58" w:rsidRDefault="005C59C1">
            <w:pPr>
              <w:spacing w:after="0"/>
              <w:jc w:val="left"/>
            </w:pPr>
            <w:r>
              <w:t>82-109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D886D4" w14:textId="77777777" w:rsidR="00A93A58" w:rsidRDefault="005C59C1">
            <w:pPr>
              <w:spacing w:after="0"/>
              <w:jc w:val="left"/>
            </w:pPr>
            <w:r>
              <w:t>局部函数</w:t>
            </w:r>
            <w:r>
              <w:t>/</w:t>
            </w:r>
            <w:r>
              <w:t>回调（名称提示，保留英文便于检索）：</w:t>
            </w:r>
            <w:r>
              <w:t>set Image Data.</w:t>
            </w:r>
          </w:p>
        </w:tc>
      </w:tr>
      <w:tr w:rsidR="00A93A58" w14:paraId="36EFF4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E38078" w14:textId="77777777" w:rsidR="00A93A58" w:rsidRDefault="005C59C1">
            <w:pPr>
              <w:spacing w:after="0"/>
              <w:jc w:val="left"/>
            </w:pPr>
            <w:r>
              <w:rPr>
                <w:rFonts w:ascii="Consolas" w:hAnsi="Consolas"/>
                <w:sz w:val="20"/>
              </w:rPr>
              <w:t>resetTransform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C445EC" w14:textId="77777777" w:rsidR="00A93A58" w:rsidRDefault="005C59C1">
            <w:pPr>
              <w:spacing w:after="0"/>
              <w:jc w:val="left"/>
            </w:pPr>
            <w:r>
              <w:t>110-123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BB4FC5" w14:textId="77777777" w:rsidR="00A93A58" w:rsidRDefault="005C59C1">
            <w:pPr>
              <w:spacing w:after="0"/>
              <w:jc w:val="left"/>
            </w:pPr>
            <w:r>
              <w:t>局部函数</w:t>
            </w:r>
            <w:r>
              <w:t>/</w:t>
            </w:r>
            <w:r>
              <w:t>回调（名称提示，保留英文便于检索）：</w:t>
            </w:r>
            <w:r>
              <w:t>reset Transform.</w:t>
            </w:r>
          </w:p>
        </w:tc>
      </w:tr>
      <w:tr w:rsidR="00A93A58" w14:paraId="0B4D30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89C4CC" w14:textId="77777777" w:rsidR="00A93A58" w:rsidRDefault="005C59C1">
            <w:pPr>
              <w:spacing w:after="0"/>
              <w:jc w:val="left"/>
            </w:pPr>
            <w:r>
              <w:rPr>
                <w:rFonts w:ascii="Consolas" w:hAnsi="Consolas"/>
                <w:sz w:val="20"/>
              </w:rPr>
              <w:t>isDragging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4F91EF" w14:textId="77777777" w:rsidR="00A93A58" w:rsidRDefault="005C59C1">
            <w:pPr>
              <w:spacing w:after="0"/>
              <w:jc w:val="left"/>
            </w:pPr>
            <w:r>
              <w:t>124-127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9E7722" w14:textId="77777777" w:rsidR="00A93A58" w:rsidRDefault="005C59C1">
            <w:pPr>
              <w:spacing w:after="0"/>
              <w:jc w:val="left"/>
            </w:pPr>
            <w:r>
              <w:t>局部函数</w:t>
            </w:r>
            <w:r>
              <w:t>/</w:t>
            </w:r>
            <w:r>
              <w:t>回调（名称提示，保留英文便于检索）：</w:t>
            </w:r>
            <w:r>
              <w:t>is Dragging.</w:t>
            </w:r>
          </w:p>
        </w:tc>
      </w:tr>
      <w:tr w:rsidR="00A93A58" w14:paraId="474691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3E7D4D" w14:textId="77777777" w:rsidR="00A93A58" w:rsidRDefault="005C59C1">
            <w:pPr>
              <w:spacing w:after="0"/>
              <w:jc w:val="left"/>
            </w:pPr>
            <w:r>
              <w:rPr>
                <w:rFonts w:ascii="Consolas" w:hAnsi="Consolas"/>
                <w:sz w:val="20"/>
              </w:rPr>
              <w:t>pendingTransform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59C0FA" w14:textId="77777777" w:rsidR="00A93A58" w:rsidRDefault="005C59C1">
            <w:pPr>
              <w:spacing w:after="0"/>
              <w:jc w:val="left"/>
            </w:pPr>
            <w:r>
              <w:t>128-135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4CEDAA" w14:textId="77777777" w:rsidR="00A93A58" w:rsidRDefault="005C59C1">
            <w:pPr>
              <w:spacing w:after="0"/>
              <w:jc w:val="left"/>
            </w:pPr>
            <w:r>
              <w:t>局部函数</w:t>
            </w:r>
            <w:r>
              <w:t>/</w:t>
            </w:r>
            <w:r>
              <w:t>回调（名称提示，保留英文便于检索）：</w:t>
            </w:r>
            <w:r>
              <w:t>pending Transform.</w:t>
            </w:r>
          </w:p>
        </w:tc>
      </w:tr>
      <w:tr w:rsidR="00A93A58" w14:paraId="1B4550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473B9F" w14:textId="77777777" w:rsidR="00A93A58" w:rsidRDefault="005C59C1">
            <w:pPr>
              <w:spacing w:after="0"/>
              <w:jc w:val="left"/>
            </w:pPr>
            <w:r>
              <w:rPr>
                <w:rFonts w:ascii="Consolas" w:hAnsi="Consolas"/>
                <w:sz w:val="20"/>
              </w:rPr>
              <w:t>armCallbacks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C74836" w14:textId="77777777" w:rsidR="00A93A58" w:rsidRDefault="005C59C1">
            <w:pPr>
              <w:spacing w:after="0"/>
              <w:jc w:val="left"/>
            </w:pPr>
            <w:r>
              <w:t>136-161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2A066D" w14:textId="77777777" w:rsidR="00A93A58" w:rsidRDefault="005C59C1">
            <w:pPr>
              <w:spacing w:after="0"/>
              <w:jc w:val="left"/>
            </w:pPr>
            <w:r>
              <w:t>局部函数</w:t>
            </w:r>
            <w:r>
              <w:t>/</w:t>
            </w:r>
            <w:r>
              <w:t>回调（名称提示，保留英文便于检索）：</w:t>
            </w:r>
            <w:r>
              <w:t>arm Callbacks.</w:t>
            </w:r>
          </w:p>
        </w:tc>
      </w:tr>
      <w:tr w:rsidR="00A93A58" w14:paraId="101710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1BDA82" w14:textId="77777777" w:rsidR="00A93A58" w:rsidRDefault="005C59C1">
            <w:pPr>
              <w:spacing w:after="0"/>
              <w:jc w:val="left"/>
            </w:pPr>
            <w:r>
              <w:rPr>
                <w:rFonts w:ascii="Consolas" w:hAnsi="Consolas"/>
                <w:sz w:val="20"/>
              </w:rPr>
              <w:t>startDrag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9A8F62" w14:textId="77777777" w:rsidR="00A93A58" w:rsidRDefault="005C59C1">
            <w:pPr>
              <w:spacing w:after="0"/>
              <w:jc w:val="left"/>
            </w:pPr>
            <w:r>
              <w:t>162-189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7B7A7F" w14:textId="77777777" w:rsidR="00A93A58" w:rsidRDefault="005C59C1">
            <w:pPr>
              <w:spacing w:after="0"/>
              <w:jc w:val="left"/>
            </w:pPr>
            <w:r>
              <w:t>局部函数</w:t>
            </w:r>
            <w:r>
              <w:t>/</w:t>
            </w:r>
            <w:r>
              <w:t>回调（名称提示，保留英文便于检索）：</w:t>
            </w:r>
            <w:r>
              <w:t>start Drag.</w:t>
            </w:r>
          </w:p>
        </w:tc>
      </w:tr>
      <w:tr w:rsidR="00A93A58" w14:paraId="1E7C5A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D0ED70" w14:textId="77777777" w:rsidR="00A93A58" w:rsidRDefault="005C59C1">
            <w:pPr>
              <w:spacing w:after="0"/>
              <w:jc w:val="left"/>
            </w:pPr>
            <w:r>
              <w:rPr>
                <w:rFonts w:ascii="Consolas" w:hAnsi="Consolas"/>
                <w:sz w:val="20"/>
              </w:rPr>
              <w:t>mouseMove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31CC88" w14:textId="77777777" w:rsidR="00A93A58" w:rsidRDefault="005C59C1">
            <w:pPr>
              <w:spacing w:after="0"/>
              <w:jc w:val="left"/>
            </w:pPr>
            <w:r>
              <w:t>190-230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807E5C" w14:textId="77777777" w:rsidR="00A93A58" w:rsidRDefault="005C59C1">
            <w:pPr>
              <w:spacing w:after="0"/>
              <w:jc w:val="left"/>
            </w:pPr>
            <w:r>
              <w:t>局部函数</w:t>
            </w:r>
            <w:r>
              <w:t>/</w:t>
            </w:r>
            <w:r>
              <w:t>回调（名称提示，保留英文便于检索）：</w:t>
            </w:r>
            <w:r>
              <w:t>mouse Move.</w:t>
            </w:r>
          </w:p>
        </w:tc>
      </w:tr>
      <w:tr w:rsidR="00A93A58" w14:paraId="693643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9A5B23" w14:textId="77777777" w:rsidR="00A93A58" w:rsidRDefault="005C59C1">
            <w:pPr>
              <w:spacing w:after="0"/>
              <w:jc w:val="left"/>
            </w:pPr>
            <w:r>
              <w:rPr>
                <w:rFonts w:ascii="Consolas" w:hAnsi="Consolas"/>
                <w:sz w:val="20"/>
              </w:rPr>
              <w:lastRenderedPageBreak/>
              <w:t>mouseUp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A71B90" w14:textId="77777777" w:rsidR="00A93A58" w:rsidRDefault="005C59C1">
            <w:pPr>
              <w:spacing w:after="0"/>
              <w:jc w:val="left"/>
            </w:pPr>
            <w:r>
              <w:t>231-254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D958F3" w14:textId="77777777" w:rsidR="00A93A58" w:rsidRDefault="005C59C1">
            <w:pPr>
              <w:spacing w:after="0"/>
              <w:jc w:val="left"/>
            </w:pPr>
            <w:r>
              <w:t>局部函数</w:t>
            </w:r>
            <w:r>
              <w:t>/</w:t>
            </w:r>
            <w:r>
              <w:t>回调（名称提示，保留英文便于检索）：</w:t>
            </w:r>
            <w:r>
              <w:t>mouse Up.</w:t>
            </w:r>
          </w:p>
        </w:tc>
      </w:tr>
      <w:tr w:rsidR="00A93A58" w14:paraId="1FA52B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B590BF" w14:textId="77777777" w:rsidR="00A93A58" w:rsidRDefault="005C59C1">
            <w:pPr>
              <w:spacing w:after="0"/>
              <w:jc w:val="left"/>
            </w:pPr>
            <w:r>
              <w:rPr>
                <w:rFonts w:ascii="Consolas" w:hAnsi="Consolas"/>
                <w:sz w:val="20"/>
              </w:rPr>
              <w:t>clearMotionCallbacks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7ED43E" w14:textId="77777777" w:rsidR="00A93A58" w:rsidRDefault="005C59C1">
            <w:pPr>
              <w:spacing w:after="0"/>
              <w:jc w:val="left"/>
            </w:pPr>
            <w:r>
              <w:t>255-262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A114BB" w14:textId="77777777" w:rsidR="00A93A58" w:rsidRDefault="005C59C1">
            <w:pPr>
              <w:spacing w:after="0"/>
              <w:jc w:val="left"/>
            </w:pPr>
            <w:r>
              <w:t>局部函数</w:t>
            </w:r>
            <w:r>
              <w:t>/</w:t>
            </w:r>
            <w:r>
              <w:t>回调（名称提示，保留英文便于检索）：</w:t>
            </w:r>
            <w:r>
              <w:t>clear Motion Callbacks.</w:t>
            </w:r>
          </w:p>
        </w:tc>
      </w:tr>
      <w:tr w:rsidR="00A93A58" w14:paraId="70C025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7C878B" w14:textId="77777777" w:rsidR="00A93A58" w:rsidRDefault="005C59C1">
            <w:pPr>
              <w:spacing w:after="0"/>
              <w:jc w:val="left"/>
            </w:pPr>
            <w:r>
              <w:rPr>
                <w:rFonts w:ascii="Consolas" w:hAnsi="Consolas"/>
                <w:sz w:val="20"/>
              </w:rPr>
              <w:t>safeDisableModes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68984B" w14:textId="77777777" w:rsidR="00A93A58" w:rsidRDefault="005C59C1">
            <w:pPr>
              <w:spacing w:after="0"/>
              <w:jc w:val="left"/>
            </w:pPr>
            <w:r>
              <w:t>263-268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A742F3" w14:textId="77777777" w:rsidR="00A93A58" w:rsidRDefault="005C59C1">
            <w:pPr>
              <w:spacing w:after="0"/>
              <w:jc w:val="left"/>
            </w:pPr>
            <w:r>
              <w:t>局部函数</w:t>
            </w:r>
            <w:r>
              <w:t>/</w:t>
            </w:r>
            <w:r>
              <w:t>回调（名称提示，保留英文便于检索）：</w:t>
            </w:r>
            <w:r>
              <w:t>safe Disable Modes.</w:t>
            </w:r>
          </w:p>
        </w:tc>
      </w:tr>
      <w:tr w:rsidR="00A93A58" w14:paraId="1FD867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6FE0DD" w14:textId="77777777" w:rsidR="00A93A58" w:rsidRDefault="005C59C1">
            <w:pPr>
              <w:spacing w:after="0"/>
              <w:jc w:val="left"/>
            </w:pPr>
            <w:r>
              <w:rPr>
                <w:rFonts w:ascii="Consolas" w:hAnsi="Consolas"/>
                <w:sz w:val="20"/>
              </w:rPr>
              <w:t>searchImageInChildren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123641" w14:textId="77777777" w:rsidR="00A93A58" w:rsidRDefault="005C59C1">
            <w:pPr>
              <w:spacing w:after="0"/>
              <w:jc w:val="left"/>
            </w:pPr>
            <w:r>
              <w:t>269-283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B84FC1" w14:textId="77777777" w:rsidR="00A93A58" w:rsidRDefault="005C59C1">
            <w:pPr>
              <w:spacing w:after="0"/>
              <w:jc w:val="left"/>
            </w:pPr>
            <w:r>
              <w:t>局部函数</w:t>
            </w:r>
            <w:r>
              <w:t>/</w:t>
            </w:r>
            <w:r>
              <w:t>回调（名称提示，保留英文便于检索）：</w:t>
            </w:r>
            <w:r>
              <w:t>search Image In Children.</w:t>
            </w:r>
          </w:p>
        </w:tc>
      </w:tr>
      <w:tr w:rsidR="00A93A58" w14:paraId="22345D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045893" w14:textId="77777777" w:rsidR="00A93A58" w:rsidRDefault="005C59C1">
            <w:pPr>
              <w:spacing w:after="0"/>
              <w:jc w:val="left"/>
            </w:pPr>
            <w:r>
              <w:rPr>
                <w:rFonts w:ascii="Consolas" w:hAnsi="Consolas"/>
                <w:sz w:val="20"/>
              </w:rPr>
              <w:t>isIdentity3x3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C6DE09" w14:textId="77777777" w:rsidR="00A93A58" w:rsidRDefault="005C59C1">
            <w:pPr>
              <w:spacing w:after="0"/>
              <w:jc w:val="left"/>
            </w:pPr>
            <w:r>
              <w:t>284-292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40E8EB" w14:textId="77777777" w:rsidR="00A93A58" w:rsidRDefault="005C59C1">
            <w:pPr>
              <w:spacing w:after="0"/>
              <w:jc w:val="left"/>
            </w:pPr>
            <w:r>
              <w:t>局部函数</w:t>
            </w:r>
            <w:r>
              <w:t>/</w:t>
            </w:r>
            <w:r>
              <w:t>回调（名称提示，保留英文便于检索）：</w:t>
            </w:r>
            <w:r>
              <w:t>is Identity3x3.</w:t>
            </w:r>
          </w:p>
        </w:tc>
      </w:tr>
      <w:tr w:rsidR="00A93A58" w14:paraId="6F26A9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F5F6CA" w14:textId="77777777" w:rsidR="00A93A58" w:rsidRDefault="005C59C1">
            <w:pPr>
              <w:spacing w:after="0"/>
              <w:jc w:val="left"/>
            </w:pPr>
            <w:r>
              <w:rPr>
                <w:rFonts w:ascii="Consolas" w:hAnsi="Consolas"/>
                <w:sz w:val="20"/>
              </w:rPr>
              <w:t>rotz2D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0973EE" w14:textId="77777777" w:rsidR="00A93A58" w:rsidRDefault="005C59C1">
            <w:pPr>
              <w:spacing w:after="0"/>
              <w:jc w:val="left"/>
            </w:pPr>
            <w:r>
              <w:t>293-299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B1556B" w14:textId="77777777" w:rsidR="00A93A58" w:rsidRDefault="005C59C1">
            <w:pPr>
              <w:spacing w:after="0"/>
              <w:jc w:val="left"/>
            </w:pPr>
            <w:r>
              <w:t>局部函数</w:t>
            </w:r>
            <w:r>
              <w:t>/</w:t>
            </w:r>
            <w:r>
              <w:t>回调（名称提示，保留英文便于检索）：</w:t>
            </w:r>
            <w:r>
              <w:t>rotz2D.</w:t>
            </w:r>
          </w:p>
        </w:tc>
      </w:tr>
    </w:tbl>
    <w:p w14:paraId="393B1C50" w14:textId="77777777" w:rsidR="00A93A58" w:rsidRDefault="00A93A58">
      <w:pPr>
        <w:spacing w:after="60"/>
      </w:pPr>
    </w:p>
    <w:p w14:paraId="2BB9FB69" w14:textId="77777777" w:rsidR="00A93A58" w:rsidRDefault="005C59C1">
      <w:r>
        <w:t>原始源码注释摘录（英文，供与实现精确对照）：</w:t>
      </w:r>
      <w:r>
        <w:t>Robust image mover for HUMoR registration GUI MATLAB 2017b compatible, ASCII-safe Left mouse drag = translate overlay Right mouse drag = rotate overlay Drag can start from the overlay image OR the axes underneath. This avoids cases where transparent alpha, atlas underlay, or axes hit-testing prevents the image ButtonDownFcn from firing.</w:t>
      </w:r>
    </w:p>
    <w:p w14:paraId="18EEB686" w14:textId="77777777" w:rsidR="00A93A58" w:rsidRDefault="005C59C1">
      <w:r>
        <w:rPr>
          <w:b/>
        </w:rPr>
        <w:t>Interface:</w:t>
      </w:r>
      <w:r>
        <w:t xml:space="preserve"> </w:t>
      </w:r>
      <w:r>
        <w:rPr>
          <w:rFonts w:ascii="Consolas" w:hAnsi="Consolas"/>
          <w:sz w:val="20"/>
        </w:rPr>
        <w:t>classdef moveimage &lt; handle</w:t>
      </w:r>
    </w:p>
    <w:p w14:paraId="18DD022E" w14:textId="77777777" w:rsidR="00A93A58" w:rsidRDefault="005C59C1">
      <w:r>
        <w:rPr>
          <w:b/>
        </w:rPr>
        <w:t>原始源码注释摘录（英文，供与实现精确对照）：</w:t>
      </w:r>
      <w:r>
        <w:rPr>
          <w:b/>
        </w:rPr>
        <w:t>Referenced by:</w:t>
      </w:r>
      <w:r>
        <w:t xml:space="preserve"> </w:t>
      </w:r>
      <w:r>
        <w:rPr>
          <w:rFonts w:ascii="Consolas" w:hAnsi="Consolas"/>
          <w:sz w:val="20"/>
        </w:rPr>
        <w:t>registration_ccf.m</w:t>
      </w:r>
    </w:p>
    <w:p w14:paraId="71A96DD5" w14:textId="77777777" w:rsidR="00A93A58" w:rsidRDefault="005C59C1">
      <w:r>
        <w:rPr>
          <w:b/>
        </w:rPr>
        <w:t>Uses:</w:t>
      </w:r>
      <w:r>
        <w:t xml:space="preserve"> </w:t>
      </w:r>
      <w:r>
        <w:t>原始源码注释摘录（英文，供与实现精确对照）：</w:t>
      </w:r>
      <w:r>
        <w:t>No static references recorded; inspect dynamic dispatch.</w:t>
      </w:r>
    </w:p>
    <w:p w14:paraId="0BE77D64" w14:textId="77777777" w:rsidR="00A93A58" w:rsidRDefault="00EE72E6">
      <w:hyperlink r:id="rId287">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299 </w:t>
      </w:r>
      <w:r w:rsidR="005C59C1">
        <w:t>个物理行；</w:t>
      </w:r>
      <w:r w:rsidR="005C59C1">
        <w:t xml:space="preserve">15 </w:t>
      </w:r>
      <w:r w:rsidR="005C59C1">
        <w:t>个函数声明。</w:t>
      </w:r>
    </w:p>
    <w:p w14:paraId="4AC2264A" w14:textId="77777777" w:rsidR="00A93A58" w:rsidRDefault="005C59C1">
      <w:pPr>
        <w:pStyle w:val="Heading3"/>
      </w:pPr>
      <w:bookmarkStart w:id="603" w:name="b_section_287"/>
      <w:bookmarkEnd w:id="603"/>
      <w:r>
        <w:rPr>
          <w:b w:val="0"/>
        </w:rPr>
        <w:t>openNiftiSCM.m</w:t>
      </w:r>
    </w:p>
    <w:p w14:paraId="1543D13B" w14:textId="77777777" w:rsidR="00A93A58" w:rsidRDefault="005C59C1">
      <w:pPr>
        <w:pStyle w:val="TableCaption"/>
      </w:pPr>
      <w:bookmarkStart w:id="604" w:name="_Toc244191745"/>
      <w:r>
        <w:t>表</w:t>
      </w:r>
      <w:r>
        <w:t xml:space="preserve"> 66. </w:t>
      </w:r>
      <w:r>
        <w:t>函数概览</w:t>
      </w:r>
      <w:r>
        <w:t xml:space="preserve"> — openNiftiSCM.m</w:t>
      </w:r>
      <w:bookmarkStart w:id="605" w:name="b_table_66"/>
      <w:bookmarkEnd w:id="605"/>
      <w:bookmarkEnd w:id="604"/>
    </w:p>
    <w:tbl>
      <w:tblPr>
        <w:tblW w:w="0" w:type="auto"/>
        <w:jc w:val="center"/>
        <w:tblLayout w:type="fixed"/>
        <w:tblLook w:val="04A0" w:firstRow="1" w:lastRow="0" w:firstColumn="1" w:lastColumn="0" w:noHBand="0" w:noVBand="1"/>
      </w:tblPr>
      <w:tblGrid>
        <w:gridCol w:w="3183"/>
        <w:gridCol w:w="1933"/>
        <w:gridCol w:w="4774"/>
      </w:tblGrid>
      <w:tr w:rsidR="00A93A58" w14:paraId="2F2F3EE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5BE90EF"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ACB0C1F"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A9CDF4C" w14:textId="77777777" w:rsidR="00A93A58" w:rsidRDefault="005C59C1">
            <w:pPr>
              <w:spacing w:after="0"/>
              <w:jc w:val="left"/>
            </w:pPr>
            <w:r>
              <w:rPr>
                <w:b/>
              </w:rPr>
              <w:t>函数用途</w:t>
            </w:r>
          </w:p>
        </w:tc>
      </w:tr>
      <w:tr w:rsidR="00A93A58" w14:paraId="2D8486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8BF02A" w14:textId="77777777" w:rsidR="00A93A58" w:rsidRDefault="005C59C1">
            <w:pPr>
              <w:spacing w:after="0"/>
              <w:jc w:val="left"/>
            </w:pPr>
            <w:r>
              <w:rPr>
                <w:rFonts w:ascii="Consolas" w:hAnsi="Consolas"/>
                <w:sz w:val="20"/>
              </w:rPr>
              <w:t>openNiftiSCM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895E77" w14:textId="77777777" w:rsidR="00A93A58" w:rsidRDefault="005C59C1">
            <w:pPr>
              <w:spacing w:after="0"/>
              <w:jc w:val="left"/>
            </w:pPr>
            <w:r>
              <w:t>1-36 / 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F9C196" w14:textId="77777777" w:rsidR="00A93A58" w:rsidRDefault="005C59C1">
            <w:pPr>
              <w:spacing w:after="0"/>
              <w:jc w:val="left"/>
            </w:pPr>
            <w:r>
              <w:t>原始源码注释摘录（英文，供与实现精确对照）：</w:t>
            </w:r>
            <w:r>
              <w:t>Import an existing 3D map into SCM without temporal renormalization.</w:t>
            </w:r>
          </w:p>
        </w:tc>
      </w:tr>
    </w:tbl>
    <w:p w14:paraId="5035966F" w14:textId="77777777" w:rsidR="00A93A58" w:rsidRDefault="00A93A58">
      <w:pPr>
        <w:spacing w:after="60"/>
      </w:pPr>
    </w:p>
    <w:p w14:paraId="32D9003C" w14:textId="77777777" w:rsidR="00A93A58" w:rsidRDefault="005C59C1">
      <w:r>
        <w:t>原始源码注释摘录（英文，供与实现精确对照）：</w:t>
      </w:r>
      <w:r>
        <w:t>Import an existing 3D map into SCM without temporal renormalization.</w:t>
      </w:r>
    </w:p>
    <w:p w14:paraId="49EAC474" w14:textId="77777777" w:rsidR="00A93A58" w:rsidRDefault="005C59C1">
      <w:r>
        <w:rPr>
          <w:b/>
        </w:rPr>
        <w:t>Interface:</w:t>
      </w:r>
      <w:r>
        <w:t xml:space="preserve"> </w:t>
      </w:r>
      <w:r>
        <w:rPr>
          <w:rFonts w:ascii="Consolas" w:hAnsi="Consolas"/>
          <w:sz w:val="20"/>
        </w:rPr>
        <w:t>function fig=openNiftiSCM(path,kind,sliceAxis)</w:t>
      </w:r>
    </w:p>
    <w:p w14:paraId="4E7F7AFE" w14:textId="77777777" w:rsidR="00A93A58" w:rsidRDefault="005C59C1">
      <w:r>
        <w:rPr>
          <w:b/>
        </w:rPr>
        <w:t>原始源码注释摘录（英文，供与实现精确对照）：</w:t>
      </w:r>
      <w:r>
        <w:rPr>
          <w:b/>
        </w:rPr>
        <w:t>Referenced by:</w:t>
      </w:r>
      <w:r>
        <w:t xml:space="preserve"> </w:t>
      </w:r>
      <w:r>
        <w:rPr>
          <w:rFonts w:ascii="Consolas" w:hAnsi="Consolas"/>
          <w:sz w:val="20"/>
        </w:rPr>
        <w:t>viewFMRINifti.m</w:t>
      </w:r>
    </w:p>
    <w:p w14:paraId="0B9E4ED9" w14:textId="77777777" w:rsidR="00A93A58" w:rsidRDefault="005C59C1">
      <w:r>
        <w:rPr>
          <w:b/>
        </w:rPr>
        <w:t>Uses:</w:t>
      </w:r>
      <w:r>
        <w:t xml:space="preserve"> </w:t>
      </w:r>
      <w:r>
        <w:rPr>
          <w:rFonts w:ascii="Consolas" w:hAnsi="Consolas"/>
          <w:sz w:val="20"/>
        </w:rPr>
        <w:t>deConfUSIon_setup.m</w:t>
      </w:r>
      <w:r>
        <w:t xml:space="preserve">; </w:t>
      </w:r>
      <w:r>
        <w:rPr>
          <w:rFonts w:ascii="Consolas" w:hAnsi="Consolas"/>
          <w:sz w:val="20"/>
        </w:rPr>
        <w:t>readFMRINifti.m</w:t>
      </w:r>
      <w:r>
        <w:t xml:space="preserve">; </w:t>
      </w:r>
      <w:r>
        <w:rPr>
          <w:rFonts w:ascii="Consolas" w:hAnsi="Consolas"/>
          <w:sz w:val="20"/>
        </w:rPr>
        <w:t>SCM_gui.m</w:t>
      </w:r>
    </w:p>
    <w:p w14:paraId="534395E0" w14:textId="77777777" w:rsidR="00A93A58" w:rsidRDefault="00EE72E6">
      <w:hyperlink r:id="rId288">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36 </w:t>
      </w:r>
      <w:r w:rsidR="005C59C1">
        <w:t>个物理行；</w:t>
      </w:r>
      <w:r w:rsidR="005C59C1">
        <w:t xml:space="preserve">1 </w:t>
      </w:r>
      <w:r w:rsidR="005C59C1">
        <w:t>个函数声明。</w:t>
      </w:r>
    </w:p>
    <w:p w14:paraId="62D9914F" w14:textId="77777777" w:rsidR="00A93A58" w:rsidRDefault="005C59C1">
      <w:pPr>
        <w:pStyle w:val="Heading3"/>
      </w:pPr>
      <w:bookmarkStart w:id="606" w:name="b_section_288"/>
      <w:bookmarkEnd w:id="606"/>
      <w:r>
        <w:rPr>
          <w:b w:val="0"/>
        </w:rPr>
        <w:t>pca_denoise.m</w:t>
      </w:r>
    </w:p>
    <w:p w14:paraId="4FA862DC" w14:textId="77777777" w:rsidR="00A93A58" w:rsidRDefault="005C59C1">
      <w:pPr>
        <w:pStyle w:val="TableCaption"/>
      </w:pPr>
      <w:bookmarkStart w:id="607" w:name="_Toc244191746"/>
      <w:r>
        <w:t>表</w:t>
      </w:r>
      <w:r>
        <w:t xml:space="preserve"> 67. </w:t>
      </w:r>
      <w:r>
        <w:t>函数概览</w:t>
      </w:r>
      <w:r>
        <w:t xml:space="preserve"> — pca_denoise.m</w:t>
      </w:r>
      <w:bookmarkStart w:id="608" w:name="b_table_67"/>
      <w:bookmarkEnd w:id="608"/>
      <w:bookmarkEnd w:id="607"/>
    </w:p>
    <w:tbl>
      <w:tblPr>
        <w:tblW w:w="0" w:type="auto"/>
        <w:jc w:val="center"/>
        <w:tblLayout w:type="fixed"/>
        <w:tblLook w:val="04A0" w:firstRow="1" w:lastRow="0" w:firstColumn="1" w:lastColumn="0" w:noHBand="0" w:noVBand="1"/>
      </w:tblPr>
      <w:tblGrid>
        <w:gridCol w:w="3183"/>
        <w:gridCol w:w="1933"/>
        <w:gridCol w:w="4774"/>
      </w:tblGrid>
      <w:tr w:rsidR="00A93A58" w14:paraId="2346ED9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9E55FA0"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F923E76"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8731DB1" w14:textId="77777777" w:rsidR="00A93A58" w:rsidRDefault="005C59C1">
            <w:pPr>
              <w:spacing w:after="0"/>
              <w:jc w:val="left"/>
            </w:pPr>
            <w:r>
              <w:rPr>
                <w:b/>
              </w:rPr>
              <w:t>函数用途</w:t>
            </w:r>
          </w:p>
        </w:tc>
      </w:tr>
      <w:tr w:rsidR="00A93A58" w14:paraId="1297C3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14741E" w14:textId="77777777" w:rsidR="00A93A58" w:rsidRDefault="005C59C1">
            <w:pPr>
              <w:spacing w:after="0"/>
              <w:jc w:val="left"/>
            </w:pPr>
            <w:r>
              <w:rPr>
                <w:rFonts w:ascii="Consolas" w:hAnsi="Consolas"/>
                <w:sz w:val="20"/>
              </w:rPr>
              <w:lastRenderedPageBreak/>
              <w:t>pca_denoise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B795B0" w14:textId="77777777" w:rsidR="00A93A58" w:rsidRDefault="005C59C1">
            <w:pPr>
              <w:spacing w:after="0"/>
              <w:jc w:val="left"/>
            </w:pPr>
            <w:r>
              <w:t>1-151 / 151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F66545" w14:textId="77777777" w:rsidR="00A93A58" w:rsidRDefault="005C59C1">
            <w:pPr>
              <w:spacing w:after="0"/>
              <w:jc w:val="left"/>
            </w:pPr>
            <w:r>
              <w:t>原始源码注释摘录（英文，供与实现精确对照）：</w:t>
            </w:r>
            <w:r>
              <w:t>PCA_DENOISE V12 — integrated all-slice / slice-specific recompute GUI The first PCA/ICA popup only chooses method. This GUI handles slice scope.</w:t>
            </w:r>
          </w:p>
        </w:tc>
      </w:tr>
      <w:tr w:rsidR="00A93A58" w14:paraId="7FE791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4486AE" w14:textId="77777777" w:rsidR="00A93A58" w:rsidRDefault="005C59C1">
            <w:pPr>
              <w:spacing w:after="0"/>
              <w:jc w:val="left"/>
            </w:pPr>
            <w:r>
              <w:rPr>
                <w:rFonts w:ascii="Consolas" w:hAnsi="Consolas"/>
                <w:sz w:val="20"/>
              </w:rPr>
              <w:t>reportApplyProgress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EFBFC4" w14:textId="77777777" w:rsidR="00A93A58" w:rsidRDefault="005C59C1">
            <w:pPr>
              <w:spacing w:after="0"/>
              <w:jc w:val="left"/>
            </w:pPr>
            <w:r>
              <w:t>152-159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9C9406" w14:textId="77777777" w:rsidR="00A93A58" w:rsidRDefault="005C59C1">
            <w:pPr>
              <w:spacing w:after="0"/>
              <w:jc w:val="left"/>
            </w:pPr>
            <w:r>
              <w:t>局部函数</w:t>
            </w:r>
            <w:r>
              <w:t>/</w:t>
            </w:r>
            <w:r>
              <w:t>回调（名称提示，保留英文便于检索）：</w:t>
            </w:r>
            <w:r>
              <w:t>report Apply Progress.</w:t>
            </w:r>
          </w:p>
        </w:tc>
      </w:tr>
      <w:tr w:rsidR="00A93A58" w14:paraId="333C3B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C5EE35" w14:textId="77777777" w:rsidR="00A93A58" w:rsidRDefault="005C59C1">
            <w:pPr>
              <w:spacing w:after="0"/>
              <w:jc w:val="left"/>
            </w:pPr>
            <w:r>
              <w:rPr>
                <w:rFonts w:ascii="Consolas" w:hAnsi="Consolas"/>
                <w:sz w:val="20"/>
              </w:rPr>
              <w:t>computePCA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505A45" w14:textId="77777777" w:rsidR="00A93A58" w:rsidRDefault="005C59C1">
            <w:pPr>
              <w:spacing w:after="0"/>
              <w:jc w:val="left"/>
            </w:pPr>
            <w:r>
              <w:t>160-188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A3DC04" w14:textId="77777777" w:rsidR="00A93A58" w:rsidRDefault="005C59C1">
            <w:pPr>
              <w:spacing w:after="0"/>
              <w:jc w:val="left"/>
            </w:pPr>
            <w:r>
              <w:t>局部函数</w:t>
            </w:r>
            <w:r>
              <w:t>/</w:t>
            </w:r>
            <w:r>
              <w:t>回调（名称提示，保留英文便于检索）：</w:t>
            </w:r>
            <w:r>
              <w:t>compute PCA.</w:t>
            </w:r>
          </w:p>
        </w:tc>
      </w:tr>
      <w:tr w:rsidR="00A93A58" w14:paraId="16A75A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D0EF17" w14:textId="77777777" w:rsidR="00A93A58" w:rsidRDefault="005C59C1">
            <w:pPr>
              <w:spacing w:after="0"/>
              <w:jc w:val="left"/>
            </w:pPr>
            <w:r>
              <w:rPr>
                <w:rFonts w:ascii="Consolas" w:hAnsi="Consolas"/>
                <w:sz w:val="20"/>
              </w:rPr>
              <w:t>pca_v12_gui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711779" w14:textId="77777777" w:rsidR="00A93A58" w:rsidRDefault="005C59C1">
            <w:pPr>
              <w:spacing w:after="0"/>
              <w:jc w:val="left"/>
            </w:pPr>
            <w:r>
              <w:t>189-239 / 51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9E8027" w14:textId="77777777" w:rsidR="00A93A58" w:rsidRDefault="005C59C1">
            <w:pPr>
              <w:spacing w:after="0"/>
              <w:jc w:val="left"/>
            </w:pPr>
            <w:r>
              <w:t>局部函数</w:t>
            </w:r>
            <w:r>
              <w:t>/</w:t>
            </w:r>
            <w:r>
              <w:t>回调（名称提示，保留英文便于检索）：</w:t>
            </w:r>
            <w:r>
              <w:t>pca v12 gui.</w:t>
            </w:r>
          </w:p>
        </w:tc>
      </w:tr>
      <w:tr w:rsidR="00A93A58" w14:paraId="53C58BC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4682A4" w14:textId="77777777" w:rsidR="00A93A58" w:rsidRDefault="005C59C1">
            <w:pPr>
              <w:spacing w:after="0"/>
              <w:jc w:val="left"/>
            </w:pPr>
            <w:r>
              <w:rPr>
                <w:rFonts w:ascii="Consolas" w:hAnsi="Consolas"/>
                <w:sz w:val="20"/>
              </w:rPr>
              <w:t>scopeChanged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0E8747" w14:textId="77777777" w:rsidR="00A93A58" w:rsidRDefault="005C59C1">
            <w:pPr>
              <w:spacing w:after="0"/>
              <w:jc w:val="left"/>
            </w:pPr>
            <w:r>
              <w:t>240-251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685D07" w14:textId="77777777" w:rsidR="00A93A58" w:rsidRDefault="005C59C1">
            <w:pPr>
              <w:spacing w:after="0"/>
              <w:jc w:val="left"/>
            </w:pPr>
            <w:r>
              <w:t>局部函数</w:t>
            </w:r>
            <w:r>
              <w:t>/</w:t>
            </w:r>
            <w:r>
              <w:t>回调（名称提示，保留英文便于检索）：</w:t>
            </w:r>
            <w:r>
              <w:t>scope Changed.</w:t>
            </w:r>
          </w:p>
        </w:tc>
      </w:tr>
      <w:tr w:rsidR="00A93A58" w14:paraId="0F194F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90B1B4" w14:textId="77777777" w:rsidR="00A93A58" w:rsidRDefault="005C59C1">
            <w:pPr>
              <w:spacing w:after="0"/>
              <w:jc w:val="left"/>
            </w:pPr>
            <w:r>
              <w:rPr>
                <w:rFonts w:ascii="Consolas" w:hAnsi="Consolas"/>
                <w:sz w:val="20"/>
              </w:rPr>
              <w:t>renderPage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FE20C1" w14:textId="77777777" w:rsidR="00A93A58" w:rsidRDefault="005C59C1">
            <w:pPr>
              <w:spacing w:after="0"/>
              <w:jc w:val="left"/>
            </w:pPr>
            <w:r>
              <w:t>252-269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3B6833" w14:textId="77777777" w:rsidR="00A93A58" w:rsidRDefault="005C59C1">
            <w:pPr>
              <w:spacing w:after="0"/>
              <w:jc w:val="left"/>
            </w:pPr>
            <w:r>
              <w:t>局部函数</w:t>
            </w:r>
            <w:r>
              <w:t>/</w:t>
            </w:r>
            <w:r>
              <w:t>回调（名称提示，保留英文便于检索）：</w:t>
            </w:r>
            <w:r>
              <w:t>render Page.</w:t>
            </w:r>
          </w:p>
        </w:tc>
      </w:tr>
      <w:tr w:rsidR="00A93A58" w14:paraId="0C0C5F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09262C" w14:textId="77777777" w:rsidR="00A93A58" w:rsidRDefault="005C59C1">
            <w:pPr>
              <w:spacing w:after="0"/>
              <w:jc w:val="left"/>
            </w:pPr>
            <w:r>
              <w:rPr>
                <w:rFonts w:ascii="Consolas" w:hAnsi="Consolas"/>
                <w:sz w:val="20"/>
              </w:rPr>
              <w:t>onCellClick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0A3F73" w14:textId="77777777" w:rsidR="00A93A58" w:rsidRDefault="005C59C1">
            <w:pPr>
              <w:spacing w:after="0"/>
              <w:jc w:val="left"/>
            </w:pPr>
            <w:r>
              <w:t>270-276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30F3F8" w14:textId="77777777" w:rsidR="00A93A58" w:rsidRDefault="005C59C1">
            <w:pPr>
              <w:spacing w:after="0"/>
              <w:jc w:val="left"/>
            </w:pPr>
            <w:r>
              <w:t>局部函数</w:t>
            </w:r>
            <w:r>
              <w:t>/</w:t>
            </w:r>
            <w:r>
              <w:t>回调（名称提示，保留英文便于检索）：</w:t>
            </w:r>
            <w:r>
              <w:t>on Cell Click.</w:t>
            </w:r>
          </w:p>
        </w:tc>
      </w:tr>
      <w:tr w:rsidR="00A93A58" w14:paraId="1CE5F3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A8C1B5" w14:textId="77777777" w:rsidR="00A93A58" w:rsidRDefault="005C59C1">
            <w:pPr>
              <w:spacing w:after="0"/>
              <w:jc w:val="left"/>
            </w:pPr>
            <w:r>
              <w:rPr>
                <w:rFonts w:ascii="Consolas" w:hAnsi="Consolas"/>
                <w:sz w:val="20"/>
              </w:rPr>
              <w:t>basisChanged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1C1A1D" w14:textId="77777777" w:rsidR="00A93A58" w:rsidRDefault="005C59C1">
            <w:pPr>
              <w:spacing w:after="0"/>
              <w:jc w:val="left"/>
            </w:pPr>
            <w:r>
              <w:t>277-280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22B0D1" w14:textId="77777777" w:rsidR="00A93A58" w:rsidRDefault="005C59C1">
            <w:pPr>
              <w:spacing w:after="0"/>
              <w:jc w:val="left"/>
            </w:pPr>
            <w:r>
              <w:t>局部函数</w:t>
            </w:r>
            <w:r>
              <w:t>/</w:t>
            </w:r>
            <w:r>
              <w:t>回调（名称提示，保留英文便于检索）：</w:t>
            </w:r>
            <w:r>
              <w:t>basis Changed.</w:t>
            </w:r>
          </w:p>
        </w:tc>
      </w:tr>
      <w:tr w:rsidR="00A93A58" w14:paraId="78B404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AB2619" w14:textId="77777777" w:rsidR="00A93A58" w:rsidRDefault="005C59C1">
            <w:pPr>
              <w:spacing w:after="0"/>
              <w:jc w:val="left"/>
            </w:pPr>
            <w:r>
              <w:rPr>
                <w:rFonts w:ascii="Consolas" w:hAnsi="Consolas"/>
                <w:sz w:val="20"/>
              </w:rPr>
              <w:t>previewComponent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E17323" w14:textId="77777777" w:rsidR="00A93A58" w:rsidRDefault="005C59C1">
            <w:pPr>
              <w:spacing w:after="0"/>
              <w:jc w:val="left"/>
            </w:pPr>
            <w:r>
              <w:t>281-283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0AC854" w14:textId="77777777" w:rsidR="00A93A58" w:rsidRDefault="005C59C1">
            <w:pPr>
              <w:spacing w:after="0"/>
              <w:jc w:val="left"/>
            </w:pPr>
            <w:r>
              <w:t>局部函数</w:t>
            </w:r>
            <w:r>
              <w:t>/</w:t>
            </w:r>
            <w:r>
              <w:t>回调（名称提示，保留英文便于检索）：</w:t>
            </w:r>
            <w:r>
              <w:t>preview Component.</w:t>
            </w:r>
          </w:p>
        </w:tc>
      </w:tr>
      <w:tr w:rsidR="00A93A58" w14:paraId="668E98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17AF43" w14:textId="77777777" w:rsidR="00A93A58" w:rsidRDefault="005C59C1">
            <w:pPr>
              <w:spacing w:after="0"/>
              <w:jc w:val="left"/>
            </w:pPr>
            <w:r>
              <w:rPr>
                <w:rFonts w:ascii="Consolas" w:hAnsi="Consolas"/>
                <w:sz w:val="20"/>
              </w:rPr>
              <w:lastRenderedPageBreak/>
              <w:t>refreshSelectionUI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AB6A98" w14:textId="77777777" w:rsidR="00A93A58" w:rsidRDefault="005C59C1">
            <w:pPr>
              <w:spacing w:after="0"/>
              <w:jc w:val="left"/>
            </w:pPr>
            <w:r>
              <w:t>284-287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25071C" w14:textId="77777777" w:rsidR="00A93A58" w:rsidRDefault="005C59C1">
            <w:pPr>
              <w:spacing w:after="0"/>
              <w:jc w:val="left"/>
            </w:pPr>
            <w:r>
              <w:t>局部函数</w:t>
            </w:r>
            <w:r>
              <w:t>/</w:t>
            </w:r>
            <w:r>
              <w:t>回调（名称提示，保留英文便于检索）：</w:t>
            </w:r>
            <w:r>
              <w:t>refresh Selection UI.</w:t>
            </w:r>
          </w:p>
        </w:tc>
      </w:tr>
      <w:tr w:rsidR="00A93A58" w14:paraId="534AE0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77E8E7" w14:textId="77777777" w:rsidR="00A93A58" w:rsidRDefault="005C59C1">
            <w:pPr>
              <w:spacing w:after="0"/>
              <w:jc w:val="left"/>
            </w:pPr>
            <w:r>
              <w:rPr>
                <w:rFonts w:ascii="Consolas" w:hAnsi="Consolas"/>
                <w:sz w:val="20"/>
              </w:rPr>
              <w:t>prevPage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2E937A" w14:textId="77777777" w:rsidR="00A93A58" w:rsidRDefault="005C59C1">
            <w:pPr>
              <w:spacing w:after="0"/>
              <w:jc w:val="left"/>
            </w:pPr>
            <w:r>
              <w:t>288-288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DC7394" w14:textId="77777777" w:rsidR="00A93A58" w:rsidRDefault="005C59C1">
            <w:pPr>
              <w:spacing w:after="0"/>
              <w:jc w:val="left"/>
            </w:pPr>
            <w:r>
              <w:t>局部函数</w:t>
            </w:r>
            <w:r>
              <w:t>/</w:t>
            </w:r>
            <w:r>
              <w:t>回调（名称提示，保留英文便于检索）：</w:t>
            </w:r>
            <w:r>
              <w:t>prev Page.</w:t>
            </w:r>
          </w:p>
        </w:tc>
      </w:tr>
      <w:tr w:rsidR="00A93A58" w14:paraId="33B227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9F62B3" w14:textId="77777777" w:rsidR="00A93A58" w:rsidRDefault="005C59C1">
            <w:pPr>
              <w:spacing w:after="0"/>
              <w:jc w:val="left"/>
            </w:pPr>
            <w:r>
              <w:rPr>
                <w:rFonts w:ascii="Consolas" w:hAnsi="Consolas"/>
                <w:sz w:val="20"/>
              </w:rPr>
              <w:t>nextPage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9A76BF" w14:textId="77777777" w:rsidR="00A93A58" w:rsidRDefault="005C59C1">
            <w:pPr>
              <w:spacing w:after="0"/>
              <w:jc w:val="left"/>
            </w:pPr>
            <w:r>
              <w:t>289-289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CA51D4" w14:textId="77777777" w:rsidR="00A93A58" w:rsidRDefault="005C59C1">
            <w:pPr>
              <w:spacing w:after="0"/>
              <w:jc w:val="left"/>
            </w:pPr>
            <w:r>
              <w:t>局部函数</w:t>
            </w:r>
            <w:r>
              <w:t>/</w:t>
            </w:r>
            <w:r>
              <w:t>回调（名称提示，保留英文便于检索）：</w:t>
            </w:r>
            <w:r>
              <w:t>next Page.</w:t>
            </w:r>
          </w:p>
        </w:tc>
      </w:tr>
      <w:tr w:rsidR="00A93A58" w14:paraId="54FF1C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91136F" w14:textId="77777777" w:rsidR="00A93A58" w:rsidRDefault="005C59C1">
            <w:pPr>
              <w:spacing w:after="0"/>
              <w:jc w:val="left"/>
            </w:pPr>
            <w:r>
              <w:rPr>
                <w:rFonts w:ascii="Consolas" w:hAnsi="Consolas"/>
                <w:sz w:val="20"/>
              </w:rPr>
              <w:t>applyAndClose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A370E0" w14:textId="77777777" w:rsidR="00A93A58" w:rsidRDefault="005C59C1">
            <w:pPr>
              <w:spacing w:after="0"/>
              <w:jc w:val="left"/>
            </w:pPr>
            <w:r>
              <w:t>290-290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2E1C44" w14:textId="77777777" w:rsidR="00A93A58" w:rsidRDefault="005C59C1">
            <w:pPr>
              <w:spacing w:after="0"/>
              <w:jc w:val="left"/>
            </w:pPr>
            <w:r>
              <w:t>局部函数</w:t>
            </w:r>
            <w:r>
              <w:t>/</w:t>
            </w:r>
            <w:r>
              <w:t>回调（名称提示，保留英文便于检索）：</w:t>
            </w:r>
            <w:r>
              <w:t>apply And Close.</w:t>
            </w:r>
          </w:p>
        </w:tc>
      </w:tr>
      <w:tr w:rsidR="00A93A58" w14:paraId="710133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025087" w14:textId="77777777" w:rsidR="00A93A58" w:rsidRDefault="005C59C1">
            <w:pPr>
              <w:spacing w:after="0"/>
              <w:jc w:val="left"/>
            </w:pPr>
            <w:r>
              <w:rPr>
                <w:rFonts w:ascii="Consolas" w:hAnsi="Consolas"/>
                <w:sz w:val="20"/>
              </w:rPr>
              <w:t>cancelAndClose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D81E84" w14:textId="77777777" w:rsidR="00A93A58" w:rsidRDefault="005C59C1">
            <w:pPr>
              <w:spacing w:after="0"/>
              <w:jc w:val="left"/>
            </w:pPr>
            <w:r>
              <w:t>291-291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176EC3" w14:textId="77777777" w:rsidR="00A93A58" w:rsidRDefault="005C59C1">
            <w:pPr>
              <w:spacing w:after="0"/>
              <w:jc w:val="left"/>
            </w:pPr>
            <w:r>
              <w:t>局部函数</w:t>
            </w:r>
            <w:r>
              <w:t>/</w:t>
            </w:r>
            <w:r>
              <w:t>回调（名称提示，保留英文便于检索）：</w:t>
            </w:r>
            <w:r>
              <w:t>cancel And Close.</w:t>
            </w:r>
          </w:p>
        </w:tc>
      </w:tr>
      <w:tr w:rsidR="00A93A58" w14:paraId="4DB2DF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25E2C7" w14:textId="77777777" w:rsidR="00A93A58" w:rsidRDefault="005C59C1">
            <w:pPr>
              <w:spacing w:after="0"/>
              <w:jc w:val="left"/>
            </w:pPr>
            <w:r>
              <w:rPr>
                <w:rFonts w:ascii="Consolas" w:hAnsi="Consolas"/>
                <w:sz w:val="20"/>
              </w:rPr>
              <w:t>onKey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79D6EB" w14:textId="77777777" w:rsidR="00A93A58" w:rsidRDefault="005C59C1">
            <w:pPr>
              <w:spacing w:after="0"/>
              <w:jc w:val="left"/>
            </w:pPr>
            <w:r>
              <w:t>292-297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36BB0F" w14:textId="77777777" w:rsidR="00A93A58" w:rsidRDefault="005C59C1">
            <w:pPr>
              <w:spacing w:after="0"/>
              <w:jc w:val="left"/>
            </w:pPr>
            <w:r>
              <w:t>局部函数</w:t>
            </w:r>
            <w:r>
              <w:t>/</w:t>
            </w:r>
            <w:r>
              <w:t>回调（名称提示，保留英文便于检索）：</w:t>
            </w:r>
            <w:r>
              <w:t>on Key.</w:t>
            </w:r>
          </w:p>
        </w:tc>
      </w:tr>
      <w:tr w:rsidR="00A93A58" w14:paraId="788524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24D7AF" w14:textId="77777777" w:rsidR="00A93A58" w:rsidRDefault="005C59C1">
            <w:pPr>
              <w:spacing w:after="0"/>
              <w:jc w:val="left"/>
            </w:pPr>
            <w:r>
              <w:rPr>
                <w:rFonts w:ascii="Consolas" w:hAnsi="Consolas"/>
                <w:sz w:val="20"/>
              </w:rPr>
              <w:t>onScrollWheel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73311C" w14:textId="77777777" w:rsidR="00A93A58" w:rsidRDefault="005C59C1">
            <w:pPr>
              <w:spacing w:after="0"/>
              <w:jc w:val="left"/>
            </w:pPr>
            <w:r>
              <w:t>298-310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2FE585" w14:textId="77777777" w:rsidR="00A93A58" w:rsidRDefault="005C59C1">
            <w:pPr>
              <w:spacing w:after="0"/>
              <w:jc w:val="left"/>
            </w:pPr>
            <w:r>
              <w:t>局部函数</w:t>
            </w:r>
            <w:r>
              <w:t>/</w:t>
            </w:r>
            <w:r>
              <w:t>回调（名称提示，保留英文便于检索）：</w:t>
            </w:r>
            <w:r>
              <w:t>on Scroll Wheel.</w:t>
            </w:r>
          </w:p>
        </w:tc>
      </w:tr>
      <w:tr w:rsidR="00A93A58" w14:paraId="4C5870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C93B0C" w14:textId="77777777" w:rsidR="00A93A58" w:rsidRDefault="005C59C1">
            <w:pPr>
              <w:spacing w:after="0"/>
              <w:jc w:val="left"/>
            </w:pPr>
            <w:r>
              <w:rPr>
                <w:rFonts w:ascii="Consolas" w:hAnsi="Consolas"/>
                <w:sz w:val="20"/>
              </w:rPr>
              <w:t>showHelp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EB0278" w14:textId="77777777" w:rsidR="00A93A58" w:rsidRDefault="005C59C1">
            <w:pPr>
              <w:spacing w:after="0"/>
              <w:jc w:val="left"/>
            </w:pPr>
            <w:r>
              <w:t>311-311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CA7788" w14:textId="77777777" w:rsidR="00A93A58" w:rsidRDefault="005C59C1">
            <w:pPr>
              <w:spacing w:after="0"/>
              <w:jc w:val="left"/>
            </w:pPr>
            <w:r>
              <w:t>局部函数</w:t>
            </w:r>
            <w:r>
              <w:t>/</w:t>
            </w:r>
            <w:r>
              <w:t>回调（名称提示，保留英文便于检索）：</w:t>
            </w:r>
            <w:r>
              <w:t>show Help.</w:t>
            </w:r>
          </w:p>
        </w:tc>
      </w:tr>
      <w:tr w:rsidR="00A93A58" w14:paraId="493FC3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D72AE7" w14:textId="77777777" w:rsidR="00A93A58" w:rsidRDefault="005C59C1">
            <w:pPr>
              <w:spacing w:after="0"/>
              <w:jc w:val="left"/>
            </w:pPr>
            <w:r>
              <w:rPr>
                <w:rFonts w:ascii="Consolas" w:hAnsi="Consolas"/>
                <w:sz w:val="20"/>
              </w:rPr>
              <w:t>scopeLabel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95D017" w14:textId="77777777" w:rsidR="00A93A58" w:rsidRDefault="005C59C1">
            <w:pPr>
              <w:spacing w:after="0"/>
              <w:jc w:val="left"/>
            </w:pPr>
            <w:r>
              <w:t>312-314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5CB2AF" w14:textId="77777777" w:rsidR="00A93A58" w:rsidRDefault="005C59C1">
            <w:pPr>
              <w:spacing w:after="0"/>
              <w:jc w:val="left"/>
            </w:pPr>
            <w:r>
              <w:t>局部函数</w:t>
            </w:r>
            <w:r>
              <w:t>/</w:t>
            </w:r>
            <w:r>
              <w:t>回调（名称提示，保留英文便于检索）：</w:t>
            </w:r>
            <w:r>
              <w:t>scope Label.</w:t>
            </w:r>
          </w:p>
        </w:tc>
      </w:tr>
      <w:tr w:rsidR="00A93A58" w14:paraId="7DB7BD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3B32B5" w14:textId="77777777" w:rsidR="00A93A58" w:rsidRDefault="005C59C1">
            <w:pPr>
              <w:spacing w:after="0"/>
              <w:jc w:val="left"/>
            </w:pPr>
            <w:r>
              <w:rPr>
                <w:rFonts w:ascii="Consolas" w:hAnsi="Consolas"/>
                <w:sz w:val="20"/>
              </w:rPr>
              <w:t>getIdx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15083F" w14:textId="77777777" w:rsidR="00A93A58" w:rsidRDefault="005C59C1">
            <w:pPr>
              <w:spacing w:after="0"/>
              <w:jc w:val="left"/>
            </w:pPr>
            <w:r>
              <w:t>315-318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EA1F19" w14:textId="77777777" w:rsidR="00A93A58" w:rsidRDefault="005C59C1">
            <w:pPr>
              <w:spacing w:after="0"/>
              <w:jc w:val="left"/>
            </w:pPr>
            <w:r>
              <w:t>局部函数</w:t>
            </w:r>
            <w:r>
              <w:t>/</w:t>
            </w:r>
            <w:r>
              <w:t>回调（名称提示，保留英文便于检索）：</w:t>
            </w:r>
            <w:r>
              <w:t>get Idx.</w:t>
            </w:r>
          </w:p>
        </w:tc>
      </w:tr>
      <w:tr w:rsidR="00A93A58" w14:paraId="1A7773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DF5390" w14:textId="77777777" w:rsidR="00A93A58" w:rsidRDefault="005C59C1">
            <w:pPr>
              <w:spacing w:after="0"/>
              <w:jc w:val="left"/>
            </w:pPr>
            <w:r>
              <w:rPr>
                <w:rFonts w:ascii="Consolas" w:hAnsi="Consolas"/>
                <w:sz w:val="20"/>
              </w:rPr>
              <w:lastRenderedPageBreak/>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95742E" w14:textId="77777777" w:rsidR="00A93A58" w:rsidRDefault="005C59C1">
            <w:pPr>
              <w:spacing w:after="0"/>
              <w:jc w:val="left"/>
            </w:pPr>
            <w:r>
              <w:t>319-327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9703BD" w14:textId="77777777" w:rsidR="00A93A58" w:rsidRDefault="005C59C1">
            <w:pPr>
              <w:spacing w:after="0"/>
              <w:jc w:val="left"/>
            </w:pPr>
            <w:r>
              <w:t>局部函数</w:t>
            </w:r>
            <w:r>
              <w:t>/</w:t>
            </w:r>
            <w:r>
              <w:t>回调（名称提示，保留英文便于检索）：</w:t>
            </w:r>
            <w:r>
              <w:t>onoff.</w:t>
            </w:r>
          </w:p>
        </w:tc>
      </w:tr>
      <w:tr w:rsidR="00A93A58" w14:paraId="17CAC3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A083F5" w14:textId="77777777" w:rsidR="00A93A58" w:rsidRDefault="005C59C1">
            <w:pPr>
              <w:spacing w:after="0"/>
              <w:jc w:val="left"/>
            </w:pPr>
            <w:r>
              <w:rPr>
                <w:rFonts w:ascii="Consolas" w:hAnsi="Consolas"/>
                <w:sz w:val="20"/>
              </w:rPr>
              <w:t>emptyStats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F34DD4" w14:textId="77777777" w:rsidR="00A93A58" w:rsidRDefault="005C59C1">
            <w:pPr>
              <w:spacing w:after="0"/>
              <w:jc w:val="left"/>
            </w:pPr>
            <w:r>
              <w:t>328-343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FDB9B8" w14:textId="77777777" w:rsidR="00A93A58" w:rsidRDefault="005C59C1">
            <w:pPr>
              <w:spacing w:after="0"/>
              <w:jc w:val="left"/>
            </w:pPr>
            <w:r>
              <w:t>局部函数</w:t>
            </w:r>
            <w:r>
              <w:t>/</w:t>
            </w:r>
            <w:r>
              <w:t>回调（名称提示，保留英文便于检索）：</w:t>
            </w:r>
            <w:r>
              <w:t>empty Stats.</w:t>
            </w:r>
          </w:p>
        </w:tc>
      </w:tr>
      <w:tr w:rsidR="00A93A58" w14:paraId="57AF57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C84D46" w14:textId="77777777" w:rsidR="00A93A58" w:rsidRDefault="005C59C1">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49506C" w14:textId="77777777" w:rsidR="00A93A58" w:rsidRDefault="005C59C1">
            <w:pPr>
              <w:spacing w:after="0"/>
              <w:jc w:val="left"/>
            </w:pPr>
            <w:r>
              <w:t>344-347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9EF87A" w14:textId="77777777" w:rsidR="00A93A58" w:rsidRDefault="005C59C1">
            <w:pPr>
              <w:spacing w:after="0"/>
              <w:jc w:val="left"/>
            </w:pPr>
            <w:r>
              <w:t>局部函数</w:t>
            </w:r>
            <w:r>
              <w:t>/</w:t>
            </w:r>
            <w:r>
              <w:t>回调（名称提示，保留英文便于检索）：</w:t>
            </w:r>
            <w:r>
              <w:t>onoff.</w:t>
            </w:r>
          </w:p>
        </w:tc>
      </w:tr>
    </w:tbl>
    <w:p w14:paraId="7CC9556D" w14:textId="77777777" w:rsidR="00A93A58" w:rsidRDefault="00A93A58">
      <w:pPr>
        <w:spacing w:after="60"/>
      </w:pPr>
    </w:p>
    <w:p w14:paraId="52DF28A3" w14:textId="77777777" w:rsidR="00A93A58" w:rsidRDefault="005C59C1">
      <w:r>
        <w:t>原始源码注释摘录（英文，供与实现精确对照）：</w:t>
      </w:r>
      <w:r>
        <w:t>Voxel/global centering, temporal-basis PCA review, selected-component subtraction and restoration of the intended mean.</w:t>
      </w:r>
    </w:p>
    <w:p w14:paraId="5626E0BC" w14:textId="77777777" w:rsidR="00A93A58" w:rsidRDefault="005C59C1">
      <w:r>
        <w:rPr>
          <w:b/>
        </w:rPr>
        <w:t>Interface:</w:t>
      </w:r>
      <w:r>
        <w:t xml:space="preserve"> </w:t>
      </w:r>
      <w:r>
        <w:rPr>
          <w:rFonts w:ascii="Consolas" w:hAnsi="Consolas"/>
          <w:sz w:val="20"/>
        </w:rPr>
        <w:t>function [newData, stats] = pca_denoise(dataIn, saveRoot, tag, opts)</w:t>
      </w:r>
    </w:p>
    <w:p w14:paraId="2C887F3D" w14:textId="77777777" w:rsidR="00A93A58" w:rsidRDefault="005C59C1">
      <w:r>
        <w:rPr>
          <w:b/>
        </w:rPr>
        <w:t>原始源码注释摘录（英文，供与实现精确对照）：</w:t>
      </w:r>
      <w:r>
        <w:rPr>
          <w:b/>
        </w:rPr>
        <w:t>Referenced by:</w:t>
      </w:r>
      <w:r>
        <w:t xml:space="preserve"> </w:t>
      </w:r>
      <w:r>
        <w:rPr>
          <w:rFonts w:ascii="Consolas" w:hAnsi="Consolas"/>
          <w:sz w:val="20"/>
        </w:rPr>
        <w:t>fusi_studio_GUI.m</w:t>
      </w:r>
    </w:p>
    <w:p w14:paraId="0B861311" w14:textId="77777777" w:rsidR="00A93A58" w:rsidRDefault="005C59C1">
      <w:r>
        <w:rPr>
          <w:b/>
        </w:rPr>
        <w:t>Uses:</w:t>
      </w:r>
      <w:r>
        <w:t xml:space="preserve"> </w:t>
      </w:r>
      <w:r>
        <w:rPr>
          <w:rFonts w:ascii="Consolas" w:hAnsi="Consolas"/>
          <w:sz w:val="20"/>
        </w:rPr>
        <w:t>deConfUSIon_setup.m</w:t>
      </w:r>
      <w:r>
        <w:t xml:space="preserve">; </w:t>
      </w:r>
      <w:r>
        <w:rPr>
          <w:rFonts w:ascii="Consolas" w:hAnsi="Consolas"/>
          <w:sz w:val="20"/>
        </w:rPr>
        <w:t>deConfUSIon_signal.m</w:t>
      </w:r>
      <w:r>
        <w:t xml:space="preserve">; </w:t>
      </w:r>
      <w:r>
        <w:rPr>
          <w:rFonts w:ascii="Consolas" w:hAnsi="Consolas"/>
          <w:sz w:val="20"/>
        </w:rPr>
        <w:t>deConfUSIon_ui.m</w:t>
      </w:r>
      <w:r>
        <w:t xml:space="preserve">; </w:t>
      </w:r>
      <w:r>
        <w:rPr>
          <w:rFonts w:ascii="Consolas" w:hAnsi="Consolas"/>
          <w:sz w:val="20"/>
        </w:rPr>
        <w:t>deConfUSIon_utils.m</w:t>
      </w:r>
    </w:p>
    <w:p w14:paraId="319626BA" w14:textId="77777777" w:rsidR="00A93A58" w:rsidRDefault="00EE72E6">
      <w:hyperlink r:id="rId289">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347 </w:t>
      </w:r>
      <w:r w:rsidR="005C59C1">
        <w:t>个物理行；</w:t>
      </w:r>
      <w:r w:rsidR="005C59C1">
        <w:t xml:space="preserve">22 </w:t>
      </w:r>
      <w:r w:rsidR="005C59C1">
        <w:t>个函数声明。</w:t>
      </w:r>
    </w:p>
    <w:p w14:paraId="68588635" w14:textId="77777777" w:rsidR="00A93A58" w:rsidRDefault="005C59C1">
      <w:pPr>
        <w:pStyle w:val="Heading3"/>
      </w:pPr>
      <w:bookmarkStart w:id="609" w:name="b_section_289"/>
      <w:bookmarkEnd w:id="609"/>
      <w:r>
        <w:rPr>
          <w:b w:val="0"/>
        </w:rPr>
        <w:t>play_fusi_video_final.m</w:t>
      </w:r>
    </w:p>
    <w:p w14:paraId="27219AE3" w14:textId="77777777" w:rsidR="00A93A58" w:rsidRDefault="005C59C1">
      <w:pPr>
        <w:pStyle w:val="TableCaption"/>
      </w:pPr>
      <w:bookmarkStart w:id="610" w:name="_Toc244191747"/>
      <w:r>
        <w:t>表</w:t>
      </w:r>
      <w:r>
        <w:t xml:space="preserve"> 68. </w:t>
      </w:r>
      <w:r>
        <w:t>函数概览</w:t>
      </w:r>
      <w:r>
        <w:t xml:space="preserve"> — play_fusi_video_final.m</w:t>
      </w:r>
      <w:bookmarkStart w:id="611" w:name="b_table_68"/>
      <w:bookmarkEnd w:id="611"/>
      <w:bookmarkEnd w:id="610"/>
    </w:p>
    <w:tbl>
      <w:tblPr>
        <w:tblW w:w="0" w:type="auto"/>
        <w:jc w:val="center"/>
        <w:tblLayout w:type="fixed"/>
        <w:tblLook w:val="04A0" w:firstRow="1" w:lastRow="0" w:firstColumn="1" w:lastColumn="0" w:noHBand="0" w:noVBand="1"/>
      </w:tblPr>
      <w:tblGrid>
        <w:gridCol w:w="3183"/>
        <w:gridCol w:w="1933"/>
        <w:gridCol w:w="4774"/>
      </w:tblGrid>
      <w:tr w:rsidR="00A93A58" w14:paraId="26BC3EB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F3FC510"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C77E568"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EA8A483" w14:textId="77777777" w:rsidR="00A93A58" w:rsidRDefault="005C59C1">
            <w:pPr>
              <w:spacing w:after="0"/>
              <w:jc w:val="left"/>
            </w:pPr>
            <w:r>
              <w:rPr>
                <w:b/>
              </w:rPr>
              <w:t>函数用途</w:t>
            </w:r>
          </w:p>
        </w:tc>
      </w:tr>
      <w:tr w:rsidR="00A93A58" w14:paraId="3BDDA3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BE8F2E" w14:textId="77777777" w:rsidR="00A93A58" w:rsidRDefault="005C59C1">
            <w:pPr>
              <w:spacing w:after="0"/>
              <w:jc w:val="left"/>
            </w:pPr>
            <w:r>
              <w:rPr>
                <w:rFonts w:ascii="Consolas" w:hAnsi="Consolas"/>
                <w:sz w:val="20"/>
              </w:rPr>
              <w:t>play_fusi_video_final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87A0FE" w14:textId="77777777" w:rsidR="00A93A58" w:rsidRDefault="005C59C1">
            <w:pPr>
              <w:spacing w:after="0"/>
              <w:jc w:val="left"/>
            </w:pPr>
            <w:r>
              <w:t>1-694 / 694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37FC79" w14:textId="77777777" w:rsidR="00A93A58" w:rsidRDefault="005C59C1">
            <w:pPr>
              <w:spacing w:after="0"/>
              <w:jc w:val="left"/>
            </w:pPr>
            <w:r>
              <w:t>原始源码注释摘录（英文，供与实现精确对照）：</w:t>
            </w:r>
            <w:r>
              <w:t>Entry function; see file purpose.</w:t>
            </w:r>
          </w:p>
        </w:tc>
      </w:tr>
      <w:tr w:rsidR="00A93A58" w14:paraId="49AD0C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DF9E8B" w14:textId="77777777" w:rsidR="00A93A58" w:rsidRDefault="005C59C1">
            <w:pPr>
              <w:spacing w:after="0"/>
              <w:jc w:val="left"/>
            </w:pPr>
            <w:r>
              <w:rPr>
                <w:rFonts w:ascii="Consolas" w:hAnsi="Consolas"/>
                <w:sz w:val="20"/>
              </w:rPr>
              <w:t>timerTick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D21143" w14:textId="77777777" w:rsidR="00A93A58" w:rsidRDefault="005C59C1">
            <w:pPr>
              <w:spacing w:after="0"/>
              <w:jc w:val="left"/>
            </w:pPr>
            <w:r>
              <w:t>695-730 / 36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ED1E37" w14:textId="77777777" w:rsidR="00A93A58" w:rsidRDefault="005C59C1">
            <w:pPr>
              <w:spacing w:after="0"/>
              <w:jc w:val="left"/>
            </w:pPr>
            <w:r>
              <w:t>局部函数</w:t>
            </w:r>
            <w:r>
              <w:t>/</w:t>
            </w:r>
            <w:r>
              <w:t>回调（名称提示，保留英文便于检索）：</w:t>
            </w:r>
            <w:r>
              <w:t>timer Tick.</w:t>
            </w:r>
          </w:p>
        </w:tc>
      </w:tr>
      <w:tr w:rsidR="00A93A58" w14:paraId="68381E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D3F8F8" w14:textId="77777777" w:rsidR="00A93A58" w:rsidRDefault="005C59C1">
            <w:pPr>
              <w:spacing w:after="0"/>
              <w:jc w:val="left"/>
            </w:pPr>
            <w:r>
              <w:rPr>
                <w:rFonts w:ascii="Consolas" w:hAnsi="Consolas"/>
                <w:sz w:val="20"/>
              </w:rPr>
              <w:lastRenderedPageBreak/>
              <w:t>switchTab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0304C7" w14:textId="77777777" w:rsidR="00A93A58" w:rsidRDefault="005C59C1">
            <w:pPr>
              <w:spacing w:after="0"/>
              <w:jc w:val="left"/>
            </w:pPr>
            <w:r>
              <w:t>731-767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DB3976" w14:textId="77777777" w:rsidR="00A93A58" w:rsidRDefault="005C59C1">
            <w:pPr>
              <w:spacing w:after="0"/>
              <w:jc w:val="left"/>
            </w:pPr>
            <w:r>
              <w:t>局部函数</w:t>
            </w:r>
            <w:r>
              <w:t>/</w:t>
            </w:r>
            <w:r>
              <w:t>回调（名称提示，保留英文便于检索）：</w:t>
            </w:r>
            <w:r>
              <w:t>switch Tab.</w:t>
            </w:r>
          </w:p>
        </w:tc>
      </w:tr>
      <w:tr w:rsidR="00A93A58" w14:paraId="0D92DA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F2907C" w14:textId="77777777" w:rsidR="00A93A58" w:rsidRDefault="005C59C1">
            <w:pPr>
              <w:spacing w:after="0"/>
              <w:jc w:val="left"/>
            </w:pPr>
            <w:r>
              <w:rPr>
                <w:rFonts w:ascii="Consolas" w:hAnsi="Consolas"/>
                <w:sz w:val="20"/>
              </w:rPr>
              <w:t>layoutUI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9DBAB1" w14:textId="77777777" w:rsidR="00A93A58" w:rsidRDefault="005C59C1">
            <w:pPr>
              <w:spacing w:after="0"/>
              <w:jc w:val="left"/>
            </w:pPr>
            <w:r>
              <w:t>768-838 / 71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0FE361" w14:textId="77777777" w:rsidR="00A93A58" w:rsidRDefault="005C59C1">
            <w:pPr>
              <w:spacing w:after="0"/>
              <w:jc w:val="left"/>
            </w:pPr>
            <w:r>
              <w:t>局部函数</w:t>
            </w:r>
            <w:r>
              <w:t>/</w:t>
            </w:r>
            <w:r>
              <w:t>回调（名称提示，保留英文便于检索）：</w:t>
            </w:r>
            <w:r>
              <w:t>layout UI.</w:t>
            </w:r>
          </w:p>
        </w:tc>
      </w:tr>
      <w:tr w:rsidR="00A93A58" w14:paraId="04B813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CAC2AE" w14:textId="77777777" w:rsidR="00A93A58" w:rsidRDefault="005C59C1">
            <w:pPr>
              <w:spacing w:after="0"/>
              <w:jc w:val="left"/>
            </w:pPr>
            <w:r>
              <w:rPr>
                <w:rFonts w:ascii="Consolas" w:hAnsi="Consolas"/>
                <w:sz w:val="20"/>
              </w:rPr>
              <w:t>adaptiveGap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9B5E5B" w14:textId="77777777" w:rsidR="00A93A58" w:rsidRDefault="005C59C1">
            <w:pPr>
              <w:spacing w:after="0"/>
              <w:jc w:val="left"/>
            </w:pPr>
            <w:r>
              <w:t>839-849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7FBE66" w14:textId="77777777" w:rsidR="00A93A58" w:rsidRDefault="005C59C1">
            <w:pPr>
              <w:spacing w:after="0"/>
              <w:jc w:val="left"/>
            </w:pPr>
            <w:r>
              <w:t>局部函数</w:t>
            </w:r>
            <w:r>
              <w:t>/</w:t>
            </w:r>
            <w:r>
              <w:t>回调（名称提示，保留英文便于检索）：</w:t>
            </w:r>
            <w:r>
              <w:t>adaptive Gap.</w:t>
            </w:r>
          </w:p>
        </w:tc>
      </w:tr>
      <w:tr w:rsidR="00A93A58" w14:paraId="4D1496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DB0F56" w14:textId="77777777" w:rsidR="00A93A58" w:rsidRDefault="005C59C1">
            <w:pPr>
              <w:spacing w:after="0"/>
              <w:jc w:val="left"/>
            </w:pPr>
            <w:r>
              <w:rPr>
                <w:rFonts w:ascii="Consolas" w:hAnsi="Consolas"/>
                <w:sz w:val="20"/>
              </w:rPr>
              <w:t>layoutVideoTab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E81483" w14:textId="77777777" w:rsidR="00A93A58" w:rsidRDefault="005C59C1">
            <w:pPr>
              <w:spacing w:after="0"/>
              <w:jc w:val="left"/>
            </w:pPr>
            <w:r>
              <w:t>850-925 / 76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6796E5" w14:textId="77777777" w:rsidR="00A93A58" w:rsidRDefault="005C59C1">
            <w:pPr>
              <w:spacing w:after="0"/>
              <w:jc w:val="left"/>
            </w:pPr>
            <w:r>
              <w:t>局部函数</w:t>
            </w:r>
            <w:r>
              <w:t>/</w:t>
            </w:r>
            <w:r>
              <w:t>回调（名称提示，保留英文便于检索）：</w:t>
            </w:r>
            <w:r>
              <w:t>layout Video Tab.</w:t>
            </w:r>
          </w:p>
        </w:tc>
      </w:tr>
      <w:tr w:rsidR="00A93A58" w14:paraId="5929BF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E26066" w14:textId="77777777" w:rsidR="00A93A58" w:rsidRDefault="005C59C1">
            <w:pPr>
              <w:spacing w:after="0"/>
              <w:jc w:val="left"/>
            </w:pPr>
            <w:r>
              <w:rPr>
                <w:rFonts w:ascii="Consolas" w:hAnsi="Consolas"/>
                <w:sz w:val="20"/>
              </w:rPr>
              <w:t>layoutUnderTab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98E359" w14:textId="77777777" w:rsidR="00A93A58" w:rsidRDefault="005C59C1">
            <w:pPr>
              <w:spacing w:after="0"/>
              <w:jc w:val="left"/>
            </w:pPr>
            <w:r>
              <w:t>926-1002 / 77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56B34F" w14:textId="77777777" w:rsidR="00A93A58" w:rsidRDefault="005C59C1">
            <w:pPr>
              <w:spacing w:after="0"/>
              <w:jc w:val="left"/>
            </w:pPr>
            <w:r>
              <w:t>局部函数</w:t>
            </w:r>
            <w:r>
              <w:t>/</w:t>
            </w:r>
            <w:r>
              <w:t>回调（名称提示，保留英文便于检索）：</w:t>
            </w:r>
            <w:r>
              <w:t>layout Under Tab.</w:t>
            </w:r>
          </w:p>
        </w:tc>
      </w:tr>
      <w:tr w:rsidR="00A93A58" w14:paraId="339836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AF2C94" w14:textId="77777777" w:rsidR="00A93A58" w:rsidRDefault="005C59C1">
            <w:pPr>
              <w:spacing w:after="0"/>
              <w:jc w:val="left"/>
            </w:pPr>
            <w:r>
              <w:rPr>
                <w:rFonts w:ascii="Consolas" w:hAnsi="Consolas"/>
                <w:sz w:val="20"/>
              </w:rPr>
              <w:t>layoutOverlayTab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4E0A33" w14:textId="77777777" w:rsidR="00A93A58" w:rsidRDefault="005C59C1">
            <w:pPr>
              <w:spacing w:after="0"/>
              <w:jc w:val="left"/>
            </w:pPr>
            <w:r>
              <w:t>1003-1088 / 86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EA1799" w14:textId="77777777" w:rsidR="00A93A58" w:rsidRDefault="005C59C1">
            <w:pPr>
              <w:spacing w:after="0"/>
              <w:jc w:val="left"/>
            </w:pPr>
            <w:r>
              <w:t>局部函数</w:t>
            </w:r>
            <w:r>
              <w:t>/</w:t>
            </w:r>
            <w:r>
              <w:t>回调（名称提示，保留英文便于检索）：</w:t>
            </w:r>
            <w:r>
              <w:t>layout Overlay Tab.</w:t>
            </w:r>
          </w:p>
        </w:tc>
      </w:tr>
      <w:tr w:rsidR="00A93A58" w14:paraId="310B3F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80F778" w14:textId="77777777" w:rsidR="00A93A58" w:rsidRDefault="005C59C1">
            <w:pPr>
              <w:spacing w:after="0"/>
              <w:jc w:val="left"/>
            </w:pPr>
            <w:r>
              <w:rPr>
                <w:rFonts w:ascii="Consolas" w:hAnsi="Consolas"/>
                <w:sz w:val="20"/>
              </w:rPr>
              <w:t>buildDisplayedOverlay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A2A5B6" w14:textId="77777777" w:rsidR="00A93A58" w:rsidRDefault="005C59C1">
            <w:pPr>
              <w:spacing w:after="0"/>
              <w:jc w:val="left"/>
            </w:pPr>
            <w:r>
              <w:t>1089-1165 / 77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BC1F58" w14:textId="77777777" w:rsidR="00A93A58" w:rsidRDefault="005C59C1">
            <w:pPr>
              <w:spacing w:after="0"/>
              <w:jc w:val="left"/>
            </w:pPr>
            <w:r>
              <w:t>局部函数</w:t>
            </w:r>
            <w:r>
              <w:t>/</w:t>
            </w:r>
            <w:r>
              <w:t>回调（名称提示，保留英文便于检索）：</w:t>
            </w:r>
            <w:r>
              <w:t>build Displayed Overlay.</w:t>
            </w:r>
          </w:p>
        </w:tc>
      </w:tr>
      <w:tr w:rsidR="00A93A58" w14:paraId="2BC499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A0091E" w14:textId="77777777" w:rsidR="00A93A58" w:rsidRDefault="005C59C1">
            <w:pPr>
              <w:spacing w:after="0"/>
              <w:jc w:val="left"/>
            </w:pPr>
            <w:r>
              <w:rPr>
                <w:rFonts w:ascii="Consolas" w:hAnsi="Consolas"/>
                <w:sz w:val="20"/>
              </w:rPr>
              <w:t>render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8A8934" w14:textId="77777777" w:rsidR="00A93A58" w:rsidRDefault="005C59C1">
            <w:pPr>
              <w:spacing w:after="0"/>
              <w:jc w:val="left"/>
            </w:pPr>
            <w:r>
              <w:t>1166-1356 / 191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BE90C4" w14:textId="77777777" w:rsidR="00A93A58" w:rsidRDefault="005C59C1">
            <w:pPr>
              <w:spacing w:after="0"/>
              <w:jc w:val="left"/>
            </w:pPr>
            <w:r>
              <w:t>局部函数</w:t>
            </w:r>
            <w:r>
              <w:t>/</w:t>
            </w:r>
            <w:r>
              <w:t>回调（名称提示，保留英文便于检索）：</w:t>
            </w:r>
            <w:r>
              <w:t>render.</w:t>
            </w:r>
          </w:p>
        </w:tc>
      </w:tr>
      <w:tr w:rsidR="00A93A58" w14:paraId="358155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3720BC" w14:textId="77777777" w:rsidR="00A93A58" w:rsidRDefault="005C59C1">
            <w:pPr>
              <w:spacing w:after="0"/>
              <w:jc w:val="left"/>
            </w:pPr>
            <w:r>
              <w:rPr>
                <w:rFonts w:ascii="Consolas" w:hAnsi="Consolas"/>
                <w:sz w:val="20"/>
              </w:rPr>
              <w:t>loadGroupVideoBundleCB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EF9DE5" w14:textId="77777777" w:rsidR="00A93A58" w:rsidRDefault="005C59C1">
            <w:pPr>
              <w:spacing w:after="0"/>
              <w:jc w:val="left"/>
            </w:pPr>
            <w:r>
              <w:t>1357-1583 / 227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892C9C" w14:textId="77777777" w:rsidR="00A93A58" w:rsidRDefault="005C59C1">
            <w:pPr>
              <w:spacing w:after="0"/>
              <w:jc w:val="left"/>
            </w:pPr>
            <w:r>
              <w:t>局部函数</w:t>
            </w:r>
            <w:r>
              <w:t>/</w:t>
            </w:r>
            <w:r>
              <w:t>回调（名称提示，保留英文便于检索）：</w:t>
            </w:r>
            <w:r>
              <w:t>load Group Video Bundle CB.</w:t>
            </w:r>
          </w:p>
        </w:tc>
      </w:tr>
      <w:tr w:rsidR="00A93A58" w14:paraId="53C770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B55C0E" w14:textId="77777777" w:rsidR="00A93A58" w:rsidRDefault="005C59C1">
            <w:pPr>
              <w:spacing w:after="0"/>
              <w:jc w:val="left"/>
            </w:pPr>
            <w:r>
              <w:rPr>
                <w:rFonts w:ascii="Consolas" w:hAnsi="Consolas"/>
                <w:sz w:val="20"/>
              </w:rPr>
              <w:t>fpsSliderChanged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995B8D" w14:textId="77777777" w:rsidR="00A93A58" w:rsidRDefault="005C59C1">
            <w:pPr>
              <w:spacing w:after="0"/>
              <w:jc w:val="left"/>
            </w:pPr>
            <w:r>
              <w:t>1584-1587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5A2197" w14:textId="77777777" w:rsidR="00A93A58" w:rsidRDefault="005C59C1">
            <w:pPr>
              <w:spacing w:after="0"/>
              <w:jc w:val="left"/>
            </w:pPr>
            <w:r>
              <w:t>局部函数</w:t>
            </w:r>
            <w:r>
              <w:t>/</w:t>
            </w:r>
            <w:r>
              <w:t>回调（名称提示，保留英文便于检索）：</w:t>
            </w:r>
            <w:r>
              <w:t>fps Slider Changed.</w:t>
            </w:r>
          </w:p>
        </w:tc>
      </w:tr>
      <w:tr w:rsidR="00A93A58" w14:paraId="7209ED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4504FA" w14:textId="77777777" w:rsidR="00A93A58" w:rsidRDefault="005C59C1">
            <w:pPr>
              <w:spacing w:after="0"/>
              <w:jc w:val="left"/>
            </w:pPr>
            <w:r>
              <w:rPr>
                <w:rFonts w:ascii="Consolas" w:hAnsi="Consolas"/>
                <w:sz w:val="20"/>
              </w:rPr>
              <w:lastRenderedPageBreak/>
              <w:t>volSliderChanged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DCB778" w14:textId="77777777" w:rsidR="00A93A58" w:rsidRDefault="005C59C1">
            <w:pPr>
              <w:spacing w:after="0"/>
              <w:jc w:val="left"/>
            </w:pPr>
            <w:r>
              <w:t>1588-1591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776FD4" w14:textId="77777777" w:rsidR="00A93A58" w:rsidRDefault="005C59C1">
            <w:pPr>
              <w:spacing w:after="0"/>
              <w:jc w:val="left"/>
            </w:pPr>
            <w:r>
              <w:t>局部函数</w:t>
            </w:r>
            <w:r>
              <w:t>/</w:t>
            </w:r>
            <w:r>
              <w:t>回调（名称提示，保留英文便于检索）：</w:t>
            </w:r>
            <w:r>
              <w:t>vol Slider Changed.</w:t>
            </w:r>
          </w:p>
        </w:tc>
      </w:tr>
      <w:tr w:rsidR="00A93A58" w14:paraId="05B488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F4F738" w14:textId="77777777" w:rsidR="00A93A58" w:rsidRDefault="005C59C1">
            <w:pPr>
              <w:spacing w:after="0"/>
              <w:jc w:val="left"/>
            </w:pPr>
            <w:r>
              <w:rPr>
                <w:rFonts w:ascii="Consolas" w:hAnsi="Consolas"/>
                <w:sz w:val="20"/>
              </w:rPr>
              <w:t>brushSliderChanged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BCCABB" w14:textId="77777777" w:rsidR="00A93A58" w:rsidRDefault="005C59C1">
            <w:pPr>
              <w:spacing w:after="0"/>
              <w:jc w:val="left"/>
            </w:pPr>
            <w:r>
              <w:t>1592-1595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BA21EE" w14:textId="77777777" w:rsidR="00A93A58" w:rsidRDefault="005C59C1">
            <w:pPr>
              <w:spacing w:after="0"/>
              <w:jc w:val="left"/>
            </w:pPr>
            <w:r>
              <w:t>局部函数</w:t>
            </w:r>
            <w:r>
              <w:t>/</w:t>
            </w:r>
            <w:r>
              <w:t>回调（名称提示，保留英文便于检索）：</w:t>
            </w:r>
            <w:r>
              <w:t>brush Slider Changed.</w:t>
            </w:r>
          </w:p>
        </w:tc>
      </w:tr>
      <w:tr w:rsidR="00A93A58" w14:paraId="73CF34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E80C19" w14:textId="77777777" w:rsidR="00A93A58" w:rsidRDefault="005C59C1">
            <w:pPr>
              <w:spacing w:after="0"/>
              <w:jc w:val="left"/>
            </w:pPr>
            <w:r>
              <w:rPr>
                <w:rFonts w:ascii="Consolas" w:hAnsi="Consolas"/>
                <w:sz w:val="20"/>
              </w:rPr>
              <w:t>maskAlphaSliderChanged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250AB9" w14:textId="77777777" w:rsidR="00A93A58" w:rsidRDefault="005C59C1">
            <w:pPr>
              <w:spacing w:after="0"/>
              <w:jc w:val="left"/>
            </w:pPr>
            <w:r>
              <w:t>1596-1599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194DEC" w14:textId="77777777" w:rsidR="00A93A58" w:rsidRDefault="005C59C1">
            <w:pPr>
              <w:spacing w:after="0"/>
              <w:jc w:val="left"/>
            </w:pPr>
            <w:r>
              <w:t>局部函数</w:t>
            </w:r>
            <w:r>
              <w:t>/</w:t>
            </w:r>
            <w:r>
              <w:t>回调（名称提示，保留英文便于检索）：</w:t>
            </w:r>
            <w:r>
              <w:t>mask Alpha Slider Changed.</w:t>
            </w:r>
          </w:p>
        </w:tc>
      </w:tr>
      <w:tr w:rsidR="00A93A58" w14:paraId="52B6EF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0E62FE" w14:textId="77777777" w:rsidR="00A93A58" w:rsidRDefault="005C59C1">
            <w:pPr>
              <w:spacing w:after="0"/>
              <w:jc w:val="left"/>
            </w:pPr>
            <w:r>
              <w:rPr>
                <w:rFonts w:ascii="Consolas" w:hAnsi="Consolas"/>
                <w:sz w:val="20"/>
              </w:rPr>
              <w:t>setFPS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F8A83B" w14:textId="77777777" w:rsidR="00A93A58" w:rsidRDefault="005C59C1">
            <w:pPr>
              <w:spacing w:after="0"/>
              <w:jc w:val="left"/>
            </w:pPr>
            <w:r>
              <w:t>1600-1613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5A9FF1" w14:textId="77777777" w:rsidR="00A93A58" w:rsidRDefault="005C59C1">
            <w:pPr>
              <w:spacing w:after="0"/>
              <w:jc w:val="left"/>
            </w:pPr>
            <w:r>
              <w:t>局部函数</w:t>
            </w:r>
            <w:r>
              <w:t>/</w:t>
            </w:r>
            <w:r>
              <w:t>回调（名称提示，保留英文便于检索）：</w:t>
            </w:r>
            <w:r>
              <w:t>set FPS.</w:t>
            </w:r>
          </w:p>
        </w:tc>
      </w:tr>
      <w:tr w:rsidR="00A93A58" w14:paraId="00F88C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1AE3CA" w14:textId="77777777" w:rsidR="00A93A58" w:rsidRDefault="005C59C1">
            <w:pPr>
              <w:spacing w:after="0"/>
              <w:jc w:val="left"/>
            </w:pPr>
            <w:r>
              <w:rPr>
                <w:rFonts w:ascii="Consolas" w:hAnsi="Consolas"/>
                <w:sz w:val="20"/>
              </w:rPr>
              <w:t>scrubVol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A1A56E" w14:textId="77777777" w:rsidR="00A93A58" w:rsidRDefault="005C59C1">
            <w:pPr>
              <w:spacing w:after="0"/>
              <w:jc w:val="left"/>
            </w:pPr>
            <w:r>
              <w:t>1614-1625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546020" w14:textId="77777777" w:rsidR="00A93A58" w:rsidRDefault="005C59C1">
            <w:pPr>
              <w:spacing w:after="0"/>
              <w:jc w:val="left"/>
            </w:pPr>
            <w:r>
              <w:t>局部函数</w:t>
            </w:r>
            <w:r>
              <w:t>/</w:t>
            </w:r>
            <w:r>
              <w:t>回调（名称提示，保留英文便于检索）：</w:t>
            </w:r>
            <w:r>
              <w:t>scrub Vol.</w:t>
            </w:r>
          </w:p>
        </w:tc>
      </w:tr>
      <w:tr w:rsidR="00A93A58" w14:paraId="65722F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304BE0" w14:textId="77777777" w:rsidR="00A93A58" w:rsidRDefault="005C59C1">
            <w:pPr>
              <w:spacing w:after="0"/>
              <w:jc w:val="left"/>
            </w:pPr>
            <w:r>
              <w:rPr>
                <w:rFonts w:ascii="Consolas" w:hAnsi="Consolas"/>
                <w:sz w:val="20"/>
              </w:rPr>
              <w:t>toggleEditor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DBAA25" w14:textId="77777777" w:rsidR="00A93A58" w:rsidRDefault="005C59C1">
            <w:pPr>
              <w:spacing w:after="0"/>
              <w:jc w:val="left"/>
            </w:pPr>
            <w:r>
              <w:t>1626-1632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1AFD3F" w14:textId="77777777" w:rsidR="00A93A58" w:rsidRDefault="005C59C1">
            <w:pPr>
              <w:spacing w:after="0"/>
              <w:jc w:val="left"/>
            </w:pPr>
            <w:r>
              <w:t>局部函数</w:t>
            </w:r>
            <w:r>
              <w:t>/</w:t>
            </w:r>
            <w:r>
              <w:t>回调（名称提示，保留英文便于检索）：</w:t>
            </w:r>
            <w:r>
              <w:t>toggle Editor.</w:t>
            </w:r>
          </w:p>
        </w:tc>
      </w:tr>
      <w:tr w:rsidR="00A93A58" w14:paraId="292F94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907FBE" w14:textId="77777777" w:rsidR="00A93A58" w:rsidRDefault="005C59C1">
            <w:pPr>
              <w:spacing w:after="0"/>
              <w:jc w:val="left"/>
            </w:pPr>
            <w:r>
              <w:rPr>
                <w:rFonts w:ascii="Consolas" w:hAnsi="Consolas"/>
                <w:sz w:val="20"/>
              </w:rPr>
              <w:t>toggleViewMasked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817E42" w14:textId="77777777" w:rsidR="00A93A58" w:rsidRDefault="005C59C1">
            <w:pPr>
              <w:spacing w:after="0"/>
              <w:jc w:val="left"/>
            </w:pPr>
            <w:r>
              <w:t>1633-1639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D56279" w14:textId="77777777" w:rsidR="00A93A58" w:rsidRDefault="005C59C1">
            <w:pPr>
              <w:spacing w:after="0"/>
              <w:jc w:val="left"/>
            </w:pPr>
            <w:r>
              <w:t>局部函数</w:t>
            </w:r>
            <w:r>
              <w:t>/</w:t>
            </w:r>
            <w:r>
              <w:t>回调（名称提示，保留英文便于检索）：</w:t>
            </w:r>
            <w:r>
              <w:t>toggle View Masked.</w:t>
            </w:r>
          </w:p>
        </w:tc>
      </w:tr>
      <w:tr w:rsidR="00A93A58" w14:paraId="13202C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5347A1" w14:textId="77777777" w:rsidR="00A93A58" w:rsidRDefault="005C59C1">
            <w:pPr>
              <w:spacing w:after="0"/>
              <w:jc w:val="left"/>
            </w:pPr>
            <w:r>
              <w:rPr>
                <w:rFonts w:ascii="Consolas" w:hAnsi="Consolas"/>
                <w:sz w:val="20"/>
              </w:rPr>
              <w:t>setIncludeExclude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EFAC74" w14:textId="77777777" w:rsidR="00A93A58" w:rsidRDefault="005C59C1">
            <w:pPr>
              <w:spacing w:after="0"/>
              <w:jc w:val="left"/>
            </w:pPr>
            <w:r>
              <w:t>1640-1645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B7A420" w14:textId="77777777" w:rsidR="00A93A58" w:rsidRDefault="005C59C1">
            <w:pPr>
              <w:spacing w:after="0"/>
              <w:jc w:val="left"/>
            </w:pPr>
            <w:r>
              <w:t>局部函数</w:t>
            </w:r>
            <w:r>
              <w:t>/</w:t>
            </w:r>
            <w:r>
              <w:t>回调（名称提示，保留英文便于检索）：</w:t>
            </w:r>
            <w:r>
              <w:t>set Include Exclude.</w:t>
            </w:r>
          </w:p>
        </w:tc>
      </w:tr>
      <w:tr w:rsidR="00A93A58" w14:paraId="2B4C5A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49B2EC" w14:textId="77777777" w:rsidR="00A93A58" w:rsidRDefault="005C59C1">
            <w:pPr>
              <w:spacing w:after="0"/>
              <w:jc w:val="left"/>
            </w:pPr>
            <w:r>
              <w:rPr>
                <w:rFonts w:ascii="Consolas" w:hAnsi="Consolas"/>
                <w:sz w:val="20"/>
              </w:rPr>
              <w:t>toggleApplyAll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61E5C5" w14:textId="77777777" w:rsidR="00A93A58" w:rsidRDefault="005C59C1">
            <w:pPr>
              <w:spacing w:after="0"/>
              <w:jc w:val="left"/>
            </w:pPr>
            <w:r>
              <w:t>1646-1652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B88ED6" w14:textId="77777777" w:rsidR="00A93A58" w:rsidRDefault="005C59C1">
            <w:pPr>
              <w:spacing w:after="0"/>
              <w:jc w:val="left"/>
            </w:pPr>
            <w:r>
              <w:t>局部函数</w:t>
            </w:r>
            <w:r>
              <w:t>/</w:t>
            </w:r>
            <w:r>
              <w:t>回调（名称提示，保留英文便于检索）：</w:t>
            </w:r>
            <w:r>
              <w:t>toggle Apply All.</w:t>
            </w:r>
          </w:p>
        </w:tc>
      </w:tr>
      <w:tr w:rsidR="00A93A58" w14:paraId="189288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2C06D4" w14:textId="77777777" w:rsidR="00A93A58" w:rsidRDefault="005C59C1">
            <w:pPr>
              <w:spacing w:after="0"/>
              <w:jc w:val="left"/>
            </w:pPr>
            <w:r>
              <w:rPr>
                <w:rFonts w:ascii="Consolas" w:hAnsi="Consolas"/>
                <w:sz w:val="20"/>
              </w:rPr>
              <w:t>setBrush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0EB95F" w14:textId="77777777" w:rsidR="00A93A58" w:rsidRDefault="005C59C1">
            <w:pPr>
              <w:spacing w:after="0"/>
              <w:jc w:val="left"/>
            </w:pPr>
            <w:r>
              <w:t>1653-1659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EA60DA" w14:textId="77777777" w:rsidR="00A93A58" w:rsidRDefault="005C59C1">
            <w:pPr>
              <w:spacing w:after="0"/>
              <w:jc w:val="left"/>
            </w:pPr>
            <w:r>
              <w:t>局部函数</w:t>
            </w:r>
            <w:r>
              <w:t>/</w:t>
            </w:r>
            <w:r>
              <w:t>回调（名称提示，保留英文便于检索）：</w:t>
            </w:r>
            <w:r>
              <w:t>set Brush.</w:t>
            </w:r>
          </w:p>
        </w:tc>
      </w:tr>
      <w:tr w:rsidR="00A93A58" w14:paraId="42B721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81DF3C" w14:textId="77777777" w:rsidR="00A93A58" w:rsidRDefault="005C59C1">
            <w:pPr>
              <w:spacing w:after="0"/>
              <w:jc w:val="left"/>
            </w:pPr>
            <w:r>
              <w:rPr>
                <w:rFonts w:ascii="Consolas" w:hAnsi="Consolas"/>
                <w:sz w:val="20"/>
              </w:rPr>
              <w:lastRenderedPageBreak/>
              <w:t>pickColor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5DCE6C" w14:textId="77777777" w:rsidR="00A93A58" w:rsidRDefault="005C59C1">
            <w:pPr>
              <w:spacing w:after="0"/>
              <w:jc w:val="left"/>
            </w:pPr>
            <w:r>
              <w:t>1660-1667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C4E5F7" w14:textId="77777777" w:rsidR="00A93A58" w:rsidRDefault="005C59C1">
            <w:pPr>
              <w:spacing w:after="0"/>
              <w:jc w:val="left"/>
            </w:pPr>
            <w:r>
              <w:t>局部函数</w:t>
            </w:r>
            <w:r>
              <w:t>/</w:t>
            </w:r>
            <w:r>
              <w:t>回调（名称提示，保留英文便于检索）：</w:t>
            </w:r>
            <w:r>
              <w:t>pick Color.</w:t>
            </w:r>
          </w:p>
        </w:tc>
      </w:tr>
      <w:tr w:rsidR="00A93A58" w14:paraId="241A79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93C7BD" w14:textId="77777777" w:rsidR="00A93A58" w:rsidRDefault="005C59C1">
            <w:pPr>
              <w:spacing w:after="0"/>
              <w:jc w:val="left"/>
            </w:pPr>
            <w:r>
              <w:rPr>
                <w:rFonts w:ascii="Consolas" w:hAnsi="Consolas"/>
                <w:sz w:val="20"/>
              </w:rPr>
              <w:t>clearMaskAll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6241A0" w14:textId="77777777" w:rsidR="00A93A58" w:rsidRDefault="005C59C1">
            <w:pPr>
              <w:spacing w:after="0"/>
              <w:jc w:val="left"/>
            </w:pPr>
            <w:r>
              <w:t>1668-1673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7C7828" w14:textId="77777777" w:rsidR="00A93A58" w:rsidRDefault="005C59C1">
            <w:pPr>
              <w:spacing w:after="0"/>
              <w:jc w:val="left"/>
            </w:pPr>
            <w:r>
              <w:t>局部函数</w:t>
            </w:r>
            <w:r>
              <w:t>/</w:t>
            </w:r>
            <w:r>
              <w:t>回调（名称提示，保留英文便于检索）：</w:t>
            </w:r>
            <w:r>
              <w:t>clear Mask All.</w:t>
            </w:r>
          </w:p>
        </w:tc>
      </w:tr>
      <w:tr w:rsidR="00A93A58" w14:paraId="6161DC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A32F2F" w14:textId="77777777" w:rsidR="00A93A58" w:rsidRDefault="005C59C1">
            <w:pPr>
              <w:spacing w:after="0"/>
              <w:jc w:val="left"/>
            </w:pPr>
            <w:r>
              <w:rPr>
                <w:rFonts w:ascii="Consolas" w:hAnsi="Consolas"/>
                <w:sz w:val="20"/>
              </w:rPr>
              <w:t>setOverlayAlpha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55E5C7" w14:textId="77777777" w:rsidR="00A93A58" w:rsidRDefault="005C59C1">
            <w:pPr>
              <w:spacing w:after="0"/>
              <w:jc w:val="left"/>
            </w:pPr>
            <w:r>
              <w:t>1674-1680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5CFCFA" w14:textId="77777777" w:rsidR="00A93A58" w:rsidRDefault="005C59C1">
            <w:pPr>
              <w:spacing w:after="0"/>
              <w:jc w:val="left"/>
            </w:pPr>
            <w:r>
              <w:t>局部函数</w:t>
            </w:r>
            <w:r>
              <w:t>/</w:t>
            </w:r>
            <w:r>
              <w:t>回调（名称提示，保留英文便于检索）：</w:t>
            </w:r>
            <w:r>
              <w:t>set Overlay Alpha.</w:t>
            </w:r>
          </w:p>
        </w:tc>
      </w:tr>
      <w:tr w:rsidR="00A93A58" w14:paraId="0D9ACF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44121B" w14:textId="77777777" w:rsidR="00A93A58" w:rsidRDefault="005C59C1">
            <w:pPr>
              <w:spacing w:after="0"/>
              <w:jc w:val="left"/>
            </w:pPr>
            <w:r>
              <w:rPr>
                <w:rFonts w:ascii="Consolas" w:hAnsi="Consolas"/>
                <w:sz w:val="20"/>
              </w:rPr>
              <w:t>applyMaskToAllFrames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774372" w14:textId="77777777" w:rsidR="00A93A58" w:rsidRDefault="005C59C1">
            <w:pPr>
              <w:spacing w:after="0"/>
              <w:jc w:val="left"/>
            </w:pPr>
            <w:r>
              <w:t>1681-1692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631148" w14:textId="77777777" w:rsidR="00A93A58" w:rsidRDefault="005C59C1">
            <w:pPr>
              <w:spacing w:after="0"/>
              <w:jc w:val="left"/>
            </w:pPr>
            <w:r>
              <w:t>局部函数</w:t>
            </w:r>
            <w:r>
              <w:t>/</w:t>
            </w:r>
            <w:r>
              <w:t>回调（名称提示，保留英文便于检索）：</w:t>
            </w:r>
            <w:r>
              <w:t>apply Mask To All Frames.</w:t>
            </w:r>
          </w:p>
        </w:tc>
      </w:tr>
      <w:tr w:rsidR="00A93A58" w14:paraId="4A7081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1F5E80" w14:textId="77777777" w:rsidR="00A93A58" w:rsidRDefault="005C59C1">
            <w:pPr>
              <w:spacing w:after="0"/>
              <w:jc w:val="left"/>
            </w:pPr>
            <w:r>
              <w:rPr>
                <w:rFonts w:ascii="Consolas" w:hAnsi="Consolas"/>
                <w:sz w:val="20"/>
              </w:rPr>
              <w:t>applyMaskToAllSlices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78FEC2" w14:textId="77777777" w:rsidR="00A93A58" w:rsidRDefault="005C59C1">
            <w:pPr>
              <w:spacing w:after="0"/>
              <w:jc w:val="left"/>
            </w:pPr>
            <w:r>
              <w:t>1693-1704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D24367" w14:textId="77777777" w:rsidR="00A93A58" w:rsidRDefault="005C59C1">
            <w:pPr>
              <w:spacing w:after="0"/>
              <w:jc w:val="left"/>
            </w:pPr>
            <w:r>
              <w:t>局部函数</w:t>
            </w:r>
            <w:r>
              <w:t>/</w:t>
            </w:r>
            <w:r>
              <w:t>回调（名称提示，保留英文便于检索）：</w:t>
            </w:r>
            <w:r>
              <w:t>apply Mask To All Slices.</w:t>
            </w:r>
          </w:p>
        </w:tc>
      </w:tr>
      <w:tr w:rsidR="00A93A58" w14:paraId="79099C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292A8B" w14:textId="77777777" w:rsidR="00A93A58" w:rsidRDefault="005C59C1">
            <w:pPr>
              <w:spacing w:after="0"/>
              <w:jc w:val="left"/>
            </w:pPr>
            <w:r>
              <w:rPr>
                <w:rFonts w:ascii="Consolas" w:hAnsi="Consolas"/>
                <w:sz w:val="20"/>
              </w:rPr>
              <w:t>underSrcChanged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51ED6A" w14:textId="77777777" w:rsidR="00A93A58" w:rsidRDefault="005C59C1">
            <w:pPr>
              <w:spacing w:after="0"/>
              <w:jc w:val="left"/>
            </w:pPr>
            <w:r>
              <w:t>1705-1717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0DC9F5" w14:textId="77777777" w:rsidR="00A93A58" w:rsidRDefault="005C59C1">
            <w:pPr>
              <w:spacing w:after="0"/>
              <w:jc w:val="left"/>
            </w:pPr>
            <w:r>
              <w:t>局部函数</w:t>
            </w:r>
            <w:r>
              <w:t>/</w:t>
            </w:r>
            <w:r>
              <w:t>回调（名称提示，保留英文便于检索）：</w:t>
            </w:r>
            <w:r>
              <w:t>under Src Changed.</w:t>
            </w:r>
          </w:p>
        </w:tc>
      </w:tr>
      <w:tr w:rsidR="00A93A58" w14:paraId="7CE490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CBE560" w14:textId="77777777" w:rsidR="00A93A58" w:rsidRDefault="005C59C1">
            <w:pPr>
              <w:spacing w:after="0"/>
              <w:jc w:val="left"/>
            </w:pPr>
            <w:r>
              <w:rPr>
                <w:rFonts w:ascii="Consolas" w:hAnsi="Consolas"/>
                <w:sz w:val="20"/>
              </w:rPr>
              <w:t>underModeChanged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2B4F98" w14:textId="77777777" w:rsidR="00A93A58" w:rsidRDefault="005C59C1">
            <w:pPr>
              <w:spacing w:after="0"/>
              <w:jc w:val="left"/>
            </w:pPr>
            <w:r>
              <w:t>1718-1724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994B24" w14:textId="77777777" w:rsidR="00A93A58" w:rsidRDefault="005C59C1">
            <w:pPr>
              <w:spacing w:after="0"/>
              <w:jc w:val="left"/>
            </w:pPr>
            <w:r>
              <w:t>局部函数</w:t>
            </w:r>
            <w:r>
              <w:t>/</w:t>
            </w:r>
            <w:r>
              <w:t>回调（名称提示，保留英文便于检索）：</w:t>
            </w:r>
            <w:r>
              <w:t>under Mode Changed.</w:t>
            </w:r>
          </w:p>
        </w:tc>
      </w:tr>
      <w:tr w:rsidR="00A93A58" w14:paraId="345CB6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75A2EC" w14:textId="77777777" w:rsidR="00A93A58" w:rsidRDefault="005C59C1">
            <w:pPr>
              <w:spacing w:after="0"/>
              <w:jc w:val="left"/>
            </w:pPr>
            <w:r>
              <w:rPr>
                <w:rFonts w:ascii="Consolas" w:hAnsi="Consolas"/>
                <w:sz w:val="20"/>
              </w:rPr>
              <w:t>underSliderChanged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F81DDD" w14:textId="77777777" w:rsidR="00A93A58" w:rsidRDefault="005C59C1">
            <w:pPr>
              <w:spacing w:after="0"/>
              <w:jc w:val="left"/>
            </w:pPr>
            <w:r>
              <w:t>1725-1745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9E70DE" w14:textId="77777777" w:rsidR="00A93A58" w:rsidRDefault="005C59C1">
            <w:pPr>
              <w:spacing w:after="0"/>
              <w:jc w:val="left"/>
            </w:pPr>
            <w:r>
              <w:t>局部函数</w:t>
            </w:r>
            <w:r>
              <w:t>/</w:t>
            </w:r>
            <w:r>
              <w:t>回调（名称提示，保留英文便于检索）：</w:t>
            </w:r>
            <w:r>
              <w:t>under Slider Changed.</w:t>
            </w:r>
          </w:p>
        </w:tc>
      </w:tr>
      <w:tr w:rsidR="00A93A58" w14:paraId="26FE48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CCCCB9" w14:textId="77777777" w:rsidR="00A93A58" w:rsidRDefault="005C59C1">
            <w:pPr>
              <w:spacing w:after="0"/>
              <w:jc w:val="left"/>
            </w:pPr>
            <w:r>
              <w:rPr>
                <w:rFonts w:ascii="Consolas" w:hAnsi="Consolas"/>
                <w:sz w:val="20"/>
              </w:rPr>
              <w:t>updateUnderlayEnable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D6C53A" w14:textId="77777777" w:rsidR="00A93A58" w:rsidRDefault="005C59C1">
            <w:pPr>
              <w:spacing w:after="0"/>
              <w:jc w:val="left"/>
            </w:pPr>
            <w:r>
              <w:t>1746-1754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590AC0" w14:textId="77777777" w:rsidR="00A93A58" w:rsidRDefault="005C59C1">
            <w:pPr>
              <w:spacing w:after="0"/>
              <w:jc w:val="left"/>
            </w:pPr>
            <w:r>
              <w:t>局部函数</w:t>
            </w:r>
            <w:r>
              <w:t>/</w:t>
            </w:r>
            <w:r>
              <w:t>回调（名称提示，保留英文便于检索）：</w:t>
            </w:r>
            <w:r>
              <w:t>update Underlay Enable.</w:t>
            </w:r>
          </w:p>
        </w:tc>
      </w:tr>
      <w:tr w:rsidR="00A93A58" w14:paraId="723E0E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40C2DB" w14:textId="77777777" w:rsidR="00A93A58" w:rsidRDefault="005C59C1">
            <w:pPr>
              <w:spacing w:after="0"/>
              <w:jc w:val="left"/>
            </w:pPr>
            <w:r>
              <w:rPr>
                <w:rFonts w:ascii="Consolas" w:hAnsi="Consolas"/>
                <w:sz w:val="20"/>
              </w:rPr>
              <w:t>overlaySignModeChanged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8010B8" w14:textId="77777777" w:rsidR="00A93A58" w:rsidRDefault="005C59C1">
            <w:pPr>
              <w:spacing w:after="0"/>
              <w:jc w:val="left"/>
            </w:pPr>
            <w:r>
              <w:t>1755-1777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0E2F6C" w14:textId="77777777" w:rsidR="00A93A58" w:rsidRDefault="005C59C1">
            <w:pPr>
              <w:spacing w:after="0"/>
              <w:jc w:val="left"/>
            </w:pPr>
            <w:r>
              <w:t>局部函数</w:t>
            </w:r>
            <w:r>
              <w:t>/</w:t>
            </w:r>
            <w:r>
              <w:t>回调（名称提示，保留英文便于检索）：</w:t>
            </w:r>
            <w:r>
              <w:t>overlay Sign Mode Changed.</w:t>
            </w:r>
          </w:p>
        </w:tc>
      </w:tr>
      <w:tr w:rsidR="00A93A58" w14:paraId="655864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B12EA1" w14:textId="77777777" w:rsidR="00A93A58" w:rsidRDefault="005C59C1">
            <w:pPr>
              <w:spacing w:after="0"/>
              <w:jc w:val="left"/>
            </w:pPr>
            <w:r>
              <w:rPr>
                <w:rFonts w:ascii="Consolas" w:hAnsi="Consolas"/>
                <w:sz w:val="20"/>
              </w:rPr>
              <w:lastRenderedPageBreak/>
              <w:t>overlayMapChanged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56AF22" w14:textId="77777777" w:rsidR="00A93A58" w:rsidRDefault="005C59C1">
            <w:pPr>
              <w:spacing w:after="0"/>
              <w:jc w:val="left"/>
            </w:pPr>
            <w:r>
              <w:t>1778-1793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895A42" w14:textId="77777777" w:rsidR="00A93A58" w:rsidRDefault="005C59C1">
            <w:pPr>
              <w:spacing w:after="0"/>
              <w:jc w:val="left"/>
            </w:pPr>
            <w:r>
              <w:t>局部函数</w:t>
            </w:r>
            <w:r>
              <w:t>/</w:t>
            </w:r>
            <w:r>
              <w:t>回调（名称提示，保留英文便于检索）：</w:t>
            </w:r>
            <w:r>
              <w:t>overlay Map Changed.</w:t>
            </w:r>
          </w:p>
        </w:tc>
      </w:tr>
      <w:tr w:rsidR="00A93A58" w14:paraId="0AE67D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174A00" w14:textId="77777777" w:rsidR="00A93A58" w:rsidRDefault="005C59C1">
            <w:pPr>
              <w:spacing w:after="0"/>
              <w:jc w:val="left"/>
            </w:pPr>
            <w:r>
              <w:rPr>
                <w:rFonts w:ascii="Consolas" w:hAnsi="Consolas"/>
                <w:sz w:val="20"/>
              </w:rPr>
              <w:t>overlayRangeApply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7E9960" w14:textId="77777777" w:rsidR="00A93A58" w:rsidRDefault="005C59C1">
            <w:pPr>
              <w:spacing w:after="0"/>
              <w:jc w:val="left"/>
            </w:pPr>
            <w:r>
              <w:t>1794-1828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CEB444" w14:textId="77777777" w:rsidR="00A93A58" w:rsidRDefault="005C59C1">
            <w:pPr>
              <w:spacing w:after="0"/>
              <w:jc w:val="left"/>
            </w:pPr>
            <w:r>
              <w:t>局部函数</w:t>
            </w:r>
            <w:r>
              <w:t>/</w:t>
            </w:r>
            <w:r>
              <w:t>回调（名称提示，保留英文便于检索）：</w:t>
            </w:r>
            <w:r>
              <w:t>overlay Range Apply.</w:t>
            </w:r>
          </w:p>
        </w:tc>
      </w:tr>
      <w:tr w:rsidR="00A93A58" w14:paraId="348819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7BC19A" w14:textId="77777777" w:rsidR="00A93A58" w:rsidRDefault="005C59C1">
            <w:pPr>
              <w:spacing w:after="0"/>
              <w:jc w:val="left"/>
            </w:pPr>
            <w:r>
              <w:rPr>
                <w:rFonts w:ascii="Consolas" w:hAnsi="Consolas"/>
                <w:sz w:val="20"/>
              </w:rPr>
              <w:t>overlayThrSliderChanged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BF0C5B" w14:textId="77777777" w:rsidR="00A93A58" w:rsidRDefault="005C59C1">
            <w:pPr>
              <w:spacing w:after="0"/>
              <w:jc w:val="left"/>
            </w:pPr>
            <w:r>
              <w:t>1829-1834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49EFFA" w14:textId="77777777" w:rsidR="00A93A58" w:rsidRDefault="005C59C1">
            <w:pPr>
              <w:spacing w:after="0"/>
              <w:jc w:val="left"/>
            </w:pPr>
            <w:r>
              <w:t>局部函数</w:t>
            </w:r>
            <w:r>
              <w:t>/</w:t>
            </w:r>
            <w:r>
              <w:t>回调（名称提示，保留英文便于检索）：</w:t>
            </w:r>
            <w:r>
              <w:t>overlay Thr Slider Changed.</w:t>
            </w:r>
          </w:p>
        </w:tc>
      </w:tr>
      <w:tr w:rsidR="00A93A58" w14:paraId="660000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45EDA7" w14:textId="77777777" w:rsidR="00A93A58" w:rsidRDefault="005C59C1">
            <w:pPr>
              <w:spacing w:after="0"/>
              <w:jc w:val="left"/>
            </w:pPr>
            <w:r>
              <w:rPr>
                <w:rFonts w:ascii="Consolas" w:hAnsi="Consolas"/>
                <w:sz w:val="20"/>
              </w:rPr>
              <w:t>overlayThrEditChanged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BB106F" w14:textId="77777777" w:rsidR="00A93A58" w:rsidRDefault="005C59C1">
            <w:pPr>
              <w:spacing w:after="0"/>
              <w:jc w:val="left"/>
            </w:pPr>
            <w:r>
              <w:t>1835-1848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725A53" w14:textId="77777777" w:rsidR="00A93A58" w:rsidRDefault="005C59C1">
            <w:pPr>
              <w:spacing w:after="0"/>
              <w:jc w:val="left"/>
            </w:pPr>
            <w:r>
              <w:t>局部函数</w:t>
            </w:r>
            <w:r>
              <w:t>/</w:t>
            </w:r>
            <w:r>
              <w:t>回调（名称提示，保留英文便于检索）：</w:t>
            </w:r>
            <w:r>
              <w:t>overlay Thr Edit Changed.</w:t>
            </w:r>
          </w:p>
        </w:tc>
      </w:tr>
      <w:tr w:rsidR="00A93A58" w14:paraId="4126B5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1F8930" w14:textId="77777777" w:rsidR="00A93A58" w:rsidRDefault="005C59C1">
            <w:pPr>
              <w:spacing w:after="0"/>
              <w:jc w:val="left"/>
            </w:pPr>
            <w:r>
              <w:rPr>
                <w:rFonts w:ascii="Consolas" w:hAnsi="Consolas"/>
                <w:sz w:val="20"/>
              </w:rPr>
              <w:t>overlayAlphaSliderChanged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DEBEBE" w14:textId="77777777" w:rsidR="00A93A58" w:rsidRDefault="005C59C1">
            <w:pPr>
              <w:spacing w:after="0"/>
              <w:jc w:val="left"/>
            </w:pPr>
            <w:r>
              <w:t>1849-1856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4863BA" w14:textId="77777777" w:rsidR="00A93A58" w:rsidRDefault="005C59C1">
            <w:pPr>
              <w:spacing w:after="0"/>
              <w:jc w:val="left"/>
            </w:pPr>
            <w:r>
              <w:t>局部函数</w:t>
            </w:r>
            <w:r>
              <w:t>/</w:t>
            </w:r>
            <w:r>
              <w:t>回调（名称提示，保留英文便于检索）：</w:t>
            </w:r>
            <w:r>
              <w:t>overlay Alpha Slider Changed.</w:t>
            </w:r>
          </w:p>
        </w:tc>
      </w:tr>
      <w:tr w:rsidR="00A93A58" w14:paraId="23BA6B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02758B" w14:textId="77777777" w:rsidR="00A93A58" w:rsidRDefault="005C59C1">
            <w:pPr>
              <w:spacing w:after="0"/>
              <w:jc w:val="left"/>
            </w:pPr>
            <w:r>
              <w:rPr>
                <w:rFonts w:ascii="Consolas" w:hAnsi="Consolas"/>
                <w:sz w:val="20"/>
              </w:rPr>
              <w:t>overlayAlphaModToggle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640D51" w14:textId="77777777" w:rsidR="00A93A58" w:rsidRDefault="005C59C1">
            <w:pPr>
              <w:spacing w:after="0"/>
              <w:jc w:val="left"/>
            </w:pPr>
            <w:r>
              <w:t>1857-1862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5FC2A0" w14:textId="77777777" w:rsidR="00A93A58" w:rsidRDefault="005C59C1">
            <w:pPr>
              <w:spacing w:after="0"/>
              <w:jc w:val="left"/>
            </w:pPr>
            <w:r>
              <w:t>局部函数</w:t>
            </w:r>
            <w:r>
              <w:t>/</w:t>
            </w:r>
            <w:r>
              <w:t>回调（名称提示，保留英文便于检索）：</w:t>
            </w:r>
            <w:r>
              <w:t>overlay Alpha Mod Toggle.</w:t>
            </w:r>
          </w:p>
        </w:tc>
      </w:tr>
      <w:tr w:rsidR="00A93A58" w14:paraId="323F11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A91C4D" w14:textId="77777777" w:rsidR="00A93A58" w:rsidRDefault="005C59C1">
            <w:pPr>
              <w:spacing w:after="0"/>
              <w:jc w:val="left"/>
            </w:pPr>
            <w:r>
              <w:rPr>
                <w:rFonts w:ascii="Consolas" w:hAnsi="Consolas"/>
                <w:sz w:val="20"/>
              </w:rPr>
              <w:t>overlaySmoothSliderChanged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AF7C42" w14:textId="77777777" w:rsidR="00A93A58" w:rsidRDefault="005C59C1">
            <w:pPr>
              <w:spacing w:after="0"/>
              <w:jc w:val="left"/>
            </w:pPr>
            <w:r>
              <w:t>1863-1870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3EB1FD" w14:textId="77777777" w:rsidR="00A93A58" w:rsidRDefault="005C59C1">
            <w:pPr>
              <w:spacing w:after="0"/>
              <w:jc w:val="left"/>
            </w:pPr>
            <w:r>
              <w:t>局部函数</w:t>
            </w:r>
            <w:r>
              <w:t>/</w:t>
            </w:r>
            <w:r>
              <w:t>回调（名称提示，保留英文便于检索）：</w:t>
            </w:r>
            <w:r>
              <w:t>overlay Smooth Slider Changed.</w:t>
            </w:r>
          </w:p>
        </w:tc>
      </w:tr>
      <w:tr w:rsidR="00A93A58" w14:paraId="53B92B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97C5BE" w14:textId="77777777" w:rsidR="00A93A58" w:rsidRDefault="005C59C1">
            <w:pPr>
              <w:spacing w:after="0"/>
              <w:jc w:val="left"/>
            </w:pPr>
            <w:r>
              <w:rPr>
                <w:rFonts w:ascii="Consolas" w:hAnsi="Consolas"/>
                <w:sz w:val="20"/>
              </w:rPr>
              <w:t>overlaySmoothEditChanged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89D434" w14:textId="77777777" w:rsidR="00A93A58" w:rsidRDefault="005C59C1">
            <w:pPr>
              <w:spacing w:after="0"/>
              <w:jc w:val="left"/>
            </w:pPr>
            <w:r>
              <w:t>1871-1884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9EA1FD" w14:textId="77777777" w:rsidR="00A93A58" w:rsidRDefault="005C59C1">
            <w:pPr>
              <w:spacing w:after="0"/>
              <w:jc w:val="left"/>
            </w:pPr>
            <w:r>
              <w:t>局部函数</w:t>
            </w:r>
            <w:r>
              <w:t>/</w:t>
            </w:r>
            <w:r>
              <w:t>回调（名称提示，保留英文便于检索）：</w:t>
            </w:r>
            <w:r>
              <w:t>overlay Smooth Edit Changed.</w:t>
            </w:r>
          </w:p>
        </w:tc>
      </w:tr>
      <w:tr w:rsidR="00A93A58" w14:paraId="0D4E0F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BCDC8B" w14:textId="77777777" w:rsidR="00A93A58" w:rsidRDefault="005C59C1">
            <w:pPr>
              <w:spacing w:after="0"/>
              <w:jc w:val="left"/>
            </w:pPr>
            <w:r>
              <w:rPr>
                <w:rFonts w:ascii="Consolas" w:hAnsi="Consolas"/>
                <w:sz w:val="20"/>
              </w:rPr>
              <w:t>overlayModMinEdit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656D01" w14:textId="77777777" w:rsidR="00A93A58" w:rsidRDefault="005C59C1">
            <w:pPr>
              <w:spacing w:after="0"/>
              <w:jc w:val="left"/>
            </w:pPr>
            <w:r>
              <w:t>1885-1898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139528" w14:textId="77777777" w:rsidR="00A93A58" w:rsidRDefault="005C59C1">
            <w:pPr>
              <w:spacing w:after="0"/>
              <w:jc w:val="left"/>
            </w:pPr>
            <w:r>
              <w:t>局部函数</w:t>
            </w:r>
            <w:r>
              <w:t>/</w:t>
            </w:r>
            <w:r>
              <w:t>回调（名称提示，保留英文便于检索）：</w:t>
            </w:r>
            <w:r>
              <w:t>overlay Mod Min Edit.</w:t>
            </w:r>
          </w:p>
        </w:tc>
      </w:tr>
      <w:tr w:rsidR="00A93A58" w14:paraId="49AB23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B75CE8" w14:textId="77777777" w:rsidR="00A93A58" w:rsidRDefault="005C59C1">
            <w:pPr>
              <w:spacing w:after="0"/>
              <w:jc w:val="left"/>
            </w:pPr>
            <w:r>
              <w:rPr>
                <w:rFonts w:ascii="Consolas" w:hAnsi="Consolas"/>
                <w:sz w:val="20"/>
              </w:rPr>
              <w:t>overlayModMaxEdit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73EB1A" w14:textId="77777777" w:rsidR="00A93A58" w:rsidRDefault="005C59C1">
            <w:pPr>
              <w:spacing w:after="0"/>
              <w:jc w:val="left"/>
            </w:pPr>
            <w:r>
              <w:t>1899-1912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0F0E79" w14:textId="77777777" w:rsidR="00A93A58" w:rsidRDefault="005C59C1">
            <w:pPr>
              <w:spacing w:after="0"/>
              <w:jc w:val="left"/>
            </w:pPr>
            <w:r>
              <w:t>局部函数</w:t>
            </w:r>
            <w:r>
              <w:t>/</w:t>
            </w:r>
            <w:r>
              <w:t>回调（名称提示，保留英文便于检索）：</w:t>
            </w:r>
            <w:r>
              <w:t>overlay Mod Max Edit.</w:t>
            </w:r>
          </w:p>
        </w:tc>
      </w:tr>
      <w:tr w:rsidR="00A93A58" w14:paraId="74ED75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7CF243" w14:textId="77777777" w:rsidR="00A93A58" w:rsidRDefault="005C59C1">
            <w:pPr>
              <w:spacing w:after="0"/>
              <w:jc w:val="left"/>
            </w:pPr>
            <w:r>
              <w:rPr>
                <w:rFonts w:ascii="Consolas" w:hAnsi="Consolas"/>
                <w:sz w:val="20"/>
              </w:rPr>
              <w:lastRenderedPageBreak/>
              <w:t>updateOverlayEnable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66C03E" w14:textId="77777777" w:rsidR="00A93A58" w:rsidRDefault="005C59C1">
            <w:pPr>
              <w:spacing w:after="0"/>
              <w:jc w:val="left"/>
            </w:pPr>
            <w:r>
              <w:t>1913-1925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E9E470" w14:textId="77777777" w:rsidR="00A93A58" w:rsidRDefault="005C59C1">
            <w:pPr>
              <w:spacing w:after="0"/>
              <w:jc w:val="left"/>
            </w:pPr>
            <w:r>
              <w:t>局部函数</w:t>
            </w:r>
            <w:r>
              <w:t>/</w:t>
            </w:r>
            <w:r>
              <w:t>回调（名称提示，保留英文便于检索）：</w:t>
            </w:r>
            <w:r>
              <w:t>update Overlay Enable.</w:t>
            </w:r>
          </w:p>
        </w:tc>
      </w:tr>
      <w:tr w:rsidR="00A93A58" w14:paraId="4FC1C1C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BAECC8" w14:textId="77777777" w:rsidR="00A93A58" w:rsidRDefault="005C59C1">
            <w:pPr>
              <w:spacing w:after="0"/>
              <w:jc w:val="left"/>
            </w:pPr>
            <w:r>
              <w:rPr>
                <w:rFonts w:ascii="Consolas" w:hAnsi="Consolas"/>
                <w:sz w:val="20"/>
              </w:rPr>
              <w:t>playPause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1AA9C5" w14:textId="77777777" w:rsidR="00A93A58" w:rsidRDefault="005C59C1">
            <w:pPr>
              <w:spacing w:after="0"/>
              <w:jc w:val="left"/>
            </w:pPr>
            <w:r>
              <w:t>1926-1948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EFC0BB" w14:textId="77777777" w:rsidR="00A93A58" w:rsidRDefault="005C59C1">
            <w:pPr>
              <w:spacing w:after="0"/>
              <w:jc w:val="left"/>
            </w:pPr>
            <w:r>
              <w:t>局部函数</w:t>
            </w:r>
            <w:r>
              <w:t>/</w:t>
            </w:r>
            <w:r>
              <w:t>回调（名称提示，保留英文便于检索）：</w:t>
            </w:r>
            <w:r>
              <w:t>play Pause.</w:t>
            </w:r>
          </w:p>
        </w:tc>
      </w:tr>
      <w:tr w:rsidR="00A93A58" w14:paraId="54FAAB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3445F6" w14:textId="77777777" w:rsidR="00A93A58" w:rsidRDefault="005C59C1">
            <w:pPr>
              <w:spacing w:after="0"/>
              <w:jc w:val="left"/>
            </w:pPr>
            <w:r>
              <w:rPr>
                <w:rFonts w:ascii="Consolas" w:hAnsi="Consolas"/>
                <w:sz w:val="20"/>
              </w:rPr>
              <w:t>replayVid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6CD792" w14:textId="77777777" w:rsidR="00A93A58" w:rsidRDefault="005C59C1">
            <w:pPr>
              <w:spacing w:after="0"/>
              <w:jc w:val="left"/>
            </w:pPr>
            <w:r>
              <w:t>1949-1970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96B069" w14:textId="77777777" w:rsidR="00A93A58" w:rsidRDefault="005C59C1">
            <w:pPr>
              <w:spacing w:after="0"/>
              <w:jc w:val="left"/>
            </w:pPr>
            <w:r>
              <w:t>局部函数</w:t>
            </w:r>
            <w:r>
              <w:t>/</w:t>
            </w:r>
            <w:r>
              <w:t>回调（名称提示，保留英文便于检索）：</w:t>
            </w:r>
            <w:r>
              <w:t>replay Vid.</w:t>
            </w:r>
          </w:p>
        </w:tc>
      </w:tr>
      <w:tr w:rsidR="00A93A58" w14:paraId="7B4485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81C634" w14:textId="77777777" w:rsidR="00A93A58" w:rsidRDefault="005C59C1">
            <w:pPr>
              <w:spacing w:after="0"/>
              <w:jc w:val="left"/>
            </w:pPr>
            <w:r>
              <w:rPr>
                <w:rFonts w:ascii="Consolas" w:hAnsi="Consolas"/>
                <w:sz w:val="20"/>
              </w:rPr>
              <w:t>mouseScrollSlice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9D8B9D" w14:textId="77777777" w:rsidR="00A93A58" w:rsidRDefault="005C59C1">
            <w:pPr>
              <w:spacing w:after="0"/>
              <w:jc w:val="left"/>
            </w:pPr>
            <w:r>
              <w:t>1971-1993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01CDE4" w14:textId="77777777" w:rsidR="00A93A58" w:rsidRDefault="005C59C1">
            <w:pPr>
              <w:spacing w:after="0"/>
              <w:jc w:val="left"/>
            </w:pPr>
            <w:r>
              <w:t>局部函数</w:t>
            </w:r>
            <w:r>
              <w:t>/</w:t>
            </w:r>
            <w:r>
              <w:t>回调（名称提示，保留英文便于检索）：</w:t>
            </w:r>
            <w:r>
              <w:t>mouse Scroll Slice.</w:t>
            </w:r>
          </w:p>
        </w:tc>
      </w:tr>
      <w:tr w:rsidR="00A93A58" w14:paraId="632867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B26DFE" w14:textId="77777777" w:rsidR="00A93A58" w:rsidRDefault="005C59C1">
            <w:pPr>
              <w:spacing w:after="0"/>
              <w:jc w:val="left"/>
            </w:pPr>
            <w:r>
              <w:rPr>
                <w:rFonts w:ascii="Consolas" w:hAnsi="Consolas"/>
                <w:sz w:val="20"/>
              </w:rPr>
              <w:t>browseSlice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326A62" w14:textId="77777777" w:rsidR="00A93A58" w:rsidRDefault="005C59C1">
            <w:pPr>
              <w:spacing w:after="0"/>
              <w:jc w:val="left"/>
            </w:pPr>
            <w:r>
              <w:t>1994-1999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282BE3" w14:textId="77777777" w:rsidR="00A93A58" w:rsidRDefault="005C59C1">
            <w:pPr>
              <w:spacing w:after="0"/>
              <w:jc w:val="left"/>
            </w:pPr>
            <w:r>
              <w:t>局部函数</w:t>
            </w:r>
            <w:r>
              <w:t>/</w:t>
            </w:r>
            <w:r>
              <w:t>回调（名称提示，保留英文便于检索）：</w:t>
            </w:r>
            <w:r>
              <w:t>browse Slice.</w:t>
            </w:r>
          </w:p>
        </w:tc>
      </w:tr>
      <w:tr w:rsidR="00A93A58" w14:paraId="0A9AB3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201042" w14:textId="77777777" w:rsidR="00A93A58" w:rsidRDefault="005C59C1">
            <w:pPr>
              <w:spacing w:after="0"/>
              <w:jc w:val="left"/>
            </w:pPr>
            <w:r>
              <w:rPr>
                <w:rFonts w:ascii="Consolas" w:hAnsi="Consolas"/>
                <w:sz w:val="20"/>
              </w:rPr>
              <w:t>isPointerOverImageAxis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1C649C" w14:textId="77777777" w:rsidR="00A93A58" w:rsidRDefault="005C59C1">
            <w:pPr>
              <w:spacing w:after="0"/>
              <w:jc w:val="left"/>
            </w:pPr>
            <w:r>
              <w:t>2000-2018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4C63BB" w14:textId="77777777" w:rsidR="00A93A58" w:rsidRDefault="005C59C1">
            <w:pPr>
              <w:spacing w:after="0"/>
              <w:jc w:val="left"/>
            </w:pPr>
            <w:r>
              <w:t>局部函数</w:t>
            </w:r>
            <w:r>
              <w:t>/</w:t>
            </w:r>
            <w:r>
              <w:t>回调（名称提示，保留英文便于检索）：</w:t>
            </w:r>
            <w:r>
              <w:t>is Pointer Over Image Axis.</w:t>
            </w:r>
          </w:p>
        </w:tc>
      </w:tr>
      <w:tr w:rsidR="00A93A58" w14:paraId="0DD9BC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D5F929" w14:textId="77777777" w:rsidR="00A93A58" w:rsidRDefault="005C59C1">
            <w:pPr>
              <w:spacing w:after="0"/>
              <w:jc w:val="left"/>
            </w:pPr>
            <w:r>
              <w:rPr>
                <w:rFonts w:ascii="Consolas" w:hAnsi="Consolas"/>
                <w:sz w:val="20"/>
              </w:rPr>
              <w:t>openVolume3D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C47862" w14:textId="77777777" w:rsidR="00A93A58" w:rsidRDefault="005C59C1">
            <w:pPr>
              <w:spacing w:after="0"/>
              <w:jc w:val="left"/>
            </w:pPr>
            <w:r>
              <w:t>2019-2051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4AFD07" w14:textId="77777777" w:rsidR="00A93A58" w:rsidRDefault="005C59C1">
            <w:pPr>
              <w:spacing w:after="0"/>
              <w:jc w:val="left"/>
            </w:pPr>
            <w:r>
              <w:t>局部函数</w:t>
            </w:r>
            <w:r>
              <w:t>/</w:t>
            </w:r>
            <w:r>
              <w:t>回调（名称提示，保留英文便于检索）：</w:t>
            </w:r>
            <w:r>
              <w:t>open Volume3D.</w:t>
            </w:r>
          </w:p>
        </w:tc>
      </w:tr>
      <w:tr w:rsidR="00A93A58" w14:paraId="5F29A1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2434BB" w14:textId="77777777" w:rsidR="00A93A58" w:rsidRDefault="005C59C1">
            <w:pPr>
              <w:spacing w:after="0"/>
              <w:jc w:val="left"/>
            </w:pPr>
            <w:r>
              <w:rPr>
                <w:rFonts w:ascii="Consolas" w:hAnsi="Consolas"/>
                <w:sz w:val="20"/>
              </w:rPr>
              <w:t>volumeDisplaySettings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07E844" w14:textId="77777777" w:rsidR="00A93A58" w:rsidRDefault="005C59C1">
            <w:pPr>
              <w:spacing w:after="0"/>
              <w:jc w:val="left"/>
            </w:pPr>
            <w:r>
              <w:t>2052-2058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6635C6" w14:textId="77777777" w:rsidR="00A93A58" w:rsidRDefault="005C59C1">
            <w:pPr>
              <w:spacing w:after="0"/>
              <w:jc w:val="left"/>
            </w:pPr>
            <w:r>
              <w:t>局部函数</w:t>
            </w:r>
            <w:r>
              <w:t>/</w:t>
            </w:r>
            <w:r>
              <w:t>回调（名称提示，保留英文便于检索）：</w:t>
            </w:r>
            <w:r>
              <w:t>volume Display Settings.</w:t>
            </w:r>
          </w:p>
        </w:tc>
      </w:tr>
      <w:tr w:rsidR="00A93A58" w14:paraId="0FCA17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3224FF" w14:textId="77777777" w:rsidR="00A93A58" w:rsidRDefault="005C59C1">
            <w:pPr>
              <w:spacing w:after="0"/>
              <w:jc w:val="left"/>
            </w:pPr>
            <w:r>
              <w:rPr>
                <w:rFonts w:ascii="Consolas" w:hAnsi="Consolas"/>
                <w:sz w:val="20"/>
              </w:rPr>
              <w:t>getBaselineState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C22274" w14:textId="77777777" w:rsidR="00A93A58" w:rsidRDefault="005C59C1">
            <w:pPr>
              <w:spacing w:after="0"/>
              <w:jc w:val="left"/>
            </w:pPr>
            <w:r>
              <w:t>2059-2062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B0917D" w14:textId="77777777" w:rsidR="00A93A58" w:rsidRDefault="005C59C1">
            <w:pPr>
              <w:spacing w:after="0"/>
              <w:jc w:val="left"/>
            </w:pPr>
            <w:r>
              <w:t>局部函数</w:t>
            </w:r>
            <w:r>
              <w:t>/</w:t>
            </w:r>
            <w:r>
              <w:t>回调（名称提示，保留英文便于检索）：</w:t>
            </w:r>
            <w:r>
              <w:t>get Baseline State.</w:t>
            </w:r>
          </w:p>
        </w:tc>
      </w:tr>
      <w:tr w:rsidR="00A93A58" w14:paraId="119D73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F8CC82" w14:textId="77777777" w:rsidR="00A93A58" w:rsidRDefault="005C59C1">
            <w:pPr>
              <w:spacing w:after="0"/>
              <w:jc w:val="left"/>
            </w:pPr>
            <w:r>
              <w:rPr>
                <w:rFonts w:ascii="Consolas" w:hAnsi="Consolas"/>
                <w:sz w:val="20"/>
              </w:rPr>
              <w:t>getScanSequence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CA7557" w14:textId="77777777" w:rsidR="00A93A58" w:rsidRDefault="005C59C1">
            <w:pPr>
              <w:spacing w:after="0"/>
              <w:jc w:val="left"/>
            </w:pPr>
            <w:r>
              <w:t>2063-2066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044379" w14:textId="77777777" w:rsidR="00A93A58" w:rsidRDefault="005C59C1">
            <w:pPr>
              <w:spacing w:after="0"/>
              <w:jc w:val="left"/>
            </w:pPr>
            <w:r>
              <w:t>局部函数</w:t>
            </w:r>
            <w:r>
              <w:t>/</w:t>
            </w:r>
            <w:r>
              <w:t>回调（名称提示，保留英文便于检索）：</w:t>
            </w:r>
            <w:r>
              <w:t>get Scan Sequence.</w:t>
            </w:r>
          </w:p>
        </w:tc>
      </w:tr>
      <w:tr w:rsidR="00A93A58" w14:paraId="2C824C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7794A3" w14:textId="77777777" w:rsidR="00A93A58" w:rsidRDefault="005C59C1">
            <w:pPr>
              <w:spacing w:after="0"/>
              <w:jc w:val="left"/>
            </w:pPr>
            <w:r>
              <w:rPr>
                <w:rFonts w:ascii="Consolas" w:hAnsi="Consolas"/>
                <w:sz w:val="20"/>
              </w:rPr>
              <w:lastRenderedPageBreak/>
              <w:t>refreshScanSequenceControls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8E2859" w14:textId="77777777" w:rsidR="00A93A58" w:rsidRDefault="005C59C1">
            <w:pPr>
              <w:spacing w:after="0"/>
              <w:jc w:val="left"/>
            </w:pPr>
            <w:r>
              <w:t>2067-2082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AED730" w14:textId="77777777" w:rsidR="00A93A58" w:rsidRDefault="005C59C1">
            <w:pPr>
              <w:spacing w:after="0"/>
              <w:jc w:val="left"/>
            </w:pPr>
            <w:r>
              <w:t>局部函数</w:t>
            </w:r>
            <w:r>
              <w:t>/</w:t>
            </w:r>
            <w:r>
              <w:t>回调（名称提示，保留英文便于检索）：</w:t>
            </w:r>
            <w:r>
              <w:t>refresh Scan Sequence Controls.</w:t>
            </w:r>
          </w:p>
        </w:tc>
      </w:tr>
      <w:tr w:rsidR="00A93A58" w14:paraId="7BA4F9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AEE228" w14:textId="77777777" w:rsidR="00A93A58" w:rsidRDefault="005C59C1">
            <w:pPr>
              <w:spacing w:after="0"/>
              <w:jc w:val="left"/>
            </w:pPr>
            <w:r>
              <w:rPr>
                <w:rFonts w:ascii="Consolas" w:hAnsi="Consolas"/>
                <w:sz w:val="20"/>
              </w:rPr>
              <w:t>manageScanSequence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26E867" w14:textId="77777777" w:rsidR="00A93A58" w:rsidRDefault="005C59C1">
            <w:pPr>
              <w:spacing w:after="0"/>
              <w:jc w:val="left"/>
            </w:pPr>
            <w:r>
              <w:t>2083-2110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AEA962" w14:textId="77777777" w:rsidR="00A93A58" w:rsidRDefault="005C59C1">
            <w:pPr>
              <w:spacing w:after="0"/>
              <w:jc w:val="left"/>
            </w:pPr>
            <w:r>
              <w:t>局部函数</w:t>
            </w:r>
            <w:r>
              <w:t>/</w:t>
            </w:r>
            <w:r>
              <w:t>回调（名称提示，保留英文便于检索）：</w:t>
            </w:r>
            <w:r>
              <w:t>manage Scan Sequence.</w:t>
            </w:r>
          </w:p>
        </w:tc>
      </w:tr>
      <w:tr w:rsidR="00A93A58" w14:paraId="21678F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F1847E" w14:textId="77777777" w:rsidR="00A93A58" w:rsidRDefault="005C59C1">
            <w:pPr>
              <w:spacing w:after="0"/>
              <w:jc w:val="left"/>
            </w:pPr>
            <w:r>
              <w:rPr>
                <w:rFonts w:ascii="Consolas" w:hAnsi="Consolas"/>
                <w:sz w:val="20"/>
              </w:rPr>
              <w:t>removeSequenceApplyingFlag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748342" w14:textId="77777777" w:rsidR="00A93A58" w:rsidRDefault="005C59C1">
            <w:pPr>
              <w:spacing w:after="0"/>
              <w:jc w:val="left"/>
            </w:pPr>
            <w:r>
              <w:t>2111-2114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DC3845" w14:textId="77777777" w:rsidR="00A93A58" w:rsidRDefault="005C59C1">
            <w:pPr>
              <w:spacing w:after="0"/>
              <w:jc w:val="left"/>
            </w:pPr>
            <w:r>
              <w:t>局部函数</w:t>
            </w:r>
            <w:r>
              <w:t>/</w:t>
            </w:r>
            <w:r>
              <w:t>回调（名称提示，保留英文便于检索）：</w:t>
            </w:r>
            <w:r>
              <w:t>remove Sequence Applying Flag.</w:t>
            </w:r>
          </w:p>
        </w:tc>
      </w:tr>
      <w:tr w:rsidR="00A93A58" w14:paraId="754DF0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06F5EB" w14:textId="77777777" w:rsidR="00A93A58" w:rsidRDefault="005C59C1">
            <w:pPr>
              <w:spacing w:after="0"/>
              <w:jc w:val="left"/>
            </w:pPr>
            <w:r>
              <w:rPr>
                <w:rFonts w:ascii="Consolas" w:hAnsi="Consolas"/>
                <w:sz w:val="20"/>
              </w:rPr>
              <w:t>overlayScanChanged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14E9AD" w14:textId="77777777" w:rsidR="00A93A58" w:rsidRDefault="005C59C1">
            <w:pPr>
              <w:spacing w:after="0"/>
              <w:jc w:val="left"/>
            </w:pPr>
            <w:r>
              <w:t>2115-2193 / 79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555941" w14:textId="77777777" w:rsidR="00A93A58" w:rsidRDefault="005C59C1">
            <w:pPr>
              <w:spacing w:after="0"/>
              <w:jc w:val="left"/>
            </w:pPr>
            <w:r>
              <w:t>局部函数</w:t>
            </w:r>
            <w:r>
              <w:t>/</w:t>
            </w:r>
            <w:r>
              <w:t>回调（名称提示，保留英文便于检索）：</w:t>
            </w:r>
            <w:r>
              <w:t>overlay Scan Changed.</w:t>
            </w:r>
          </w:p>
        </w:tc>
      </w:tr>
      <w:tr w:rsidR="00A93A58" w14:paraId="352806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0D48F5" w14:textId="77777777" w:rsidR="00A93A58" w:rsidRDefault="005C59C1">
            <w:pPr>
              <w:spacing w:after="0"/>
              <w:jc w:val="left"/>
            </w:pPr>
            <w:r>
              <w:rPr>
                <w:rFonts w:ascii="Consolas" w:hAnsi="Consolas"/>
                <w:sz w:val="20"/>
              </w:rPr>
              <w:t>stopVideoPlayback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B4C43B" w14:textId="77777777" w:rsidR="00A93A58" w:rsidRDefault="005C59C1">
            <w:pPr>
              <w:spacing w:after="0"/>
              <w:jc w:val="left"/>
            </w:pPr>
            <w:r>
              <w:t>2194-2198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D8F47D" w14:textId="77777777" w:rsidR="00A93A58" w:rsidRDefault="005C59C1">
            <w:pPr>
              <w:spacing w:after="0"/>
              <w:jc w:val="left"/>
            </w:pPr>
            <w:r>
              <w:t>局部函数</w:t>
            </w:r>
            <w:r>
              <w:t>/</w:t>
            </w:r>
            <w:r>
              <w:t>回调（名称提示，保留英文便于检索）：</w:t>
            </w:r>
            <w:r>
              <w:t>stop Video Playback.</w:t>
            </w:r>
          </w:p>
        </w:tc>
      </w:tr>
      <w:tr w:rsidR="00A93A58" w14:paraId="47745B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7AF661" w14:textId="77777777" w:rsidR="00A93A58" w:rsidRDefault="005C59C1">
            <w:pPr>
              <w:spacing w:after="0"/>
              <w:jc w:val="left"/>
            </w:pPr>
            <w:r>
              <w:rPr>
                <w:rFonts w:ascii="Consolas" w:hAnsi="Consolas"/>
                <w:sz w:val="20"/>
              </w:rPr>
              <w:t>videoPlaybackActive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4AD2EA" w14:textId="77777777" w:rsidR="00A93A58" w:rsidRDefault="005C59C1">
            <w:pPr>
              <w:spacing w:after="0"/>
              <w:jc w:val="left"/>
            </w:pPr>
            <w:r>
              <w:t>2199-2201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8A0F29" w14:textId="77777777" w:rsidR="00A93A58" w:rsidRDefault="005C59C1">
            <w:pPr>
              <w:spacing w:after="0"/>
              <w:jc w:val="left"/>
            </w:pPr>
            <w:r>
              <w:t>局部函数</w:t>
            </w:r>
            <w:r>
              <w:t>/</w:t>
            </w:r>
            <w:r>
              <w:t>回调（名称提示，保留英文便于检索）：</w:t>
            </w:r>
            <w:r>
              <w:t>video Playback Active.</w:t>
            </w:r>
          </w:p>
        </w:tc>
      </w:tr>
      <w:tr w:rsidR="00A93A58" w14:paraId="5BAEC7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E93140" w14:textId="77777777" w:rsidR="00A93A58" w:rsidRDefault="005C59C1">
            <w:pPr>
              <w:spacing w:after="0"/>
              <w:jc w:val="left"/>
            </w:pPr>
            <w:r>
              <w:rPr>
                <w:rFonts w:ascii="Consolas" w:hAnsi="Consolas"/>
                <w:sz w:val="20"/>
              </w:rPr>
              <w:t>sequenceMovieChanged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1335D8" w14:textId="77777777" w:rsidR="00A93A58" w:rsidRDefault="005C59C1">
            <w:pPr>
              <w:spacing w:after="0"/>
              <w:jc w:val="left"/>
            </w:pPr>
            <w:r>
              <w:t>2202-2216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059840" w14:textId="77777777" w:rsidR="00A93A58" w:rsidRDefault="005C59C1">
            <w:pPr>
              <w:spacing w:after="0"/>
              <w:jc w:val="left"/>
            </w:pPr>
            <w:r>
              <w:t>局部函数</w:t>
            </w:r>
            <w:r>
              <w:t>/</w:t>
            </w:r>
            <w:r>
              <w:t>回调（名称提示，保留英文便于检索）：</w:t>
            </w:r>
            <w:r>
              <w:t>sequence Movie Changed.</w:t>
            </w:r>
          </w:p>
        </w:tc>
      </w:tr>
      <w:tr w:rsidR="00A93A58" w14:paraId="447B87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39F3D2" w14:textId="77777777" w:rsidR="00A93A58" w:rsidRDefault="005C59C1">
            <w:pPr>
              <w:spacing w:after="0"/>
              <w:jc w:val="left"/>
            </w:pPr>
            <w:r>
              <w:rPr>
                <w:rFonts w:ascii="Consolas" w:hAnsi="Consolas"/>
                <w:sz w:val="20"/>
              </w:rPr>
              <w:t>videoPlaybackInfo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4B95C1" w14:textId="77777777" w:rsidR="00A93A58" w:rsidRDefault="005C59C1">
            <w:pPr>
              <w:spacing w:after="0"/>
              <w:jc w:val="left"/>
            </w:pPr>
            <w:r>
              <w:t>2217-2227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BCFE7B" w14:textId="77777777" w:rsidR="00A93A58" w:rsidRDefault="005C59C1">
            <w:pPr>
              <w:spacing w:after="0"/>
              <w:jc w:val="left"/>
            </w:pPr>
            <w:r>
              <w:t>局部函数</w:t>
            </w:r>
            <w:r>
              <w:t>/</w:t>
            </w:r>
            <w:r>
              <w:t>回调（名称提示，保留英文便于检索）：</w:t>
            </w:r>
            <w:r>
              <w:t>video Playback Info.</w:t>
            </w:r>
          </w:p>
        </w:tc>
      </w:tr>
      <w:tr w:rsidR="00A93A58" w14:paraId="081F05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11E81F" w14:textId="77777777" w:rsidR="00A93A58" w:rsidRDefault="005C59C1">
            <w:pPr>
              <w:spacing w:after="0"/>
              <w:jc w:val="left"/>
            </w:pPr>
            <w:r>
              <w:rPr>
                <w:rFonts w:ascii="Consolas" w:hAnsi="Consolas"/>
                <w:sz w:val="20"/>
              </w:rPr>
              <w:t>setVideoPlaybackFrame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02BE0A" w14:textId="77777777" w:rsidR="00A93A58" w:rsidRDefault="005C59C1">
            <w:pPr>
              <w:spacing w:after="0"/>
              <w:jc w:val="left"/>
            </w:pPr>
            <w:r>
              <w:t>2228-2241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4131C4" w14:textId="77777777" w:rsidR="00A93A58" w:rsidRDefault="005C59C1">
            <w:pPr>
              <w:spacing w:after="0"/>
              <w:jc w:val="left"/>
            </w:pPr>
            <w:r>
              <w:t>局部函数</w:t>
            </w:r>
            <w:r>
              <w:t>/</w:t>
            </w:r>
            <w:r>
              <w:t>回调（名称提示，保留英文便于检索）：</w:t>
            </w:r>
            <w:r>
              <w:t>set Video Playback Frame.</w:t>
            </w:r>
          </w:p>
        </w:tc>
      </w:tr>
      <w:tr w:rsidR="00A93A58" w14:paraId="5D90C7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238693" w14:textId="77777777" w:rsidR="00A93A58" w:rsidRDefault="005C59C1">
            <w:pPr>
              <w:spacing w:after="0"/>
              <w:jc w:val="left"/>
            </w:pPr>
            <w:r>
              <w:rPr>
                <w:rFonts w:ascii="Consolas" w:hAnsi="Consolas"/>
                <w:sz w:val="20"/>
              </w:rPr>
              <w:t>videoScanName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EE8546" w14:textId="77777777" w:rsidR="00A93A58" w:rsidRDefault="005C59C1">
            <w:pPr>
              <w:spacing w:after="0"/>
              <w:jc w:val="left"/>
            </w:pPr>
            <w:r>
              <w:t>2242-2245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7BC066" w14:textId="77777777" w:rsidR="00A93A58" w:rsidRDefault="005C59C1">
            <w:pPr>
              <w:spacing w:after="0"/>
              <w:jc w:val="left"/>
            </w:pPr>
            <w:r>
              <w:t>局部函数</w:t>
            </w:r>
            <w:r>
              <w:t>/</w:t>
            </w:r>
            <w:r>
              <w:t>回调（名称提示，保留英文便于检索）：</w:t>
            </w:r>
            <w:r>
              <w:t>video Scan Name.</w:t>
            </w:r>
          </w:p>
        </w:tc>
      </w:tr>
      <w:tr w:rsidR="00A93A58" w14:paraId="7AEF90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32CCD9" w14:textId="77777777" w:rsidR="00A93A58" w:rsidRDefault="005C59C1">
            <w:pPr>
              <w:spacing w:after="0"/>
              <w:jc w:val="left"/>
            </w:pPr>
            <w:r>
              <w:rPr>
                <w:rFonts w:ascii="Consolas" w:hAnsi="Consolas"/>
                <w:sz w:val="20"/>
              </w:rPr>
              <w:lastRenderedPageBreak/>
              <w:t>sequenceUnderlayChanged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E94E3D" w14:textId="77777777" w:rsidR="00A93A58" w:rsidRDefault="005C59C1">
            <w:pPr>
              <w:spacing w:after="0"/>
              <w:jc w:val="left"/>
            </w:pPr>
            <w:r>
              <w:t>2246-2269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6B56D8" w14:textId="77777777" w:rsidR="00A93A58" w:rsidRDefault="005C59C1">
            <w:pPr>
              <w:spacing w:after="0"/>
              <w:jc w:val="left"/>
            </w:pPr>
            <w:r>
              <w:t>局部函数</w:t>
            </w:r>
            <w:r>
              <w:t>/</w:t>
            </w:r>
            <w:r>
              <w:t>回调（名称提示，保留英文便于检索）：</w:t>
            </w:r>
            <w:r>
              <w:t>sequence Underlay Changed.</w:t>
            </w:r>
          </w:p>
        </w:tc>
      </w:tr>
      <w:tr w:rsidR="00A93A58" w14:paraId="41DD11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9138B8" w14:textId="77777777" w:rsidR="00A93A58" w:rsidRDefault="005C59C1">
            <w:pPr>
              <w:spacing w:after="0"/>
              <w:jc w:val="left"/>
            </w:pPr>
            <w:r>
              <w:rPr>
                <w:rFonts w:ascii="Consolas" w:hAnsi="Consolas"/>
                <w:sz w:val="20"/>
              </w:rPr>
              <w:t>baselineSourceChanged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39C762" w14:textId="77777777" w:rsidR="00A93A58" w:rsidRDefault="005C59C1">
            <w:pPr>
              <w:spacing w:after="0"/>
              <w:jc w:val="left"/>
            </w:pPr>
            <w:r>
              <w:t>2270-2316 / 47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A2BA98" w14:textId="77777777" w:rsidR="00A93A58" w:rsidRDefault="005C59C1">
            <w:pPr>
              <w:spacing w:after="0"/>
              <w:jc w:val="left"/>
            </w:pPr>
            <w:r>
              <w:t>局部函数</w:t>
            </w:r>
            <w:r>
              <w:t>/</w:t>
            </w:r>
            <w:r>
              <w:t>回调（名称提示，保留英文便于检索）：</w:t>
            </w:r>
            <w:r>
              <w:t>baseline Source Changed.</w:t>
            </w:r>
          </w:p>
        </w:tc>
      </w:tr>
      <w:tr w:rsidR="00A93A58" w14:paraId="101B72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EF1251" w14:textId="77777777" w:rsidR="00A93A58" w:rsidRDefault="005C59C1">
            <w:pPr>
              <w:spacing w:after="0"/>
              <w:jc w:val="left"/>
            </w:pPr>
            <w:r>
              <w:rPr>
                <w:rFonts w:ascii="Consolas" w:hAnsi="Consolas"/>
                <w:sz w:val="20"/>
              </w:rPr>
              <w:t>resetLocalBaseline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9E93DA" w14:textId="77777777" w:rsidR="00A93A58" w:rsidRDefault="005C59C1">
            <w:pPr>
              <w:spacing w:after="0"/>
              <w:jc w:val="left"/>
            </w:pPr>
            <w:r>
              <w:t>2317-2321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9AF7A5" w14:textId="77777777" w:rsidR="00A93A58" w:rsidRDefault="005C59C1">
            <w:pPr>
              <w:spacing w:after="0"/>
              <w:jc w:val="left"/>
            </w:pPr>
            <w:r>
              <w:t>局部函数</w:t>
            </w:r>
            <w:r>
              <w:t>/</w:t>
            </w:r>
            <w:r>
              <w:t>回调（名称提示，保留英文便于检索）：</w:t>
            </w:r>
            <w:r>
              <w:t>reset Local Baseline.</w:t>
            </w:r>
          </w:p>
        </w:tc>
      </w:tr>
      <w:tr w:rsidR="00A93A58" w14:paraId="3E73E8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13A212" w14:textId="77777777" w:rsidR="00A93A58" w:rsidRDefault="005C59C1">
            <w:pPr>
              <w:spacing w:after="0"/>
              <w:jc w:val="left"/>
            </w:pPr>
            <w:r>
              <w:rPr>
                <w:rFonts w:ascii="Consolas" w:hAnsi="Consolas"/>
                <w:sz w:val="20"/>
              </w:rPr>
              <w:t>openSCM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3D4F13" w14:textId="77777777" w:rsidR="00A93A58" w:rsidRDefault="005C59C1">
            <w:pPr>
              <w:spacing w:after="0"/>
              <w:jc w:val="left"/>
            </w:pPr>
            <w:r>
              <w:t>2322-2365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0F7121" w14:textId="77777777" w:rsidR="00A93A58" w:rsidRDefault="005C59C1">
            <w:pPr>
              <w:spacing w:after="0"/>
              <w:jc w:val="left"/>
            </w:pPr>
            <w:r>
              <w:t>局部函数</w:t>
            </w:r>
            <w:r>
              <w:t>/</w:t>
            </w:r>
            <w:r>
              <w:t>回调（名称提示，保留英文便于检索）：</w:t>
            </w:r>
            <w:r>
              <w:t>open SCM.</w:t>
            </w:r>
          </w:p>
        </w:tc>
      </w:tr>
      <w:tr w:rsidR="00A93A58" w14:paraId="69234E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9C7460" w14:textId="77777777" w:rsidR="00A93A58" w:rsidRDefault="005C59C1">
            <w:pPr>
              <w:spacing w:after="0"/>
              <w:jc w:val="left"/>
            </w:pPr>
            <w:r>
              <w:rPr>
                <w:rFonts w:ascii="Consolas" w:hAnsi="Consolas"/>
                <w:sz w:val="20"/>
              </w:rPr>
              <w:t>saveVideo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2990E5" w14:textId="77777777" w:rsidR="00A93A58" w:rsidRDefault="005C59C1">
            <w:pPr>
              <w:spacing w:after="0"/>
              <w:jc w:val="left"/>
            </w:pPr>
            <w:r>
              <w:t>2366-2857 / 492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A86B25" w14:textId="77777777" w:rsidR="00A93A58" w:rsidRDefault="005C59C1">
            <w:pPr>
              <w:spacing w:after="0"/>
              <w:jc w:val="left"/>
            </w:pPr>
            <w:r>
              <w:t>局部函数</w:t>
            </w:r>
            <w:r>
              <w:t>/</w:t>
            </w:r>
            <w:r>
              <w:t>回调（名称提示，保留英文便于检索）：</w:t>
            </w:r>
            <w:r>
              <w:t>save Video.</w:t>
            </w:r>
          </w:p>
        </w:tc>
      </w:tr>
      <w:tr w:rsidR="00A93A58" w14:paraId="477053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9A5D57" w14:textId="77777777" w:rsidR="00A93A58" w:rsidRDefault="005C59C1">
            <w:pPr>
              <w:spacing w:after="0"/>
              <w:jc w:val="left"/>
            </w:pPr>
            <w:r>
              <w:rPr>
                <w:rFonts w:ascii="Consolas" w:hAnsi="Consolas"/>
                <w:sz w:val="20"/>
              </w:rPr>
              <w:t>finishVideoExport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FB77C5" w14:textId="77777777" w:rsidR="00A93A58" w:rsidRDefault="005C59C1">
            <w:pPr>
              <w:spacing w:after="0"/>
              <w:jc w:val="left"/>
            </w:pPr>
            <w:r>
              <w:t>2858-2861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2E9E00" w14:textId="77777777" w:rsidR="00A93A58" w:rsidRDefault="005C59C1">
            <w:pPr>
              <w:spacing w:after="0"/>
              <w:jc w:val="left"/>
            </w:pPr>
            <w:r>
              <w:t>局部函数</w:t>
            </w:r>
            <w:r>
              <w:t>/</w:t>
            </w:r>
            <w:r>
              <w:t>回调（名称提示，保留英文便于检索）：</w:t>
            </w:r>
            <w:r>
              <w:t>finish Video Export.</w:t>
            </w:r>
          </w:p>
        </w:tc>
      </w:tr>
      <w:tr w:rsidR="00A93A58" w14:paraId="665A73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366B6F" w14:textId="77777777" w:rsidR="00A93A58" w:rsidRDefault="005C59C1">
            <w:pPr>
              <w:spacing w:after="0"/>
              <w:jc w:val="left"/>
            </w:pPr>
            <w:r>
              <w:rPr>
                <w:rFonts w:ascii="Consolas" w:hAnsi="Consolas"/>
                <w:sz w:val="20"/>
              </w:rPr>
              <w:t>restoreVideoScan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C4491B" w14:textId="77777777" w:rsidR="00A93A58" w:rsidRDefault="005C59C1">
            <w:pPr>
              <w:spacing w:after="0"/>
              <w:jc w:val="left"/>
            </w:pPr>
            <w:r>
              <w:t>2862-2868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356B19" w14:textId="77777777" w:rsidR="00A93A58" w:rsidRDefault="005C59C1">
            <w:pPr>
              <w:spacing w:after="0"/>
              <w:jc w:val="left"/>
            </w:pPr>
            <w:r>
              <w:t>局部函数</w:t>
            </w:r>
            <w:r>
              <w:t>/</w:t>
            </w:r>
            <w:r>
              <w:t>回调（名称提示，保留英文便于检索）：</w:t>
            </w:r>
            <w:r>
              <w:t>restore Video Scan.</w:t>
            </w:r>
          </w:p>
        </w:tc>
      </w:tr>
      <w:tr w:rsidR="00A93A58" w14:paraId="085B2A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02528E" w14:textId="77777777" w:rsidR="00A93A58" w:rsidRDefault="005C59C1">
            <w:pPr>
              <w:spacing w:after="0"/>
              <w:jc w:val="left"/>
            </w:pPr>
            <w:r>
              <w:rPr>
                <w:rFonts w:ascii="Consolas" w:hAnsi="Consolas"/>
                <w:sz w:val="20"/>
              </w:rPr>
              <w:t>deleteExportFigure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25E20E" w14:textId="77777777" w:rsidR="00A93A58" w:rsidRDefault="005C59C1">
            <w:pPr>
              <w:spacing w:after="0"/>
              <w:jc w:val="left"/>
            </w:pPr>
            <w:r>
              <w:t>2869-2874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5E3670" w14:textId="77777777" w:rsidR="00A93A58" w:rsidRDefault="005C59C1">
            <w:pPr>
              <w:spacing w:after="0"/>
              <w:jc w:val="left"/>
            </w:pPr>
            <w:r>
              <w:t>局部函数</w:t>
            </w:r>
            <w:r>
              <w:t>/</w:t>
            </w:r>
            <w:r>
              <w:t>回调（名称提示，保留英文便于检索）：</w:t>
            </w:r>
            <w:r>
              <w:t>delete Export Figure.</w:t>
            </w:r>
          </w:p>
        </w:tc>
      </w:tr>
      <w:tr w:rsidR="00A93A58" w14:paraId="6EEF99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6EB341" w14:textId="77777777" w:rsidR="00A93A58" w:rsidRDefault="005C59C1">
            <w:pPr>
              <w:spacing w:after="0"/>
              <w:jc w:val="left"/>
            </w:pPr>
            <w:r>
              <w:rPr>
                <w:rFonts w:ascii="Consolas" w:hAnsi="Consolas"/>
                <w:sz w:val="20"/>
              </w:rPr>
              <w:t>saveMaskMat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DF9E74" w14:textId="77777777" w:rsidR="00A93A58" w:rsidRDefault="005C59C1">
            <w:pPr>
              <w:spacing w:after="0"/>
              <w:jc w:val="left"/>
            </w:pPr>
            <w:r>
              <w:t>2875-2929 / 55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CE99CF" w14:textId="77777777" w:rsidR="00A93A58" w:rsidRDefault="005C59C1">
            <w:pPr>
              <w:spacing w:after="0"/>
              <w:jc w:val="left"/>
            </w:pPr>
            <w:r>
              <w:t>局部函数</w:t>
            </w:r>
            <w:r>
              <w:t>/</w:t>
            </w:r>
            <w:r>
              <w:t>回调（名称提示，保留英文便于检索）：</w:t>
            </w:r>
            <w:r>
              <w:t>save Mask Mat.</w:t>
            </w:r>
          </w:p>
        </w:tc>
      </w:tr>
      <w:tr w:rsidR="00A93A58" w14:paraId="0B415B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F1F3F0" w14:textId="77777777" w:rsidR="00A93A58" w:rsidRDefault="005C59C1">
            <w:pPr>
              <w:spacing w:after="0"/>
              <w:jc w:val="left"/>
            </w:pPr>
            <w:r>
              <w:rPr>
                <w:rFonts w:ascii="Consolas" w:hAnsi="Consolas"/>
                <w:sz w:val="20"/>
              </w:rPr>
              <w:t>saveInterpolatedMat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283758" w14:textId="77777777" w:rsidR="00A93A58" w:rsidRDefault="005C59C1">
            <w:pPr>
              <w:spacing w:after="0"/>
              <w:jc w:val="left"/>
            </w:pPr>
            <w:r>
              <w:t>2930-2955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E0203C" w14:textId="77777777" w:rsidR="00A93A58" w:rsidRDefault="005C59C1">
            <w:pPr>
              <w:spacing w:after="0"/>
              <w:jc w:val="left"/>
            </w:pPr>
            <w:r>
              <w:t>局部函数</w:t>
            </w:r>
            <w:r>
              <w:t>/</w:t>
            </w:r>
            <w:r>
              <w:t>回调（名称提示，保留英文便于检索）：</w:t>
            </w:r>
            <w:r>
              <w:t>save Interpolated Mat.</w:t>
            </w:r>
          </w:p>
        </w:tc>
      </w:tr>
      <w:tr w:rsidR="00A93A58" w14:paraId="06CEEB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646A41" w14:textId="77777777" w:rsidR="00A93A58" w:rsidRDefault="005C59C1">
            <w:pPr>
              <w:spacing w:after="0"/>
              <w:jc w:val="left"/>
            </w:pPr>
            <w:r>
              <w:rPr>
                <w:rFonts w:ascii="Consolas" w:hAnsi="Consolas"/>
                <w:sz w:val="20"/>
              </w:rPr>
              <w:lastRenderedPageBreak/>
              <w:t>showHelpDialog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4D1FBF" w14:textId="77777777" w:rsidR="00A93A58" w:rsidRDefault="005C59C1">
            <w:pPr>
              <w:spacing w:after="0"/>
              <w:jc w:val="left"/>
            </w:pPr>
            <w:r>
              <w:t>2956-3001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C7BDF4" w14:textId="77777777" w:rsidR="00A93A58" w:rsidRDefault="005C59C1">
            <w:pPr>
              <w:spacing w:after="0"/>
              <w:jc w:val="left"/>
            </w:pPr>
            <w:r>
              <w:t>局部函数</w:t>
            </w:r>
            <w:r>
              <w:t>/</w:t>
            </w:r>
            <w:r>
              <w:t>回调（名称提示，保留英文便于检索）：</w:t>
            </w:r>
            <w:r>
              <w:t>show Help Dialog.</w:t>
            </w:r>
          </w:p>
        </w:tc>
      </w:tr>
      <w:tr w:rsidR="00A93A58" w14:paraId="7C1BD1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37ABE6" w14:textId="77777777" w:rsidR="00A93A58" w:rsidRDefault="005C59C1">
            <w:pPr>
              <w:spacing w:after="0"/>
              <w:jc w:val="left"/>
            </w:pPr>
            <w:r>
              <w:rPr>
                <w:rFonts w:ascii="Consolas" w:hAnsi="Consolas"/>
                <w:sz w:val="20"/>
              </w:rPr>
              <w:t>mouseDown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CA6D66" w14:textId="77777777" w:rsidR="00A93A58" w:rsidRDefault="005C59C1">
            <w:pPr>
              <w:spacing w:after="0"/>
              <w:jc w:val="left"/>
            </w:pPr>
            <w:r>
              <w:t>3002-3020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D3A989" w14:textId="77777777" w:rsidR="00A93A58" w:rsidRDefault="005C59C1">
            <w:pPr>
              <w:spacing w:after="0"/>
              <w:jc w:val="left"/>
            </w:pPr>
            <w:r>
              <w:t>局部函数</w:t>
            </w:r>
            <w:r>
              <w:t>/</w:t>
            </w:r>
            <w:r>
              <w:t>回调（名称提示，保留英文便于检索）：</w:t>
            </w:r>
            <w:r>
              <w:t>mouse Down.</w:t>
            </w:r>
          </w:p>
        </w:tc>
      </w:tr>
      <w:tr w:rsidR="00A93A58" w14:paraId="29250B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42CD76" w14:textId="77777777" w:rsidR="00A93A58" w:rsidRDefault="005C59C1">
            <w:pPr>
              <w:spacing w:after="0"/>
              <w:jc w:val="left"/>
            </w:pPr>
            <w:r>
              <w:rPr>
                <w:rFonts w:ascii="Consolas" w:hAnsi="Consolas"/>
                <w:sz w:val="20"/>
              </w:rPr>
              <w:t>mouseUp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D10D65" w14:textId="77777777" w:rsidR="00A93A58" w:rsidRDefault="005C59C1">
            <w:pPr>
              <w:spacing w:after="0"/>
              <w:jc w:val="left"/>
            </w:pPr>
            <w:r>
              <w:t>3021-3025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FBBA40" w14:textId="77777777" w:rsidR="00A93A58" w:rsidRDefault="005C59C1">
            <w:pPr>
              <w:spacing w:after="0"/>
              <w:jc w:val="left"/>
            </w:pPr>
            <w:r>
              <w:t>局部函数</w:t>
            </w:r>
            <w:r>
              <w:t>/</w:t>
            </w:r>
            <w:r>
              <w:t>回调（名称提示，保留英文便于检索）：</w:t>
            </w:r>
            <w:r>
              <w:t>mouse Up.</w:t>
            </w:r>
          </w:p>
        </w:tc>
      </w:tr>
      <w:tr w:rsidR="00A93A58" w14:paraId="404D5B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478BC5" w14:textId="77777777" w:rsidR="00A93A58" w:rsidRDefault="005C59C1">
            <w:pPr>
              <w:spacing w:after="0"/>
              <w:jc w:val="left"/>
            </w:pPr>
            <w:r>
              <w:rPr>
                <w:rFonts w:ascii="Consolas" w:hAnsi="Consolas"/>
                <w:sz w:val="20"/>
              </w:rPr>
              <w:t>mouseMoveVideo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C9C409" w14:textId="77777777" w:rsidR="00A93A58" w:rsidRDefault="005C59C1">
            <w:pPr>
              <w:spacing w:after="0"/>
              <w:jc w:val="left"/>
            </w:pPr>
            <w:r>
              <w:t>3026-3043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723AFA" w14:textId="77777777" w:rsidR="00A93A58" w:rsidRDefault="005C59C1">
            <w:pPr>
              <w:spacing w:after="0"/>
              <w:jc w:val="left"/>
            </w:pPr>
            <w:r>
              <w:t>局部函数</w:t>
            </w:r>
            <w:r>
              <w:t>/</w:t>
            </w:r>
            <w:r>
              <w:t>回调（名称提示，保留英文便于检索）：</w:t>
            </w:r>
            <w:r>
              <w:t>mouse Move Video.</w:t>
            </w:r>
          </w:p>
        </w:tc>
      </w:tr>
      <w:tr w:rsidR="00A93A58" w14:paraId="1FC0E9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A98C41" w14:textId="77777777" w:rsidR="00A93A58" w:rsidRDefault="005C59C1">
            <w:pPr>
              <w:spacing w:after="0"/>
              <w:jc w:val="left"/>
            </w:pPr>
            <w:r>
              <w:rPr>
                <w:rFonts w:ascii="Consolas" w:hAnsi="Consolas"/>
                <w:sz w:val="20"/>
              </w:rPr>
              <w:t>applyPaintAtCursor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7697B7" w14:textId="77777777" w:rsidR="00A93A58" w:rsidRDefault="005C59C1">
            <w:pPr>
              <w:spacing w:after="0"/>
              <w:jc w:val="left"/>
            </w:pPr>
            <w:r>
              <w:t>3044-3074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A73C4A" w14:textId="77777777" w:rsidR="00A93A58" w:rsidRDefault="005C59C1">
            <w:pPr>
              <w:spacing w:after="0"/>
              <w:jc w:val="left"/>
            </w:pPr>
            <w:r>
              <w:t>局部函数</w:t>
            </w:r>
            <w:r>
              <w:t>/</w:t>
            </w:r>
            <w:r>
              <w:t>回调（名称提示，保留英文便于检索）：</w:t>
            </w:r>
            <w:r>
              <w:t>apply Paint At Cursor.</w:t>
            </w:r>
          </w:p>
        </w:tc>
      </w:tr>
      <w:tr w:rsidR="00A93A58" w14:paraId="0B0543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DD08D7" w14:textId="77777777" w:rsidR="00A93A58" w:rsidRDefault="005C59C1">
            <w:pPr>
              <w:spacing w:after="0"/>
              <w:jc w:val="left"/>
            </w:pPr>
            <w:r>
              <w:rPr>
                <w:rFonts w:ascii="Consolas" w:hAnsi="Consolas"/>
                <w:sz w:val="20"/>
              </w:rPr>
              <w:t>keyPressHandler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A904F6" w14:textId="77777777" w:rsidR="00A93A58" w:rsidRDefault="005C59C1">
            <w:pPr>
              <w:spacing w:after="0"/>
              <w:jc w:val="left"/>
            </w:pPr>
            <w:r>
              <w:t>3075-3091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301792" w14:textId="77777777" w:rsidR="00A93A58" w:rsidRDefault="005C59C1">
            <w:pPr>
              <w:spacing w:after="0"/>
              <w:jc w:val="left"/>
            </w:pPr>
            <w:r>
              <w:t>局部函数</w:t>
            </w:r>
            <w:r>
              <w:t>/</w:t>
            </w:r>
            <w:r>
              <w:t>回调（名称提示，保留英文便于检索）：</w:t>
            </w:r>
            <w:r>
              <w:t>key Press Handler.</w:t>
            </w:r>
          </w:p>
        </w:tc>
      </w:tr>
      <w:tr w:rsidR="00A93A58" w14:paraId="4F0C67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073B22" w14:textId="77777777" w:rsidR="00A93A58" w:rsidRDefault="005C59C1">
            <w:pPr>
              <w:spacing w:after="0"/>
              <w:jc w:val="left"/>
            </w:pPr>
            <w:r>
              <w:rPr>
                <w:rFonts w:ascii="Consolas" w:hAnsi="Consolas"/>
                <w:sz w:val="20"/>
              </w:rPr>
              <w:t>fillRegion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746684" w14:textId="77777777" w:rsidR="00A93A58" w:rsidRDefault="005C59C1">
            <w:pPr>
              <w:spacing w:after="0"/>
              <w:jc w:val="left"/>
            </w:pPr>
            <w:r>
              <w:t>3092-3100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8D7D4B" w14:textId="77777777" w:rsidR="00A93A58" w:rsidRDefault="005C59C1">
            <w:pPr>
              <w:spacing w:after="0"/>
              <w:jc w:val="left"/>
            </w:pPr>
            <w:r>
              <w:t>局部函数</w:t>
            </w:r>
            <w:r>
              <w:t>/</w:t>
            </w:r>
            <w:r>
              <w:t>回调（名称提示，保留英文便于检索）：</w:t>
            </w:r>
            <w:r>
              <w:t>fill Region.</w:t>
            </w:r>
          </w:p>
        </w:tc>
      </w:tr>
      <w:tr w:rsidR="00A93A58" w14:paraId="3F73EA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EEA7F5" w14:textId="77777777" w:rsidR="00A93A58" w:rsidRDefault="005C59C1">
            <w:pPr>
              <w:spacing w:after="0"/>
              <w:jc w:val="left"/>
            </w:pPr>
            <w:r>
              <w:rPr>
                <w:rFonts w:ascii="Consolas" w:hAnsi="Consolas"/>
                <w:sz w:val="20"/>
              </w:rPr>
              <w:t>fillAtXY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AE255D" w14:textId="77777777" w:rsidR="00A93A58" w:rsidRDefault="005C59C1">
            <w:pPr>
              <w:spacing w:after="0"/>
              <w:jc w:val="left"/>
            </w:pPr>
            <w:r>
              <w:t>3101-3114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DC45F1" w14:textId="77777777" w:rsidR="00A93A58" w:rsidRDefault="005C59C1">
            <w:pPr>
              <w:spacing w:after="0"/>
              <w:jc w:val="left"/>
            </w:pPr>
            <w:r>
              <w:t>局部函数</w:t>
            </w:r>
            <w:r>
              <w:t>/</w:t>
            </w:r>
            <w:r>
              <w:t>回调（名称提示，保留英文便于检索）：</w:t>
            </w:r>
            <w:r>
              <w:t>fill At XY.</w:t>
            </w:r>
          </w:p>
        </w:tc>
      </w:tr>
      <w:tr w:rsidR="00A93A58" w14:paraId="535D32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EF29FD" w14:textId="77777777" w:rsidR="00A93A58" w:rsidRDefault="005C59C1">
            <w:pPr>
              <w:spacing w:after="0"/>
              <w:jc w:val="left"/>
            </w:pPr>
            <w:r>
              <w:rPr>
                <w:rFonts w:ascii="Consolas" w:hAnsi="Consolas"/>
                <w:sz w:val="20"/>
              </w:rPr>
              <w:t>autoMask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2AAF57" w14:textId="77777777" w:rsidR="00A93A58" w:rsidRDefault="005C59C1">
            <w:pPr>
              <w:spacing w:after="0"/>
              <w:jc w:val="left"/>
            </w:pPr>
            <w:r>
              <w:t>3115-3157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95940B" w14:textId="77777777" w:rsidR="00A93A58" w:rsidRDefault="005C59C1">
            <w:pPr>
              <w:spacing w:after="0"/>
              <w:jc w:val="left"/>
            </w:pPr>
            <w:r>
              <w:t>局部函数</w:t>
            </w:r>
            <w:r>
              <w:t>/</w:t>
            </w:r>
            <w:r>
              <w:t>回调（名称提示，保留英文便于检索）：</w:t>
            </w:r>
            <w:r>
              <w:t>auto Mask.</w:t>
            </w:r>
          </w:p>
        </w:tc>
      </w:tr>
      <w:tr w:rsidR="00A93A58" w14:paraId="01FB90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541932" w14:textId="77777777" w:rsidR="00A93A58" w:rsidRDefault="005C59C1">
            <w:pPr>
              <w:spacing w:after="0"/>
              <w:jc w:val="left"/>
            </w:pPr>
            <w:r>
              <w:rPr>
                <w:rFonts w:ascii="Consolas" w:hAnsi="Consolas"/>
                <w:sz w:val="20"/>
              </w:rPr>
              <w:t>fillRegionAtSeed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575BEB" w14:textId="77777777" w:rsidR="00A93A58" w:rsidRDefault="005C59C1">
            <w:pPr>
              <w:spacing w:after="0"/>
              <w:jc w:val="left"/>
            </w:pPr>
            <w:r>
              <w:t>3158-3209 / 52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6E2E86" w14:textId="77777777" w:rsidR="00A93A58" w:rsidRDefault="005C59C1">
            <w:pPr>
              <w:spacing w:after="0"/>
              <w:jc w:val="left"/>
            </w:pPr>
            <w:r>
              <w:t>局部函数</w:t>
            </w:r>
            <w:r>
              <w:t>/</w:t>
            </w:r>
            <w:r>
              <w:t>回调（名称提示，保留英文便于检索）：</w:t>
            </w:r>
            <w:r>
              <w:t>fill Region At Seed.</w:t>
            </w:r>
          </w:p>
        </w:tc>
      </w:tr>
      <w:tr w:rsidR="00A93A58" w14:paraId="6969D2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E6B664" w14:textId="77777777" w:rsidR="00A93A58" w:rsidRDefault="005C59C1">
            <w:pPr>
              <w:spacing w:after="0"/>
              <w:jc w:val="left"/>
            </w:pPr>
            <w:r>
              <w:rPr>
                <w:rFonts w:ascii="Consolas" w:hAnsi="Consolas"/>
                <w:sz w:val="20"/>
              </w:rPr>
              <w:lastRenderedPageBreak/>
              <w:t>setColorbarRange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EFE362" w14:textId="77777777" w:rsidR="00A93A58" w:rsidRDefault="005C59C1">
            <w:pPr>
              <w:spacing w:after="0"/>
              <w:jc w:val="left"/>
            </w:pPr>
            <w:r>
              <w:t>3210-3251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F31B43" w14:textId="77777777" w:rsidR="00A93A58" w:rsidRDefault="005C59C1">
            <w:pPr>
              <w:spacing w:after="0"/>
              <w:jc w:val="left"/>
            </w:pPr>
            <w:r>
              <w:t>局部函数</w:t>
            </w:r>
            <w:r>
              <w:t>/</w:t>
            </w:r>
            <w:r>
              <w:t>回调（名称提示，保留英文便于检索）：</w:t>
            </w:r>
            <w:r>
              <w:t>set Colorbar Range.</w:t>
            </w:r>
          </w:p>
        </w:tc>
      </w:tr>
      <w:tr w:rsidR="00A93A58" w14:paraId="5616C1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BD4754" w14:textId="77777777" w:rsidR="00A93A58" w:rsidRDefault="005C59C1">
            <w:pPr>
              <w:spacing w:after="0"/>
              <w:jc w:val="left"/>
            </w:pPr>
            <w:r>
              <w:rPr>
                <w:rFonts w:ascii="Consolas" w:hAnsi="Consolas"/>
                <w:sz w:val="20"/>
              </w:rPr>
              <w:t>onCloseVideo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66184A" w14:textId="77777777" w:rsidR="00A93A58" w:rsidRDefault="005C59C1">
            <w:pPr>
              <w:spacing w:after="0"/>
              <w:jc w:val="left"/>
            </w:pPr>
            <w:r>
              <w:t>3252-3261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BEA042" w14:textId="77777777" w:rsidR="00A93A58" w:rsidRDefault="005C59C1">
            <w:pPr>
              <w:spacing w:after="0"/>
              <w:jc w:val="left"/>
            </w:pPr>
            <w:r>
              <w:t>局部函数</w:t>
            </w:r>
            <w:r>
              <w:t>/</w:t>
            </w:r>
            <w:r>
              <w:t>回调（名称提示，保留英文便于检索）：</w:t>
            </w:r>
            <w:r>
              <w:t>on Close Video.</w:t>
            </w:r>
          </w:p>
        </w:tc>
      </w:tr>
      <w:tr w:rsidR="00A93A58" w14:paraId="0D607B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09DD7C" w14:textId="77777777" w:rsidR="00A93A58" w:rsidRDefault="005C59C1">
            <w:pPr>
              <w:spacing w:after="0"/>
              <w:jc w:val="left"/>
            </w:pPr>
            <w:r>
              <w:rPr>
                <w:rFonts w:ascii="Consolas" w:hAnsi="Consolas"/>
                <w:sz w:val="20"/>
              </w:rPr>
              <w:t>disposeVideoTimer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82A84E" w14:textId="77777777" w:rsidR="00A93A58" w:rsidRDefault="005C59C1">
            <w:pPr>
              <w:spacing w:after="0"/>
              <w:jc w:val="left"/>
            </w:pPr>
            <w:r>
              <w:t>3262-3270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7F6C0A" w14:textId="77777777" w:rsidR="00A93A58" w:rsidRDefault="005C59C1">
            <w:pPr>
              <w:spacing w:after="0"/>
              <w:jc w:val="left"/>
            </w:pPr>
            <w:r>
              <w:t>局部函数</w:t>
            </w:r>
            <w:r>
              <w:t>/</w:t>
            </w:r>
            <w:r>
              <w:t>回调（名称提示，保留英文便于检索）：</w:t>
            </w:r>
            <w:r>
              <w:t>dispose Video Timer.</w:t>
            </w:r>
          </w:p>
        </w:tc>
      </w:tr>
      <w:tr w:rsidR="00A93A58" w14:paraId="51124D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7C00DC" w14:textId="77777777" w:rsidR="00A93A58" w:rsidRDefault="005C59C1">
            <w:pPr>
              <w:spacing w:after="0"/>
              <w:jc w:val="left"/>
            </w:pPr>
            <w:r>
              <w:rPr>
                <w:rFonts w:ascii="Consolas" w:hAnsi="Consolas"/>
                <w:sz w:val="20"/>
              </w:rPr>
              <w:t>getUnderlayFull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39C746" w14:textId="77777777" w:rsidR="00A93A58" w:rsidRDefault="005C59C1">
            <w:pPr>
              <w:spacing w:after="0"/>
              <w:jc w:val="left"/>
            </w:pPr>
            <w:r>
              <w:t>3271-3297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9E899F" w14:textId="77777777" w:rsidR="00A93A58" w:rsidRDefault="005C59C1">
            <w:pPr>
              <w:spacing w:after="0"/>
              <w:jc w:val="left"/>
            </w:pPr>
            <w:r>
              <w:t>局部函数</w:t>
            </w:r>
            <w:r>
              <w:t>/</w:t>
            </w:r>
            <w:r>
              <w:t>回调（名称提示，保留英文便于检索）：</w:t>
            </w:r>
            <w:r>
              <w:t>get Underlay Full.</w:t>
            </w:r>
          </w:p>
        </w:tc>
      </w:tr>
      <w:tr w:rsidR="00A93A58" w14:paraId="67DCDE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2BD005" w14:textId="77777777" w:rsidR="00A93A58" w:rsidRDefault="005C59C1">
            <w:pPr>
              <w:spacing w:after="0"/>
              <w:jc w:val="left"/>
            </w:pPr>
            <w:r>
              <w:rPr>
                <w:rFonts w:ascii="Consolas" w:hAnsi="Consolas"/>
                <w:sz w:val="20"/>
              </w:rPr>
              <w:t>computeUnderlayFromI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D83C3E" w14:textId="77777777" w:rsidR="00A93A58" w:rsidRDefault="005C59C1">
            <w:pPr>
              <w:spacing w:after="0"/>
              <w:jc w:val="left"/>
            </w:pPr>
            <w:r>
              <w:t>3298-3341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8BC3A2" w14:textId="77777777" w:rsidR="00A93A58" w:rsidRDefault="005C59C1">
            <w:pPr>
              <w:spacing w:after="0"/>
              <w:jc w:val="left"/>
            </w:pPr>
            <w:r>
              <w:t>局部函数</w:t>
            </w:r>
            <w:r>
              <w:t>/</w:t>
            </w:r>
            <w:r>
              <w:t>回调（名称提示，保留英文便于检索）：</w:t>
            </w:r>
            <w:r>
              <w:t>compute Underlay From I.</w:t>
            </w:r>
          </w:p>
        </w:tc>
      </w:tr>
      <w:tr w:rsidR="00A93A58" w14:paraId="1429BF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56FE2B" w14:textId="77777777" w:rsidR="00A93A58" w:rsidRDefault="005C59C1">
            <w:pPr>
              <w:spacing w:after="0"/>
              <w:jc w:val="left"/>
            </w:pPr>
            <w:r>
              <w:rPr>
                <w:rFonts w:ascii="Consolas" w:hAnsi="Consolas"/>
                <w:sz w:val="20"/>
              </w:rPr>
              <w:t>getBg2DForSlice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618C5D" w14:textId="77777777" w:rsidR="00A93A58" w:rsidRDefault="005C59C1">
            <w:pPr>
              <w:spacing w:after="0"/>
              <w:jc w:val="left"/>
            </w:pPr>
            <w:r>
              <w:t>3342-3378 / 37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52B656" w14:textId="77777777" w:rsidR="00A93A58" w:rsidRDefault="005C59C1">
            <w:pPr>
              <w:spacing w:after="0"/>
              <w:jc w:val="left"/>
            </w:pPr>
            <w:r>
              <w:t>局部函数</w:t>
            </w:r>
            <w:r>
              <w:t>/</w:t>
            </w:r>
            <w:r>
              <w:t>回调（名称提示，保留英文便于检索）：</w:t>
            </w:r>
            <w:r>
              <w:t>get Bg2DFor Slice.</w:t>
            </w:r>
          </w:p>
        </w:tc>
      </w:tr>
      <w:tr w:rsidR="00A93A58" w14:paraId="735512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B5F51E" w14:textId="77777777" w:rsidR="00A93A58" w:rsidRDefault="005C59C1">
            <w:pPr>
              <w:spacing w:after="0"/>
              <w:jc w:val="left"/>
            </w:pPr>
            <w:r>
              <w:rPr>
                <w:rFonts w:ascii="Consolas" w:hAnsi="Consolas"/>
                <w:sz w:val="20"/>
              </w:rPr>
              <w:t>processUnderlay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8954F0" w14:textId="77777777" w:rsidR="00A93A58" w:rsidRDefault="005C59C1">
            <w:pPr>
              <w:spacing w:after="0"/>
              <w:jc w:val="left"/>
            </w:pPr>
            <w:r>
              <w:t>3379-3407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8C819C" w14:textId="77777777" w:rsidR="00A93A58" w:rsidRDefault="005C59C1">
            <w:pPr>
              <w:spacing w:after="0"/>
              <w:jc w:val="left"/>
            </w:pPr>
            <w:r>
              <w:t>局部函数</w:t>
            </w:r>
            <w:r>
              <w:t>/</w:t>
            </w:r>
            <w:r>
              <w:t>回调（名称提示，保留英文便于检索）：</w:t>
            </w:r>
            <w:r>
              <w:t>process Underlay.</w:t>
            </w:r>
          </w:p>
        </w:tc>
      </w:tr>
      <w:tr w:rsidR="00A93A58" w14:paraId="18F5D4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B0570F" w14:textId="77777777" w:rsidR="00A93A58" w:rsidRDefault="005C59C1">
            <w:pPr>
              <w:spacing w:after="0"/>
              <w:jc w:val="left"/>
            </w:pPr>
            <w:r>
              <w:rPr>
                <w:rFonts w:ascii="Consolas" w:hAnsi="Consolas"/>
                <w:sz w:val="20"/>
              </w:rPr>
              <w:t>vesselEnhanceStrong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089951" w14:textId="77777777" w:rsidR="00A93A58" w:rsidRDefault="005C59C1">
            <w:pPr>
              <w:spacing w:after="0"/>
              <w:jc w:val="left"/>
            </w:pPr>
            <w:r>
              <w:t>3408-3437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EE7B1D" w14:textId="77777777" w:rsidR="00A93A58" w:rsidRDefault="005C59C1">
            <w:pPr>
              <w:spacing w:after="0"/>
              <w:jc w:val="left"/>
            </w:pPr>
            <w:r>
              <w:t>局部函数</w:t>
            </w:r>
            <w:r>
              <w:t>/</w:t>
            </w:r>
            <w:r>
              <w:t>回调（名称提示，保留英文便于检索）：</w:t>
            </w:r>
            <w:r>
              <w:t>vessel Enhance Strong.</w:t>
            </w:r>
          </w:p>
        </w:tc>
      </w:tr>
      <w:tr w:rsidR="00A93A58" w14:paraId="496C8B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DFC80D" w14:textId="77777777" w:rsidR="00A93A58" w:rsidRDefault="005C59C1">
            <w:pPr>
              <w:spacing w:after="0"/>
              <w:jc w:val="left"/>
            </w:pPr>
            <w:r>
              <w:rPr>
                <w:rFonts w:ascii="Consolas" w:hAnsi="Consolas"/>
                <w:sz w:val="20"/>
              </w:rPr>
              <w:t>diskKernel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0A6847" w14:textId="77777777" w:rsidR="00A93A58" w:rsidRDefault="005C59C1">
            <w:pPr>
              <w:spacing w:after="0"/>
              <w:jc w:val="left"/>
            </w:pPr>
            <w:r>
              <w:t>3438-3448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4F1F31" w14:textId="77777777" w:rsidR="00A93A58" w:rsidRDefault="005C59C1">
            <w:pPr>
              <w:spacing w:after="0"/>
              <w:jc w:val="left"/>
            </w:pPr>
            <w:r>
              <w:t>局部函数</w:t>
            </w:r>
            <w:r>
              <w:t>/</w:t>
            </w:r>
            <w:r>
              <w:t>回调（名称提示，保留英文便于检索）：</w:t>
            </w:r>
            <w:r>
              <w:t>disk Kernel.</w:t>
            </w:r>
          </w:p>
        </w:tc>
      </w:tr>
      <w:tr w:rsidR="00A93A58" w14:paraId="055EA1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3EA13B" w14:textId="77777777" w:rsidR="00A93A58" w:rsidRDefault="005C59C1">
            <w:pPr>
              <w:spacing w:after="0"/>
              <w:jc w:val="left"/>
            </w:pPr>
            <w:r>
              <w:rPr>
                <w:rFonts w:ascii="Consolas" w:hAnsi="Consolas"/>
                <w:sz w:val="20"/>
              </w:rPr>
              <w:t>toRGB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BC4F9D" w14:textId="77777777" w:rsidR="00A93A58" w:rsidRDefault="005C59C1">
            <w:pPr>
              <w:spacing w:after="0"/>
              <w:jc w:val="left"/>
            </w:pPr>
            <w:r>
              <w:t>3449-3457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472B8D" w14:textId="77777777" w:rsidR="00A93A58" w:rsidRDefault="005C59C1">
            <w:pPr>
              <w:spacing w:after="0"/>
              <w:jc w:val="left"/>
            </w:pPr>
            <w:r>
              <w:t>局部函数</w:t>
            </w:r>
            <w:r>
              <w:t>/</w:t>
            </w:r>
            <w:r>
              <w:t>回调（名称提示，保留英文便于检索）：</w:t>
            </w:r>
            <w:r>
              <w:t>to RGB.</w:t>
            </w:r>
          </w:p>
        </w:tc>
      </w:tr>
      <w:tr w:rsidR="00A93A58" w14:paraId="523C71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5A3D33" w14:textId="77777777" w:rsidR="00A93A58" w:rsidRDefault="005C59C1">
            <w:pPr>
              <w:spacing w:after="0"/>
              <w:jc w:val="left"/>
            </w:pPr>
            <w:r>
              <w:rPr>
                <w:rFonts w:ascii="Consolas" w:hAnsi="Consolas"/>
                <w:sz w:val="20"/>
              </w:rPr>
              <w:lastRenderedPageBreak/>
              <w:t>loadUnderlayFile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EA9F0D" w14:textId="77777777" w:rsidR="00A93A58" w:rsidRDefault="005C59C1">
            <w:pPr>
              <w:spacing w:after="0"/>
              <w:jc w:val="left"/>
            </w:pPr>
            <w:r>
              <w:t>3458-3505 / 48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E4812D" w14:textId="77777777" w:rsidR="00A93A58" w:rsidRDefault="005C59C1">
            <w:pPr>
              <w:spacing w:after="0"/>
              <w:jc w:val="left"/>
            </w:pPr>
            <w:r>
              <w:t>局部函数</w:t>
            </w:r>
            <w:r>
              <w:t>/</w:t>
            </w:r>
            <w:r>
              <w:t>回调（名称提示，保留英文便于检索）：</w:t>
            </w:r>
            <w:r>
              <w:t>load Underlay File.</w:t>
            </w:r>
          </w:p>
        </w:tc>
      </w:tr>
      <w:tr w:rsidR="00A93A58" w14:paraId="2A906F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E729ED" w14:textId="77777777" w:rsidR="00A93A58" w:rsidRDefault="005C59C1">
            <w:pPr>
              <w:spacing w:after="0"/>
              <w:jc w:val="left"/>
            </w:pPr>
            <w:r>
              <w:rPr>
                <w:rFonts w:ascii="Consolas" w:hAnsi="Consolas"/>
                <w:sz w:val="20"/>
              </w:rPr>
              <w:t>pickNumericFromMat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40627C" w14:textId="77777777" w:rsidR="00A93A58" w:rsidRDefault="005C59C1">
            <w:pPr>
              <w:spacing w:after="0"/>
              <w:jc w:val="left"/>
            </w:pPr>
            <w:r>
              <w:t>3506-3558 / 53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0EEC69" w14:textId="77777777" w:rsidR="00A93A58" w:rsidRDefault="005C59C1">
            <w:pPr>
              <w:spacing w:after="0"/>
              <w:jc w:val="left"/>
            </w:pPr>
            <w:r>
              <w:t>局部函数</w:t>
            </w:r>
            <w:r>
              <w:t>/</w:t>
            </w:r>
            <w:r>
              <w:t>回调（名称提示，保留英文便于检索）：</w:t>
            </w:r>
            <w:r>
              <w:t>pick Numeric From Mat.</w:t>
            </w:r>
          </w:p>
        </w:tc>
      </w:tr>
      <w:tr w:rsidR="00A93A58" w14:paraId="74E54A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09EFCE" w14:textId="77777777" w:rsidR="00A93A58" w:rsidRDefault="005C59C1">
            <w:pPr>
              <w:spacing w:after="0"/>
              <w:jc w:val="left"/>
            </w:pPr>
            <w:r>
              <w:rPr>
                <w:rFonts w:ascii="Consolas" w:hAnsi="Consolas"/>
                <w:sz w:val="20"/>
              </w:rPr>
              <w:t>squeezeTo2Dor3D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4172B9" w14:textId="77777777" w:rsidR="00A93A58" w:rsidRDefault="005C59C1">
            <w:pPr>
              <w:spacing w:after="0"/>
              <w:jc w:val="left"/>
            </w:pPr>
            <w:r>
              <w:t>3559-3564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DB0897" w14:textId="77777777" w:rsidR="00A93A58" w:rsidRDefault="005C59C1">
            <w:pPr>
              <w:spacing w:after="0"/>
              <w:jc w:val="left"/>
            </w:pPr>
            <w:r>
              <w:t>局部函数</w:t>
            </w:r>
            <w:r>
              <w:t>/</w:t>
            </w:r>
            <w:r>
              <w:t>回调（名称提示，保留英文便于检索）：</w:t>
            </w:r>
            <w:r>
              <w:t>squeeze To2Dor3D.</w:t>
            </w:r>
          </w:p>
        </w:tc>
      </w:tr>
      <w:tr w:rsidR="00A93A58" w14:paraId="180862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5942C2" w14:textId="77777777" w:rsidR="00A93A58" w:rsidRDefault="005C59C1">
            <w:pPr>
              <w:spacing w:after="0"/>
              <w:jc w:val="left"/>
            </w:pPr>
            <w:r>
              <w:rPr>
                <w:rFonts w:ascii="Consolas" w:hAnsi="Consolas"/>
                <w:sz w:val="20"/>
              </w:rPr>
              <w:t>toGray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62C8A5" w14:textId="77777777" w:rsidR="00A93A58" w:rsidRDefault="005C59C1">
            <w:pPr>
              <w:spacing w:after="0"/>
              <w:jc w:val="left"/>
            </w:pPr>
            <w:r>
              <w:t>3565-3578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B8364F" w14:textId="77777777" w:rsidR="00A93A58" w:rsidRDefault="005C59C1">
            <w:pPr>
              <w:spacing w:after="0"/>
              <w:jc w:val="left"/>
            </w:pPr>
            <w:r>
              <w:t>局部函数</w:t>
            </w:r>
            <w:r>
              <w:t>/</w:t>
            </w:r>
            <w:r>
              <w:t>回调（名称提示，保留英文便于检索）：</w:t>
            </w:r>
            <w:r>
              <w:t>to Gray.</w:t>
            </w:r>
          </w:p>
        </w:tc>
      </w:tr>
      <w:tr w:rsidR="00A93A58" w14:paraId="1A9919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C1F2E4" w14:textId="77777777" w:rsidR="00A93A58" w:rsidRDefault="005C59C1">
            <w:pPr>
              <w:spacing w:after="0"/>
              <w:jc w:val="left"/>
            </w:pPr>
            <w:r>
              <w:rPr>
                <w:rFonts w:ascii="Consolas" w:hAnsi="Consolas"/>
                <w:sz w:val="20"/>
              </w:rPr>
              <w:t>getCmap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8FC7B4" w14:textId="77777777" w:rsidR="00A93A58" w:rsidRDefault="005C59C1">
            <w:pPr>
              <w:spacing w:after="0"/>
              <w:jc w:val="left"/>
            </w:pPr>
            <w:r>
              <w:t>3579-3687 / 109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ED2B0A" w14:textId="77777777" w:rsidR="00A93A58" w:rsidRDefault="005C59C1">
            <w:pPr>
              <w:spacing w:after="0"/>
              <w:jc w:val="left"/>
            </w:pPr>
            <w:r>
              <w:t>局部函数</w:t>
            </w:r>
            <w:r>
              <w:t>/</w:t>
            </w:r>
            <w:r>
              <w:t>回调（名称提示，保留英文便于检索）：</w:t>
            </w:r>
            <w:r>
              <w:t>get Cmap.</w:t>
            </w:r>
          </w:p>
        </w:tc>
      </w:tr>
      <w:tr w:rsidR="00A93A58" w14:paraId="5410B5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665350" w14:textId="77777777" w:rsidR="00A93A58" w:rsidRDefault="005C59C1">
            <w:pPr>
              <w:spacing w:after="0"/>
              <w:jc w:val="left"/>
            </w:pPr>
            <w:r>
              <w:rPr>
                <w:rFonts w:ascii="Consolas" w:hAnsi="Consolas"/>
                <w:sz w:val="20"/>
              </w:rPr>
              <w:t>extractGroupVideoBundleStruct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973114" w14:textId="77777777" w:rsidR="00A93A58" w:rsidRDefault="005C59C1">
            <w:pPr>
              <w:spacing w:after="0"/>
              <w:jc w:val="left"/>
            </w:pPr>
            <w:r>
              <w:t>3688-3719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42A069" w14:textId="77777777" w:rsidR="00A93A58" w:rsidRDefault="005C59C1">
            <w:pPr>
              <w:spacing w:after="0"/>
              <w:jc w:val="left"/>
            </w:pPr>
            <w:r>
              <w:t>局部函数</w:t>
            </w:r>
            <w:r>
              <w:t>/</w:t>
            </w:r>
            <w:r>
              <w:t>回调（名称提示，保留英文便于检索）：</w:t>
            </w:r>
            <w:r>
              <w:t>extract Group Video Bundle Struct.</w:t>
            </w:r>
          </w:p>
        </w:tc>
      </w:tr>
      <w:tr w:rsidR="00A93A58" w14:paraId="1D09B3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087763" w14:textId="77777777" w:rsidR="00A93A58" w:rsidRDefault="005C59C1">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D8C2B7" w14:textId="77777777" w:rsidR="00A93A58" w:rsidRDefault="005C59C1">
            <w:pPr>
              <w:spacing w:after="0"/>
              <w:jc w:val="left"/>
            </w:pPr>
            <w:r>
              <w:t>3720-3727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B2D7B3" w14:textId="77777777" w:rsidR="00A93A58" w:rsidRDefault="005C59C1">
            <w:pPr>
              <w:spacing w:after="0"/>
              <w:jc w:val="left"/>
            </w:pPr>
            <w:r>
              <w:t>局部函数</w:t>
            </w:r>
            <w:r>
              <w:t>/</w:t>
            </w:r>
            <w:r>
              <w:t>回调（名称提示，保留英文便于检索）：</w:t>
            </w:r>
            <w:r>
              <w:t>onoff.</w:t>
            </w:r>
          </w:p>
        </w:tc>
      </w:tr>
      <w:tr w:rsidR="00A93A58" w14:paraId="5A129B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2C0504" w14:textId="77777777" w:rsidR="00A93A58" w:rsidRDefault="005C59C1">
            <w:pPr>
              <w:spacing w:after="0"/>
              <w:jc w:val="left"/>
            </w:pPr>
            <w:r>
              <w:rPr>
                <w:rFonts w:ascii="Consolas" w:hAnsi="Consolas"/>
                <w:sz w:val="20"/>
              </w:rPr>
              <w:t>tern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C9365A" w14:textId="77777777" w:rsidR="00A93A58" w:rsidRDefault="005C59C1">
            <w:pPr>
              <w:spacing w:after="0"/>
              <w:jc w:val="left"/>
            </w:pPr>
            <w:r>
              <w:t>3728-3735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371AFA" w14:textId="77777777" w:rsidR="00A93A58" w:rsidRDefault="005C59C1">
            <w:pPr>
              <w:spacing w:after="0"/>
              <w:jc w:val="left"/>
            </w:pPr>
            <w:r>
              <w:t>局部函数</w:t>
            </w:r>
            <w:r>
              <w:t>/</w:t>
            </w:r>
            <w:r>
              <w:t>回调（名称提示，保留英文便于检索）：</w:t>
            </w:r>
            <w:r>
              <w:t>tern.</w:t>
            </w:r>
          </w:p>
        </w:tc>
      </w:tr>
      <w:tr w:rsidR="00A93A58" w14:paraId="0BDB06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D4E35A" w14:textId="77777777" w:rsidR="00A93A58" w:rsidRDefault="005C59C1">
            <w:pPr>
              <w:spacing w:after="0"/>
              <w:jc w:val="left"/>
            </w:pPr>
            <w:r>
              <w:rPr>
                <w:rFonts w:ascii="Consolas" w:hAnsi="Consolas"/>
                <w:sz w:val="20"/>
              </w:rPr>
              <w:t>sliceString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22C24D" w14:textId="77777777" w:rsidR="00A93A58" w:rsidRDefault="005C59C1">
            <w:pPr>
              <w:spacing w:after="0"/>
              <w:jc w:val="left"/>
            </w:pPr>
            <w:r>
              <w:t>3736-3743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84A5D7" w14:textId="77777777" w:rsidR="00A93A58" w:rsidRDefault="005C59C1">
            <w:pPr>
              <w:spacing w:after="0"/>
              <w:jc w:val="left"/>
            </w:pPr>
            <w:r>
              <w:t>局部函数</w:t>
            </w:r>
            <w:r>
              <w:t>/</w:t>
            </w:r>
            <w:r>
              <w:t>回调（名称提示，保留英文便于检索）：</w:t>
            </w:r>
            <w:r>
              <w:t>slice String.</w:t>
            </w:r>
          </w:p>
        </w:tc>
      </w:tr>
      <w:tr w:rsidR="00A93A58" w14:paraId="457BDA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A2573F" w14:textId="77777777" w:rsidR="00A93A58" w:rsidRDefault="005C59C1">
            <w:pPr>
              <w:spacing w:after="0"/>
              <w:jc w:val="left"/>
            </w:pPr>
            <w:r>
              <w:rPr>
                <w:rFonts w:ascii="Consolas" w:hAnsi="Consolas"/>
                <w:sz w:val="20"/>
              </w:rPr>
              <w:t>imageAppearanceChanged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F9F05E" w14:textId="77777777" w:rsidR="00A93A58" w:rsidRDefault="005C59C1">
            <w:pPr>
              <w:spacing w:after="0"/>
              <w:jc w:val="left"/>
            </w:pPr>
            <w:r>
              <w:t>3744-3747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870FF4" w14:textId="77777777" w:rsidR="00A93A58" w:rsidRDefault="005C59C1">
            <w:pPr>
              <w:spacing w:after="0"/>
              <w:jc w:val="left"/>
            </w:pPr>
            <w:r>
              <w:t>局部函数</w:t>
            </w:r>
            <w:r>
              <w:t>/</w:t>
            </w:r>
            <w:r>
              <w:t>回调（名称提示，保留英文便于检索）：</w:t>
            </w:r>
            <w:r>
              <w:t>image Appearance Changed.</w:t>
            </w:r>
          </w:p>
        </w:tc>
      </w:tr>
      <w:tr w:rsidR="00A93A58" w14:paraId="086C70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70EEEB" w14:textId="77777777" w:rsidR="00A93A58" w:rsidRDefault="005C59C1">
            <w:pPr>
              <w:spacing w:after="0"/>
              <w:jc w:val="left"/>
            </w:pPr>
            <w:r>
              <w:rPr>
                <w:rFonts w:ascii="Consolas" w:hAnsi="Consolas"/>
                <w:sz w:val="20"/>
              </w:rPr>
              <w:lastRenderedPageBreak/>
              <w:t>syncImageAxesToCurrentFrame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8A7826" w14:textId="77777777" w:rsidR="00A93A58" w:rsidRDefault="005C59C1">
            <w:pPr>
              <w:spacing w:after="0"/>
              <w:jc w:val="left"/>
            </w:pPr>
            <w:r>
              <w:t>3748-3819 / 72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302E49" w14:textId="77777777" w:rsidR="00A93A58" w:rsidRDefault="005C59C1">
            <w:pPr>
              <w:spacing w:after="0"/>
              <w:jc w:val="left"/>
            </w:pPr>
            <w:r>
              <w:t>局部函数</w:t>
            </w:r>
            <w:r>
              <w:t>/</w:t>
            </w:r>
            <w:r>
              <w:t>回调（名称提示，保留英文便于检索）：</w:t>
            </w:r>
            <w:r>
              <w:t>sync Image Axes To Current Frame.</w:t>
            </w:r>
          </w:p>
        </w:tc>
      </w:tr>
      <w:tr w:rsidR="00A93A58" w14:paraId="779A14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1DF6C5" w14:textId="77777777" w:rsidR="00A93A58" w:rsidRDefault="005C59C1">
            <w:pPr>
              <w:spacing w:after="0"/>
              <w:jc w:val="left"/>
            </w:pPr>
            <w:r>
              <w:rPr>
                <w:rFonts w:ascii="Consolas" w:hAnsi="Consolas"/>
                <w:sz w:val="20"/>
              </w:rPr>
              <w:t>makeBrushMask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90BC81" w14:textId="77777777" w:rsidR="00A93A58" w:rsidRDefault="005C59C1">
            <w:pPr>
              <w:spacing w:after="0"/>
              <w:jc w:val="left"/>
            </w:pPr>
            <w:r>
              <w:t>3820-3824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9C9202" w14:textId="77777777" w:rsidR="00A93A58" w:rsidRDefault="005C59C1">
            <w:pPr>
              <w:spacing w:after="0"/>
              <w:jc w:val="left"/>
            </w:pPr>
            <w:r>
              <w:t>局部函数</w:t>
            </w:r>
            <w:r>
              <w:t>/</w:t>
            </w:r>
            <w:r>
              <w:t>回调（名称提示，保留英文便于检索）：</w:t>
            </w:r>
            <w:r>
              <w:t>make Brush Mask.</w:t>
            </w:r>
          </w:p>
        </w:tc>
      </w:tr>
      <w:tr w:rsidR="00A93A58" w14:paraId="16BA67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242BF0" w14:textId="77777777" w:rsidR="00A93A58" w:rsidRDefault="005C59C1">
            <w:pPr>
              <w:spacing w:after="0"/>
              <w:jc w:val="left"/>
            </w:pPr>
            <w:r>
              <w:rPr>
                <w:rFonts w:ascii="Consolas" w:hAnsi="Consolas"/>
                <w:sz w:val="20"/>
              </w:rPr>
              <w:t>mat2gray_safe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B6841C" w14:textId="77777777" w:rsidR="00A93A58" w:rsidRDefault="005C59C1">
            <w:pPr>
              <w:spacing w:after="0"/>
              <w:jc w:val="left"/>
            </w:pPr>
            <w:r>
              <w:t>3825-3835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F6EBA2" w14:textId="77777777" w:rsidR="00A93A58" w:rsidRDefault="005C59C1">
            <w:pPr>
              <w:spacing w:after="0"/>
              <w:jc w:val="left"/>
            </w:pPr>
            <w:r>
              <w:t>局部函数</w:t>
            </w:r>
            <w:r>
              <w:t>/</w:t>
            </w:r>
            <w:r>
              <w:t>回调（名称提示，保留英文便于检索）：</w:t>
            </w:r>
            <w:r>
              <w:t>mat2gray safe.</w:t>
            </w:r>
          </w:p>
        </w:tc>
      </w:tr>
      <w:tr w:rsidR="00A93A58" w14:paraId="696C15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3243F9" w14:textId="77777777" w:rsidR="00A93A58" w:rsidRDefault="005C59C1">
            <w:pPr>
              <w:spacing w:after="0"/>
              <w:jc w:val="left"/>
            </w:pPr>
            <w:r>
              <w:rPr>
                <w:rFonts w:ascii="Consolas" w:hAnsi="Consolas"/>
                <w:sz w:val="20"/>
              </w:rPr>
              <w:t>clip01_percentile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665C83" w14:textId="77777777" w:rsidR="00A93A58" w:rsidRDefault="005C59C1">
            <w:pPr>
              <w:spacing w:after="0"/>
              <w:jc w:val="left"/>
            </w:pPr>
            <w:r>
              <w:t>3836-3855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F7B1C7" w14:textId="77777777" w:rsidR="00A93A58" w:rsidRDefault="005C59C1">
            <w:pPr>
              <w:spacing w:after="0"/>
              <w:jc w:val="left"/>
            </w:pPr>
            <w:r>
              <w:t>局部函数</w:t>
            </w:r>
            <w:r>
              <w:t>/</w:t>
            </w:r>
            <w:r>
              <w:t>回调（名称提示，保留英文便于检索）：</w:t>
            </w:r>
            <w:r>
              <w:t>clip01 percentile.</w:t>
            </w:r>
          </w:p>
        </w:tc>
      </w:tr>
      <w:tr w:rsidR="00A93A58" w14:paraId="44313C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774EAC" w14:textId="77777777" w:rsidR="00A93A58" w:rsidRDefault="005C59C1">
            <w:pPr>
              <w:spacing w:after="0"/>
              <w:jc w:val="left"/>
            </w:pPr>
            <w:r>
              <w:rPr>
                <w:rFonts w:ascii="Consolas" w:hAnsi="Consolas"/>
                <w:sz w:val="20"/>
              </w:rPr>
              <w:t>prctile_fallback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121F4F" w14:textId="77777777" w:rsidR="00A93A58" w:rsidRDefault="005C59C1">
            <w:pPr>
              <w:spacing w:after="0"/>
              <w:jc w:val="left"/>
            </w:pPr>
            <w:r>
              <w:t>3856-3879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47F93B" w14:textId="77777777" w:rsidR="00A93A58" w:rsidRDefault="005C59C1">
            <w:pPr>
              <w:spacing w:after="0"/>
              <w:jc w:val="left"/>
            </w:pPr>
            <w:r>
              <w:t>局部函数</w:t>
            </w:r>
            <w:r>
              <w:t>/</w:t>
            </w:r>
            <w:r>
              <w:t>回调（名称提示，保留英文便于检索）：</w:t>
            </w:r>
            <w:r>
              <w:t>prctile fallback.</w:t>
            </w:r>
          </w:p>
        </w:tc>
      </w:tr>
      <w:tr w:rsidR="00A93A58" w14:paraId="66F9A0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FD15EB" w14:textId="77777777" w:rsidR="00A93A58" w:rsidRDefault="005C59C1">
            <w:pPr>
              <w:spacing w:after="0"/>
              <w:jc w:val="left"/>
            </w:pPr>
            <w:r>
              <w:rPr>
                <w:rFonts w:ascii="Consolas" w:hAnsi="Consolas"/>
                <w:sz w:val="20"/>
              </w:rPr>
              <w:t>loadMaskBundleCB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3E9CB5" w14:textId="77777777" w:rsidR="00A93A58" w:rsidRDefault="005C59C1">
            <w:pPr>
              <w:spacing w:after="0"/>
              <w:jc w:val="left"/>
            </w:pPr>
            <w:r>
              <w:t>3880-3943 / 64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0E9868" w14:textId="77777777" w:rsidR="00A93A58" w:rsidRDefault="005C59C1">
            <w:pPr>
              <w:spacing w:after="0"/>
              <w:jc w:val="left"/>
            </w:pPr>
            <w:r>
              <w:t>局部函数</w:t>
            </w:r>
            <w:r>
              <w:t>/</w:t>
            </w:r>
            <w:r>
              <w:t>回调（名称提示，保留英文便于检索）：</w:t>
            </w:r>
            <w:r>
              <w:t>load Mask Bundle CB.</w:t>
            </w:r>
          </w:p>
        </w:tc>
      </w:tr>
      <w:tr w:rsidR="00A93A58" w14:paraId="6788E3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94FC77" w14:textId="77777777" w:rsidR="00A93A58" w:rsidRDefault="005C59C1">
            <w:pPr>
              <w:spacing w:after="0"/>
              <w:jc w:val="left"/>
            </w:pPr>
            <w:r>
              <w:rPr>
                <w:rFonts w:ascii="Consolas" w:hAnsi="Consolas"/>
                <w:sz w:val="20"/>
              </w:rPr>
              <w:t>normalizeMaskInputForVideo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A613E2" w14:textId="77777777" w:rsidR="00A93A58" w:rsidRDefault="005C59C1">
            <w:pPr>
              <w:spacing w:after="0"/>
              <w:jc w:val="left"/>
            </w:pPr>
            <w:r>
              <w:t>3944-4072 / 129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5596D9" w14:textId="77777777" w:rsidR="00A93A58" w:rsidRDefault="005C59C1">
            <w:pPr>
              <w:spacing w:after="0"/>
              <w:jc w:val="left"/>
            </w:pPr>
            <w:r>
              <w:t>局部函数</w:t>
            </w:r>
            <w:r>
              <w:t>/</w:t>
            </w:r>
            <w:r>
              <w:t>回调（名称提示，保留英文便于检索）：</w:t>
            </w:r>
            <w:r>
              <w:t>normalize Mask Input For Video.</w:t>
            </w:r>
          </w:p>
        </w:tc>
      </w:tr>
      <w:tr w:rsidR="00A93A58" w14:paraId="0402DC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8098E9" w14:textId="77777777" w:rsidR="00A93A58" w:rsidRDefault="005C59C1">
            <w:pPr>
              <w:spacing w:after="0"/>
              <w:jc w:val="left"/>
            </w:pPr>
            <w:r>
              <w:rPr>
                <w:rFonts w:ascii="Consolas" w:hAnsi="Consolas"/>
                <w:sz w:val="20"/>
              </w:rPr>
              <w:t>expandMaskToVideoSize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76C869" w14:textId="77777777" w:rsidR="00A93A58" w:rsidRDefault="005C59C1">
            <w:pPr>
              <w:spacing w:after="0"/>
              <w:jc w:val="left"/>
            </w:pPr>
            <w:r>
              <w:t>4073-4141 / 69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F32C99" w14:textId="77777777" w:rsidR="00A93A58" w:rsidRDefault="005C59C1">
            <w:pPr>
              <w:spacing w:after="0"/>
              <w:jc w:val="left"/>
            </w:pPr>
            <w:r>
              <w:t>局部函数</w:t>
            </w:r>
            <w:r>
              <w:t>/</w:t>
            </w:r>
            <w:r>
              <w:t>回调（名称提示，保留英文便于检索）：</w:t>
            </w:r>
            <w:r>
              <w:t>expand Mask To Video Size.</w:t>
            </w:r>
          </w:p>
        </w:tc>
      </w:tr>
      <w:tr w:rsidR="00A93A58" w14:paraId="58ACC5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C74D19" w14:textId="77777777" w:rsidR="00A93A58" w:rsidRDefault="005C59C1">
            <w:pPr>
              <w:spacing w:after="0"/>
              <w:jc w:val="left"/>
            </w:pPr>
            <w:r>
              <w:rPr>
                <w:rFonts w:ascii="Consolas" w:hAnsi="Consolas"/>
                <w:sz w:val="20"/>
              </w:rPr>
              <w:t>resizeLogical2D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E5A27C" w14:textId="77777777" w:rsidR="00A93A58" w:rsidRDefault="005C59C1">
            <w:pPr>
              <w:spacing w:after="0"/>
              <w:jc w:val="left"/>
            </w:pPr>
            <w:r>
              <w:t>4142-4157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971FD2" w14:textId="77777777" w:rsidR="00A93A58" w:rsidRDefault="005C59C1">
            <w:pPr>
              <w:spacing w:after="0"/>
              <w:jc w:val="left"/>
            </w:pPr>
            <w:r>
              <w:t>局部函数</w:t>
            </w:r>
            <w:r>
              <w:t>/</w:t>
            </w:r>
            <w:r>
              <w:t>回调（名称提示，保留英文便于检索）：</w:t>
            </w:r>
            <w:r>
              <w:t>resize Logical2D.</w:t>
            </w:r>
          </w:p>
        </w:tc>
      </w:tr>
      <w:tr w:rsidR="00A93A58" w14:paraId="53F24A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0EB22B" w14:textId="77777777" w:rsidR="00A93A58" w:rsidRDefault="005C59C1">
            <w:pPr>
              <w:spacing w:after="0"/>
              <w:jc w:val="left"/>
            </w:pPr>
            <w:r>
              <w:rPr>
                <w:rFonts w:ascii="Consolas" w:hAnsi="Consolas"/>
                <w:sz w:val="20"/>
              </w:rPr>
              <w:t>fitBundleUnderlayToVideo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D610AA" w14:textId="77777777" w:rsidR="00A93A58" w:rsidRDefault="005C59C1">
            <w:pPr>
              <w:spacing w:after="0"/>
              <w:jc w:val="left"/>
            </w:pPr>
            <w:r>
              <w:t>4158-4262 / 105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49F2BE" w14:textId="77777777" w:rsidR="00A93A58" w:rsidRDefault="005C59C1">
            <w:pPr>
              <w:spacing w:after="0"/>
              <w:jc w:val="left"/>
            </w:pPr>
            <w:r>
              <w:t>局部函数</w:t>
            </w:r>
            <w:r>
              <w:t>/</w:t>
            </w:r>
            <w:r>
              <w:t>回调（名称提示，保留英文便于检索）：</w:t>
            </w:r>
            <w:r>
              <w:t>fit Bundle Underlay To Video.</w:t>
            </w:r>
          </w:p>
        </w:tc>
      </w:tr>
      <w:tr w:rsidR="00A93A58" w14:paraId="25477F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23C472" w14:textId="77777777" w:rsidR="00A93A58" w:rsidRDefault="005C59C1">
            <w:pPr>
              <w:spacing w:after="0"/>
              <w:jc w:val="left"/>
            </w:pPr>
            <w:r>
              <w:rPr>
                <w:rFonts w:ascii="Consolas" w:hAnsi="Consolas"/>
                <w:sz w:val="20"/>
              </w:rPr>
              <w:lastRenderedPageBreak/>
              <w:t>readMaskFileForVideo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33F121" w14:textId="77777777" w:rsidR="00A93A58" w:rsidRDefault="005C59C1">
            <w:pPr>
              <w:spacing w:after="0"/>
              <w:jc w:val="left"/>
            </w:pPr>
            <w:r>
              <w:t>4263-4299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B63CCD" w14:textId="77777777" w:rsidR="00A93A58" w:rsidRDefault="005C59C1">
            <w:pPr>
              <w:spacing w:after="0"/>
              <w:jc w:val="left"/>
            </w:pPr>
            <w:r>
              <w:t>局部函数</w:t>
            </w:r>
            <w:r>
              <w:t>/</w:t>
            </w:r>
            <w:r>
              <w:t>回调（名称提示，保留英文便于检索）：</w:t>
            </w:r>
            <w:r>
              <w:t>read Mask File For Video.</w:t>
            </w:r>
          </w:p>
        </w:tc>
      </w:tr>
      <w:tr w:rsidR="00A93A58" w14:paraId="091A22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E21C38" w14:textId="77777777" w:rsidR="00A93A58" w:rsidRDefault="005C59C1">
            <w:pPr>
              <w:spacing w:after="0"/>
              <w:jc w:val="left"/>
            </w:pPr>
            <w:r>
              <w:rPr>
                <w:rFonts w:ascii="Consolas" w:hAnsi="Consolas"/>
                <w:sz w:val="20"/>
              </w:rPr>
              <w:t>deriveBrainMaskFromUnderlayVideo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616BE7" w14:textId="77777777" w:rsidR="00A93A58" w:rsidRDefault="005C59C1">
            <w:pPr>
              <w:spacing w:after="0"/>
              <w:jc w:val="left"/>
            </w:pPr>
            <w:r>
              <w:t>4300-4352 / 53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757BC5" w14:textId="77777777" w:rsidR="00A93A58" w:rsidRDefault="005C59C1">
            <w:pPr>
              <w:spacing w:after="0"/>
              <w:jc w:val="left"/>
            </w:pPr>
            <w:r>
              <w:t>局部函数</w:t>
            </w:r>
            <w:r>
              <w:t>/</w:t>
            </w:r>
            <w:r>
              <w:t>回调（名称提示，保留英文便于检索）：</w:t>
            </w:r>
            <w:r>
              <w:t>derive Brain Mask From Underlay Video.</w:t>
            </w:r>
          </w:p>
        </w:tc>
      </w:tr>
      <w:tr w:rsidR="00A93A58" w14:paraId="31D201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A41B21" w14:textId="77777777" w:rsidR="00A93A58" w:rsidRDefault="005C59C1">
            <w:pPr>
              <w:spacing w:after="0"/>
              <w:jc w:val="left"/>
            </w:pPr>
            <w:r>
              <w:rPr>
                <w:rFonts w:ascii="Consolas" w:hAnsi="Consolas"/>
                <w:sz w:val="20"/>
              </w:rPr>
              <w:t>getStartPath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B18B52" w14:textId="77777777" w:rsidR="00A93A58" w:rsidRDefault="005C59C1">
            <w:pPr>
              <w:spacing w:after="0"/>
              <w:jc w:val="left"/>
            </w:pPr>
            <w:r>
              <w:t>4353-4394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3A8374" w14:textId="77777777" w:rsidR="00A93A58" w:rsidRDefault="005C59C1">
            <w:pPr>
              <w:spacing w:after="0"/>
              <w:jc w:val="left"/>
            </w:pPr>
            <w:r>
              <w:t>局部函数</w:t>
            </w:r>
            <w:r>
              <w:t>/</w:t>
            </w:r>
            <w:r>
              <w:t>回调（名称提示，保留英文便于检索）：</w:t>
            </w:r>
            <w:r>
              <w:t>get Start Path.</w:t>
            </w:r>
          </w:p>
        </w:tc>
      </w:tr>
      <w:tr w:rsidR="00A93A58" w14:paraId="5FECA7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A207EB" w14:textId="77777777" w:rsidR="00A93A58" w:rsidRDefault="005C59C1">
            <w:pPr>
              <w:spacing w:after="0"/>
              <w:jc w:val="left"/>
            </w:pPr>
            <w:r>
              <w:rPr>
                <w:rFonts w:ascii="Consolas" w:hAnsi="Consolas"/>
                <w:sz w:val="20"/>
              </w:rPr>
              <w:t>warpFunctionalToAtlasCB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169C23" w14:textId="77777777" w:rsidR="00A93A58" w:rsidRDefault="005C59C1">
            <w:pPr>
              <w:spacing w:after="0"/>
              <w:jc w:val="left"/>
            </w:pPr>
            <w:r>
              <w:t>4395-4487 / 93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70B56B" w14:textId="77777777" w:rsidR="00A93A58" w:rsidRDefault="005C59C1">
            <w:pPr>
              <w:spacing w:after="0"/>
              <w:jc w:val="left"/>
            </w:pPr>
            <w:r>
              <w:t>局部函数</w:t>
            </w:r>
            <w:r>
              <w:t>/</w:t>
            </w:r>
            <w:r>
              <w:t>回调（名称提示，保留英文便于检索）：</w:t>
            </w:r>
            <w:r>
              <w:t>warp Functional To Atlas CB.</w:t>
            </w:r>
          </w:p>
        </w:tc>
      </w:tr>
      <w:tr w:rsidR="00A93A58" w14:paraId="4CED69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DE2874" w14:textId="77777777" w:rsidR="00A93A58" w:rsidRDefault="005C59C1">
            <w:pPr>
              <w:spacing w:after="0"/>
              <w:jc w:val="left"/>
            </w:pPr>
            <w:r>
              <w:rPr>
                <w:rFonts w:ascii="Consolas" w:hAnsi="Consolas"/>
                <w:sz w:val="20"/>
              </w:rPr>
              <w:t>warpFunctionalToAtlasSingleFile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C2B96B" w14:textId="77777777" w:rsidR="00A93A58" w:rsidRDefault="005C59C1">
            <w:pPr>
              <w:spacing w:after="0"/>
              <w:jc w:val="left"/>
            </w:pPr>
            <w:r>
              <w:t>4488-4611 / 124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4FF817" w14:textId="77777777" w:rsidR="00A93A58" w:rsidRDefault="005C59C1">
            <w:pPr>
              <w:spacing w:after="0"/>
              <w:jc w:val="left"/>
            </w:pPr>
            <w:r>
              <w:t>局部函数</w:t>
            </w:r>
            <w:r>
              <w:t>/</w:t>
            </w:r>
            <w:r>
              <w:t>回调（名称提示，保留英文便于检索）：</w:t>
            </w:r>
            <w:r>
              <w:t>warp Functional To Atlas Single File.</w:t>
            </w:r>
          </w:p>
        </w:tc>
      </w:tr>
      <w:tr w:rsidR="00A93A58" w14:paraId="0A0D46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EFFAE9" w14:textId="77777777" w:rsidR="00A93A58" w:rsidRDefault="005C59C1">
            <w:pPr>
              <w:spacing w:after="0"/>
              <w:jc w:val="left"/>
            </w:pPr>
            <w:r>
              <w:rPr>
                <w:rFonts w:ascii="Consolas" w:hAnsi="Consolas"/>
                <w:sz w:val="20"/>
              </w:rPr>
              <w:t>warpFunctionalToAtlasStepMotorFolder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79AC96" w14:textId="77777777" w:rsidR="00A93A58" w:rsidRDefault="005C59C1">
            <w:pPr>
              <w:spacing w:after="0"/>
              <w:jc w:val="left"/>
            </w:pPr>
            <w:r>
              <w:t>4612-4736 / 125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DEDE92" w14:textId="77777777" w:rsidR="00A93A58" w:rsidRDefault="005C59C1">
            <w:pPr>
              <w:spacing w:after="0"/>
              <w:jc w:val="left"/>
            </w:pPr>
            <w:r>
              <w:t>局部函数</w:t>
            </w:r>
            <w:r>
              <w:t>/</w:t>
            </w:r>
            <w:r>
              <w:t>回调（名称提示，保留英文便于检索）：</w:t>
            </w:r>
            <w:r>
              <w:t>warp Functional To Atlas Step Motor Folder.</w:t>
            </w:r>
          </w:p>
        </w:tc>
      </w:tr>
      <w:tr w:rsidR="00A93A58" w14:paraId="16EDBF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4557B6" w14:textId="77777777" w:rsidR="00A93A58" w:rsidRDefault="005C59C1">
            <w:pPr>
              <w:spacing w:after="0"/>
              <w:jc w:val="left"/>
            </w:pPr>
            <w:r>
              <w:rPr>
                <w:rFonts w:ascii="Consolas" w:hAnsi="Consolas"/>
                <w:sz w:val="20"/>
              </w:rPr>
              <w:t>resetWarpToNativeCB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42A5AE" w14:textId="77777777" w:rsidR="00A93A58" w:rsidRDefault="005C59C1">
            <w:pPr>
              <w:spacing w:after="0"/>
              <w:jc w:val="left"/>
            </w:pPr>
            <w:r>
              <w:t>4737-4783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DABF68" w14:textId="77777777" w:rsidR="00A93A58" w:rsidRDefault="005C59C1">
            <w:pPr>
              <w:spacing w:after="0"/>
              <w:jc w:val="left"/>
            </w:pPr>
            <w:r>
              <w:t>局部函数</w:t>
            </w:r>
            <w:r>
              <w:t>/</w:t>
            </w:r>
            <w:r>
              <w:t>回调（名称提示，保留英文便于检索）：</w:t>
            </w:r>
            <w:r>
              <w:t>reset Warp To Native CB.</w:t>
            </w:r>
          </w:p>
        </w:tc>
      </w:tr>
      <w:tr w:rsidR="00A93A58" w14:paraId="65822E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D050CD" w14:textId="77777777" w:rsidR="00A93A58" w:rsidRDefault="005C59C1">
            <w:pPr>
              <w:spacing w:after="0"/>
              <w:jc w:val="left"/>
            </w:pPr>
            <w:r>
              <w:rPr>
                <w:rFonts w:ascii="Consolas" w:hAnsi="Consolas"/>
                <w:sz w:val="20"/>
              </w:rPr>
              <w:t>resetAfterDataSpaceChange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B896ED" w14:textId="77777777" w:rsidR="00A93A58" w:rsidRDefault="005C59C1">
            <w:pPr>
              <w:spacing w:after="0"/>
              <w:jc w:val="left"/>
            </w:pPr>
            <w:r>
              <w:t>4784-4842 / 59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82BC64" w14:textId="77777777" w:rsidR="00A93A58" w:rsidRDefault="005C59C1">
            <w:pPr>
              <w:spacing w:after="0"/>
              <w:jc w:val="left"/>
            </w:pPr>
            <w:r>
              <w:t>局部函数</w:t>
            </w:r>
            <w:r>
              <w:t>/</w:t>
            </w:r>
            <w:r>
              <w:t>回调（名称提示，保留英文便于检索）：</w:t>
            </w:r>
            <w:r>
              <w:t>reset After Data Space Change.</w:t>
            </w:r>
          </w:p>
        </w:tc>
      </w:tr>
      <w:tr w:rsidR="00A93A58" w14:paraId="6FF9CA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374857" w14:textId="77777777" w:rsidR="00A93A58" w:rsidRDefault="005C59C1">
            <w:pPr>
              <w:spacing w:after="0"/>
              <w:jc w:val="left"/>
            </w:pPr>
            <w:r>
              <w:rPr>
                <w:rFonts w:ascii="Consolas" w:hAnsi="Consolas"/>
                <w:sz w:val="20"/>
              </w:rPr>
              <w:t>extractAtlasWarpStruct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DF21EC" w14:textId="77777777" w:rsidR="00A93A58" w:rsidRDefault="005C59C1">
            <w:pPr>
              <w:spacing w:after="0"/>
              <w:jc w:val="left"/>
            </w:pPr>
            <w:r>
              <w:t>4843-4911 / 69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253F4A" w14:textId="77777777" w:rsidR="00A93A58" w:rsidRDefault="005C59C1">
            <w:pPr>
              <w:spacing w:after="0"/>
              <w:jc w:val="left"/>
            </w:pPr>
            <w:r>
              <w:t>局部函数</w:t>
            </w:r>
            <w:r>
              <w:t>/</w:t>
            </w:r>
            <w:r>
              <w:t>回调（名称提示，保留英文便于检索）：</w:t>
            </w:r>
            <w:r>
              <w:t>extract Atlas Warp Struct.</w:t>
            </w:r>
          </w:p>
        </w:tc>
      </w:tr>
      <w:tr w:rsidR="00A93A58" w14:paraId="1272F4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DD81A8" w14:textId="77777777" w:rsidR="00A93A58" w:rsidRDefault="005C59C1">
            <w:pPr>
              <w:spacing w:after="0"/>
              <w:jc w:val="left"/>
            </w:pPr>
            <w:r>
              <w:rPr>
                <w:rFonts w:ascii="Consolas" w:hAnsi="Consolas"/>
                <w:sz w:val="20"/>
              </w:rPr>
              <w:t>warpDataSeriesToAtlas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C3E778" w14:textId="77777777" w:rsidR="00A93A58" w:rsidRDefault="005C59C1">
            <w:pPr>
              <w:spacing w:after="0"/>
              <w:jc w:val="left"/>
            </w:pPr>
            <w:r>
              <w:t>4912-4999 / 88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93AD7A" w14:textId="77777777" w:rsidR="00A93A58" w:rsidRDefault="005C59C1">
            <w:pPr>
              <w:spacing w:after="0"/>
              <w:jc w:val="left"/>
            </w:pPr>
            <w:r>
              <w:t>局部函数</w:t>
            </w:r>
            <w:r>
              <w:t>/</w:t>
            </w:r>
            <w:r>
              <w:t>回调（名称提示，保留英文便于检索）：</w:t>
            </w:r>
            <w:r>
              <w:t>warp Data Series To Atlas.</w:t>
            </w:r>
          </w:p>
        </w:tc>
      </w:tr>
      <w:tr w:rsidR="00A93A58" w14:paraId="0AD880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22F0B0" w14:textId="77777777" w:rsidR="00A93A58" w:rsidRDefault="005C59C1">
            <w:pPr>
              <w:spacing w:after="0"/>
              <w:jc w:val="left"/>
            </w:pPr>
            <w:r>
              <w:rPr>
                <w:rFonts w:ascii="Consolas" w:hAnsi="Consolas"/>
                <w:sz w:val="20"/>
              </w:rPr>
              <w:lastRenderedPageBreak/>
              <w:t>videoSliceMapping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787278" w14:textId="77777777" w:rsidR="00A93A58" w:rsidRDefault="005C59C1">
            <w:pPr>
              <w:spacing w:after="0"/>
              <w:jc w:val="left"/>
            </w:pPr>
            <w:r>
              <w:t>5000-5008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CC39F6" w14:textId="77777777" w:rsidR="00A93A58" w:rsidRDefault="005C59C1">
            <w:pPr>
              <w:spacing w:after="0"/>
              <w:jc w:val="left"/>
            </w:pPr>
            <w:r>
              <w:t>局部函数</w:t>
            </w:r>
            <w:r>
              <w:t>/</w:t>
            </w:r>
            <w:r>
              <w:t>回调（名称提示，保留英文便于检索）：</w:t>
            </w:r>
            <w:r>
              <w:t>video Slice Mapping.</w:t>
            </w:r>
          </w:p>
        </w:tc>
      </w:tr>
      <w:tr w:rsidR="00A93A58" w14:paraId="25511E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C41C02" w14:textId="77777777" w:rsidR="00A93A58" w:rsidRDefault="005C59C1">
            <w:pPr>
              <w:spacing w:after="0"/>
              <w:jc w:val="left"/>
            </w:pPr>
            <w:r>
              <w:rPr>
                <w:rFonts w:ascii="Consolas" w:hAnsi="Consolas"/>
                <w:sz w:val="20"/>
              </w:rPr>
              <w:t>warpDataSeriesToAtlasStepMotorVideo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7351F8" w14:textId="77777777" w:rsidR="00A93A58" w:rsidRDefault="005C59C1">
            <w:pPr>
              <w:spacing w:after="0"/>
              <w:jc w:val="left"/>
            </w:pPr>
            <w:r>
              <w:t>5009-5137 / 129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1C5762" w14:textId="77777777" w:rsidR="00A93A58" w:rsidRDefault="005C59C1">
            <w:pPr>
              <w:spacing w:after="0"/>
              <w:jc w:val="left"/>
            </w:pPr>
            <w:r>
              <w:t>局部函数</w:t>
            </w:r>
            <w:r>
              <w:t>/</w:t>
            </w:r>
            <w:r>
              <w:t>回调（名称提示，保留英文便于检索）：</w:t>
            </w:r>
            <w:r>
              <w:t>warp Data Series To Atlas Step Motor Video.</w:t>
            </w:r>
          </w:p>
        </w:tc>
      </w:tr>
      <w:tr w:rsidR="00A93A58" w14:paraId="16DAE7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0F9ED0" w14:textId="77777777" w:rsidR="00A93A58" w:rsidRDefault="005C59C1">
            <w:pPr>
              <w:spacing w:after="0"/>
              <w:jc w:val="left"/>
            </w:pPr>
            <w:r>
              <w:rPr>
                <w:rFonts w:ascii="Consolas" w:hAnsi="Consolas"/>
                <w:sz w:val="20"/>
              </w:rPr>
              <w:t>collectStepMotorRegistration2DTransformsVideo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4C5320" w14:textId="77777777" w:rsidR="00A93A58" w:rsidRDefault="005C59C1">
            <w:pPr>
              <w:spacing w:after="0"/>
              <w:jc w:val="left"/>
            </w:pPr>
            <w:r>
              <w:t>5138-5228 / 91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1DC9FE" w14:textId="77777777" w:rsidR="00A93A58" w:rsidRDefault="005C59C1">
            <w:pPr>
              <w:spacing w:after="0"/>
              <w:jc w:val="left"/>
            </w:pPr>
            <w:r>
              <w:t>局部函数</w:t>
            </w:r>
            <w:r>
              <w:t>/</w:t>
            </w:r>
            <w:r>
              <w:t>回调（名称提示，保留英文便于检索）：</w:t>
            </w:r>
            <w:r>
              <w:t>collect Step Motor Registration2DTransforms Video.</w:t>
            </w:r>
          </w:p>
        </w:tc>
      </w:tr>
      <w:tr w:rsidR="00A93A58" w14:paraId="4ACD03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E34AEA" w14:textId="77777777" w:rsidR="00A93A58" w:rsidRDefault="005C59C1">
            <w:pPr>
              <w:spacing w:after="0"/>
              <w:jc w:val="left"/>
            </w:pPr>
            <w:r>
              <w:rPr>
                <w:rFonts w:ascii="Consolas" w:hAnsi="Consolas"/>
                <w:sz w:val="20"/>
              </w:rPr>
              <w:t>listMatFilesRecursiveVideo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BDDB3C" w14:textId="77777777" w:rsidR="00A93A58" w:rsidRDefault="005C59C1">
            <w:pPr>
              <w:spacing w:after="0"/>
              <w:jc w:val="left"/>
            </w:pPr>
            <w:r>
              <w:t>5229-5238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9059AC" w14:textId="77777777" w:rsidR="00A93A58" w:rsidRDefault="005C59C1">
            <w:pPr>
              <w:spacing w:after="0"/>
              <w:jc w:val="left"/>
            </w:pPr>
            <w:r>
              <w:t>局部函数</w:t>
            </w:r>
            <w:r>
              <w:t>/</w:t>
            </w:r>
            <w:r>
              <w:t>回调（名称提示，保留英文便于检索）：</w:t>
            </w:r>
            <w:r>
              <w:t>list Mat Files Recursive Video.</w:t>
            </w:r>
          </w:p>
        </w:tc>
      </w:tr>
      <w:tr w:rsidR="00A93A58" w14:paraId="151977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02EAC5" w14:textId="77777777" w:rsidR="00A93A58" w:rsidRDefault="005C59C1">
            <w:pPr>
              <w:spacing w:after="0"/>
              <w:jc w:val="left"/>
            </w:pPr>
            <w:r>
              <w:rPr>
                <w:rFonts w:ascii="Consolas" w:hAnsi="Consolas"/>
                <w:sz w:val="20"/>
              </w:rPr>
              <w:t>walkDir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F561B5" w14:textId="77777777" w:rsidR="00A93A58" w:rsidRDefault="005C59C1">
            <w:pPr>
              <w:spacing w:after="0"/>
              <w:jc w:val="left"/>
            </w:pPr>
            <w:r>
              <w:t>5239-5272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B223EF" w14:textId="77777777" w:rsidR="00A93A58" w:rsidRDefault="005C59C1">
            <w:pPr>
              <w:spacing w:after="0"/>
              <w:jc w:val="left"/>
            </w:pPr>
            <w:r>
              <w:t>局部函数</w:t>
            </w:r>
            <w:r>
              <w:t>/</w:t>
            </w:r>
            <w:r>
              <w:t>回调（名称提示，保留英文便于检索）：</w:t>
            </w:r>
            <w:r>
              <w:t>walk Dir.</w:t>
            </w:r>
          </w:p>
        </w:tc>
      </w:tr>
      <w:tr w:rsidR="00A93A58" w14:paraId="72490C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FAA372" w14:textId="77777777" w:rsidR="00A93A58" w:rsidRDefault="005C59C1">
            <w:pPr>
              <w:spacing w:after="0"/>
              <w:jc w:val="left"/>
            </w:pPr>
            <w:r>
              <w:rPr>
                <w:rFonts w:ascii="Consolas" w:hAnsi="Consolas"/>
                <w:sz w:val="20"/>
              </w:rPr>
              <w:t>parseStepMotorSourceIndexVideo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5D0A15" w14:textId="77777777" w:rsidR="00A93A58" w:rsidRDefault="005C59C1">
            <w:pPr>
              <w:spacing w:after="0"/>
              <w:jc w:val="left"/>
            </w:pPr>
            <w:r>
              <w:t>5273-5327 / 55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588DEA" w14:textId="77777777" w:rsidR="00A93A58" w:rsidRDefault="005C59C1">
            <w:pPr>
              <w:spacing w:after="0"/>
              <w:jc w:val="left"/>
            </w:pPr>
            <w:r>
              <w:t>局部函数</w:t>
            </w:r>
            <w:r>
              <w:t>/</w:t>
            </w:r>
            <w:r>
              <w:t>回调（名称提示，保留英文便于检索）：</w:t>
            </w:r>
            <w:r>
              <w:t>parse Step Motor Source Index Video.</w:t>
            </w:r>
          </w:p>
        </w:tc>
      </w:tr>
      <w:tr w:rsidR="00A93A58" w14:paraId="5F4E3A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5EF6A0" w14:textId="77777777" w:rsidR="00A93A58" w:rsidRDefault="005C59C1">
            <w:pPr>
              <w:spacing w:after="0"/>
              <w:jc w:val="left"/>
            </w:pPr>
            <w:r>
              <w:rPr>
                <w:rFonts w:ascii="Consolas" w:hAnsi="Consolas"/>
                <w:sz w:val="20"/>
              </w:rPr>
              <w:t>scoreStepMotorTransformFileVideo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285E06" w14:textId="77777777" w:rsidR="00A93A58" w:rsidRDefault="005C59C1">
            <w:pPr>
              <w:spacing w:after="0"/>
              <w:jc w:val="left"/>
            </w:pPr>
            <w:r>
              <w:t>5328-5353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ABD66F" w14:textId="77777777" w:rsidR="00A93A58" w:rsidRDefault="005C59C1">
            <w:pPr>
              <w:spacing w:after="0"/>
              <w:jc w:val="left"/>
            </w:pPr>
            <w:r>
              <w:t>局部函数</w:t>
            </w:r>
            <w:r>
              <w:t>/</w:t>
            </w:r>
            <w:r>
              <w:t>回调（名称提示，保留英文便于检索）：</w:t>
            </w:r>
            <w:r>
              <w:t>score Step Motor Transform File Video.</w:t>
            </w:r>
          </w:p>
        </w:tc>
      </w:tr>
      <w:tr w:rsidR="00A93A58" w14:paraId="46BB37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22CE8A" w14:textId="77777777" w:rsidR="00A93A58" w:rsidRDefault="005C59C1">
            <w:pPr>
              <w:spacing w:after="0"/>
              <w:jc w:val="left"/>
            </w:pPr>
            <w:r>
              <w:rPr>
                <w:rFonts w:ascii="Consolas" w:hAnsi="Consolas"/>
                <w:sz w:val="20"/>
              </w:rPr>
              <w:t>showRegionList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5A7785" w14:textId="77777777" w:rsidR="00A93A58" w:rsidRDefault="005C59C1">
            <w:pPr>
              <w:spacing w:after="0"/>
              <w:jc w:val="left"/>
            </w:pPr>
            <w:r>
              <w:t>5354-5366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A81F07" w14:textId="77777777" w:rsidR="00A93A58" w:rsidRDefault="005C59C1">
            <w:pPr>
              <w:spacing w:after="0"/>
              <w:jc w:val="left"/>
            </w:pPr>
            <w:r>
              <w:t>局部函数</w:t>
            </w:r>
            <w:r>
              <w:t>/</w:t>
            </w:r>
            <w:r>
              <w:t>回调（名称提示，保留英文便于检索）：</w:t>
            </w:r>
            <w:r>
              <w:t>show Region List.</w:t>
            </w:r>
          </w:p>
        </w:tc>
      </w:tr>
      <w:tr w:rsidR="00A93A58" w14:paraId="7DA251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404E7B" w14:textId="77777777" w:rsidR="00A93A58" w:rsidRDefault="005C59C1">
            <w:pPr>
              <w:spacing w:after="0"/>
              <w:jc w:val="left"/>
            </w:pPr>
            <w:r>
              <w:rPr>
                <w:rFonts w:ascii="Consolas" w:hAnsi="Consolas"/>
                <w:sz w:val="20"/>
              </w:rPr>
              <w:t>updateRegionLabels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0F80B4" w14:textId="77777777" w:rsidR="00A93A58" w:rsidRDefault="005C59C1">
            <w:pPr>
              <w:spacing w:after="0"/>
              <w:jc w:val="left"/>
            </w:pPr>
            <w:r>
              <w:t>5367-5389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C93FD4" w14:textId="77777777" w:rsidR="00A93A58" w:rsidRDefault="005C59C1">
            <w:pPr>
              <w:spacing w:after="0"/>
              <w:jc w:val="left"/>
            </w:pPr>
            <w:r>
              <w:t>局部函数</w:t>
            </w:r>
            <w:r>
              <w:t>/</w:t>
            </w:r>
            <w:r>
              <w:t>回调（名称提示，保留英文便于检索）：</w:t>
            </w:r>
            <w:r>
              <w:t>update Region Labels.</w:t>
            </w:r>
          </w:p>
        </w:tc>
      </w:tr>
      <w:tr w:rsidR="00A93A58" w14:paraId="45390C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215384" w14:textId="77777777" w:rsidR="00A93A58" w:rsidRDefault="005C59C1">
            <w:pPr>
              <w:spacing w:after="0"/>
              <w:jc w:val="left"/>
            </w:pPr>
            <w:r>
              <w:rPr>
                <w:rFonts w:ascii="Consolas" w:hAnsi="Consolas"/>
                <w:sz w:val="20"/>
              </w:rPr>
              <w:lastRenderedPageBreak/>
              <w:t>regionAppearanceChanged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8DE651" w14:textId="77777777" w:rsidR="00A93A58" w:rsidRDefault="005C59C1">
            <w:pPr>
              <w:spacing w:after="0"/>
              <w:jc w:val="left"/>
            </w:pPr>
            <w:r>
              <w:t>5390-5393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C97277" w14:textId="77777777" w:rsidR="00A93A58" w:rsidRDefault="005C59C1">
            <w:pPr>
              <w:spacing w:after="0"/>
              <w:jc w:val="left"/>
            </w:pPr>
            <w:r>
              <w:t>局部函数</w:t>
            </w:r>
            <w:r>
              <w:t>/</w:t>
            </w:r>
            <w:r>
              <w:t>回调（名称提示，保留英文便于检索）：</w:t>
            </w:r>
            <w:r>
              <w:t>region Appearance Changed.</w:t>
            </w:r>
          </w:p>
        </w:tc>
      </w:tr>
      <w:tr w:rsidR="00A93A58" w14:paraId="043750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952F75" w14:textId="77777777" w:rsidR="00A93A58" w:rsidRDefault="005C59C1">
            <w:pPr>
              <w:spacing w:after="0"/>
              <w:jc w:val="left"/>
            </w:pPr>
            <w:r>
              <w:rPr>
                <w:rFonts w:ascii="Consolas" w:hAnsi="Consolas"/>
                <w:sz w:val="20"/>
              </w:rPr>
              <w:t>refreshRegistered2DUnderlays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4A60D0" w14:textId="77777777" w:rsidR="00A93A58" w:rsidRDefault="005C59C1">
            <w:pPr>
              <w:spacing w:after="0"/>
              <w:jc w:val="left"/>
            </w:pPr>
            <w:r>
              <w:t>5394-5410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70E614" w14:textId="77777777" w:rsidR="00A93A58" w:rsidRDefault="005C59C1">
            <w:pPr>
              <w:spacing w:after="0"/>
              <w:jc w:val="left"/>
            </w:pPr>
            <w:r>
              <w:t>局部函数</w:t>
            </w:r>
            <w:r>
              <w:t>/</w:t>
            </w:r>
            <w:r>
              <w:t>回调（名称提示，保留英文便于检索）：</w:t>
            </w:r>
            <w:r>
              <w:t>refresh Registered2DUnderlays.</w:t>
            </w:r>
          </w:p>
        </w:tc>
      </w:tr>
      <w:tr w:rsidR="00A93A58" w14:paraId="2AF253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286EC2" w14:textId="77777777" w:rsidR="00A93A58" w:rsidRDefault="005C59C1">
            <w:pPr>
              <w:spacing w:after="0"/>
              <w:jc w:val="left"/>
            </w:pPr>
            <w:r>
              <w:rPr>
                <w:rFonts w:ascii="Consolas" w:hAnsi="Consolas"/>
                <w:sz w:val="20"/>
              </w:rPr>
              <w:t>underlayData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2E006F" w14:textId="77777777" w:rsidR="00A93A58" w:rsidRDefault="005C59C1">
            <w:pPr>
              <w:spacing w:after="0"/>
              <w:jc w:val="left"/>
            </w:pPr>
            <w:r>
              <w:t>5411-5416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D39B1C" w14:textId="77777777" w:rsidR="00A93A58" w:rsidRDefault="005C59C1">
            <w:pPr>
              <w:spacing w:after="0"/>
              <w:jc w:val="left"/>
            </w:pPr>
            <w:r>
              <w:t>局部函数</w:t>
            </w:r>
            <w:r>
              <w:t>/</w:t>
            </w:r>
            <w:r>
              <w:t>回调（名称提示，保留英文便于检索）：</w:t>
            </w:r>
            <w:r>
              <w:t>underlay Data.</w:t>
            </w:r>
          </w:p>
        </w:tc>
      </w:tr>
      <w:tr w:rsidR="00A93A58" w14:paraId="45DAB0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7AE0B2" w14:textId="77777777" w:rsidR="00A93A58" w:rsidRDefault="005C59C1">
            <w:pPr>
              <w:spacing w:after="0"/>
              <w:jc w:val="left"/>
            </w:pPr>
            <w:r>
              <w:rPr>
                <w:rFonts w:ascii="Consolas" w:hAnsi="Consolas"/>
                <w:sz w:val="20"/>
              </w:rPr>
              <w:t>atlasUnderlayChoiceCB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0ADC29" w14:textId="77777777" w:rsidR="00A93A58" w:rsidRDefault="005C59C1">
            <w:pPr>
              <w:spacing w:after="0"/>
              <w:jc w:val="left"/>
            </w:pPr>
            <w:r>
              <w:t>5417-5428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AD0661" w14:textId="77777777" w:rsidR="00A93A58" w:rsidRDefault="005C59C1">
            <w:pPr>
              <w:spacing w:after="0"/>
              <w:jc w:val="left"/>
            </w:pPr>
            <w:r>
              <w:t>局部函数</w:t>
            </w:r>
            <w:r>
              <w:t>/</w:t>
            </w:r>
            <w:r>
              <w:t>回调（名称提示，保留英文便于检索）：</w:t>
            </w:r>
            <w:r>
              <w:t>atlas Underlay Choice CB.</w:t>
            </w:r>
          </w:p>
        </w:tc>
      </w:tr>
      <w:tr w:rsidR="00A93A58" w14:paraId="6A04A5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A84823" w14:textId="77777777" w:rsidR="00A93A58" w:rsidRDefault="005C59C1">
            <w:pPr>
              <w:spacing w:after="0"/>
              <w:jc w:val="left"/>
            </w:pPr>
            <w:r>
              <w:rPr>
                <w:rFonts w:ascii="Consolas" w:hAnsi="Consolas"/>
                <w:sz w:val="20"/>
              </w:rPr>
              <w:t>refreshAtlasUnderlayChoices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E44C17" w14:textId="77777777" w:rsidR="00A93A58" w:rsidRDefault="005C59C1">
            <w:pPr>
              <w:spacing w:after="0"/>
              <w:jc w:val="left"/>
            </w:pPr>
            <w:r>
              <w:t>5429-5444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48056A" w14:textId="77777777" w:rsidR="00A93A58" w:rsidRDefault="005C59C1">
            <w:pPr>
              <w:spacing w:after="0"/>
              <w:jc w:val="left"/>
            </w:pPr>
            <w:r>
              <w:t>局部函数</w:t>
            </w:r>
            <w:r>
              <w:t>/</w:t>
            </w:r>
            <w:r>
              <w:t>回调（名称提示，保留英文便于检索）：</w:t>
            </w:r>
            <w:r>
              <w:t>refresh Atlas Underlay Choices.</w:t>
            </w:r>
          </w:p>
        </w:tc>
      </w:tr>
      <w:tr w:rsidR="00A93A58" w14:paraId="023890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4A177D" w14:textId="77777777" w:rsidR="00A93A58" w:rsidRDefault="005C59C1">
            <w:pPr>
              <w:spacing w:after="0"/>
              <w:jc w:val="left"/>
            </w:pPr>
            <w:r>
              <w:rPr>
                <w:rFonts w:ascii="Consolas" w:hAnsi="Consolas"/>
                <w:sz w:val="20"/>
              </w:rPr>
              <w:t>apply3DAtlasWarp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7403A7" w14:textId="77777777" w:rsidR="00A93A58" w:rsidRDefault="005C59C1">
            <w:pPr>
              <w:spacing w:after="0"/>
              <w:jc w:val="left"/>
            </w:pPr>
            <w:r>
              <w:t>5445-5470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BD176D" w14:textId="77777777" w:rsidR="00A93A58" w:rsidRDefault="005C59C1">
            <w:pPr>
              <w:spacing w:after="0"/>
              <w:jc w:val="left"/>
            </w:pPr>
            <w:r>
              <w:t>局部函数</w:t>
            </w:r>
            <w:r>
              <w:t>/</w:t>
            </w:r>
            <w:r>
              <w:t>回调（名称提示，保留英文便于检索）：</w:t>
            </w:r>
            <w:r>
              <w:t>apply3DAtlas Warp.</w:t>
            </w:r>
          </w:p>
        </w:tc>
      </w:tr>
      <w:tr w:rsidR="00A93A58" w14:paraId="6D0A5E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18115E" w14:textId="77777777" w:rsidR="00A93A58" w:rsidRDefault="005C59C1">
            <w:pPr>
              <w:spacing w:after="0"/>
              <w:jc w:val="left"/>
            </w:pPr>
            <w:r>
              <w:rPr>
                <w:rFonts w:ascii="Consolas" w:hAnsi="Consolas"/>
                <w:sz w:val="20"/>
              </w:rPr>
              <w:t>applyStepMotorUnderlayBundleVideo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5F1785" w14:textId="77777777" w:rsidR="00A93A58" w:rsidRDefault="005C59C1">
            <w:pPr>
              <w:spacing w:after="0"/>
              <w:jc w:val="left"/>
            </w:pPr>
            <w:r>
              <w:t>5471-5497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162808" w14:textId="77777777" w:rsidR="00A93A58" w:rsidRDefault="005C59C1">
            <w:pPr>
              <w:spacing w:after="0"/>
              <w:jc w:val="left"/>
            </w:pPr>
            <w:r>
              <w:t>局部函数</w:t>
            </w:r>
            <w:r>
              <w:t>/</w:t>
            </w:r>
            <w:r>
              <w:t>回调（名称提示，保留英文便于检索）：</w:t>
            </w:r>
            <w:r>
              <w:t>apply Step Motor Underlay Bundle Video.</w:t>
            </w:r>
          </w:p>
        </w:tc>
      </w:tr>
      <w:tr w:rsidR="00A93A58" w14:paraId="656EF9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E3922D" w14:textId="77777777" w:rsidR="00A93A58" w:rsidRDefault="005C59C1">
            <w:pPr>
              <w:spacing w:after="0"/>
              <w:jc w:val="left"/>
            </w:pPr>
            <w:r>
              <w:rPr>
                <w:rFonts w:ascii="Consolas" w:hAnsi="Consolas"/>
                <w:sz w:val="20"/>
              </w:rPr>
              <w:t>loadAtlasUnderlayFolderCB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6B9659" w14:textId="77777777" w:rsidR="00A93A58" w:rsidRDefault="005C59C1">
            <w:pPr>
              <w:spacing w:after="0"/>
              <w:jc w:val="left"/>
            </w:pPr>
            <w:r>
              <w:t>5498-5527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73B18C" w14:textId="77777777" w:rsidR="00A93A58" w:rsidRDefault="005C59C1">
            <w:pPr>
              <w:spacing w:after="0"/>
              <w:jc w:val="left"/>
            </w:pPr>
            <w:r>
              <w:t>局部函数</w:t>
            </w:r>
            <w:r>
              <w:t>/</w:t>
            </w:r>
            <w:r>
              <w:t>回调（名称提示，保留英文便于检索）：</w:t>
            </w:r>
            <w:r>
              <w:t>load Atlas Underlay Folder CB.</w:t>
            </w:r>
          </w:p>
        </w:tc>
      </w:tr>
      <w:tr w:rsidR="00A93A58" w14:paraId="384126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736680" w14:textId="77777777" w:rsidR="00A93A58" w:rsidRDefault="005C59C1">
            <w:pPr>
              <w:spacing w:after="0"/>
              <w:jc w:val="left"/>
            </w:pPr>
            <w:r>
              <w:rPr>
                <w:rFonts w:ascii="Consolas" w:hAnsi="Consolas"/>
                <w:sz w:val="20"/>
              </w:rPr>
              <w:t>loadNewUnderlayCB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301B95" w14:textId="77777777" w:rsidR="00A93A58" w:rsidRDefault="005C59C1">
            <w:pPr>
              <w:spacing w:after="0"/>
              <w:jc w:val="left"/>
            </w:pPr>
            <w:r>
              <w:t>5528-5693 / 166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9F104C" w14:textId="77777777" w:rsidR="00A93A58" w:rsidRDefault="005C59C1">
            <w:pPr>
              <w:spacing w:after="0"/>
              <w:jc w:val="left"/>
            </w:pPr>
            <w:r>
              <w:t>局部函数</w:t>
            </w:r>
            <w:r>
              <w:t>/</w:t>
            </w:r>
            <w:r>
              <w:t>回调（名称提示，保留英文便于检索）：</w:t>
            </w:r>
            <w:r>
              <w:t>load New Underlay CB.</w:t>
            </w:r>
          </w:p>
        </w:tc>
      </w:tr>
      <w:tr w:rsidR="00A93A58" w14:paraId="12DEDC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6DDB55" w14:textId="77777777" w:rsidR="00A93A58" w:rsidRDefault="005C59C1">
            <w:pPr>
              <w:spacing w:after="0"/>
              <w:jc w:val="left"/>
            </w:pPr>
            <w:r>
              <w:rPr>
                <w:rFonts w:ascii="Consolas" w:hAnsi="Consolas"/>
                <w:sz w:val="20"/>
              </w:rPr>
              <w:t>validateAndPrepareUnderlay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840A85" w14:textId="77777777" w:rsidR="00A93A58" w:rsidRDefault="005C59C1">
            <w:pPr>
              <w:spacing w:after="0"/>
              <w:jc w:val="left"/>
            </w:pPr>
            <w:r>
              <w:t>5694-5707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946475" w14:textId="77777777" w:rsidR="00A93A58" w:rsidRDefault="005C59C1">
            <w:pPr>
              <w:spacing w:after="0"/>
              <w:jc w:val="left"/>
            </w:pPr>
            <w:r>
              <w:t>局部函数</w:t>
            </w:r>
            <w:r>
              <w:t>/</w:t>
            </w:r>
            <w:r>
              <w:t>回调（名称提示，保留英文便于检索）：</w:t>
            </w:r>
            <w:r>
              <w:t>validate And Prepare Underlay.</w:t>
            </w:r>
          </w:p>
        </w:tc>
      </w:tr>
      <w:tr w:rsidR="00A93A58" w14:paraId="67245F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ABFEBE" w14:textId="77777777" w:rsidR="00A93A58" w:rsidRDefault="005C59C1">
            <w:pPr>
              <w:spacing w:after="0"/>
              <w:jc w:val="left"/>
            </w:pPr>
            <w:r>
              <w:rPr>
                <w:rFonts w:ascii="Consolas" w:hAnsi="Consolas"/>
                <w:sz w:val="20"/>
              </w:rPr>
              <w:lastRenderedPageBreak/>
              <w:t>fitUnderlayToCurrentDisplay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587EB7" w14:textId="77777777" w:rsidR="00A93A58" w:rsidRDefault="005C59C1">
            <w:pPr>
              <w:spacing w:after="0"/>
              <w:jc w:val="left"/>
            </w:pPr>
            <w:r>
              <w:t>5708-5773 / 66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01F517" w14:textId="77777777" w:rsidR="00A93A58" w:rsidRDefault="005C59C1">
            <w:pPr>
              <w:spacing w:after="0"/>
              <w:jc w:val="left"/>
            </w:pPr>
            <w:r>
              <w:t>局部函数</w:t>
            </w:r>
            <w:r>
              <w:t>/</w:t>
            </w:r>
            <w:r>
              <w:t>回调（名称提示，保留英文便于检索）：</w:t>
            </w:r>
            <w:r>
              <w:t>fit Underlay To Current Display.</w:t>
            </w:r>
          </w:p>
        </w:tc>
      </w:tr>
      <w:tr w:rsidR="00A93A58" w14:paraId="373A4F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728926" w14:textId="77777777" w:rsidR="00A93A58" w:rsidRDefault="005C59C1">
            <w:pPr>
              <w:spacing w:after="0"/>
              <w:jc w:val="left"/>
            </w:pPr>
            <w:r>
              <w:rPr>
                <w:rFonts w:ascii="Consolas" w:hAnsi="Consolas"/>
                <w:sz w:val="20"/>
              </w:rPr>
              <w:t>centerCropPad2D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046A58" w14:textId="77777777" w:rsidR="00A93A58" w:rsidRDefault="005C59C1">
            <w:pPr>
              <w:spacing w:after="0"/>
              <w:jc w:val="left"/>
            </w:pPr>
            <w:r>
              <w:t>5774-5792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708F67" w14:textId="77777777" w:rsidR="00A93A58" w:rsidRDefault="005C59C1">
            <w:pPr>
              <w:spacing w:after="0"/>
              <w:jc w:val="left"/>
            </w:pPr>
            <w:r>
              <w:t>局部函数</w:t>
            </w:r>
            <w:r>
              <w:t>/</w:t>
            </w:r>
            <w:r>
              <w:t>回调（名称提示，保留英文便于检索）：</w:t>
            </w:r>
            <w:r>
              <w:t>center Crop Pad2D.</w:t>
            </w:r>
          </w:p>
        </w:tc>
      </w:tr>
      <w:tr w:rsidR="00A93A58" w14:paraId="3317F3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0F0027" w14:textId="77777777" w:rsidR="00A93A58" w:rsidRDefault="005C59C1">
            <w:pPr>
              <w:spacing w:after="0"/>
              <w:jc w:val="left"/>
            </w:pPr>
            <w:r>
              <w:rPr>
                <w:rFonts w:ascii="Consolas" w:hAnsi="Consolas"/>
                <w:sz w:val="20"/>
              </w:rPr>
              <w:t>fitRegionLabelsToCurrentDisplay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85B861" w14:textId="77777777" w:rsidR="00A93A58" w:rsidRDefault="005C59C1">
            <w:pPr>
              <w:spacing w:after="0"/>
              <w:jc w:val="left"/>
            </w:pPr>
            <w:r>
              <w:t>5793-5819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FF1D69" w14:textId="77777777" w:rsidR="00A93A58" w:rsidRDefault="005C59C1">
            <w:pPr>
              <w:spacing w:after="0"/>
              <w:jc w:val="left"/>
            </w:pPr>
            <w:r>
              <w:t>局部函数</w:t>
            </w:r>
            <w:r>
              <w:t>/</w:t>
            </w:r>
            <w:r>
              <w:t>回调（名称提示，保留英文便于检索）：</w:t>
            </w:r>
            <w:r>
              <w:t>fit Region Labels To Current Display.</w:t>
            </w:r>
          </w:p>
        </w:tc>
      </w:tr>
      <w:tr w:rsidR="00A93A58" w14:paraId="5F4362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D7F260" w14:textId="77777777" w:rsidR="00A93A58" w:rsidRDefault="005C59C1">
            <w:pPr>
              <w:spacing w:after="0"/>
              <w:jc w:val="left"/>
            </w:pPr>
            <w:r>
              <w:rPr>
                <w:rFonts w:ascii="Consolas" w:hAnsi="Consolas"/>
                <w:sz w:val="20"/>
              </w:rPr>
              <w:t>forceRgbToSize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7A17D7" w14:textId="77777777" w:rsidR="00A93A58" w:rsidRDefault="005C59C1">
            <w:pPr>
              <w:spacing w:after="0"/>
              <w:jc w:val="left"/>
            </w:pPr>
            <w:r>
              <w:t>5820-5843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F175DD" w14:textId="77777777" w:rsidR="00A93A58" w:rsidRDefault="005C59C1">
            <w:pPr>
              <w:spacing w:after="0"/>
              <w:jc w:val="left"/>
            </w:pPr>
            <w:r>
              <w:t>局部函数</w:t>
            </w:r>
            <w:r>
              <w:t>/</w:t>
            </w:r>
            <w:r>
              <w:t>回调（名称提示，保留英文便于检索）：</w:t>
            </w:r>
            <w:r>
              <w:t>force Rgb To Size.</w:t>
            </w:r>
          </w:p>
        </w:tc>
      </w:tr>
      <w:tr w:rsidR="00A93A58" w14:paraId="53E4A2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1AF9DF" w14:textId="77777777" w:rsidR="00A93A58" w:rsidRDefault="005C59C1">
            <w:pPr>
              <w:spacing w:after="0"/>
              <w:jc w:val="left"/>
            </w:pPr>
            <w:r>
              <w:rPr>
                <w:rFonts w:ascii="Consolas" w:hAnsi="Consolas"/>
                <w:sz w:val="20"/>
              </w:rPr>
              <w:t>applyUnderlayMeta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F0B475" w14:textId="77777777" w:rsidR="00A93A58" w:rsidRDefault="005C59C1">
            <w:pPr>
              <w:spacing w:after="0"/>
              <w:jc w:val="left"/>
            </w:pPr>
            <w:r>
              <w:t>5844-5886 / 43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47BB2E" w14:textId="77777777" w:rsidR="00A93A58" w:rsidRDefault="005C59C1">
            <w:pPr>
              <w:spacing w:after="0"/>
              <w:jc w:val="left"/>
            </w:pPr>
            <w:r>
              <w:t>局部函数</w:t>
            </w:r>
            <w:r>
              <w:t>/</w:t>
            </w:r>
            <w:r>
              <w:t>回调（名称提示，保留英文便于检索）：</w:t>
            </w:r>
            <w:r>
              <w:t>apply Underlay Meta.</w:t>
            </w:r>
          </w:p>
        </w:tc>
      </w:tr>
      <w:tr w:rsidR="00A93A58" w14:paraId="22C243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4A9E43" w14:textId="77777777" w:rsidR="00A93A58" w:rsidRDefault="005C59C1">
            <w:pPr>
              <w:spacing w:after="0"/>
              <w:jc w:val="left"/>
            </w:pPr>
            <w:r>
              <w:rPr>
                <w:rFonts w:ascii="Consolas" w:hAnsi="Consolas"/>
                <w:sz w:val="20"/>
              </w:rPr>
              <w:t>doesUnderlayMatchTransformOutput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A62D1C" w14:textId="77777777" w:rsidR="00A93A58" w:rsidRDefault="005C59C1">
            <w:pPr>
              <w:spacing w:after="0"/>
              <w:jc w:val="left"/>
            </w:pPr>
            <w:r>
              <w:t>5887-5903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1D4A8F" w14:textId="77777777" w:rsidR="00A93A58" w:rsidRDefault="005C59C1">
            <w:pPr>
              <w:spacing w:after="0"/>
              <w:jc w:val="left"/>
            </w:pPr>
            <w:r>
              <w:t>局部函数</w:t>
            </w:r>
            <w:r>
              <w:t>/</w:t>
            </w:r>
            <w:r>
              <w:t>回调（名称提示，保留英文便于检索）：</w:t>
            </w:r>
            <w:r>
              <w:t>does Underlay Match Transform Output.</w:t>
            </w:r>
          </w:p>
        </w:tc>
      </w:tr>
      <w:tr w:rsidR="00A93A58" w14:paraId="0C14BB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A10FE7" w14:textId="77777777" w:rsidR="00A93A58" w:rsidRDefault="005C59C1">
            <w:pPr>
              <w:spacing w:after="0"/>
              <w:jc w:val="left"/>
            </w:pPr>
            <w:r>
              <w:rPr>
                <w:rFonts w:ascii="Consolas" w:hAnsi="Consolas"/>
                <w:sz w:val="20"/>
              </w:rPr>
              <w:t>getBestTransformForUnderlay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EBD4F3" w14:textId="77777777" w:rsidR="00A93A58" w:rsidRDefault="005C59C1">
            <w:pPr>
              <w:spacing w:after="0"/>
              <w:jc w:val="left"/>
            </w:pPr>
            <w:r>
              <w:t>5904-6013 / 110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556BC8" w14:textId="77777777" w:rsidR="00A93A58" w:rsidRDefault="005C59C1">
            <w:pPr>
              <w:spacing w:after="0"/>
              <w:jc w:val="left"/>
            </w:pPr>
            <w:r>
              <w:t>局部函数</w:t>
            </w:r>
            <w:r>
              <w:t>/</w:t>
            </w:r>
            <w:r>
              <w:t>回调（名称提示，保留英文便于检索）：</w:t>
            </w:r>
            <w:r>
              <w:t>get Best Transform For Underlay.</w:t>
            </w:r>
          </w:p>
        </w:tc>
      </w:tr>
      <w:tr w:rsidR="00A93A58" w14:paraId="7BBB4F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5A1655" w14:textId="77777777" w:rsidR="00A93A58" w:rsidRDefault="005C59C1">
            <w:pPr>
              <w:spacing w:after="0"/>
              <w:jc w:val="left"/>
            </w:pPr>
            <w:r>
              <w:rPr>
                <w:rFonts w:ascii="Consolas" w:hAnsi="Consolas"/>
                <w:sz w:val="20"/>
              </w:rPr>
              <w:t>addDirCandidate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177E77" w14:textId="77777777" w:rsidR="00A93A58" w:rsidRDefault="005C59C1">
            <w:pPr>
              <w:spacing w:after="0"/>
              <w:jc w:val="left"/>
            </w:pPr>
            <w:r>
              <w:t>6014-6022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5B6EEE" w14:textId="77777777" w:rsidR="00A93A58" w:rsidRDefault="005C59C1">
            <w:pPr>
              <w:spacing w:after="0"/>
              <w:jc w:val="left"/>
            </w:pPr>
            <w:r>
              <w:t>局部函数</w:t>
            </w:r>
            <w:r>
              <w:t>/</w:t>
            </w:r>
            <w:r>
              <w:t>回调（名称提示，保留英文便于检索）：</w:t>
            </w:r>
            <w:r>
              <w:t>add Dir Candidate.</w:t>
            </w:r>
          </w:p>
        </w:tc>
      </w:tr>
      <w:tr w:rsidR="00A93A58" w14:paraId="7AC18A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F1D6F9" w14:textId="77777777" w:rsidR="00A93A58" w:rsidRDefault="005C59C1">
            <w:pPr>
              <w:spacing w:after="0"/>
              <w:jc w:val="left"/>
            </w:pPr>
            <w:r>
              <w:rPr>
                <w:rFonts w:ascii="Consolas" w:hAnsi="Consolas"/>
                <w:sz w:val="20"/>
              </w:rPr>
              <w:t>addFileCandidate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D0E466" w14:textId="77777777" w:rsidR="00A93A58" w:rsidRDefault="005C59C1">
            <w:pPr>
              <w:spacing w:after="0"/>
              <w:jc w:val="left"/>
            </w:pPr>
            <w:r>
              <w:t>6023-6038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D70401" w14:textId="77777777" w:rsidR="00A93A58" w:rsidRDefault="005C59C1">
            <w:pPr>
              <w:spacing w:after="0"/>
              <w:jc w:val="left"/>
            </w:pPr>
            <w:r>
              <w:t>局部函数</w:t>
            </w:r>
            <w:r>
              <w:t>/</w:t>
            </w:r>
            <w:r>
              <w:t>回调（名称提示，保留英文便于检索）：</w:t>
            </w:r>
            <w:r>
              <w:t>add File Candidate.</w:t>
            </w:r>
          </w:p>
        </w:tc>
      </w:tr>
      <w:tr w:rsidR="00A93A58" w14:paraId="4B3F4F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E0DA8A" w14:textId="77777777" w:rsidR="00A93A58" w:rsidRDefault="005C59C1">
            <w:pPr>
              <w:spacing w:after="0"/>
              <w:jc w:val="left"/>
            </w:pPr>
            <w:r>
              <w:rPr>
                <w:rFonts w:ascii="Consolas" w:hAnsi="Consolas"/>
                <w:sz w:val="20"/>
              </w:rPr>
              <w:t>scoreTransformCandidateVideo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2CC98E" w14:textId="77777777" w:rsidR="00A93A58" w:rsidRDefault="005C59C1">
            <w:pPr>
              <w:spacing w:after="0"/>
              <w:jc w:val="left"/>
            </w:pPr>
            <w:r>
              <w:t>6039-6079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3D3C4D" w14:textId="77777777" w:rsidR="00A93A58" w:rsidRDefault="005C59C1">
            <w:pPr>
              <w:spacing w:after="0"/>
              <w:jc w:val="left"/>
            </w:pPr>
            <w:r>
              <w:t>局部函数</w:t>
            </w:r>
            <w:r>
              <w:t>/</w:t>
            </w:r>
            <w:r>
              <w:t>回调（名称提示，保留英文便于检索）：</w:t>
            </w:r>
            <w:r>
              <w:t>score Transform Candidate Video.</w:t>
            </w:r>
          </w:p>
        </w:tc>
      </w:tr>
      <w:tr w:rsidR="00A93A58" w14:paraId="50EAE4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D9F987" w14:textId="77777777" w:rsidR="00A93A58" w:rsidRDefault="005C59C1">
            <w:pPr>
              <w:spacing w:after="0"/>
              <w:jc w:val="left"/>
            </w:pPr>
            <w:r>
              <w:rPr>
                <w:rFonts w:ascii="Consolas" w:hAnsi="Consolas"/>
                <w:sz w:val="20"/>
              </w:rPr>
              <w:lastRenderedPageBreak/>
              <w:t>uniquePathListVideo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469EF1" w14:textId="77777777" w:rsidR="00A93A58" w:rsidRDefault="005C59C1">
            <w:pPr>
              <w:spacing w:after="0"/>
              <w:jc w:val="left"/>
            </w:pPr>
            <w:r>
              <w:t>6080-6097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4C306F" w14:textId="77777777" w:rsidR="00A93A58" w:rsidRDefault="005C59C1">
            <w:pPr>
              <w:spacing w:after="0"/>
              <w:jc w:val="left"/>
            </w:pPr>
            <w:r>
              <w:t>局部函数</w:t>
            </w:r>
            <w:r>
              <w:t>/</w:t>
            </w:r>
            <w:r>
              <w:t>回调（名称提示，保留英文便于检索）：</w:t>
            </w:r>
            <w:r>
              <w:t>unique Path List Video.</w:t>
            </w:r>
          </w:p>
        </w:tc>
      </w:tr>
      <w:tr w:rsidR="00A93A58" w14:paraId="167338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509CFE" w14:textId="77777777" w:rsidR="00A93A58" w:rsidRDefault="005C59C1">
            <w:pPr>
              <w:spacing w:after="0"/>
              <w:jc w:val="left"/>
            </w:pPr>
            <w:r>
              <w:rPr>
                <w:rFonts w:ascii="Consolas" w:hAnsi="Consolas"/>
                <w:sz w:val="20"/>
              </w:rPr>
              <w:t>getUnderlayStartPath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A3AD30" w14:textId="77777777" w:rsidR="00A93A58" w:rsidRDefault="005C59C1">
            <w:pPr>
              <w:spacing w:after="0"/>
              <w:jc w:val="left"/>
            </w:pPr>
            <w:r>
              <w:t>6098-6103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380061" w14:textId="77777777" w:rsidR="00A93A58" w:rsidRDefault="005C59C1">
            <w:pPr>
              <w:spacing w:after="0"/>
              <w:jc w:val="left"/>
            </w:pPr>
            <w:r>
              <w:t>局部函数</w:t>
            </w:r>
            <w:r>
              <w:t>/</w:t>
            </w:r>
            <w:r>
              <w:t>回调（名称提示，保留英文便于检索）：</w:t>
            </w:r>
            <w:r>
              <w:t>get Underlay Start Path.</w:t>
            </w:r>
          </w:p>
        </w:tc>
      </w:tr>
      <w:tr w:rsidR="00A93A58" w14:paraId="5F3D6D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5D509F" w14:textId="77777777" w:rsidR="00A93A58" w:rsidRDefault="005C59C1">
            <w:pPr>
              <w:spacing w:after="0"/>
              <w:jc w:val="left"/>
            </w:pPr>
            <w:r>
              <w:rPr>
                <w:rFonts w:ascii="Consolas" w:hAnsi="Consolas"/>
                <w:sz w:val="20"/>
              </w:rPr>
              <w:t>readUnderlayFile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EABC07" w14:textId="77777777" w:rsidR="00A93A58" w:rsidRDefault="005C59C1">
            <w:pPr>
              <w:spacing w:after="0"/>
              <w:jc w:val="left"/>
            </w:pPr>
            <w:r>
              <w:t>6104-6149 / 46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3C3155" w14:textId="77777777" w:rsidR="00A93A58" w:rsidRDefault="005C59C1">
            <w:pPr>
              <w:spacing w:after="0"/>
              <w:jc w:val="left"/>
            </w:pPr>
            <w:r>
              <w:t>局部函数</w:t>
            </w:r>
            <w:r>
              <w:t>/</w:t>
            </w:r>
            <w:r>
              <w:t>回调（名称提示，保留英文便于检索）：</w:t>
            </w:r>
            <w:r>
              <w:t>read Underlay File.</w:t>
            </w:r>
          </w:p>
        </w:tc>
      </w:tr>
      <w:tr w:rsidR="00A93A58" w14:paraId="641AE9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8EAB59" w14:textId="77777777" w:rsidR="00A93A58" w:rsidRDefault="005C59C1">
            <w:pPr>
              <w:spacing w:after="0"/>
              <w:jc w:val="left"/>
            </w:pPr>
            <w:r>
              <w:rPr>
                <w:rFonts w:ascii="Consolas" w:hAnsi="Consolas"/>
                <w:sz w:val="20"/>
              </w:rPr>
              <w:t>defaultUnderlayMeta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5064AD" w14:textId="77777777" w:rsidR="00A93A58" w:rsidRDefault="005C59C1">
            <w:pPr>
              <w:spacing w:after="0"/>
              <w:jc w:val="left"/>
            </w:pPr>
            <w:r>
              <w:t>6150-6157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33178B" w14:textId="77777777" w:rsidR="00A93A58" w:rsidRDefault="005C59C1">
            <w:pPr>
              <w:spacing w:after="0"/>
              <w:jc w:val="left"/>
            </w:pPr>
            <w:r>
              <w:t>局部函数</w:t>
            </w:r>
            <w:r>
              <w:t>/</w:t>
            </w:r>
            <w:r>
              <w:t>回调（名称提示，保留英文便于检索）：</w:t>
            </w:r>
            <w:r>
              <w:t>default Underlay Meta.</w:t>
            </w:r>
          </w:p>
        </w:tc>
      </w:tr>
      <w:tr w:rsidR="00A93A58" w14:paraId="7823AF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6B11A7" w14:textId="77777777" w:rsidR="00A93A58" w:rsidRDefault="005C59C1">
            <w:pPr>
              <w:spacing w:after="0"/>
              <w:jc w:val="left"/>
            </w:pPr>
            <w:r>
              <w:rPr>
                <w:rFonts w:ascii="Consolas" w:hAnsi="Consolas"/>
                <w:sz w:val="20"/>
              </w:rPr>
              <w:t>extractUnderlayFromMatStruct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911885" w14:textId="77777777" w:rsidR="00A93A58" w:rsidRDefault="005C59C1">
            <w:pPr>
              <w:spacing w:after="0"/>
              <w:jc w:val="left"/>
            </w:pPr>
            <w:r>
              <w:t>6158-6282 / 125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66930A" w14:textId="77777777" w:rsidR="00A93A58" w:rsidRDefault="005C59C1">
            <w:pPr>
              <w:spacing w:after="0"/>
              <w:jc w:val="left"/>
            </w:pPr>
            <w:r>
              <w:t>局部函数</w:t>
            </w:r>
            <w:r>
              <w:t>/</w:t>
            </w:r>
            <w:r>
              <w:t>回调（名称提示，保留英文便于检索）：</w:t>
            </w:r>
            <w:r>
              <w:t>extract Underlay From Mat Struct.</w:t>
            </w:r>
          </w:p>
        </w:tc>
      </w:tr>
      <w:tr w:rsidR="00A93A58" w14:paraId="567E40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14F0BB" w14:textId="77777777" w:rsidR="00A93A58" w:rsidRDefault="005C59C1">
            <w:pPr>
              <w:spacing w:after="0"/>
              <w:jc w:val="left"/>
            </w:pPr>
            <w:r>
              <w:rPr>
                <w:rFonts w:ascii="Consolas" w:hAnsi="Consolas"/>
                <w:sz w:val="20"/>
              </w:rPr>
              <w:t>tryExtractSpecialUnderlayStruct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63EF8E" w14:textId="77777777" w:rsidR="00A93A58" w:rsidRDefault="005C59C1">
            <w:pPr>
              <w:spacing w:after="0"/>
              <w:jc w:val="left"/>
            </w:pPr>
            <w:r>
              <w:t>6283-6355 / 73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E9E837" w14:textId="77777777" w:rsidR="00A93A58" w:rsidRDefault="005C59C1">
            <w:pPr>
              <w:spacing w:after="0"/>
              <w:jc w:val="left"/>
            </w:pPr>
            <w:r>
              <w:t>局部函数</w:t>
            </w:r>
            <w:r>
              <w:t>/</w:t>
            </w:r>
            <w:r>
              <w:t>回调（名称提示，保留英文便于检索）：</w:t>
            </w:r>
            <w:r>
              <w:t>try Extract Special Underlay Struct.</w:t>
            </w:r>
          </w:p>
        </w:tc>
      </w:tr>
      <w:tr w:rsidR="00A93A58" w14:paraId="496CB0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778347" w14:textId="77777777" w:rsidR="00A93A58" w:rsidRDefault="005C59C1">
            <w:pPr>
              <w:spacing w:after="0"/>
              <w:jc w:val="left"/>
            </w:pPr>
            <w:r>
              <w:rPr>
                <w:rFonts w:ascii="Consolas" w:hAnsi="Consolas"/>
                <w:sz w:val="20"/>
              </w:rPr>
              <w:t>warpUnderlayForCurrentDisplay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F418AE" w14:textId="77777777" w:rsidR="00A93A58" w:rsidRDefault="005C59C1">
            <w:pPr>
              <w:spacing w:after="0"/>
              <w:jc w:val="left"/>
            </w:pPr>
            <w:r>
              <w:t>6356-6406 / 51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63958B" w14:textId="77777777" w:rsidR="00A93A58" w:rsidRDefault="005C59C1">
            <w:pPr>
              <w:spacing w:after="0"/>
              <w:jc w:val="left"/>
            </w:pPr>
            <w:r>
              <w:t>局部函数</w:t>
            </w:r>
            <w:r>
              <w:t>/</w:t>
            </w:r>
            <w:r>
              <w:t>回调（名称提示，保留英文便于检索）：</w:t>
            </w:r>
            <w:r>
              <w:t>warp Underlay For Current Display.</w:t>
            </w:r>
          </w:p>
        </w:tc>
      </w:tr>
      <w:tr w:rsidR="00A93A58" w14:paraId="39F734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AF1DB6" w14:textId="77777777" w:rsidR="00A93A58" w:rsidRDefault="005C59C1">
            <w:pPr>
              <w:spacing w:after="0"/>
              <w:jc w:val="left"/>
            </w:pPr>
            <w:r>
              <w:rPr>
                <w:rFonts w:ascii="Consolas" w:hAnsi="Consolas"/>
                <w:sz w:val="20"/>
              </w:rPr>
              <w:t>doesUnderlayMatchCurrentDisplay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13C2E1" w14:textId="77777777" w:rsidR="00A93A58" w:rsidRDefault="005C59C1">
            <w:pPr>
              <w:spacing w:after="0"/>
              <w:jc w:val="left"/>
            </w:pPr>
            <w:r>
              <w:t>6407-6416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2823EE" w14:textId="77777777" w:rsidR="00A93A58" w:rsidRDefault="005C59C1">
            <w:pPr>
              <w:spacing w:after="0"/>
              <w:jc w:val="left"/>
            </w:pPr>
            <w:r>
              <w:t>局部函数</w:t>
            </w:r>
            <w:r>
              <w:t>/</w:t>
            </w:r>
            <w:r>
              <w:t>回调（名称提示，保留英文便于检索）：</w:t>
            </w:r>
            <w:r>
              <w:t>does Underlay Match Current Display.</w:t>
            </w:r>
          </w:p>
        </w:tc>
      </w:tr>
      <w:tr w:rsidR="00A93A58" w14:paraId="525A4D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A2568B" w14:textId="77777777" w:rsidR="00A93A58" w:rsidRDefault="005C59C1">
            <w:pPr>
              <w:spacing w:after="0"/>
              <w:jc w:val="left"/>
            </w:pPr>
            <w:r>
              <w:rPr>
                <w:rFonts w:ascii="Consolas" w:hAnsi="Consolas"/>
                <w:sz w:val="20"/>
              </w:rPr>
              <w:t>doesUnderlayMatchOriginalDisplay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DEE763" w14:textId="77777777" w:rsidR="00A93A58" w:rsidRDefault="005C59C1">
            <w:pPr>
              <w:spacing w:after="0"/>
              <w:jc w:val="left"/>
            </w:pPr>
            <w:r>
              <w:t>6417-6426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5FB972" w14:textId="77777777" w:rsidR="00A93A58" w:rsidRDefault="005C59C1">
            <w:pPr>
              <w:spacing w:after="0"/>
              <w:jc w:val="left"/>
            </w:pPr>
            <w:r>
              <w:t>局部函数</w:t>
            </w:r>
            <w:r>
              <w:t>/</w:t>
            </w:r>
            <w:r>
              <w:t>回调（名称提示，保留英文便于检索）：</w:t>
            </w:r>
            <w:r>
              <w:t>does Underlay Match Original Display.</w:t>
            </w:r>
          </w:p>
        </w:tc>
      </w:tr>
      <w:tr w:rsidR="00A93A58" w14:paraId="2F4482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605BF8" w14:textId="77777777" w:rsidR="00A93A58" w:rsidRDefault="005C59C1">
            <w:pPr>
              <w:spacing w:after="0"/>
              <w:jc w:val="left"/>
            </w:pPr>
            <w:r>
              <w:rPr>
                <w:rFonts w:ascii="Consolas" w:hAnsi="Consolas"/>
                <w:sz w:val="20"/>
              </w:rPr>
              <w:t>hasAtlasDisplay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B5346D" w14:textId="77777777" w:rsidR="00A93A58" w:rsidRDefault="005C59C1">
            <w:pPr>
              <w:spacing w:after="0"/>
              <w:jc w:val="left"/>
            </w:pPr>
            <w:r>
              <w:t>6427-6430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A912D6" w14:textId="77777777" w:rsidR="00A93A58" w:rsidRDefault="005C59C1">
            <w:pPr>
              <w:spacing w:after="0"/>
              <w:jc w:val="left"/>
            </w:pPr>
            <w:r>
              <w:t>局部函数</w:t>
            </w:r>
            <w:r>
              <w:t>/</w:t>
            </w:r>
            <w:r>
              <w:t>回调（名称提示，保留英文便于检索）：</w:t>
            </w:r>
            <w:r>
              <w:t>has Atlas Display.</w:t>
            </w:r>
          </w:p>
        </w:tc>
      </w:tr>
      <w:tr w:rsidR="00A93A58" w14:paraId="25171C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4B30AF" w14:textId="77777777" w:rsidR="00A93A58" w:rsidRDefault="005C59C1">
            <w:pPr>
              <w:spacing w:after="0"/>
              <w:jc w:val="left"/>
            </w:pPr>
            <w:r>
              <w:rPr>
                <w:rFonts w:ascii="Consolas" w:hAnsi="Consolas"/>
                <w:sz w:val="20"/>
              </w:rPr>
              <w:lastRenderedPageBreak/>
              <w:t>resizeVideoDisplayLayer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979B2A" w14:textId="77777777" w:rsidR="00A93A58" w:rsidRDefault="005C59C1">
            <w:pPr>
              <w:spacing w:after="0"/>
              <w:jc w:val="left"/>
            </w:pPr>
            <w:r>
              <w:t>6431-6436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28822F" w14:textId="77777777" w:rsidR="00A93A58" w:rsidRDefault="005C59C1">
            <w:pPr>
              <w:spacing w:after="0"/>
              <w:jc w:val="left"/>
            </w:pPr>
            <w:r>
              <w:t>局部函数</w:t>
            </w:r>
            <w:r>
              <w:t>/</w:t>
            </w:r>
            <w:r>
              <w:t>回调（名称提示，保留英文便于检索）：</w:t>
            </w:r>
            <w:r>
              <w:t>resize Video Display Layer.</w:t>
            </w:r>
          </w:p>
        </w:tc>
      </w:tr>
      <w:tr w:rsidR="00A93A58" w14:paraId="1D2905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AAECF4" w14:textId="77777777" w:rsidR="00A93A58" w:rsidRDefault="005C59C1">
            <w:pPr>
              <w:spacing w:after="0"/>
              <w:jc w:val="left"/>
            </w:pPr>
            <w:r>
              <w:rPr>
                <w:rFonts w:ascii="Consolas" w:hAnsi="Consolas"/>
                <w:sz w:val="20"/>
              </w:rPr>
              <w:t>regionColorForDisplay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50EE35" w14:textId="77777777" w:rsidR="00A93A58" w:rsidRDefault="005C59C1">
            <w:pPr>
              <w:spacing w:after="0"/>
              <w:jc w:val="left"/>
            </w:pPr>
            <w:r>
              <w:t>6437-6444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CF4F7C" w14:textId="77777777" w:rsidR="00A93A58" w:rsidRDefault="005C59C1">
            <w:pPr>
              <w:spacing w:after="0"/>
              <w:jc w:val="left"/>
            </w:pPr>
            <w:r>
              <w:t>局部函数</w:t>
            </w:r>
            <w:r>
              <w:t>/</w:t>
            </w:r>
            <w:r>
              <w:t>回调（名称提示，保留英文便于检索）：</w:t>
            </w:r>
            <w:r>
              <w:t>region Color For Display.</w:t>
            </w:r>
          </w:p>
        </w:tc>
      </w:tr>
      <w:tr w:rsidR="00A93A58" w14:paraId="27ED4C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C74406" w14:textId="77777777" w:rsidR="00A93A58" w:rsidRDefault="005C59C1">
            <w:pPr>
              <w:spacing w:after="0"/>
              <w:jc w:val="left"/>
            </w:pPr>
            <w:r>
              <w:rPr>
                <w:rFonts w:ascii="Consolas" w:hAnsi="Consolas"/>
                <w:sz w:val="20"/>
              </w:rPr>
              <w:t>restoreAtlasDisplayContext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89646E" w14:textId="77777777" w:rsidR="00A93A58" w:rsidRDefault="005C59C1">
            <w:pPr>
              <w:spacing w:after="0"/>
              <w:jc w:val="left"/>
            </w:pPr>
            <w:r>
              <w:t>6445-6475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DED063" w14:textId="77777777" w:rsidR="00A93A58" w:rsidRDefault="005C59C1">
            <w:pPr>
              <w:spacing w:after="0"/>
              <w:jc w:val="left"/>
            </w:pPr>
            <w:r>
              <w:t>局部函数</w:t>
            </w:r>
            <w:r>
              <w:t>/</w:t>
            </w:r>
            <w:r>
              <w:t>回调（名称提示，保留英文便于检索）：</w:t>
            </w:r>
            <w:r>
              <w:t>restore Atlas Display Context.</w:t>
            </w:r>
          </w:p>
        </w:tc>
      </w:tr>
      <w:tr w:rsidR="00A93A58" w14:paraId="5281FB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A3FD43" w14:textId="77777777" w:rsidR="00A93A58" w:rsidRDefault="005C59C1">
            <w:pPr>
              <w:spacing w:after="0"/>
              <w:jc w:val="left"/>
            </w:pPr>
            <w:r>
              <w:rPr>
                <w:rFonts w:ascii="Consolas" w:hAnsi="Consolas"/>
                <w:sz w:val="20"/>
              </w:rPr>
              <w:t>renderUnderlayRGB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37E0D0" w14:textId="77777777" w:rsidR="00A93A58" w:rsidRDefault="005C59C1">
            <w:pPr>
              <w:spacing w:after="0"/>
              <w:jc w:val="left"/>
            </w:pPr>
            <w:r>
              <w:t>6476-6492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B84D7F" w14:textId="77777777" w:rsidR="00A93A58" w:rsidRDefault="005C59C1">
            <w:pPr>
              <w:spacing w:after="0"/>
              <w:jc w:val="left"/>
            </w:pPr>
            <w:r>
              <w:t>局部函数</w:t>
            </w:r>
            <w:r>
              <w:t>/</w:t>
            </w:r>
            <w:r>
              <w:t>回调（名称提示，保留英文便于检索）：</w:t>
            </w:r>
            <w:r>
              <w:t>render Underlay RGB.</w:t>
            </w:r>
          </w:p>
        </w:tc>
      </w:tr>
      <w:tr w:rsidR="00A93A58" w14:paraId="3A6A6A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9442B2" w14:textId="77777777" w:rsidR="00A93A58" w:rsidRDefault="005C59C1">
            <w:pPr>
              <w:spacing w:after="0"/>
              <w:jc w:val="left"/>
            </w:pPr>
            <w:r>
              <w:rPr>
                <w:rFonts w:ascii="Consolas" w:hAnsi="Consolas"/>
                <w:sz w:val="20"/>
              </w:rPr>
              <w:t>convertUnderlayToColorRGB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CF9DCD" w14:textId="77777777" w:rsidR="00A93A58" w:rsidRDefault="005C59C1">
            <w:pPr>
              <w:spacing w:after="0"/>
              <w:jc w:val="left"/>
            </w:pPr>
            <w:r>
              <w:t>6493-6537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E593F9" w14:textId="77777777" w:rsidR="00A93A58" w:rsidRDefault="005C59C1">
            <w:pPr>
              <w:spacing w:after="0"/>
              <w:jc w:val="left"/>
            </w:pPr>
            <w:r>
              <w:t>局部函数</w:t>
            </w:r>
            <w:r>
              <w:t>/</w:t>
            </w:r>
            <w:r>
              <w:t>回调（名称提示，保留英文便于检索）：</w:t>
            </w:r>
            <w:r>
              <w:t>convert Underlay To Color RGB.</w:t>
            </w:r>
          </w:p>
        </w:tc>
      </w:tr>
      <w:tr w:rsidR="00A93A58" w14:paraId="3135E1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810567" w14:textId="77777777" w:rsidR="00A93A58" w:rsidRDefault="005C59C1">
            <w:pPr>
              <w:spacing w:after="0"/>
              <w:jc w:val="left"/>
            </w:pPr>
            <w:r>
              <w:rPr>
                <w:rFonts w:ascii="Consolas" w:hAnsi="Consolas"/>
                <w:sz w:val="20"/>
              </w:rPr>
              <w:t>makeRegionColorLUT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B9104B" w14:textId="77777777" w:rsidR="00A93A58" w:rsidRDefault="005C59C1">
            <w:pPr>
              <w:spacing w:after="0"/>
              <w:jc w:val="left"/>
            </w:pPr>
            <w:r>
              <w:t>6538-6557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B2D8D9" w14:textId="77777777" w:rsidR="00A93A58" w:rsidRDefault="005C59C1">
            <w:pPr>
              <w:spacing w:after="0"/>
              <w:jc w:val="left"/>
            </w:pPr>
            <w:r>
              <w:t>局部函数</w:t>
            </w:r>
            <w:r>
              <w:t>/</w:t>
            </w:r>
            <w:r>
              <w:t>回调（名称提示，保留英文便于检索）：</w:t>
            </w:r>
            <w:r>
              <w:t>make Region Color LUT.</w:t>
            </w:r>
          </w:p>
        </w:tc>
      </w:tr>
      <w:tr w:rsidR="00A93A58" w14:paraId="68C423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0EA3EB" w14:textId="77777777" w:rsidR="00A93A58" w:rsidRDefault="005C59C1">
            <w:pPr>
              <w:spacing w:after="0"/>
              <w:jc w:val="left"/>
            </w:pPr>
            <w:r>
              <w:rPr>
                <w:rFonts w:ascii="Consolas" w:hAnsi="Consolas"/>
                <w:sz w:val="20"/>
              </w:rPr>
              <w:t>ensureUnderlayStateFields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B36880" w14:textId="77777777" w:rsidR="00A93A58" w:rsidRDefault="005C59C1">
            <w:pPr>
              <w:spacing w:after="0"/>
              <w:jc w:val="left"/>
            </w:pPr>
            <w:r>
              <w:t>6558-6572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BCF9B3" w14:textId="77777777" w:rsidR="00A93A58" w:rsidRDefault="005C59C1">
            <w:pPr>
              <w:spacing w:after="0"/>
              <w:jc w:val="left"/>
            </w:pPr>
            <w:r>
              <w:t>局部函数</w:t>
            </w:r>
            <w:r>
              <w:t>/</w:t>
            </w:r>
            <w:r>
              <w:t>回调（名称提示，保留英文便于检索）：</w:t>
            </w:r>
            <w:r>
              <w:t>ensure Underlay State Fields.</w:t>
            </w:r>
          </w:p>
        </w:tc>
      </w:tr>
      <w:tr w:rsidR="00A93A58" w14:paraId="466BD5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A48FB3" w14:textId="77777777" w:rsidR="00A93A58" w:rsidRDefault="005C59C1">
            <w:pPr>
              <w:spacing w:after="0"/>
              <w:jc w:val="left"/>
            </w:pPr>
            <w:r>
              <w:rPr>
                <w:rFonts w:ascii="Consolas" w:hAnsi="Consolas"/>
                <w:sz w:val="20"/>
              </w:rPr>
              <w:t>setPopupByName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299F1F" w14:textId="77777777" w:rsidR="00A93A58" w:rsidRDefault="005C59C1">
            <w:pPr>
              <w:spacing w:after="0"/>
              <w:jc w:val="left"/>
            </w:pPr>
            <w:r>
              <w:t>6573-6587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CA1A9D" w14:textId="77777777" w:rsidR="00A93A58" w:rsidRDefault="005C59C1">
            <w:pPr>
              <w:spacing w:after="0"/>
              <w:jc w:val="left"/>
            </w:pPr>
            <w:r>
              <w:t>局部函数</w:t>
            </w:r>
            <w:r>
              <w:t>/</w:t>
            </w:r>
            <w:r>
              <w:t>回调（名称提示，保留英文便于检索）：</w:t>
            </w:r>
            <w:r>
              <w:t>set Popup By Name.</w:t>
            </w:r>
          </w:p>
        </w:tc>
      </w:tr>
      <w:tr w:rsidR="00A93A58" w14:paraId="204E83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E1A8E9" w14:textId="77777777" w:rsidR="00A93A58" w:rsidRDefault="005C59C1">
            <w:pPr>
              <w:spacing w:after="0"/>
              <w:jc w:val="left"/>
            </w:pPr>
            <w:r>
              <w:rPr>
                <w:rFonts w:ascii="Consolas" w:hAnsi="Consolas"/>
                <w:sz w:val="20"/>
              </w:rPr>
              <w:t>askAndApply2DWarpDirection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19BB40" w14:textId="77777777" w:rsidR="00A93A58" w:rsidRDefault="005C59C1">
            <w:pPr>
              <w:spacing w:after="0"/>
              <w:jc w:val="left"/>
            </w:pPr>
            <w:r>
              <w:t>6588-6659 / 72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316077" w14:textId="77777777" w:rsidR="00A93A58" w:rsidRDefault="005C59C1">
            <w:pPr>
              <w:spacing w:after="0"/>
              <w:jc w:val="left"/>
            </w:pPr>
            <w:r>
              <w:t>原始源码注释摘录（英文，供与实现精确对照）：</w:t>
            </w:r>
            <w:r>
              <w:t>Ask once whether to use saved affine matrix or its inverse. For your current symptom, inverse is the first thing to test.</w:t>
            </w:r>
          </w:p>
        </w:tc>
      </w:tr>
      <w:tr w:rsidR="00A93A58" w14:paraId="2D46FC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130B62" w14:textId="77777777" w:rsidR="00A93A58" w:rsidRDefault="005C59C1">
            <w:pPr>
              <w:spacing w:after="0"/>
              <w:jc w:val="left"/>
            </w:pPr>
            <w:r>
              <w:rPr>
                <w:rFonts w:ascii="Consolas" w:hAnsi="Consolas"/>
                <w:sz w:val="20"/>
              </w:rPr>
              <w:lastRenderedPageBreak/>
              <w:t>askAndApply2DWarpDirectionToRegListVideo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A8A511" w14:textId="77777777" w:rsidR="00A93A58" w:rsidRDefault="005C59C1">
            <w:pPr>
              <w:spacing w:after="0"/>
              <w:jc w:val="left"/>
            </w:pPr>
            <w:r>
              <w:t>6660-6679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D13766" w14:textId="77777777" w:rsidR="00A93A58" w:rsidRDefault="005C59C1">
            <w:pPr>
              <w:spacing w:after="0"/>
              <w:jc w:val="left"/>
            </w:pPr>
            <w:r>
              <w:t>局部函数</w:t>
            </w:r>
            <w:r>
              <w:t>/</w:t>
            </w:r>
            <w:r>
              <w:t>回调（名称提示，保留英文便于检索）：</w:t>
            </w:r>
            <w:r>
              <w:t>ask And Apply2DWarp Direction To Reg List Video.</w:t>
            </w:r>
          </w:p>
        </w:tc>
      </w:tr>
      <w:tr w:rsidR="00A93A58" w14:paraId="633629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594528" w14:textId="77777777" w:rsidR="00A93A58" w:rsidRDefault="005C59C1">
            <w:pPr>
              <w:spacing w:after="0"/>
              <w:jc w:val="left"/>
            </w:pPr>
            <w:r>
              <w:rPr>
                <w:rFonts w:ascii="Consolas" w:hAnsi="Consolas"/>
                <w:sz w:val="20"/>
              </w:rPr>
              <w:t>apply2DWarpDirectionToMatrixVideo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BED91C" w14:textId="77777777" w:rsidR="00A93A58" w:rsidRDefault="005C59C1">
            <w:pPr>
              <w:spacing w:after="0"/>
              <w:jc w:val="left"/>
            </w:pPr>
            <w:r>
              <w:t>6680-6810 / 131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9BEF3F" w14:textId="77777777" w:rsidR="00A93A58" w:rsidRDefault="005C59C1">
            <w:pPr>
              <w:spacing w:after="0"/>
              <w:jc w:val="left"/>
            </w:pPr>
            <w:r>
              <w:t>原始源码注释摘录（英文，供与实现精确对照）：</w:t>
            </w:r>
            <w:r>
              <w:t>Convert saved 2D transform to a MATLAB affine2d-compatible matrix. MATLAB affine2d requires translation in the LAST ROW:</w:t>
            </w:r>
          </w:p>
        </w:tc>
      </w:tr>
      <w:tr w:rsidR="00A93A58" w14:paraId="5FD921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D70675" w14:textId="77777777" w:rsidR="00A93A58" w:rsidRDefault="005C59C1">
            <w:pPr>
              <w:spacing w:after="0"/>
              <w:jc w:val="left"/>
            </w:pPr>
            <w:r>
              <w:rPr>
                <w:rFonts w:ascii="Consolas" w:hAnsi="Consolas"/>
                <w:sz w:val="20"/>
              </w:rPr>
              <w:t>isValidMatlabAffine2DVideo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1F7F2F" w14:textId="77777777" w:rsidR="00A93A58" w:rsidRDefault="005C59C1">
            <w:pPr>
              <w:spacing w:after="0"/>
              <w:jc w:val="left"/>
            </w:pPr>
            <w:r>
              <w:t>6811-6825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5F0F42" w14:textId="77777777" w:rsidR="00A93A58" w:rsidRDefault="005C59C1">
            <w:pPr>
              <w:spacing w:after="0"/>
              <w:jc w:val="left"/>
            </w:pPr>
            <w:r>
              <w:t>局部函数</w:t>
            </w:r>
            <w:r>
              <w:t>/</w:t>
            </w:r>
            <w:r>
              <w:t>回调（名称提示，保留英文便于检索）：</w:t>
            </w:r>
            <w:r>
              <w:t>is Valid Matlab Affine2DVideo.</w:t>
            </w:r>
          </w:p>
        </w:tc>
      </w:tr>
      <w:tr w:rsidR="00A93A58" w14:paraId="6757BD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D40EE3" w14:textId="77777777" w:rsidR="00A93A58" w:rsidRDefault="005C59C1">
            <w:pPr>
              <w:spacing w:after="0"/>
              <w:jc w:val="left"/>
            </w:pPr>
            <w:r>
              <w:rPr>
                <w:rFonts w:ascii="Consolas" w:hAnsi="Consolas"/>
                <w:sz w:val="20"/>
              </w:rPr>
              <w:t>prepareFunctionalSliceForReg2DVideo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4BE70C" w14:textId="77777777" w:rsidR="00A93A58" w:rsidRDefault="005C59C1">
            <w:pPr>
              <w:spacing w:after="0"/>
              <w:jc w:val="left"/>
            </w:pPr>
            <w:r>
              <w:t>6826-6865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EB5CE6" w14:textId="77777777" w:rsidR="00A93A58" w:rsidRDefault="005C59C1">
            <w:pPr>
              <w:spacing w:after="0"/>
              <w:jc w:val="left"/>
            </w:pPr>
            <w:r>
              <w:t>局部函数</w:t>
            </w:r>
            <w:r>
              <w:t>/</w:t>
            </w:r>
            <w:r>
              <w:t>回调（名称提示，保留英文便于检索）：</w:t>
            </w:r>
            <w:r>
              <w:t>prepare Functional Slice For Reg2DVideo.</w:t>
            </w:r>
          </w:p>
        </w:tc>
      </w:tr>
      <w:tr w:rsidR="00A93A58" w14:paraId="29EA68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0C7D3C" w14:textId="77777777" w:rsidR="00A93A58" w:rsidRDefault="005C59C1">
            <w:pPr>
              <w:spacing w:after="0"/>
              <w:jc w:val="left"/>
            </w:pPr>
            <w:r>
              <w:rPr>
                <w:rFonts w:ascii="Consolas" w:hAnsi="Consolas"/>
                <w:sz w:val="20"/>
              </w:rPr>
              <w:t>buildSingleFixedAtlasUnderlayVideo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2D3C10" w14:textId="77777777" w:rsidR="00A93A58" w:rsidRDefault="005C59C1">
            <w:pPr>
              <w:spacing w:after="0"/>
              <w:jc w:val="left"/>
            </w:pPr>
            <w:r>
              <w:t>6866-6903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6626C7" w14:textId="77777777" w:rsidR="00A93A58" w:rsidRDefault="005C59C1">
            <w:pPr>
              <w:spacing w:after="0"/>
              <w:jc w:val="left"/>
            </w:pPr>
            <w:r>
              <w:t>HUMOR</w:t>
            </w:r>
            <w:r>
              <w:rPr>
                <w:i/>
              </w:rPr>
              <w:t>VIDEO</w:t>
            </w:r>
            <w:r>
              <w:t>UNDERLAY</w:t>
            </w:r>
            <w:r>
              <w:rPr>
                <w:i/>
              </w:rPr>
              <w:t>BUILDERS</w:t>
            </w:r>
            <w:r>
              <w:t>原始源码注释摘录（英文，供与实现精确对照）：</w:t>
            </w:r>
            <w:r>
              <w:t>PATCH_20260518B Single-slice Reg2D atlas warp: use fixed target underlay from the Reg2D MAT.</w:t>
            </w:r>
          </w:p>
        </w:tc>
      </w:tr>
      <w:tr w:rsidR="00A93A58" w14:paraId="2620D6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BB9A4A" w14:textId="77777777" w:rsidR="00A93A58" w:rsidRDefault="005C59C1">
            <w:pPr>
              <w:spacing w:after="0"/>
              <w:jc w:val="left"/>
            </w:pPr>
            <w:r>
              <w:rPr>
                <w:rFonts w:ascii="Consolas" w:hAnsi="Consolas"/>
                <w:sz w:val="20"/>
              </w:rPr>
              <w:t>buildStepMotorFixedAtlasUnderlayOnlyVideo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1AC127" w14:textId="77777777" w:rsidR="00A93A58" w:rsidRDefault="005C59C1">
            <w:pPr>
              <w:spacing w:after="0"/>
              <w:jc w:val="left"/>
            </w:pPr>
            <w:r>
              <w:t>6904-6956 / 53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70DED2" w14:textId="77777777" w:rsidR="00A93A58" w:rsidRDefault="005C59C1">
            <w:pPr>
              <w:spacing w:after="0"/>
              <w:jc w:val="left"/>
            </w:pPr>
            <w:r>
              <w:t>局部函数</w:t>
            </w:r>
            <w:r>
              <w:t>/</w:t>
            </w:r>
            <w:r>
              <w:t>回调（名称提示，保留英文便于检索）：</w:t>
            </w:r>
            <w:r>
              <w:t>build Step Motor Fixed Atlas Underlay Only Video.</w:t>
            </w:r>
          </w:p>
        </w:tc>
      </w:tr>
      <w:tr w:rsidR="00A93A58" w14:paraId="707637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C2D660" w14:textId="77777777" w:rsidR="00A93A58" w:rsidRDefault="005C59C1">
            <w:pPr>
              <w:spacing w:after="0"/>
              <w:jc w:val="left"/>
            </w:pPr>
            <w:r>
              <w:rPr>
                <w:rFonts w:ascii="Consolas" w:hAnsi="Consolas"/>
                <w:sz w:val="20"/>
              </w:rPr>
              <w:t>extractFixedAtlasUnderlayFromReg2DFileVideo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A6F16C" w14:textId="77777777" w:rsidR="00A93A58" w:rsidRDefault="005C59C1">
            <w:pPr>
              <w:spacing w:after="0"/>
              <w:jc w:val="left"/>
            </w:pPr>
            <w:r>
              <w:t>6957-7017 / 61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88A031" w14:textId="77777777" w:rsidR="00A93A58" w:rsidRDefault="005C59C1">
            <w:pPr>
              <w:spacing w:after="0"/>
              <w:jc w:val="left"/>
            </w:pPr>
            <w:r>
              <w:t>局部函数</w:t>
            </w:r>
            <w:r>
              <w:t>/</w:t>
            </w:r>
            <w:r>
              <w:t>回调（名称提示，保留英文便于检索）：</w:t>
            </w:r>
            <w:r>
              <w:t>extract Fixed Atlas Underlay From Reg2DFile Video.</w:t>
            </w:r>
          </w:p>
        </w:tc>
      </w:tr>
      <w:tr w:rsidR="00A93A58" w14:paraId="47DC37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2D4009" w14:textId="77777777" w:rsidR="00A93A58" w:rsidRDefault="005C59C1">
            <w:pPr>
              <w:spacing w:after="0"/>
              <w:jc w:val="left"/>
            </w:pPr>
            <w:r>
              <w:rPr>
                <w:rFonts w:ascii="Consolas" w:hAnsi="Consolas"/>
                <w:sz w:val="20"/>
              </w:rPr>
              <w:t>acceptFixedAtlasCandidateVideo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FE4D59" w14:textId="77777777" w:rsidR="00A93A58" w:rsidRDefault="005C59C1">
            <w:pPr>
              <w:spacing w:after="0"/>
              <w:jc w:val="left"/>
            </w:pPr>
            <w:r>
              <w:t>7018-7111 / 94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EA0C06" w14:textId="77777777" w:rsidR="00A93A58" w:rsidRDefault="005C59C1">
            <w:pPr>
              <w:spacing w:after="0"/>
              <w:jc w:val="left"/>
            </w:pPr>
            <w:r>
              <w:t>局部函数</w:t>
            </w:r>
            <w:r>
              <w:t>/</w:t>
            </w:r>
            <w:r>
              <w:t>回调（名称提示，保留英文便于检索）：</w:t>
            </w:r>
            <w:r>
              <w:t>accept Fixed Atlas Candidate Video.</w:t>
            </w:r>
          </w:p>
        </w:tc>
      </w:tr>
      <w:tr w:rsidR="00A93A58" w14:paraId="7DC6FE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5BED3F" w14:textId="77777777" w:rsidR="00A93A58" w:rsidRDefault="005C59C1">
            <w:pPr>
              <w:spacing w:after="0"/>
              <w:jc w:val="left"/>
            </w:pPr>
            <w:r>
              <w:rPr>
                <w:rFonts w:ascii="Consolas" w:hAnsi="Consolas"/>
                <w:sz w:val="20"/>
              </w:rPr>
              <w:lastRenderedPageBreak/>
              <w:t>rgbToGrayVideo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A98704" w14:textId="77777777" w:rsidR="00A93A58" w:rsidRDefault="005C59C1">
            <w:pPr>
              <w:spacing w:after="0"/>
              <w:jc w:val="left"/>
            </w:pPr>
            <w:r>
              <w:t>7112-7126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AD8B54" w14:textId="77777777" w:rsidR="00A93A58" w:rsidRDefault="005C59C1">
            <w:pPr>
              <w:spacing w:after="0"/>
              <w:jc w:val="left"/>
            </w:pPr>
            <w:r>
              <w:t>局部函数</w:t>
            </w:r>
            <w:r>
              <w:t>/</w:t>
            </w:r>
            <w:r>
              <w:t>回调（名称提示，保留英文便于检索）：</w:t>
            </w:r>
            <w:r>
              <w:t>rgb To Gray Video.</w:t>
            </w:r>
          </w:p>
        </w:tc>
      </w:tr>
      <w:tr w:rsidR="00A93A58" w14:paraId="35D545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1DED9B" w14:textId="77777777" w:rsidR="00A93A58" w:rsidRDefault="005C59C1">
            <w:pPr>
              <w:spacing w:after="0"/>
              <w:jc w:val="left"/>
            </w:pPr>
            <w:r>
              <w:rPr>
                <w:rFonts w:ascii="Consolas" w:hAnsi="Consolas"/>
                <w:sz w:val="20"/>
              </w:rPr>
              <w:t>fitPlaneToSizeVideo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31383C" w14:textId="77777777" w:rsidR="00A93A58" w:rsidRDefault="005C59C1">
            <w:pPr>
              <w:spacing w:after="0"/>
              <w:jc w:val="left"/>
            </w:pPr>
            <w:r>
              <w:t>7127-7150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474956" w14:textId="77777777" w:rsidR="00A93A58" w:rsidRDefault="005C59C1">
            <w:pPr>
              <w:spacing w:after="0"/>
              <w:jc w:val="left"/>
            </w:pPr>
            <w:r>
              <w:t>局部函数</w:t>
            </w:r>
            <w:r>
              <w:t>/</w:t>
            </w:r>
            <w:r>
              <w:t>回调（名称提示，保留英文便于检索）：</w:t>
            </w:r>
            <w:r>
              <w:t>fit Plane To Size Video.</w:t>
            </w:r>
          </w:p>
        </w:tc>
      </w:tr>
      <w:tr w:rsidR="00A93A58" w14:paraId="570C67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D92B5A" w14:textId="77777777" w:rsidR="00A93A58" w:rsidRDefault="005C59C1">
            <w:pPr>
              <w:spacing w:after="0"/>
              <w:jc w:val="left"/>
            </w:pPr>
            <w:r>
              <w:rPr>
                <w:rFonts w:ascii="Consolas" w:hAnsi="Consolas"/>
                <w:sz w:val="20"/>
              </w:rPr>
              <w:t>hasUsableUnderlaySignalVideo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60F756" w14:textId="77777777" w:rsidR="00A93A58" w:rsidRDefault="005C59C1">
            <w:pPr>
              <w:spacing w:after="0"/>
              <w:jc w:val="left"/>
            </w:pPr>
            <w:r>
              <w:t>7151-7176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FD5757" w14:textId="77777777" w:rsidR="00A93A58" w:rsidRDefault="005C59C1">
            <w:pPr>
              <w:spacing w:after="0"/>
              <w:jc w:val="left"/>
            </w:pPr>
            <w:r>
              <w:t>局部函数</w:t>
            </w:r>
            <w:r>
              <w:t>/</w:t>
            </w:r>
            <w:r>
              <w:t>回调（名称提示，保留英文便于检索）：</w:t>
            </w:r>
            <w:r>
              <w:t>has Usable Underlay Signal Video.</w:t>
            </w:r>
          </w:p>
        </w:tc>
      </w:tr>
      <w:tr w:rsidR="00A93A58" w14:paraId="1DE956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F79425" w14:textId="77777777" w:rsidR="00A93A58" w:rsidRDefault="005C59C1">
            <w:pPr>
              <w:spacing w:after="0"/>
              <w:jc w:val="left"/>
            </w:pPr>
            <w:r>
              <w:rPr>
                <w:rFonts w:ascii="Consolas" w:hAnsi="Consolas"/>
                <w:sz w:val="20"/>
              </w:rPr>
              <w:t>makeFunctionalContrastFallbackUnderlayVideo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FB1366" w14:textId="77777777" w:rsidR="00A93A58" w:rsidRDefault="005C59C1">
            <w:pPr>
              <w:spacing w:after="0"/>
              <w:jc w:val="left"/>
            </w:pPr>
            <w:r>
              <w:t>7177-7203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242697" w14:textId="77777777" w:rsidR="00A93A58" w:rsidRDefault="005C59C1">
            <w:pPr>
              <w:spacing w:after="0"/>
              <w:jc w:val="left"/>
            </w:pPr>
            <w:r>
              <w:t>局部函数</w:t>
            </w:r>
            <w:r>
              <w:t>/</w:t>
            </w:r>
            <w:r>
              <w:t>回调（名称提示，保留英文便于检索）：</w:t>
            </w:r>
            <w:r>
              <w:t>make Functional Contrast Fallback Underlay Video.</w:t>
            </w:r>
          </w:p>
        </w:tc>
      </w:tr>
      <w:tr w:rsidR="00A93A58" w14:paraId="40EDB3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A1CEE0" w14:textId="77777777" w:rsidR="00A93A58" w:rsidRDefault="005C59C1">
            <w:pPr>
              <w:spacing w:after="0"/>
              <w:jc w:val="left"/>
            </w:pPr>
            <w:r>
              <w:rPr>
                <w:rFonts w:ascii="Consolas" w:hAnsi="Consolas"/>
                <w:sz w:val="20"/>
              </w:rPr>
              <w:t>forceStepMotorAtlasGrayUnderlayVideo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8A329B" w14:textId="77777777" w:rsidR="00A93A58" w:rsidRDefault="005C59C1">
            <w:pPr>
              <w:spacing w:after="0"/>
              <w:jc w:val="left"/>
            </w:pPr>
            <w:r>
              <w:t>7204-7232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C425DF" w14:textId="77777777" w:rsidR="00A93A58" w:rsidRDefault="005C59C1">
            <w:pPr>
              <w:spacing w:after="0"/>
              <w:jc w:val="left"/>
            </w:pPr>
            <w:r>
              <w:t>局部函数</w:t>
            </w:r>
            <w:r>
              <w:t>/</w:t>
            </w:r>
            <w:r>
              <w:t>回调（名称提示，保留英文便于检索）：</w:t>
            </w:r>
            <w:r>
              <w:t>force Step Motor Atlas Gray Underlay Video.</w:t>
            </w:r>
          </w:p>
        </w:tc>
      </w:tr>
      <w:tr w:rsidR="00A93A58" w14:paraId="0414B8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076222" w14:textId="77777777" w:rsidR="00A93A58" w:rsidRDefault="005C59C1">
            <w:pPr>
              <w:spacing w:after="0"/>
              <w:jc w:val="left"/>
            </w:pPr>
            <w:r>
              <w:rPr>
                <w:rFonts w:ascii="Consolas" w:hAnsi="Consolas"/>
                <w:sz w:val="20"/>
              </w:rPr>
              <w:t>getTransformStartPathVideo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4CA0A6" w14:textId="77777777" w:rsidR="00A93A58" w:rsidRDefault="005C59C1">
            <w:pPr>
              <w:spacing w:after="0"/>
              <w:jc w:val="left"/>
            </w:pPr>
            <w:r>
              <w:t>7233-7258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BBC22A" w14:textId="77777777" w:rsidR="00A93A58" w:rsidRDefault="005C59C1">
            <w:pPr>
              <w:spacing w:after="0"/>
              <w:jc w:val="left"/>
            </w:pPr>
            <w:r>
              <w:t>局部函数</w:t>
            </w:r>
            <w:r>
              <w:t>/</w:t>
            </w:r>
            <w:r>
              <w:t>回调（名称提示，保留英文便于检索）：</w:t>
            </w:r>
            <w:r>
              <w:t>get Transform Start Path Video.</w:t>
            </w:r>
          </w:p>
        </w:tc>
      </w:tr>
      <w:tr w:rsidR="00A93A58" w14:paraId="566313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F6C810" w14:textId="77777777" w:rsidR="00A93A58" w:rsidRDefault="005C59C1">
            <w:pPr>
              <w:spacing w:after="0"/>
              <w:jc w:val="left"/>
            </w:pPr>
            <w:r>
              <w:rPr>
                <w:rFonts w:ascii="Consolas" w:hAnsi="Consolas"/>
                <w:sz w:val="20"/>
              </w:rPr>
              <w:t>getDatasetRootForVideoSelectors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65E52D" w14:textId="77777777" w:rsidR="00A93A58" w:rsidRDefault="005C59C1">
            <w:pPr>
              <w:spacing w:after="0"/>
              <w:jc w:val="left"/>
            </w:pPr>
            <w:r>
              <w:t>7259-7291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15E79C" w14:textId="77777777" w:rsidR="00A93A58" w:rsidRDefault="005C59C1">
            <w:pPr>
              <w:spacing w:after="0"/>
              <w:jc w:val="left"/>
            </w:pPr>
            <w:r>
              <w:t>局部函数</w:t>
            </w:r>
            <w:r>
              <w:t>/</w:t>
            </w:r>
            <w:r>
              <w:t>回调（名称提示，保留英文便于检索）：</w:t>
            </w:r>
            <w:r>
              <w:t>get Dataset Root For Video Selectors.</w:t>
            </w:r>
          </w:p>
        </w:tc>
      </w:tr>
      <w:tr w:rsidR="00A93A58" w14:paraId="1BB569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F6C30B" w14:textId="77777777" w:rsidR="00A93A58" w:rsidRDefault="005C59C1">
            <w:pPr>
              <w:spacing w:after="0"/>
              <w:jc w:val="left"/>
            </w:pPr>
            <w:r>
              <w:rPr>
                <w:rFonts w:ascii="Consolas" w:hAnsi="Consolas"/>
                <w:sz w:val="20"/>
              </w:rPr>
              <w:t>normalizeSelectorRootVideo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A545C0" w14:textId="77777777" w:rsidR="00A93A58" w:rsidRDefault="005C59C1">
            <w:pPr>
              <w:spacing w:after="0"/>
              <w:jc w:val="left"/>
            </w:pPr>
            <w:r>
              <w:t>7292-7316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71BEE6" w14:textId="77777777" w:rsidR="00A93A58" w:rsidRDefault="005C59C1">
            <w:pPr>
              <w:spacing w:after="0"/>
              <w:jc w:val="left"/>
            </w:pPr>
            <w:r>
              <w:t>局部函数</w:t>
            </w:r>
            <w:r>
              <w:t>/</w:t>
            </w:r>
            <w:r>
              <w:t>回调（名称提示，保留英文便于检索）：</w:t>
            </w:r>
            <w:r>
              <w:t>normalize Selector Root Video.</w:t>
            </w:r>
          </w:p>
        </w:tc>
      </w:tr>
      <w:tr w:rsidR="00A93A58" w14:paraId="2E8590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A9AFA0" w14:textId="77777777" w:rsidR="00A93A58" w:rsidRDefault="005C59C1">
            <w:pPr>
              <w:spacing w:after="0"/>
              <w:jc w:val="left"/>
            </w:pPr>
            <w:r>
              <w:rPr>
                <w:rFonts w:ascii="Consolas" w:hAnsi="Consolas"/>
                <w:sz w:val="20"/>
              </w:rPr>
              <w:t>firstExistingDirVideo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C35D27" w14:textId="77777777" w:rsidR="00A93A58" w:rsidRDefault="005C59C1">
            <w:pPr>
              <w:spacing w:after="0"/>
              <w:jc w:val="left"/>
            </w:pPr>
            <w:r>
              <w:t>7317-7332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D95457" w14:textId="77777777" w:rsidR="00A93A58" w:rsidRDefault="005C59C1">
            <w:pPr>
              <w:spacing w:after="0"/>
              <w:jc w:val="left"/>
            </w:pPr>
            <w:r>
              <w:t>局部函数</w:t>
            </w:r>
            <w:r>
              <w:t>/</w:t>
            </w:r>
            <w:r>
              <w:t>回调（名称提示，保留英文便于检索）：</w:t>
            </w:r>
            <w:r>
              <w:t>first Existing Dir Video.</w:t>
            </w:r>
          </w:p>
        </w:tc>
      </w:tr>
      <w:tr w:rsidR="00A93A58" w14:paraId="34DE12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F72C03" w14:textId="77777777" w:rsidR="00A93A58" w:rsidRDefault="005C59C1">
            <w:pPr>
              <w:spacing w:after="0"/>
              <w:jc w:val="left"/>
            </w:pPr>
            <w:r>
              <w:rPr>
                <w:rFonts w:ascii="Consolas" w:hAnsi="Consolas"/>
                <w:sz w:val="20"/>
              </w:rPr>
              <w:lastRenderedPageBreak/>
              <w:t>compactIndexListVideo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6049C1" w14:textId="77777777" w:rsidR="00A93A58" w:rsidRDefault="005C59C1">
            <w:pPr>
              <w:spacing w:after="0"/>
              <w:jc w:val="left"/>
            </w:pPr>
            <w:r>
              <w:t>7333-7363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FA42B5" w14:textId="77777777" w:rsidR="00A93A58" w:rsidRDefault="005C59C1">
            <w:pPr>
              <w:spacing w:after="0"/>
              <w:jc w:val="left"/>
            </w:pPr>
            <w:r>
              <w:t>局部函数</w:t>
            </w:r>
            <w:r>
              <w:t>/</w:t>
            </w:r>
            <w:r>
              <w:t>回调（名称提示，保留英文便于检索）：</w:t>
            </w:r>
            <w:r>
              <w:t>compact Index List Video.</w:t>
            </w:r>
          </w:p>
        </w:tc>
      </w:tr>
      <w:tr w:rsidR="00A93A58" w14:paraId="4705C9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7A0A7B" w14:textId="77777777" w:rsidR="00A93A58" w:rsidRDefault="005C59C1">
            <w:pPr>
              <w:spacing w:after="0"/>
              <w:jc w:val="left"/>
            </w:pPr>
            <w:r>
              <w:rPr>
                <w:rFonts w:ascii="Consolas" w:hAnsi="Consolas"/>
                <w:sz w:val="20"/>
              </w:rPr>
              <w:t>safeStr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F0DC10" w14:textId="77777777" w:rsidR="00A93A58" w:rsidRDefault="005C59C1">
            <w:pPr>
              <w:spacing w:after="0"/>
              <w:jc w:val="left"/>
            </w:pPr>
            <w:r>
              <w:t>7364-7376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37214F" w14:textId="77777777" w:rsidR="00A93A58" w:rsidRDefault="005C59C1">
            <w:pPr>
              <w:spacing w:after="0"/>
              <w:jc w:val="left"/>
            </w:pPr>
            <w:r>
              <w:t>局部函数</w:t>
            </w:r>
            <w:r>
              <w:t>/</w:t>
            </w:r>
            <w:r>
              <w:t>回调（名称提示，保留英文便于检索）：</w:t>
            </w:r>
            <w:r>
              <w:t>safe Str.</w:t>
            </w:r>
          </w:p>
        </w:tc>
      </w:tr>
    </w:tbl>
    <w:p w14:paraId="44040915" w14:textId="77777777" w:rsidR="00A93A58" w:rsidRDefault="00A93A58">
      <w:pPr>
        <w:spacing w:after="60"/>
      </w:pPr>
    </w:p>
    <w:p w14:paraId="69DD51E1" w14:textId="77777777" w:rsidR="00A93A58" w:rsidRDefault="005C59C1">
      <w:r>
        <w:t>原始源码注释摘录（英文，供与实现精确对照）：</w:t>
      </w:r>
      <w:r>
        <w:t>PSC movie viewer, atlas/underlay loading, shared baseline selection, sequence playback and movie export; launches the 3D companion.</w:t>
      </w:r>
    </w:p>
    <w:p w14:paraId="6A9B0A1D" w14:textId="77777777" w:rsidR="00A93A58" w:rsidRDefault="005C59C1">
      <w:r>
        <w:rPr>
          <w:b/>
        </w:rPr>
        <w:t>Interface:</w:t>
      </w:r>
      <w:r>
        <w:t xml:space="preserve"> </w:t>
      </w:r>
      <w:r>
        <w:rPr>
          <w:rFonts w:ascii="Consolas" w:hAnsi="Consolas"/>
          <w:sz w:val="20"/>
        </w:rPr>
        <w:t>function fig = play_fusi_video_final( ...</w:t>
      </w:r>
    </w:p>
    <w:p w14:paraId="58DFF185" w14:textId="77777777" w:rsidR="00A93A58" w:rsidRDefault="005C59C1">
      <w:r>
        <w:rPr>
          <w:b/>
        </w:rPr>
        <w:t>原始源码注释摘录（英文，供与实现精确对照）：</w:t>
      </w:r>
      <w:r>
        <w:rPr>
          <w:b/>
        </w:rPr>
        <w:t>Referenced by:</w:t>
      </w:r>
      <w:r>
        <w:t xml:space="preserve"> </w:t>
      </w:r>
      <w:r>
        <w:rPr>
          <w:rFonts w:ascii="Consolas" w:hAnsi="Consolas"/>
          <w:sz w:val="20"/>
        </w:rPr>
        <w:t>fusi_studio_callback.m</w:t>
      </w:r>
      <w:r>
        <w:t xml:space="preserve">; </w:t>
      </w:r>
      <w:r>
        <w:rPr>
          <w:rFonts w:ascii="Consolas" w:hAnsi="Consolas"/>
          <w:sz w:val="20"/>
        </w:rPr>
        <w:t>SCM_gui.m</w:t>
      </w:r>
    </w:p>
    <w:p w14:paraId="2241663E" w14:textId="77777777" w:rsidR="00A93A58" w:rsidRDefault="005C59C1">
      <w:r>
        <w:rPr>
          <w:b/>
        </w:rPr>
        <w:t>Uses:</w:t>
      </w:r>
      <w:r>
        <w:t xml:space="preserve"> </w:t>
      </w:r>
      <w:r>
        <w:rPr>
          <w:rFonts w:ascii="Consolas" w:hAnsi="Consolas"/>
          <w:sz w:val="20"/>
        </w:rPr>
        <w:t>blackbdy_iso.m</w:t>
      </w:r>
      <w:r>
        <w:t xml:space="preserve">; </w:t>
      </w:r>
      <w:r>
        <w:rPr>
          <w:rFonts w:ascii="Consolas" w:hAnsi="Consolas"/>
          <w:sz w:val="20"/>
        </w:rPr>
        <w:t>deConfUSIon_setup.m</w:t>
      </w:r>
      <w:r>
        <w:t xml:space="preserve">; </w:t>
      </w:r>
      <w:r>
        <w:rPr>
          <w:rFonts w:ascii="Consolas" w:hAnsi="Consolas"/>
          <w:sz w:val="20"/>
        </w:rPr>
        <w:t>deConfUSIon_ui.m</w:t>
      </w:r>
      <w:r>
        <w:t xml:space="preserve">; </w:t>
      </w:r>
      <w:r>
        <w:rPr>
          <w:rFonts w:ascii="Consolas" w:hAnsi="Consolas"/>
          <w:sz w:val="20"/>
        </w:rPr>
        <w:t>deConfUSIon_utils.m</w:t>
      </w:r>
      <w:r>
        <w:t>原始源码注释摘录（英文，供与实现精确对照）：</w:t>
      </w:r>
      <w:r>
        <w:t>; 47 more in code map</w:t>
      </w:r>
    </w:p>
    <w:p w14:paraId="41FC13B8" w14:textId="77777777" w:rsidR="00A93A58" w:rsidRDefault="00EE72E6">
      <w:hyperlink r:id="rId290">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7376 </w:t>
      </w:r>
      <w:r w:rsidR="005C59C1">
        <w:t>个物理行；</w:t>
      </w:r>
      <w:r w:rsidR="005C59C1">
        <w:t xml:space="preserve">189 </w:t>
      </w:r>
      <w:r w:rsidR="005C59C1">
        <w:t>个函数声明。</w:t>
      </w:r>
    </w:p>
    <w:p w14:paraId="7E8D4059" w14:textId="77777777" w:rsidR="00A93A58" w:rsidRDefault="005C59C1">
      <w:pPr>
        <w:pStyle w:val="Heading3"/>
      </w:pPr>
      <w:bookmarkStart w:id="612" w:name="b_section_290"/>
      <w:bookmarkEnd w:id="612"/>
      <w:r>
        <w:rPr>
          <w:b w:val="0"/>
        </w:rPr>
        <w:t>qc_fusi.m</w:t>
      </w:r>
    </w:p>
    <w:p w14:paraId="0BEA939E" w14:textId="77777777" w:rsidR="00A93A58" w:rsidRDefault="005C59C1">
      <w:pPr>
        <w:pStyle w:val="TableCaption"/>
      </w:pPr>
      <w:bookmarkStart w:id="613" w:name="_Toc244191748"/>
      <w:r>
        <w:t>表</w:t>
      </w:r>
      <w:r>
        <w:t xml:space="preserve"> 69. </w:t>
      </w:r>
      <w:r>
        <w:t>函数概览</w:t>
      </w:r>
      <w:r>
        <w:t xml:space="preserve"> — qc_fusi.m</w:t>
      </w:r>
      <w:bookmarkStart w:id="614" w:name="b_table_69"/>
      <w:bookmarkEnd w:id="614"/>
      <w:bookmarkEnd w:id="613"/>
    </w:p>
    <w:tbl>
      <w:tblPr>
        <w:tblW w:w="0" w:type="auto"/>
        <w:jc w:val="center"/>
        <w:tblLayout w:type="fixed"/>
        <w:tblLook w:val="04A0" w:firstRow="1" w:lastRow="0" w:firstColumn="1" w:lastColumn="0" w:noHBand="0" w:noVBand="1"/>
      </w:tblPr>
      <w:tblGrid>
        <w:gridCol w:w="3183"/>
        <w:gridCol w:w="1933"/>
        <w:gridCol w:w="4774"/>
      </w:tblGrid>
      <w:tr w:rsidR="00A93A58" w14:paraId="2889842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12DBC7C"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2A4C1B5"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5A7FC5E" w14:textId="77777777" w:rsidR="00A93A58" w:rsidRDefault="005C59C1">
            <w:pPr>
              <w:spacing w:after="0"/>
              <w:jc w:val="left"/>
            </w:pPr>
            <w:r>
              <w:rPr>
                <w:b/>
              </w:rPr>
              <w:t>函数用途</w:t>
            </w:r>
          </w:p>
        </w:tc>
      </w:tr>
      <w:tr w:rsidR="00A93A58" w14:paraId="121106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9FBC7C" w14:textId="77777777" w:rsidR="00A93A58" w:rsidRDefault="005C59C1">
            <w:pPr>
              <w:spacing w:after="0"/>
              <w:jc w:val="left"/>
            </w:pPr>
            <w:r>
              <w:rPr>
                <w:rFonts w:ascii="Consolas" w:hAnsi="Consolas"/>
                <w:sz w:val="20"/>
              </w:rPr>
              <w:t>qc_fusi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0EC59B" w14:textId="77777777" w:rsidR="00A93A58" w:rsidRDefault="005C59C1">
            <w:pPr>
              <w:spacing w:after="0"/>
              <w:jc w:val="left"/>
            </w:pPr>
            <w:r>
              <w:t>1-1111 / 1111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BF75A4" w14:textId="77777777" w:rsidR="00A93A58" w:rsidRDefault="005C59C1">
            <w:pPr>
              <w:spacing w:after="0"/>
              <w:jc w:val="left"/>
            </w:pPr>
            <w:r>
              <w:t>原始源码注释摘录（英文，供与实现精确对照）：</w:t>
            </w:r>
            <w:r>
              <w:t>qc_fusi -- fUSI Studio QC engine (MATLAB 2017b) Keeps existing QC plots and ADDS paper-style / Python-style QC: - Burst error QC (ratio map + noisy voxels + coverage...</w:t>
            </w:r>
          </w:p>
        </w:tc>
      </w:tr>
      <w:tr w:rsidR="00A93A58" w14:paraId="0AA20E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320708" w14:textId="77777777" w:rsidR="00A93A58" w:rsidRDefault="005C59C1">
            <w:pPr>
              <w:spacing w:after="0"/>
              <w:jc w:val="left"/>
            </w:pPr>
            <w:r>
              <w:rPr>
                <w:rFonts w:ascii="Consolas" w:hAnsi="Consolas"/>
                <w:sz w:val="20"/>
              </w:rPr>
              <w:lastRenderedPageBreak/>
              <w:t>setFlagDefault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4484CA" w14:textId="77777777" w:rsidR="00A93A58" w:rsidRDefault="005C59C1">
            <w:pPr>
              <w:spacing w:after="0"/>
              <w:jc w:val="left"/>
            </w:pPr>
            <w:r>
              <w:t>1112-1117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A70CC8" w14:textId="77777777" w:rsidR="00A93A58" w:rsidRDefault="005C59C1">
            <w:pPr>
              <w:spacing w:after="0"/>
              <w:jc w:val="left"/>
            </w:pPr>
            <w:r>
              <w:t>局部函数</w:t>
            </w:r>
            <w:r>
              <w:t>/</w:t>
            </w:r>
            <w:r>
              <w:t>回调（名称提示，保留英文便于检索）：</w:t>
            </w:r>
            <w:r>
              <w:t>set Flag Default.</w:t>
            </w:r>
          </w:p>
        </w:tc>
      </w:tr>
      <w:tr w:rsidR="00A93A58" w14:paraId="788A22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132709" w14:textId="77777777" w:rsidR="00A93A58" w:rsidRDefault="005C59C1">
            <w:pPr>
              <w:spacing w:after="0"/>
              <w:jc w:val="left"/>
            </w:pPr>
            <w:r>
              <w:rPr>
                <w:rFonts w:ascii="Consolas" w:hAnsi="Consolas"/>
                <w:sz w:val="20"/>
              </w:rPr>
              <w:t>setDefault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CD3247" w14:textId="77777777" w:rsidR="00A93A58" w:rsidRDefault="005C59C1">
            <w:pPr>
              <w:spacing w:after="0"/>
              <w:jc w:val="left"/>
            </w:pPr>
            <w:r>
              <w:t>1118-1123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0E9581" w14:textId="77777777" w:rsidR="00A93A58" w:rsidRDefault="005C59C1">
            <w:pPr>
              <w:spacing w:after="0"/>
              <w:jc w:val="left"/>
            </w:pPr>
            <w:r>
              <w:t>局部函数</w:t>
            </w:r>
            <w:r>
              <w:t>/</w:t>
            </w:r>
            <w:r>
              <w:t>回调（名称提示，保留英文便于检索）：</w:t>
            </w:r>
            <w:r>
              <w:t>set Default.</w:t>
            </w:r>
          </w:p>
        </w:tc>
      </w:tr>
      <w:tr w:rsidR="00A93A58" w14:paraId="4BBF48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66AB87" w14:textId="77777777" w:rsidR="00A93A58" w:rsidRDefault="005C59C1">
            <w:pPr>
              <w:spacing w:after="0"/>
              <w:jc w:val="left"/>
            </w:pPr>
            <w:r>
              <w:rPr>
                <w:rFonts w:ascii="Consolas" w:hAnsi="Consolas"/>
                <w:sz w:val="20"/>
              </w:rPr>
              <w:t>ensureDir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CF40C6" w14:textId="77777777" w:rsidR="00A93A58" w:rsidRDefault="005C59C1">
            <w:pPr>
              <w:spacing w:after="0"/>
              <w:jc w:val="left"/>
            </w:pPr>
            <w:r>
              <w:t>1124-1129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F4A088" w14:textId="77777777" w:rsidR="00A93A58" w:rsidRDefault="005C59C1">
            <w:pPr>
              <w:spacing w:after="0"/>
              <w:jc w:val="left"/>
            </w:pPr>
            <w:r>
              <w:t>局部函数</w:t>
            </w:r>
            <w:r>
              <w:t>/</w:t>
            </w:r>
            <w:r>
              <w:t>回调（名称提示，保留英文便于检索）：</w:t>
            </w:r>
            <w:r>
              <w:t>ensure Dir.</w:t>
            </w:r>
          </w:p>
        </w:tc>
      </w:tr>
      <w:tr w:rsidR="00A93A58" w14:paraId="6B91D3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4DB1E5" w14:textId="77777777" w:rsidR="00A93A58" w:rsidRDefault="005C59C1">
            <w:pPr>
              <w:spacing w:after="0"/>
              <w:jc w:val="left"/>
            </w:pPr>
            <w:r>
              <w:rPr>
                <w:rFonts w:ascii="Consolas" w:hAnsi="Consolas"/>
                <w:sz w:val="20"/>
              </w:rPr>
              <w:t>sanitizeTag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AE4BAD" w14:textId="77777777" w:rsidR="00A93A58" w:rsidRDefault="005C59C1">
            <w:pPr>
              <w:spacing w:after="0"/>
              <w:jc w:val="left"/>
            </w:pPr>
            <w:r>
              <w:t>1130-1141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99E924" w14:textId="77777777" w:rsidR="00A93A58" w:rsidRDefault="005C59C1">
            <w:pPr>
              <w:spacing w:after="0"/>
              <w:jc w:val="left"/>
            </w:pPr>
            <w:r>
              <w:t>局部函数</w:t>
            </w:r>
            <w:r>
              <w:t>/</w:t>
            </w:r>
            <w:r>
              <w:t>回调（名称提示，保留英文便于检索）：</w:t>
            </w:r>
            <w:r>
              <w:t>sanitize Tag.</w:t>
            </w:r>
          </w:p>
        </w:tc>
      </w:tr>
      <w:tr w:rsidR="00A93A58" w14:paraId="158EE5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7A5BB8" w14:textId="77777777" w:rsidR="00A93A58" w:rsidRDefault="005C59C1">
            <w:pPr>
              <w:spacing w:after="0"/>
              <w:jc w:val="left"/>
            </w:pPr>
            <w:r>
              <w:rPr>
                <w:rFonts w:ascii="Consolas" w:hAnsi="Consolas"/>
                <w:sz w:val="20"/>
              </w:rPr>
              <w:t>getFrame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1D7AC8" w14:textId="77777777" w:rsidR="00A93A58" w:rsidRDefault="005C59C1">
            <w:pPr>
              <w:spacing w:after="0"/>
              <w:jc w:val="left"/>
            </w:pPr>
            <w:r>
              <w:t>1142-1151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FC3BCD" w14:textId="77777777" w:rsidR="00A93A58" w:rsidRDefault="005C59C1">
            <w:pPr>
              <w:spacing w:after="0"/>
              <w:jc w:val="left"/>
            </w:pPr>
            <w:r>
              <w:t>局部函数</w:t>
            </w:r>
            <w:r>
              <w:t>/</w:t>
            </w:r>
            <w:r>
              <w:t>回调（名称提示，保留英文便于检索）：</w:t>
            </w:r>
            <w:r>
              <w:t>get Frame.</w:t>
            </w:r>
          </w:p>
        </w:tc>
      </w:tr>
      <w:tr w:rsidR="00A93A58" w14:paraId="0E65F9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105B54" w14:textId="77777777" w:rsidR="00A93A58" w:rsidRDefault="005C59C1">
            <w:pPr>
              <w:spacing w:after="0"/>
              <w:jc w:val="left"/>
            </w:pPr>
            <w:r>
              <w:rPr>
                <w:rFonts w:ascii="Consolas" w:hAnsi="Consolas"/>
                <w:sz w:val="20"/>
              </w:rPr>
              <w:t>getFrameRaw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8C6CEC" w14:textId="77777777" w:rsidR="00A93A58" w:rsidRDefault="005C59C1">
            <w:pPr>
              <w:spacing w:after="0"/>
              <w:jc w:val="left"/>
            </w:pPr>
            <w:r>
              <w:t>1152-1160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3B778C" w14:textId="77777777" w:rsidR="00A93A58" w:rsidRDefault="005C59C1">
            <w:pPr>
              <w:spacing w:after="0"/>
              <w:jc w:val="left"/>
            </w:pPr>
            <w:r>
              <w:t>局部函数</w:t>
            </w:r>
            <w:r>
              <w:t>/</w:t>
            </w:r>
            <w:r>
              <w:t>回调（名称提示，保留英文便于检索）：</w:t>
            </w:r>
            <w:r>
              <w:t>get Frame Raw.</w:t>
            </w:r>
          </w:p>
        </w:tc>
      </w:tr>
      <w:tr w:rsidR="00A93A58" w14:paraId="455EA2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16BE7E" w14:textId="77777777" w:rsidR="00A93A58" w:rsidRDefault="005C59C1">
            <w:pPr>
              <w:spacing w:after="0"/>
              <w:jc w:val="left"/>
            </w:pPr>
            <w:r>
              <w:rPr>
                <w:rFonts w:ascii="Consolas" w:hAnsi="Consolas"/>
                <w:sz w:val="20"/>
              </w:rPr>
              <w:t>meanStdOverTime_streaming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96F037" w14:textId="77777777" w:rsidR="00A93A58" w:rsidRDefault="005C59C1">
            <w:pPr>
              <w:spacing w:after="0"/>
              <w:jc w:val="left"/>
            </w:pPr>
            <w:r>
              <w:t>1161-1183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8A6557" w14:textId="77777777" w:rsidR="00A93A58" w:rsidRDefault="005C59C1">
            <w:pPr>
              <w:spacing w:after="0"/>
              <w:jc w:val="left"/>
            </w:pPr>
            <w:r>
              <w:t>局部函数</w:t>
            </w:r>
            <w:r>
              <w:t>/</w:t>
            </w:r>
            <w:r>
              <w:t>回调（名称提示，保留英文便于检索）：</w:t>
            </w:r>
            <w:r>
              <w:t>mean Std Over Time streaming.</w:t>
            </w:r>
          </w:p>
        </w:tc>
      </w:tr>
      <w:tr w:rsidR="00A93A58" w14:paraId="7DDE7A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7CD38C" w14:textId="77777777" w:rsidR="00A93A58" w:rsidRDefault="005C59C1">
            <w:pPr>
              <w:spacing w:after="0"/>
              <w:jc w:val="left"/>
            </w:pPr>
            <w:r>
              <w:rPr>
                <w:rFonts w:ascii="Consolas" w:hAnsi="Consolas"/>
                <w:sz w:val="20"/>
              </w:rPr>
              <w:t>maxOverTime_streaming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CC8C7D" w14:textId="77777777" w:rsidR="00A93A58" w:rsidRDefault="005C59C1">
            <w:pPr>
              <w:spacing w:after="0"/>
              <w:jc w:val="left"/>
            </w:pPr>
            <w:r>
              <w:t>1184-1192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3636BC" w14:textId="77777777" w:rsidR="00A93A58" w:rsidRDefault="005C59C1">
            <w:pPr>
              <w:spacing w:after="0"/>
              <w:jc w:val="left"/>
            </w:pPr>
            <w:r>
              <w:t>局部函数</w:t>
            </w:r>
            <w:r>
              <w:t>/</w:t>
            </w:r>
            <w:r>
              <w:t>回调（名称提示，保留英文便于检索）：</w:t>
            </w:r>
            <w:r>
              <w:t>max Over Time streaming.</w:t>
            </w:r>
          </w:p>
        </w:tc>
      </w:tr>
      <w:tr w:rsidR="00A93A58" w14:paraId="7A3E47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1EC284" w14:textId="77777777" w:rsidR="00A93A58" w:rsidRDefault="005C59C1">
            <w:pPr>
              <w:spacing w:after="0"/>
              <w:jc w:val="left"/>
            </w:pPr>
            <w:r>
              <w:rPr>
                <w:rFonts w:ascii="Consolas" w:hAnsi="Consolas"/>
                <w:sz w:val="20"/>
              </w:rPr>
              <w:t>makeBrainMask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193BDD" w14:textId="77777777" w:rsidR="00A93A58" w:rsidRDefault="005C59C1">
            <w:pPr>
              <w:spacing w:after="0"/>
              <w:jc w:val="left"/>
            </w:pPr>
            <w:r>
              <w:t>1193-1206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1A5511" w14:textId="77777777" w:rsidR="00A93A58" w:rsidRDefault="005C59C1">
            <w:pPr>
              <w:spacing w:after="0"/>
              <w:jc w:val="left"/>
            </w:pPr>
            <w:r>
              <w:t>局部函数</w:t>
            </w:r>
            <w:r>
              <w:t>/</w:t>
            </w:r>
            <w:r>
              <w:t>回调（名称提示，保留英文便于检索）：</w:t>
            </w:r>
            <w:r>
              <w:t>make Brain Mask.</w:t>
            </w:r>
          </w:p>
        </w:tc>
      </w:tr>
      <w:tr w:rsidR="00A93A58" w14:paraId="6603F1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487559" w14:textId="77777777" w:rsidR="00A93A58" w:rsidRDefault="005C59C1">
            <w:pPr>
              <w:spacing w:after="0"/>
              <w:jc w:val="left"/>
            </w:pPr>
            <w:r>
              <w:rPr>
                <w:rFonts w:ascii="Consolas" w:hAnsi="Consolas"/>
                <w:sz w:val="20"/>
              </w:rPr>
              <w:t>maskedGlobalMean_streaming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CABE5B" w14:textId="77777777" w:rsidR="00A93A58" w:rsidRDefault="005C59C1">
            <w:pPr>
              <w:spacing w:after="0"/>
              <w:jc w:val="left"/>
            </w:pPr>
            <w:r>
              <w:t>1207-1215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F59FE5" w14:textId="77777777" w:rsidR="00A93A58" w:rsidRDefault="005C59C1">
            <w:pPr>
              <w:spacing w:after="0"/>
              <w:jc w:val="left"/>
            </w:pPr>
            <w:r>
              <w:t>局部函数</w:t>
            </w:r>
            <w:r>
              <w:t>/</w:t>
            </w:r>
            <w:r>
              <w:t>回调（名称提示，保留英文便于检索）：</w:t>
            </w:r>
            <w:r>
              <w:t>masked Global Mean streaming.</w:t>
            </w:r>
          </w:p>
        </w:tc>
      </w:tr>
      <w:tr w:rsidR="00A93A58" w14:paraId="26F3DF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4DF4E3" w14:textId="77777777" w:rsidR="00A93A58" w:rsidRDefault="005C59C1">
            <w:pPr>
              <w:spacing w:after="0"/>
              <w:jc w:val="left"/>
            </w:pPr>
            <w:r>
              <w:rPr>
                <w:rFonts w:ascii="Consolas" w:hAnsi="Consolas"/>
                <w:sz w:val="20"/>
              </w:rPr>
              <w:lastRenderedPageBreak/>
              <w:t>computeDVARS_streaming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B88C59" w14:textId="77777777" w:rsidR="00A93A58" w:rsidRDefault="005C59C1">
            <w:pPr>
              <w:spacing w:after="0"/>
              <w:jc w:val="left"/>
            </w:pPr>
            <w:r>
              <w:t>1216-1232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ECEAAF" w14:textId="77777777" w:rsidR="00A93A58" w:rsidRDefault="005C59C1">
            <w:pPr>
              <w:spacing w:after="0"/>
              <w:jc w:val="left"/>
            </w:pPr>
            <w:r>
              <w:t>局部函数</w:t>
            </w:r>
            <w:r>
              <w:t>/</w:t>
            </w:r>
            <w:r>
              <w:t>回调（名称提示，保留英文便于检索）：</w:t>
            </w:r>
            <w:r>
              <w:t>compute DVARS streaming.</w:t>
            </w:r>
          </w:p>
        </w:tc>
      </w:tr>
      <w:tr w:rsidR="00A93A58" w14:paraId="501C96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D0B24B" w14:textId="77777777" w:rsidR="00A93A58" w:rsidRDefault="005C59C1">
            <w:pPr>
              <w:spacing w:after="0"/>
              <w:jc w:val="left"/>
            </w:pPr>
            <w:r>
              <w:rPr>
                <w:rFonts w:ascii="Consolas" w:hAnsi="Consolas"/>
                <w:sz w:val="20"/>
              </w:rPr>
              <w:t>reduceTo2D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54CDD4" w14:textId="77777777" w:rsidR="00A93A58" w:rsidRDefault="005C59C1">
            <w:pPr>
              <w:spacing w:after="0"/>
              <w:jc w:val="left"/>
            </w:pPr>
            <w:r>
              <w:t>1233-1240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68E4C1" w14:textId="77777777" w:rsidR="00A93A58" w:rsidRDefault="005C59C1">
            <w:pPr>
              <w:spacing w:after="0"/>
              <w:jc w:val="left"/>
            </w:pPr>
            <w:r>
              <w:t>局部函数</w:t>
            </w:r>
            <w:r>
              <w:t>/</w:t>
            </w:r>
            <w:r>
              <w:t>回调（名称提示，保留英文便于检索）：</w:t>
            </w:r>
            <w:r>
              <w:t>reduce To2D.</w:t>
            </w:r>
          </w:p>
        </w:tc>
      </w:tr>
      <w:tr w:rsidR="00A93A58" w14:paraId="6A9D60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C3DD63" w14:textId="77777777" w:rsidR="00A93A58" w:rsidRDefault="005C59C1">
            <w:pPr>
              <w:spacing w:after="0"/>
              <w:jc w:val="left"/>
            </w:pPr>
            <w:r>
              <w:rPr>
                <w:rFonts w:ascii="Consolas" w:hAnsi="Consolas"/>
                <w:sz w:val="20"/>
              </w:rPr>
              <w:t>clipForDisplay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112097" w14:textId="77777777" w:rsidR="00A93A58" w:rsidRDefault="005C59C1">
            <w:pPr>
              <w:spacing w:after="0"/>
              <w:jc w:val="left"/>
            </w:pPr>
            <w:r>
              <w:t>1241-1254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1C23FC" w14:textId="77777777" w:rsidR="00A93A58" w:rsidRDefault="005C59C1">
            <w:pPr>
              <w:spacing w:after="0"/>
              <w:jc w:val="left"/>
            </w:pPr>
            <w:r>
              <w:t>局部函数</w:t>
            </w:r>
            <w:r>
              <w:t>/</w:t>
            </w:r>
            <w:r>
              <w:t>回调（名称提示，保留英文便于检索）：</w:t>
            </w:r>
            <w:r>
              <w:t>clip For Display.</w:t>
            </w:r>
          </w:p>
        </w:tc>
      </w:tr>
      <w:tr w:rsidR="00A93A58" w14:paraId="22186C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84373A" w14:textId="77777777" w:rsidR="00A93A58" w:rsidRDefault="005C59C1">
            <w:pPr>
              <w:spacing w:after="0"/>
              <w:jc w:val="left"/>
            </w:pPr>
            <w:r>
              <w:rPr>
                <w:rFonts w:ascii="Consolas" w:hAnsi="Consolas"/>
                <w:sz w:val="20"/>
              </w:rPr>
              <w:t>detrendSafe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4769F7" w14:textId="77777777" w:rsidR="00A93A58" w:rsidRDefault="005C59C1">
            <w:pPr>
              <w:spacing w:after="0"/>
              <w:jc w:val="left"/>
            </w:pPr>
            <w:r>
              <w:t>1255-1268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B8DD8D" w14:textId="77777777" w:rsidR="00A93A58" w:rsidRDefault="005C59C1">
            <w:pPr>
              <w:spacing w:after="0"/>
              <w:jc w:val="left"/>
            </w:pPr>
            <w:r>
              <w:t>局部函数</w:t>
            </w:r>
            <w:r>
              <w:t>/</w:t>
            </w:r>
            <w:r>
              <w:t>回调（名称提示，保留英文便于检索）：</w:t>
            </w:r>
            <w:r>
              <w:t>detrend Safe.</w:t>
            </w:r>
          </w:p>
        </w:tc>
      </w:tr>
      <w:tr w:rsidR="00A93A58" w14:paraId="456D72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0B0585" w14:textId="77777777" w:rsidR="00A93A58" w:rsidRDefault="005C59C1">
            <w:pPr>
              <w:spacing w:after="0"/>
              <w:jc w:val="left"/>
            </w:pPr>
            <w:r>
              <w:rPr>
                <w:rFonts w:ascii="Consolas" w:hAnsi="Consolas"/>
                <w:sz w:val="20"/>
              </w:rPr>
              <w:t>psdSafe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DF9449" w14:textId="77777777" w:rsidR="00A93A58" w:rsidRDefault="005C59C1">
            <w:pPr>
              <w:spacing w:after="0"/>
              <w:jc w:val="left"/>
            </w:pPr>
            <w:r>
              <w:t>1269-1296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488D9C" w14:textId="77777777" w:rsidR="00A93A58" w:rsidRDefault="005C59C1">
            <w:pPr>
              <w:spacing w:after="0"/>
              <w:jc w:val="left"/>
            </w:pPr>
            <w:r>
              <w:t>局部函数</w:t>
            </w:r>
            <w:r>
              <w:t>/</w:t>
            </w:r>
            <w:r>
              <w:t>回调（名称提示，保留英文便于检索）：</w:t>
            </w:r>
            <w:r>
              <w:t>psd Safe.</w:t>
            </w:r>
          </w:p>
        </w:tc>
      </w:tr>
      <w:tr w:rsidR="00A93A58" w14:paraId="6E9CB3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CA1C34" w14:textId="77777777" w:rsidR="00A93A58" w:rsidRDefault="005C59C1">
            <w:pPr>
              <w:spacing w:after="0"/>
              <w:jc w:val="left"/>
            </w:pPr>
            <w:r>
              <w:rPr>
                <w:rFonts w:ascii="Consolas" w:hAnsi="Consolas"/>
                <w:sz w:val="20"/>
              </w:rPr>
              <w:t>plotPSD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A8C15E" w14:textId="77777777" w:rsidR="00A93A58" w:rsidRDefault="005C59C1">
            <w:pPr>
              <w:spacing w:after="0"/>
              <w:jc w:val="left"/>
            </w:pPr>
            <w:r>
              <w:t>1297-1310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0F221E" w14:textId="77777777" w:rsidR="00A93A58" w:rsidRDefault="005C59C1">
            <w:pPr>
              <w:spacing w:after="0"/>
              <w:jc w:val="left"/>
            </w:pPr>
            <w:r>
              <w:t>局部函数</w:t>
            </w:r>
            <w:r>
              <w:t>/</w:t>
            </w:r>
            <w:r>
              <w:t>回调（名称提示，保留英文便于检索）：</w:t>
            </w:r>
            <w:r>
              <w:t>plot PSD.</w:t>
            </w:r>
          </w:p>
        </w:tc>
      </w:tr>
      <w:tr w:rsidR="00A93A58" w14:paraId="101152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930D8F" w14:textId="77777777" w:rsidR="00A93A58" w:rsidRDefault="005C59C1">
            <w:pPr>
              <w:spacing w:after="0"/>
              <w:jc w:val="left"/>
            </w:pPr>
            <w:r>
              <w:rPr>
                <w:rFonts w:ascii="Consolas" w:hAnsi="Consolas"/>
                <w:sz w:val="20"/>
              </w:rPr>
              <w:t>meanOverFrames_streaming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7BE79E" w14:textId="77777777" w:rsidR="00A93A58" w:rsidRDefault="005C59C1">
            <w:pPr>
              <w:spacing w:after="0"/>
              <w:jc w:val="left"/>
            </w:pPr>
            <w:r>
              <w:t>1311-1325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714282" w14:textId="77777777" w:rsidR="00A93A58" w:rsidRDefault="005C59C1">
            <w:pPr>
              <w:spacing w:after="0"/>
              <w:jc w:val="left"/>
            </w:pPr>
            <w:r>
              <w:t>局部函数</w:t>
            </w:r>
            <w:r>
              <w:t>/</w:t>
            </w:r>
            <w:r>
              <w:t>回调（名称提示，保留英文便于检索）：</w:t>
            </w:r>
            <w:r>
              <w:t>mean Over Frames streaming.</w:t>
            </w:r>
          </w:p>
        </w:tc>
      </w:tr>
      <w:tr w:rsidR="00A93A58" w14:paraId="088B1F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8BD6EC" w14:textId="77777777" w:rsidR="00A93A58" w:rsidRDefault="005C59C1">
            <w:pPr>
              <w:spacing w:after="0"/>
              <w:jc w:val="left"/>
            </w:pPr>
            <w:r>
              <w:rPr>
                <w:rFonts w:ascii="Consolas" w:hAnsi="Consolas"/>
                <w:sz w:val="20"/>
              </w:rPr>
              <w:t>stdOverFrames_streaming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C0C9C8" w14:textId="77777777" w:rsidR="00A93A58" w:rsidRDefault="005C59C1">
            <w:pPr>
              <w:spacing w:after="0"/>
              <w:jc w:val="left"/>
            </w:pPr>
            <w:r>
              <w:t>1326-1342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09B5AA" w14:textId="77777777" w:rsidR="00A93A58" w:rsidRDefault="005C59C1">
            <w:pPr>
              <w:spacing w:after="0"/>
              <w:jc w:val="left"/>
            </w:pPr>
            <w:r>
              <w:t>局部函数</w:t>
            </w:r>
            <w:r>
              <w:t>/</w:t>
            </w:r>
            <w:r>
              <w:t>回调（名称提示，保留英文便于检索）：</w:t>
            </w:r>
            <w:r>
              <w:t>std Over Frames streaming.</w:t>
            </w:r>
          </w:p>
        </w:tc>
      </w:tr>
      <w:tr w:rsidR="00A93A58" w14:paraId="3256E1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38C0FE" w14:textId="77777777" w:rsidR="00A93A58" w:rsidRDefault="005C59C1">
            <w:pPr>
              <w:spacing w:after="0"/>
              <w:jc w:val="left"/>
            </w:pPr>
            <w:r>
              <w:rPr>
                <w:rFonts w:ascii="Consolas" w:hAnsi="Consolas"/>
                <w:sz w:val="20"/>
              </w:rPr>
              <w:t>getBaselineStimFrames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50A578" w14:textId="77777777" w:rsidR="00A93A58" w:rsidRDefault="005C59C1">
            <w:pPr>
              <w:spacing w:after="0"/>
              <w:jc w:val="left"/>
            </w:pPr>
            <w:r>
              <w:t>1343-1368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E8B43A" w14:textId="77777777" w:rsidR="00A93A58" w:rsidRDefault="005C59C1">
            <w:pPr>
              <w:spacing w:after="0"/>
              <w:jc w:val="left"/>
            </w:pPr>
            <w:r>
              <w:t>局部函数</w:t>
            </w:r>
            <w:r>
              <w:t>/</w:t>
            </w:r>
            <w:r>
              <w:t>回调（名称提示，保留英文便于检索）：</w:t>
            </w:r>
            <w:r>
              <w:t>get Baseline Stim Frames.</w:t>
            </w:r>
          </w:p>
        </w:tc>
      </w:tr>
      <w:tr w:rsidR="00A93A58" w14:paraId="33F5AB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12C998" w14:textId="77777777" w:rsidR="00A93A58" w:rsidRDefault="005C59C1">
            <w:pPr>
              <w:spacing w:after="0"/>
              <w:jc w:val="left"/>
            </w:pPr>
            <w:r>
              <w:rPr>
                <w:rFonts w:ascii="Consolas" w:hAnsi="Consolas"/>
                <w:sz w:val="20"/>
              </w:rPr>
              <w:t>pseudoStimBaselineFromGlobal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CCB27F" w14:textId="77777777" w:rsidR="00A93A58" w:rsidRDefault="005C59C1">
            <w:pPr>
              <w:spacing w:after="0"/>
              <w:jc w:val="left"/>
            </w:pPr>
            <w:r>
              <w:t>1369-1382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E889A7" w14:textId="77777777" w:rsidR="00A93A58" w:rsidRDefault="005C59C1">
            <w:pPr>
              <w:spacing w:after="0"/>
              <w:jc w:val="left"/>
            </w:pPr>
            <w:r>
              <w:t>局部函数</w:t>
            </w:r>
            <w:r>
              <w:t>/</w:t>
            </w:r>
            <w:r>
              <w:t>回调（名称提示，保留英文便于检索）：</w:t>
            </w:r>
            <w:r>
              <w:t>pseudo Stim Baseline From Global.</w:t>
            </w:r>
          </w:p>
        </w:tc>
      </w:tr>
      <w:tr w:rsidR="00A93A58" w14:paraId="14FDE9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C1338D" w14:textId="77777777" w:rsidR="00A93A58" w:rsidRDefault="005C59C1">
            <w:pPr>
              <w:spacing w:after="0"/>
              <w:jc w:val="left"/>
            </w:pPr>
            <w:r>
              <w:rPr>
                <w:rFonts w:ascii="Consolas" w:hAnsi="Consolas"/>
                <w:sz w:val="20"/>
              </w:rPr>
              <w:lastRenderedPageBreak/>
              <w:t>commonMode_blockCorr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E39132" w14:textId="77777777" w:rsidR="00A93A58" w:rsidRDefault="005C59C1">
            <w:pPr>
              <w:spacing w:after="0"/>
              <w:jc w:val="left"/>
            </w:pPr>
            <w:r>
              <w:t>1383-1419 / 37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46176F" w14:textId="77777777" w:rsidR="00A93A58" w:rsidRDefault="005C59C1">
            <w:pPr>
              <w:spacing w:after="0"/>
              <w:jc w:val="left"/>
            </w:pPr>
            <w:r>
              <w:t>局部函数</w:t>
            </w:r>
            <w:r>
              <w:t>/</w:t>
            </w:r>
            <w:r>
              <w:t>回调（名称提示，保留英文便于检索）：</w:t>
            </w:r>
            <w:r>
              <w:t>common Mode block Corr.</w:t>
            </w:r>
          </w:p>
        </w:tc>
      </w:tr>
      <w:tr w:rsidR="00A93A58" w14:paraId="137155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EBD8A1" w14:textId="77777777" w:rsidR="00A93A58" w:rsidRDefault="005C59C1">
            <w:pPr>
              <w:spacing w:after="0"/>
              <w:jc w:val="left"/>
            </w:pPr>
            <w:r>
              <w:rPr>
                <w:rFonts w:ascii="Consolas" w:hAnsi="Consolas"/>
                <w:sz w:val="20"/>
              </w:rPr>
              <w:t>detrendColumns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E29864" w14:textId="77777777" w:rsidR="00A93A58" w:rsidRDefault="005C59C1">
            <w:pPr>
              <w:spacing w:after="0"/>
              <w:jc w:val="left"/>
            </w:pPr>
            <w:r>
              <w:t>1420-1431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FD1090" w14:textId="77777777" w:rsidR="00A93A58" w:rsidRDefault="005C59C1">
            <w:pPr>
              <w:spacing w:after="0"/>
              <w:jc w:val="left"/>
            </w:pPr>
            <w:r>
              <w:t>局部函数</w:t>
            </w:r>
            <w:r>
              <w:t>/</w:t>
            </w:r>
            <w:r>
              <w:t>回调（名称提示，保留英文便于检索）：</w:t>
            </w:r>
            <w:r>
              <w:t>detrend Columns.</w:t>
            </w:r>
          </w:p>
        </w:tc>
      </w:tr>
      <w:tr w:rsidR="00A93A58" w14:paraId="09AA63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DCA848" w14:textId="77777777" w:rsidR="00A93A58" w:rsidRDefault="005C59C1">
            <w:pPr>
              <w:spacing w:after="0"/>
              <w:jc w:val="left"/>
            </w:pPr>
            <w:r>
              <w:rPr>
                <w:rFonts w:ascii="Consolas" w:hAnsi="Consolas"/>
                <w:sz w:val="20"/>
              </w:rPr>
              <w:t>ylineCompat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30E0AC" w14:textId="77777777" w:rsidR="00A93A58" w:rsidRDefault="005C59C1">
            <w:pPr>
              <w:spacing w:after="0"/>
              <w:jc w:val="left"/>
            </w:pPr>
            <w:r>
              <w:t>1432-1470 / 39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27EC8C" w14:textId="77777777" w:rsidR="00A93A58" w:rsidRDefault="005C59C1">
            <w:pPr>
              <w:spacing w:after="0"/>
              <w:jc w:val="left"/>
            </w:pPr>
            <w:r>
              <w:t>局部函数</w:t>
            </w:r>
            <w:r>
              <w:t>/</w:t>
            </w:r>
            <w:r>
              <w:t>回调（名称提示，保留英文便于检索）：</w:t>
            </w:r>
            <w:r>
              <w:t>yline Compat.</w:t>
            </w:r>
          </w:p>
        </w:tc>
      </w:tr>
      <w:tr w:rsidR="00A93A58" w14:paraId="679636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C9E1E8" w14:textId="77777777" w:rsidR="00A93A58" w:rsidRDefault="005C59C1">
            <w:pPr>
              <w:spacing w:after="0"/>
              <w:jc w:val="left"/>
            </w:pPr>
            <w:r>
              <w:rPr>
                <w:rFonts w:ascii="Consolas" w:hAnsi="Consolas"/>
                <w:sz w:val="20"/>
              </w:rPr>
              <w:t>computeCOMDrift_streaming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EC5FB1" w14:textId="77777777" w:rsidR="00A93A58" w:rsidRDefault="005C59C1">
            <w:pPr>
              <w:spacing w:after="0"/>
              <w:jc w:val="left"/>
            </w:pPr>
            <w:r>
              <w:t>1471-1552 / 82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1FDE0C" w14:textId="77777777" w:rsidR="00A93A58" w:rsidRDefault="005C59C1">
            <w:pPr>
              <w:spacing w:after="0"/>
              <w:jc w:val="left"/>
            </w:pPr>
            <w:r>
              <w:t>局部函数</w:t>
            </w:r>
            <w:r>
              <w:t>/</w:t>
            </w:r>
            <w:r>
              <w:t>回调（名称提示，保留英文便于检索）：</w:t>
            </w:r>
            <w:r>
              <w:t>compute COMDrift streaming.</w:t>
            </w:r>
          </w:p>
        </w:tc>
      </w:tr>
      <w:tr w:rsidR="00A93A58" w14:paraId="16FDE7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B75794" w14:textId="77777777" w:rsidR="00A93A58" w:rsidRDefault="005C59C1">
            <w:pPr>
              <w:spacing w:after="0"/>
              <w:jc w:val="left"/>
            </w:pPr>
            <w:r>
              <w:rPr>
                <w:rFonts w:ascii="Consolas" w:hAnsi="Consolas"/>
                <w:sz w:val="20"/>
              </w:rPr>
              <w:t>meanOverDims1and3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A77D83" w14:textId="77777777" w:rsidR="00A93A58" w:rsidRDefault="005C59C1">
            <w:pPr>
              <w:spacing w:after="0"/>
              <w:jc w:val="left"/>
            </w:pPr>
            <w:r>
              <w:t>1553-1567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8705FF" w14:textId="77777777" w:rsidR="00A93A58" w:rsidRDefault="005C59C1">
            <w:pPr>
              <w:spacing w:after="0"/>
              <w:jc w:val="left"/>
            </w:pPr>
            <w:r>
              <w:t>局部函数</w:t>
            </w:r>
            <w:r>
              <w:t>/</w:t>
            </w:r>
            <w:r>
              <w:t>回调（名称提示，保留英文便于检索）：</w:t>
            </w:r>
            <w:r>
              <w:t>mean Over Dims1and3.</w:t>
            </w:r>
          </w:p>
        </w:tc>
      </w:tr>
      <w:tr w:rsidR="00A93A58" w14:paraId="145824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B14C21" w14:textId="77777777" w:rsidR="00A93A58" w:rsidRDefault="005C59C1">
            <w:pPr>
              <w:spacing w:after="0"/>
              <w:jc w:val="left"/>
            </w:pPr>
            <w:r>
              <w:rPr>
                <w:rFonts w:ascii="Consolas" w:hAnsi="Consolas"/>
                <w:sz w:val="20"/>
              </w:rPr>
              <w:t>nanMedianLocal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C2667B" w14:textId="77777777" w:rsidR="00A93A58" w:rsidRDefault="005C59C1">
            <w:pPr>
              <w:spacing w:after="0"/>
              <w:jc w:val="left"/>
            </w:pPr>
            <w:r>
              <w:t>1568-1577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E24404" w14:textId="77777777" w:rsidR="00A93A58" w:rsidRDefault="005C59C1">
            <w:pPr>
              <w:spacing w:after="0"/>
              <w:jc w:val="left"/>
            </w:pPr>
            <w:r>
              <w:t>局部函数</w:t>
            </w:r>
            <w:r>
              <w:t>/</w:t>
            </w:r>
            <w:r>
              <w:t>回调（名称提示，保留英文便于检索）：</w:t>
            </w:r>
            <w:r>
              <w:t>nan Median Local.</w:t>
            </w:r>
          </w:p>
        </w:tc>
      </w:tr>
      <w:tr w:rsidR="00A93A58" w14:paraId="41D9E9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753F18" w14:textId="77777777" w:rsidR="00A93A58" w:rsidRDefault="005C59C1">
            <w:pPr>
              <w:spacing w:after="0"/>
              <w:jc w:val="left"/>
            </w:pPr>
            <w:r>
              <w:rPr>
                <w:rFonts w:ascii="Consolas" w:hAnsi="Consolas"/>
                <w:sz w:val="20"/>
              </w:rPr>
              <w:t>replaceLineOutlierFrames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023A22" w14:textId="77777777" w:rsidR="00A93A58" w:rsidRDefault="005C59C1">
            <w:pPr>
              <w:spacing w:after="0"/>
              <w:jc w:val="left"/>
            </w:pPr>
            <w:r>
              <w:t>1578-1644 / 67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7D0FF3" w14:textId="77777777" w:rsidR="00A93A58" w:rsidRDefault="005C59C1">
            <w:pPr>
              <w:spacing w:after="0"/>
              <w:jc w:val="left"/>
            </w:pPr>
            <w:r>
              <w:t>局部函数</w:t>
            </w:r>
            <w:r>
              <w:t>/</w:t>
            </w:r>
            <w:r>
              <w:t>回调（名称提示，保留英文便于检索）：</w:t>
            </w:r>
            <w:r>
              <w:t>replace Line Outlier Frames.</w:t>
            </w:r>
          </w:p>
        </w:tc>
      </w:tr>
      <w:tr w:rsidR="00A93A58" w14:paraId="0D7E2A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D2F541" w14:textId="77777777" w:rsidR="00A93A58" w:rsidRDefault="005C59C1">
            <w:pPr>
              <w:spacing w:after="0"/>
              <w:jc w:val="left"/>
            </w:pPr>
            <w:r>
              <w:rPr>
                <w:rFonts w:ascii="Consolas" w:hAnsi="Consolas"/>
                <w:sz w:val="20"/>
              </w:rPr>
              <w:t>castLikeInput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17A843" w14:textId="77777777" w:rsidR="00A93A58" w:rsidRDefault="005C59C1">
            <w:pPr>
              <w:spacing w:after="0"/>
              <w:jc w:val="left"/>
            </w:pPr>
            <w:r>
              <w:t>1645-1664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9EF087" w14:textId="77777777" w:rsidR="00A93A58" w:rsidRDefault="005C59C1">
            <w:pPr>
              <w:spacing w:after="0"/>
              <w:jc w:val="left"/>
            </w:pPr>
            <w:r>
              <w:t>局部函数</w:t>
            </w:r>
            <w:r>
              <w:t>/</w:t>
            </w:r>
            <w:r>
              <w:t>回调（名称提示，保留英文便于检索）：</w:t>
            </w:r>
            <w:r>
              <w:t>cast Like Input.</w:t>
            </w:r>
          </w:p>
        </w:tc>
      </w:tr>
      <w:tr w:rsidR="00A93A58" w14:paraId="335D8C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3FF0A6" w14:textId="77777777" w:rsidR="00A93A58" w:rsidRDefault="005C59C1">
            <w:pPr>
              <w:spacing w:after="0"/>
              <w:jc w:val="left"/>
            </w:pPr>
            <w:r>
              <w:rPr>
                <w:rFonts w:ascii="Consolas" w:hAnsi="Consolas"/>
                <w:sz w:val="20"/>
              </w:rPr>
              <w:t>computeWithinDatasetReliability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FFF441" w14:textId="77777777" w:rsidR="00A93A58" w:rsidRDefault="005C59C1">
            <w:pPr>
              <w:spacing w:after="0"/>
              <w:jc w:val="left"/>
            </w:pPr>
            <w:r>
              <w:t>1665-1678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4A6DA8" w14:textId="77777777" w:rsidR="00A93A58" w:rsidRDefault="005C59C1">
            <w:pPr>
              <w:spacing w:after="0"/>
              <w:jc w:val="left"/>
            </w:pPr>
            <w:r>
              <w:t>局部函数</w:t>
            </w:r>
            <w:r>
              <w:t>/</w:t>
            </w:r>
            <w:r>
              <w:t>回调（名称提示，保留英文便于检索）：</w:t>
            </w:r>
            <w:r>
              <w:t>compute Within Dataset Reliability.</w:t>
            </w:r>
          </w:p>
        </w:tc>
      </w:tr>
      <w:tr w:rsidR="00A93A58" w14:paraId="45DA22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D9E192" w14:textId="77777777" w:rsidR="00A93A58" w:rsidRDefault="005C59C1">
            <w:pPr>
              <w:spacing w:after="0"/>
              <w:jc w:val="left"/>
            </w:pPr>
            <w:r>
              <w:rPr>
                <w:rFonts w:ascii="Consolas" w:hAnsi="Consolas"/>
                <w:sz w:val="20"/>
              </w:rPr>
              <w:t>computeReliabilityFromList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AF569D" w14:textId="77777777" w:rsidR="00A93A58" w:rsidRDefault="005C59C1">
            <w:pPr>
              <w:spacing w:after="0"/>
              <w:jc w:val="left"/>
            </w:pPr>
            <w:r>
              <w:t>1679-1723 / 45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9A7DD4" w14:textId="77777777" w:rsidR="00A93A58" w:rsidRDefault="005C59C1">
            <w:pPr>
              <w:spacing w:after="0"/>
              <w:jc w:val="left"/>
            </w:pPr>
            <w:r>
              <w:t>局部函数</w:t>
            </w:r>
            <w:r>
              <w:t>/</w:t>
            </w:r>
            <w:r>
              <w:t>回调（名称提示，保留英文便于检索）：</w:t>
            </w:r>
            <w:r>
              <w:t>compute Reliability From List.</w:t>
            </w:r>
          </w:p>
        </w:tc>
      </w:tr>
      <w:tr w:rsidR="00A93A58" w14:paraId="614448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5A40F7" w14:textId="77777777" w:rsidR="00A93A58" w:rsidRDefault="005C59C1">
            <w:pPr>
              <w:spacing w:after="0"/>
              <w:jc w:val="left"/>
            </w:pPr>
            <w:r>
              <w:rPr>
                <w:rFonts w:ascii="Consolas" w:hAnsi="Consolas"/>
                <w:sz w:val="20"/>
              </w:rPr>
              <w:lastRenderedPageBreak/>
              <w:t>summarizeReliabilityByAtlas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7B2C8F" w14:textId="77777777" w:rsidR="00A93A58" w:rsidRDefault="005C59C1">
            <w:pPr>
              <w:spacing w:after="0"/>
              <w:jc w:val="left"/>
            </w:pPr>
            <w:r>
              <w:t>1724-1781 / 58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6921D8" w14:textId="77777777" w:rsidR="00A93A58" w:rsidRDefault="005C59C1">
            <w:pPr>
              <w:spacing w:after="0"/>
              <w:jc w:val="left"/>
            </w:pPr>
            <w:r>
              <w:t>局部函数</w:t>
            </w:r>
            <w:r>
              <w:t>/</w:t>
            </w:r>
            <w:r>
              <w:t>回调（名称提示，保留英文便于检索）：</w:t>
            </w:r>
            <w:r>
              <w:t>summarize Reliability By Atlas.</w:t>
            </w:r>
          </w:p>
        </w:tc>
      </w:tr>
      <w:tr w:rsidR="00A93A58" w14:paraId="61EFAA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A38802" w14:textId="77777777" w:rsidR="00A93A58" w:rsidRDefault="005C59C1">
            <w:pPr>
              <w:spacing w:after="0"/>
              <w:jc w:val="left"/>
            </w:pPr>
            <w:r>
              <w:rPr>
                <w:rFonts w:ascii="Consolas" w:hAnsi="Consolas"/>
                <w:sz w:val="20"/>
              </w:rPr>
              <w:t>deConfUSIon_force_png_white_background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572B2" w14:textId="77777777" w:rsidR="00A93A58" w:rsidRDefault="005C59C1">
            <w:pPr>
              <w:spacing w:after="0"/>
              <w:jc w:val="left"/>
            </w:pPr>
            <w:r>
              <w:t>1782-1794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2DD274" w14:textId="77777777" w:rsidR="00A93A58" w:rsidRDefault="005C59C1">
            <w:pPr>
              <w:spacing w:after="0"/>
              <w:jc w:val="left"/>
            </w:pPr>
            <w:r>
              <w:t>原始源码注释摘录（英文，供与实现精确对照）：</w:t>
            </w:r>
            <w:r>
              <w:t>Disabled. Previous alpha post-processing could turn PNGs fully white. White background is now handled directly before print/save.</w:t>
            </w:r>
          </w:p>
        </w:tc>
      </w:tr>
      <w:tr w:rsidR="00A93A58" w14:paraId="514DDB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68C114" w14:textId="77777777" w:rsidR="00A93A58" w:rsidRDefault="005C59C1">
            <w:pPr>
              <w:spacing w:after="0"/>
              <w:jc w:val="left"/>
            </w:pPr>
            <w:r>
              <w:rPr>
                <w:rFonts w:ascii="Consolas" w:hAnsi="Consolas"/>
                <w:sz w:val="20"/>
              </w:rPr>
              <w:t>deConfUSIon_save_qc_png_white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C3F4AE" w14:textId="77777777" w:rsidR="00A93A58" w:rsidRDefault="005C59C1">
            <w:pPr>
              <w:spacing w:after="0"/>
              <w:jc w:val="left"/>
            </w:pPr>
            <w:r>
              <w:t>1795-1932 / 138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8E9DF0" w14:textId="77777777" w:rsidR="00A93A58" w:rsidRDefault="005C59C1">
            <w:pPr>
              <w:spacing w:after="0"/>
              <w:jc w:val="left"/>
            </w:pPr>
            <w:r>
              <w:t>原始源码注释摘录（英文，供与实现精确对照）：</w:t>
            </w:r>
            <w:r>
              <w:t>Save QC figure as true RGB PNG with white background. Avoids MATLAB saveas/print transparency and dark-margin issues.</w:t>
            </w:r>
          </w:p>
        </w:tc>
      </w:tr>
      <w:tr w:rsidR="00A93A58" w14:paraId="2368BD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DD2E47" w14:textId="77777777" w:rsidR="00A93A58" w:rsidRDefault="005C59C1">
            <w:pPr>
              <w:spacing w:after="0"/>
              <w:jc w:val="left"/>
            </w:pPr>
            <w:r>
              <w:rPr>
                <w:rFonts w:ascii="Consolas" w:hAnsi="Consolas"/>
                <w:sz w:val="20"/>
              </w:rPr>
              <w:t>deConfUSIon_style_rejected_qc_axis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451BBA" w14:textId="77777777" w:rsidR="00A93A58" w:rsidRDefault="005C59C1">
            <w:pPr>
              <w:spacing w:after="0"/>
              <w:jc w:val="left"/>
            </w:pPr>
            <w:r>
              <w:t>1933-1994 / 62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45A8C6" w14:textId="77777777" w:rsidR="00A93A58" w:rsidRDefault="005C59C1">
            <w:pPr>
              <w:spacing w:after="0"/>
              <w:jc w:val="left"/>
            </w:pPr>
            <w:r>
              <w:t>原始源码注释摘录（英文，供与实现精确对照）：</w:t>
            </w:r>
            <w:r>
              <w:t>Make rejected-volume QC axes readable in GUI and saved PNG.</w:t>
            </w:r>
          </w:p>
        </w:tc>
      </w:tr>
    </w:tbl>
    <w:p w14:paraId="044BDD3C" w14:textId="77777777" w:rsidR="00A93A58" w:rsidRDefault="00A93A58">
      <w:pPr>
        <w:spacing w:after="60"/>
      </w:pPr>
    </w:p>
    <w:p w14:paraId="6D7304FC" w14:textId="77777777" w:rsidR="00A93A58" w:rsidRDefault="005C59C1">
      <w:r>
        <w:t>原始源码注释摘录（英文，供与实现精确对照）：</w:t>
      </w:r>
      <w:r>
        <w:t>Full QC engine: timing, spatial/temporal summaries, motion, burst, CNR, common mode and reliability modules.</w:t>
      </w:r>
    </w:p>
    <w:p w14:paraId="70932E9B" w14:textId="77777777" w:rsidR="00A93A58" w:rsidRDefault="005C59C1">
      <w:r>
        <w:rPr>
          <w:b/>
        </w:rPr>
        <w:t>Interface:</w:t>
      </w:r>
      <w:r>
        <w:t xml:space="preserve"> </w:t>
      </w:r>
      <w:r>
        <w:rPr>
          <w:rFonts w:ascii="Consolas" w:hAnsi="Consolas"/>
          <w:sz w:val="20"/>
        </w:rPr>
        <w:t>function qc_fusi(data, meta, exportPath, opts)</w:t>
      </w:r>
    </w:p>
    <w:p w14:paraId="596FE246" w14:textId="77777777" w:rsidR="00A93A58" w:rsidRDefault="005C59C1">
      <w:r>
        <w:rPr>
          <w:b/>
        </w:rPr>
        <w:t>原始源码注释摘录（英文，供与实现精确对照）：</w:t>
      </w:r>
      <w:r>
        <w:rPr>
          <w:b/>
        </w:rPr>
        <w:t>Referenced by:</w:t>
      </w:r>
      <w:r>
        <w:t xml:space="preserve"> </w:t>
      </w:r>
      <w:r>
        <w:rPr>
          <w:rFonts w:ascii="Consolas" w:hAnsi="Consolas"/>
          <w:sz w:val="20"/>
        </w:rPr>
        <w:t>fusi_studio_GUI.m</w:t>
      </w:r>
    </w:p>
    <w:p w14:paraId="34487BE9" w14:textId="77777777" w:rsidR="00A93A58" w:rsidRDefault="005C59C1">
      <w:r>
        <w:rPr>
          <w:b/>
        </w:rPr>
        <w:t>Uses:</w:t>
      </w:r>
      <w:r>
        <w:t xml:space="preserve"> </w:t>
      </w:r>
      <w:r>
        <w:rPr>
          <w:rFonts w:ascii="Consolas" w:hAnsi="Consolas"/>
          <w:sz w:val="20"/>
        </w:rPr>
        <w:t>deConfUSIon_setup.m</w:t>
      </w:r>
      <w:r>
        <w:t xml:space="preserve">; </w:t>
      </w:r>
      <w:r>
        <w:rPr>
          <w:rFonts w:ascii="Consolas" w:hAnsi="Consolas"/>
          <w:sz w:val="20"/>
        </w:rPr>
        <w:t>lib/preprocessing/fusiCommonModeTimecourses.m</w:t>
      </w:r>
    </w:p>
    <w:p w14:paraId="5BC6635F" w14:textId="77777777" w:rsidR="00A93A58" w:rsidRDefault="00EE72E6">
      <w:hyperlink r:id="rId291">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1994 </w:t>
      </w:r>
      <w:r w:rsidR="005C59C1">
        <w:t>个物理行；</w:t>
      </w:r>
      <w:r w:rsidR="005C59C1">
        <w:t xml:space="preserve">35 </w:t>
      </w:r>
      <w:r w:rsidR="005C59C1">
        <w:t>个函数声明。</w:t>
      </w:r>
    </w:p>
    <w:p w14:paraId="64DF2986" w14:textId="77777777" w:rsidR="00A93A58" w:rsidRDefault="005C59C1">
      <w:pPr>
        <w:pStyle w:val="Heading3"/>
      </w:pPr>
      <w:bookmarkStart w:id="615" w:name="b_section_291"/>
      <w:bookmarkEnd w:id="615"/>
      <w:r>
        <w:rPr>
          <w:b w:val="0"/>
        </w:rPr>
        <w:lastRenderedPageBreak/>
        <w:t>readFileList.m</w:t>
      </w:r>
    </w:p>
    <w:p w14:paraId="6048D6BD" w14:textId="77777777" w:rsidR="00A93A58" w:rsidRDefault="005C59C1">
      <w:pPr>
        <w:pStyle w:val="TableCaption"/>
      </w:pPr>
      <w:bookmarkStart w:id="616" w:name="_Toc244191749"/>
      <w:r>
        <w:t>表</w:t>
      </w:r>
      <w:r>
        <w:t xml:space="preserve"> 70. </w:t>
      </w:r>
      <w:r>
        <w:t>函数概览</w:t>
      </w:r>
      <w:r>
        <w:t xml:space="preserve"> — readFileList.m</w:t>
      </w:r>
      <w:bookmarkStart w:id="617" w:name="b_table_70"/>
      <w:bookmarkEnd w:id="617"/>
      <w:bookmarkEnd w:id="616"/>
    </w:p>
    <w:tbl>
      <w:tblPr>
        <w:tblW w:w="0" w:type="auto"/>
        <w:jc w:val="center"/>
        <w:tblLayout w:type="fixed"/>
        <w:tblLook w:val="04A0" w:firstRow="1" w:lastRow="0" w:firstColumn="1" w:lastColumn="0" w:noHBand="0" w:noVBand="1"/>
      </w:tblPr>
      <w:tblGrid>
        <w:gridCol w:w="3183"/>
        <w:gridCol w:w="1933"/>
        <w:gridCol w:w="4774"/>
      </w:tblGrid>
      <w:tr w:rsidR="00A93A58" w14:paraId="5107AE2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563016D"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23A9A9A"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D49BDEB" w14:textId="77777777" w:rsidR="00A93A58" w:rsidRDefault="005C59C1">
            <w:pPr>
              <w:spacing w:after="0"/>
              <w:jc w:val="left"/>
            </w:pPr>
            <w:r>
              <w:rPr>
                <w:b/>
              </w:rPr>
              <w:t>函数用途</w:t>
            </w:r>
          </w:p>
        </w:tc>
      </w:tr>
      <w:tr w:rsidR="00A93A58" w14:paraId="2A279C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B0B01D" w14:textId="77777777" w:rsidR="00A93A58" w:rsidRDefault="005C59C1">
            <w:pPr>
              <w:spacing w:after="0"/>
              <w:jc w:val="left"/>
            </w:pPr>
            <w:r>
              <w:rPr>
                <w:rFonts w:ascii="Consolas" w:hAnsi="Consolas"/>
                <w:sz w:val="20"/>
              </w:rPr>
              <w:t>readFileList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6106E0" w14:textId="77777777" w:rsidR="00A93A58" w:rsidRDefault="005C59C1">
            <w:pPr>
              <w:spacing w:after="0"/>
              <w:jc w:val="left"/>
            </w:pPr>
            <w:r>
              <w:t>1-101 / 101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519E02" w14:textId="77777777" w:rsidR="00A93A58" w:rsidRDefault="005C59C1">
            <w:pPr>
              <w:spacing w:after="0"/>
              <w:jc w:val="left"/>
            </w:pPr>
            <w:r>
              <w:t>原始源码注释摘录（英文，供与实现精确对照）：</w:t>
            </w:r>
            <w:r>
              <w:t>readFileList Parse JM selected-region list and map acronyms to atlas indices. Usage: D = readFileList('list</w:t>
            </w:r>
            <w:r>
              <w:rPr>
                <w:i/>
              </w:rPr>
              <w:t>selected</w:t>
            </w:r>
            <w:r>
              <w:t>原始源码注释摘录（英文，供与实现精确对照）：</w:t>
            </w:r>
            <w:r>
              <w:t>regions.txt', atlas.infoRegions); Output D is a...</w:t>
            </w:r>
          </w:p>
        </w:tc>
      </w:tr>
      <w:tr w:rsidR="00A93A58" w14:paraId="5D5DEA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A6ED0F" w14:textId="77777777" w:rsidR="00A93A58" w:rsidRDefault="005C59C1">
            <w:pPr>
              <w:spacing w:after="0"/>
              <w:jc w:val="left"/>
            </w:pPr>
            <w:r>
              <w:rPr>
                <w:rFonts w:ascii="Consolas" w:hAnsi="Consolas"/>
                <w:sz w:val="20"/>
              </w:rPr>
              <w:t>localGetField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E13EA7" w14:textId="77777777" w:rsidR="00A93A58" w:rsidRDefault="005C59C1">
            <w:pPr>
              <w:spacing w:after="0"/>
              <w:jc w:val="left"/>
            </w:pPr>
            <w:r>
              <w:t>102-111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2D5D37" w14:textId="77777777" w:rsidR="00A93A58" w:rsidRDefault="005C59C1">
            <w:pPr>
              <w:spacing w:after="0"/>
              <w:jc w:val="left"/>
            </w:pPr>
            <w:r>
              <w:t>局部函数</w:t>
            </w:r>
            <w:r>
              <w:t>/</w:t>
            </w:r>
            <w:r>
              <w:t>回调（名称提示，保留英文便于检索）：</w:t>
            </w:r>
            <w:r>
              <w:t>local Get Field.</w:t>
            </w:r>
          </w:p>
        </w:tc>
      </w:tr>
      <w:tr w:rsidR="00A93A58" w14:paraId="581D4B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0AB8A6" w14:textId="77777777" w:rsidR="00A93A58" w:rsidRDefault="005C59C1">
            <w:pPr>
              <w:spacing w:after="0"/>
              <w:jc w:val="left"/>
            </w:pPr>
            <w:r>
              <w:rPr>
                <w:rFonts w:ascii="Consolas" w:hAnsi="Consolas"/>
                <w:sz w:val="20"/>
              </w:rPr>
              <w:t>localToCellstr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5AB2BC" w14:textId="77777777" w:rsidR="00A93A58" w:rsidRDefault="005C59C1">
            <w:pPr>
              <w:spacing w:after="0"/>
              <w:jc w:val="left"/>
            </w:pPr>
            <w:r>
              <w:t>112-129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87CF02" w14:textId="77777777" w:rsidR="00A93A58" w:rsidRDefault="005C59C1">
            <w:pPr>
              <w:spacing w:after="0"/>
              <w:jc w:val="left"/>
            </w:pPr>
            <w:r>
              <w:t>局部函数</w:t>
            </w:r>
            <w:r>
              <w:t>/</w:t>
            </w:r>
            <w:r>
              <w:t>回调（名称提示，保留英文便于检索）：</w:t>
            </w:r>
            <w:r>
              <w:t>local To Cellstr.</w:t>
            </w:r>
          </w:p>
        </w:tc>
      </w:tr>
      <w:tr w:rsidR="00A93A58" w14:paraId="79551E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D9FA2D" w14:textId="77777777" w:rsidR="00A93A58" w:rsidRDefault="005C59C1">
            <w:pPr>
              <w:spacing w:after="0"/>
              <w:jc w:val="left"/>
            </w:pPr>
            <w:r>
              <w:rPr>
                <w:rFonts w:ascii="Consolas" w:hAnsi="Consolas"/>
                <w:sz w:val="20"/>
              </w:rPr>
              <w:t>localCleanToken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5F81B7" w14:textId="77777777" w:rsidR="00A93A58" w:rsidRDefault="005C59C1">
            <w:pPr>
              <w:spacing w:after="0"/>
              <w:jc w:val="left"/>
            </w:pPr>
            <w:r>
              <w:t>130-133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001C94" w14:textId="77777777" w:rsidR="00A93A58" w:rsidRDefault="005C59C1">
            <w:pPr>
              <w:spacing w:after="0"/>
              <w:jc w:val="left"/>
            </w:pPr>
            <w:r>
              <w:t>局部函数</w:t>
            </w:r>
            <w:r>
              <w:t>/</w:t>
            </w:r>
            <w:r>
              <w:t>回调（名称提示，保留英文便于检索）：</w:t>
            </w:r>
            <w:r>
              <w:t>local Clean Token.</w:t>
            </w:r>
          </w:p>
        </w:tc>
      </w:tr>
    </w:tbl>
    <w:p w14:paraId="51709819" w14:textId="77777777" w:rsidR="00A93A58" w:rsidRDefault="00A93A58">
      <w:pPr>
        <w:spacing w:after="60"/>
      </w:pPr>
    </w:p>
    <w:p w14:paraId="6787CA07" w14:textId="77777777" w:rsidR="00A93A58" w:rsidRDefault="005C59C1">
      <w:r>
        <w:t>原始源码注释摘录（英文，供与实现精确对照）：</w:t>
      </w:r>
      <w:r>
        <w:t>readFileList Parse JM selected-region list and map acronyms to atlas indices. Usage: D = readFileList('list</w:t>
      </w:r>
      <w:r>
        <w:rPr>
          <w:i/>
        </w:rPr>
        <w:t>selected</w:t>
      </w:r>
      <w:r>
        <w:t>原始源码注释摘录（英文，供与实现精确对照）：</w:t>
      </w:r>
      <w:r>
        <w:t>regions.txt', atlas.infoRegions); Output D is a struct array with fields: group - group/microregion acronym from the first token on each data line parts - atlas.infoRegions indices for the matched acronym(s) line - original cleaned list line comment - trailing // comment, if present Lines beginning with // are section headers and are skipped. Lines beginning with % define...</w:t>
      </w:r>
    </w:p>
    <w:p w14:paraId="5F5E4B4D" w14:textId="77777777" w:rsidR="00A93A58" w:rsidRDefault="005C59C1">
      <w:r>
        <w:rPr>
          <w:b/>
        </w:rPr>
        <w:t>Interface:</w:t>
      </w:r>
      <w:r>
        <w:t xml:space="preserve"> </w:t>
      </w:r>
      <w:r>
        <w:rPr>
          <w:rFonts w:ascii="Consolas" w:hAnsi="Consolas"/>
          <w:sz w:val="20"/>
        </w:rPr>
        <w:t>function D = readFileList(listFile, infoRegions)</w:t>
      </w:r>
    </w:p>
    <w:p w14:paraId="3F7BC43B" w14:textId="77777777" w:rsidR="00A93A58" w:rsidRDefault="005C59C1">
      <w:r>
        <w:rPr>
          <w:b/>
        </w:rPr>
        <w:t>原始源码注释摘录（英文，供与实现精确对照）：</w:t>
      </w:r>
      <w:r>
        <w:rPr>
          <w:b/>
        </w:rPr>
        <w:t>Referenced by:</w:t>
      </w:r>
      <w:r>
        <w:t xml:space="preserve"> </w:t>
      </w:r>
      <w:r>
        <w:rPr>
          <w:rFonts w:ascii="Consolas" w:hAnsi="Consolas"/>
          <w:sz w:val="20"/>
        </w:rPr>
        <w:t>atlas_tools/deConfUSIon_reorder_FC_by_list.m</w:t>
      </w:r>
      <w:r>
        <w:t xml:space="preserve">; </w:t>
      </w:r>
      <w:r>
        <w:rPr>
          <w:rFonts w:ascii="Consolas" w:hAnsi="Consolas"/>
          <w:sz w:val="20"/>
        </w:rPr>
        <w:t>lib/atlas/deConfUSIon_prepare_atlas.m</w:t>
      </w:r>
    </w:p>
    <w:p w14:paraId="0A23DD8F" w14:textId="77777777" w:rsidR="00A93A58" w:rsidRDefault="005C59C1">
      <w:r>
        <w:rPr>
          <w:b/>
        </w:rPr>
        <w:lastRenderedPageBreak/>
        <w:t>Uses:</w:t>
      </w:r>
      <w:r>
        <w:t xml:space="preserve"> </w:t>
      </w:r>
      <w:r>
        <w:t>原始源码注释摘录（英文，供与实现精确对照）：</w:t>
      </w:r>
      <w:r>
        <w:t>No static references recorded; inspect dynamic dispatch.</w:t>
      </w:r>
    </w:p>
    <w:p w14:paraId="1CF76D6D" w14:textId="77777777" w:rsidR="00A93A58" w:rsidRDefault="00EE72E6">
      <w:hyperlink r:id="rId292">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133 </w:t>
      </w:r>
      <w:r w:rsidR="005C59C1">
        <w:t>个物理行；</w:t>
      </w:r>
      <w:r w:rsidR="005C59C1">
        <w:t xml:space="preserve">4 </w:t>
      </w:r>
      <w:r w:rsidR="005C59C1">
        <w:t>个函数声明。</w:t>
      </w:r>
    </w:p>
    <w:p w14:paraId="5B2DA418" w14:textId="77777777" w:rsidR="00A93A58" w:rsidRDefault="005C59C1">
      <w:pPr>
        <w:pStyle w:val="Heading3"/>
      </w:pPr>
      <w:bookmarkStart w:id="618" w:name="b_section_292"/>
      <w:bookmarkEnd w:id="618"/>
      <w:r>
        <w:rPr>
          <w:b w:val="0"/>
        </w:rPr>
        <w:t>readFMRINifti.m</w:t>
      </w:r>
    </w:p>
    <w:p w14:paraId="00FD2116" w14:textId="77777777" w:rsidR="00A93A58" w:rsidRDefault="005C59C1">
      <w:pPr>
        <w:pStyle w:val="TableCaption"/>
      </w:pPr>
      <w:bookmarkStart w:id="619" w:name="_Toc244191750"/>
      <w:r>
        <w:t>表</w:t>
      </w:r>
      <w:r>
        <w:t xml:space="preserve"> 71. </w:t>
      </w:r>
      <w:r>
        <w:t>函数概览</w:t>
      </w:r>
      <w:r>
        <w:t xml:space="preserve"> — readFMRINifti.m</w:t>
      </w:r>
      <w:bookmarkStart w:id="620" w:name="b_table_71"/>
      <w:bookmarkEnd w:id="620"/>
      <w:bookmarkEnd w:id="619"/>
    </w:p>
    <w:tbl>
      <w:tblPr>
        <w:tblW w:w="0" w:type="auto"/>
        <w:jc w:val="center"/>
        <w:tblLayout w:type="fixed"/>
        <w:tblLook w:val="04A0" w:firstRow="1" w:lastRow="0" w:firstColumn="1" w:lastColumn="0" w:noHBand="0" w:noVBand="1"/>
      </w:tblPr>
      <w:tblGrid>
        <w:gridCol w:w="3183"/>
        <w:gridCol w:w="1933"/>
        <w:gridCol w:w="4774"/>
      </w:tblGrid>
      <w:tr w:rsidR="00A93A58" w14:paraId="6A0D3F3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9EAFFD8"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765B373"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3A207AD" w14:textId="77777777" w:rsidR="00A93A58" w:rsidRDefault="005C59C1">
            <w:pPr>
              <w:spacing w:after="0"/>
              <w:jc w:val="left"/>
            </w:pPr>
            <w:r>
              <w:rPr>
                <w:b/>
              </w:rPr>
              <w:t>函数用途</w:t>
            </w:r>
          </w:p>
        </w:tc>
      </w:tr>
      <w:tr w:rsidR="00A93A58" w14:paraId="060F39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3F0E7E" w14:textId="77777777" w:rsidR="00A93A58" w:rsidRDefault="005C59C1">
            <w:pPr>
              <w:spacing w:after="0"/>
              <w:jc w:val="left"/>
            </w:pPr>
            <w:r>
              <w:rPr>
                <w:rFonts w:ascii="Consolas" w:hAnsi="Consolas"/>
                <w:sz w:val="20"/>
              </w:rPr>
              <w:t>readFMRINifti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1BA9FA" w14:textId="77777777" w:rsidR="00A93A58" w:rsidRDefault="005C59C1">
            <w:pPr>
              <w:spacing w:after="0"/>
              <w:jc w:val="left"/>
            </w:pPr>
            <w:r>
              <w:t>1-13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54AA1E" w14:textId="77777777" w:rsidR="00A93A58" w:rsidRDefault="005C59C1">
            <w:pPr>
              <w:spacing w:after="0"/>
              <w:jc w:val="left"/>
            </w:pPr>
            <w:r>
              <w:t>原始源码注释摘录（英文，供与实现精确对照）：</w:t>
            </w:r>
            <w:r>
              <w:t>Read physical NIfTI values without resampling or reorienting voxel data.</w:t>
            </w:r>
          </w:p>
        </w:tc>
      </w:tr>
    </w:tbl>
    <w:p w14:paraId="11304068" w14:textId="77777777" w:rsidR="00A93A58" w:rsidRDefault="00A93A58">
      <w:pPr>
        <w:spacing w:after="60"/>
      </w:pPr>
    </w:p>
    <w:p w14:paraId="032390AE" w14:textId="77777777" w:rsidR="00A93A58" w:rsidRDefault="005C59C1">
      <w:r>
        <w:t>原始源码注释摘录（英文，供与实现精确对照）：</w:t>
      </w:r>
      <w:r>
        <w:t>Read physical NIfTI values without resampling or reorienting voxel data.</w:t>
      </w:r>
    </w:p>
    <w:p w14:paraId="06720DD9" w14:textId="77777777" w:rsidR="00A93A58" w:rsidRDefault="005C59C1">
      <w:r>
        <w:rPr>
          <w:b/>
        </w:rPr>
        <w:t>Interface:</w:t>
      </w:r>
      <w:r>
        <w:t xml:space="preserve"> </w:t>
      </w:r>
      <w:r>
        <w:rPr>
          <w:rFonts w:ascii="Consolas" w:hAnsi="Consolas"/>
          <w:sz w:val="20"/>
        </w:rPr>
        <w:t>function [V,info] = readFMRINifti(path)</w:t>
      </w:r>
    </w:p>
    <w:p w14:paraId="6089FEDF" w14:textId="77777777" w:rsidR="00A93A58" w:rsidRDefault="005C59C1">
      <w:r>
        <w:rPr>
          <w:b/>
        </w:rPr>
        <w:t>原始源码注释摘录（英文，供与实现精确对照）：</w:t>
      </w:r>
      <w:r>
        <w:rPr>
          <w:b/>
        </w:rPr>
        <w:t>Referenced by:</w:t>
      </w:r>
      <w:r>
        <w:t xml:space="preserve"> </w:t>
      </w:r>
      <w:r>
        <w:rPr>
          <w:rFonts w:ascii="Consolas" w:hAnsi="Consolas"/>
          <w:sz w:val="20"/>
        </w:rPr>
        <w:t>loadFUSIData.m</w:t>
      </w:r>
      <w:r>
        <w:t xml:space="preserve">; </w:t>
      </w:r>
      <w:r>
        <w:rPr>
          <w:rFonts w:ascii="Consolas" w:hAnsi="Consolas"/>
          <w:sz w:val="20"/>
        </w:rPr>
        <w:t>openNiftiSCM.m</w:t>
      </w:r>
      <w:r>
        <w:t xml:space="preserve">; </w:t>
      </w:r>
      <w:r>
        <w:rPr>
          <w:rFonts w:ascii="Consolas" w:hAnsi="Consolas"/>
          <w:sz w:val="20"/>
        </w:rPr>
        <w:t>SCM_static_gui.m</w:t>
      </w:r>
      <w:r>
        <w:t xml:space="preserve">; </w:t>
      </w:r>
      <w:r>
        <w:rPr>
          <w:rFonts w:ascii="Consolas" w:hAnsi="Consolas"/>
          <w:sz w:val="20"/>
        </w:rPr>
        <w:t>viewFMRINifti.m</w:t>
      </w:r>
    </w:p>
    <w:p w14:paraId="290394F5" w14:textId="77777777" w:rsidR="00A93A58" w:rsidRDefault="005C59C1">
      <w:r>
        <w:rPr>
          <w:b/>
        </w:rPr>
        <w:t>Uses:</w:t>
      </w:r>
      <w:r>
        <w:t xml:space="preserve"> </w:t>
      </w:r>
      <w:r>
        <w:t>原始源码注释摘录（英文，供与实现精确对照）：</w:t>
      </w:r>
      <w:r>
        <w:t>No static references recorded; inspect dynamic dispatch.</w:t>
      </w:r>
    </w:p>
    <w:p w14:paraId="09765166" w14:textId="77777777" w:rsidR="00A93A58" w:rsidRDefault="00EE72E6">
      <w:hyperlink r:id="rId293">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13 </w:t>
      </w:r>
      <w:r w:rsidR="005C59C1">
        <w:t>个物理行；</w:t>
      </w:r>
      <w:r w:rsidR="005C59C1">
        <w:t xml:space="preserve">1 </w:t>
      </w:r>
      <w:r w:rsidR="005C59C1">
        <w:t>个函数声明。</w:t>
      </w:r>
    </w:p>
    <w:p w14:paraId="1B1D7A18" w14:textId="77777777" w:rsidR="00A93A58" w:rsidRDefault="005C59C1">
      <w:pPr>
        <w:pStyle w:val="Heading3"/>
      </w:pPr>
      <w:bookmarkStart w:id="621" w:name="b_section_293"/>
      <w:bookmarkEnd w:id="621"/>
      <w:r>
        <w:rPr>
          <w:b w:val="0"/>
        </w:rPr>
        <w:t>registration_ccf.m</w:t>
      </w:r>
    </w:p>
    <w:p w14:paraId="54E19B7F" w14:textId="77777777" w:rsidR="00A93A58" w:rsidRDefault="005C59C1">
      <w:pPr>
        <w:pStyle w:val="TableCaption"/>
      </w:pPr>
      <w:bookmarkStart w:id="622" w:name="_Toc244191751"/>
      <w:r>
        <w:t>表</w:t>
      </w:r>
      <w:r>
        <w:t xml:space="preserve"> 72. </w:t>
      </w:r>
      <w:r>
        <w:t>函数概览</w:t>
      </w:r>
      <w:r>
        <w:t xml:space="preserve"> — registration_ccf.m</w:t>
      </w:r>
      <w:bookmarkStart w:id="623" w:name="b_table_72"/>
      <w:bookmarkEnd w:id="623"/>
      <w:bookmarkEnd w:id="622"/>
    </w:p>
    <w:tbl>
      <w:tblPr>
        <w:tblW w:w="0" w:type="auto"/>
        <w:jc w:val="center"/>
        <w:tblLayout w:type="fixed"/>
        <w:tblLook w:val="04A0" w:firstRow="1" w:lastRow="0" w:firstColumn="1" w:lastColumn="0" w:noHBand="0" w:noVBand="1"/>
      </w:tblPr>
      <w:tblGrid>
        <w:gridCol w:w="3183"/>
        <w:gridCol w:w="1933"/>
        <w:gridCol w:w="4774"/>
      </w:tblGrid>
      <w:tr w:rsidR="00A93A58" w14:paraId="53D12A1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E173A7D"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C2BC812"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6A71B5B" w14:textId="77777777" w:rsidR="00A93A58" w:rsidRDefault="005C59C1">
            <w:pPr>
              <w:spacing w:after="0"/>
              <w:jc w:val="left"/>
            </w:pPr>
            <w:r>
              <w:rPr>
                <w:b/>
              </w:rPr>
              <w:t>函数用途</w:t>
            </w:r>
          </w:p>
        </w:tc>
      </w:tr>
      <w:tr w:rsidR="00A93A58" w14:paraId="162164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49228E" w14:textId="77777777" w:rsidR="00A93A58" w:rsidRDefault="005C59C1">
            <w:pPr>
              <w:spacing w:after="0"/>
              <w:jc w:val="left"/>
            </w:pPr>
            <w:r>
              <w:rPr>
                <w:rFonts w:ascii="Consolas" w:hAnsi="Consolas"/>
                <w:sz w:val="20"/>
              </w:rPr>
              <w:lastRenderedPageBreak/>
              <w:t>registration_ccf</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BF65C6" w14:textId="77777777" w:rsidR="00A93A58" w:rsidRDefault="005C59C1">
            <w:pPr>
              <w:spacing w:after="0"/>
              <w:jc w:val="left"/>
            </w:pPr>
            <w:r>
              <w:t>163-277 / 115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B01BA6" w14:textId="77777777" w:rsidR="00A93A58" w:rsidRDefault="005C59C1">
            <w:pPr>
              <w:spacing w:after="0"/>
              <w:jc w:val="left"/>
            </w:pPr>
            <w:r>
              <w:t>原始源码注释摘录（英文，供与实现精确对照）：</w:t>
            </w:r>
            <w:r>
              <w:t>Entry function; see file purpose.</w:t>
            </w:r>
          </w:p>
        </w:tc>
      </w:tr>
      <w:tr w:rsidR="00A93A58" w14:paraId="3FE62A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085920" w14:textId="77777777" w:rsidR="00A93A58" w:rsidRDefault="005C59C1">
            <w:pPr>
              <w:spacing w:after="0"/>
              <w:jc w:val="left"/>
            </w:pPr>
            <w:r>
              <w:rPr>
                <w:rFonts w:ascii="Consolas" w:hAnsi="Consolas"/>
                <w:sz w:val="20"/>
              </w:rPr>
              <w:t>buildGUI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4FE85E" w14:textId="77777777" w:rsidR="00A93A58" w:rsidRDefault="005C59C1">
            <w:pPr>
              <w:spacing w:after="0"/>
              <w:jc w:val="left"/>
            </w:pPr>
            <w:r>
              <w:t>278-902 / 625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924823" w14:textId="77777777" w:rsidR="00A93A58" w:rsidRDefault="005C59C1">
            <w:pPr>
              <w:spacing w:after="0"/>
              <w:jc w:val="left"/>
            </w:pPr>
            <w:r>
              <w:t>局部函数</w:t>
            </w:r>
            <w:r>
              <w:t>/</w:t>
            </w:r>
            <w:r>
              <w:t>回调（名称提示，保留英文便于检索）：</w:t>
            </w:r>
            <w:r>
              <w:t>build GUI.</w:t>
            </w:r>
          </w:p>
        </w:tc>
      </w:tr>
      <w:tr w:rsidR="00A93A58" w14:paraId="0F3913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02DEE3" w14:textId="77777777" w:rsidR="00A93A58" w:rsidRDefault="005C59C1">
            <w:pPr>
              <w:spacing w:after="0"/>
              <w:jc w:val="left"/>
            </w:pPr>
            <w:r>
              <w:rPr>
                <w:rFonts w:ascii="Consolas" w:hAnsi="Consolas"/>
                <w:sz w:val="20"/>
              </w:rPr>
              <w:t>bumpControlFonts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2DB430" w14:textId="77777777" w:rsidR="00A93A58" w:rsidRDefault="005C59C1">
            <w:pPr>
              <w:spacing w:after="0"/>
              <w:jc w:val="left"/>
            </w:pPr>
            <w:r>
              <w:t>903-917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664385" w14:textId="77777777" w:rsidR="00A93A58" w:rsidRDefault="005C59C1">
            <w:pPr>
              <w:spacing w:after="0"/>
              <w:jc w:val="left"/>
            </w:pPr>
            <w:r>
              <w:t>局部函数</w:t>
            </w:r>
            <w:r>
              <w:t>/</w:t>
            </w:r>
            <w:r>
              <w:t>回调（名称提示，保留英文便于检索）：</w:t>
            </w:r>
            <w:r>
              <w:t>bump Control Fonts.</w:t>
            </w:r>
          </w:p>
        </w:tc>
      </w:tr>
      <w:tr w:rsidR="00A93A58" w14:paraId="66E27C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C0C67A" w14:textId="77777777" w:rsidR="00A93A58" w:rsidRDefault="005C59C1">
            <w:pPr>
              <w:spacing w:after="0"/>
              <w:jc w:val="left"/>
            </w:pPr>
            <w:r>
              <w:rPr>
                <w:rFonts w:ascii="Consolas" w:hAnsi="Consolas"/>
                <w:sz w:val="20"/>
              </w:rPr>
              <w:t>restartMove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8AE992" w14:textId="77777777" w:rsidR="00A93A58" w:rsidRDefault="005C59C1">
            <w:pPr>
              <w:spacing w:after="0"/>
              <w:jc w:val="left"/>
            </w:pPr>
            <w:r>
              <w:t>918-933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2F692B" w14:textId="77777777" w:rsidR="00A93A58" w:rsidRDefault="005C59C1">
            <w:pPr>
              <w:spacing w:after="0"/>
              <w:jc w:val="left"/>
            </w:pPr>
            <w:r>
              <w:t>局部函数</w:t>
            </w:r>
            <w:r>
              <w:t>/</w:t>
            </w:r>
            <w:r>
              <w:t>回调（名称提示，保留英文便于检索）：</w:t>
            </w:r>
            <w:r>
              <w:t>restart Move.</w:t>
            </w:r>
          </w:p>
        </w:tc>
      </w:tr>
      <w:tr w:rsidR="00A93A58" w14:paraId="32175C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CA3BFB" w14:textId="77777777" w:rsidR="00A93A58" w:rsidRDefault="005C59C1">
            <w:pPr>
              <w:spacing w:after="0"/>
              <w:jc w:val="left"/>
            </w:pPr>
            <w:r>
              <w:rPr>
                <w:rFonts w:ascii="Consolas" w:hAnsi="Consolas"/>
                <w:sz w:val="20"/>
              </w:rPr>
              <w:t>anyDragging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6BBC22" w14:textId="77777777" w:rsidR="00A93A58" w:rsidRDefault="005C59C1">
            <w:pPr>
              <w:spacing w:after="0"/>
              <w:jc w:val="left"/>
            </w:pPr>
            <w:r>
              <w:t>934-937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1D6E26" w14:textId="77777777" w:rsidR="00A93A58" w:rsidRDefault="005C59C1">
            <w:pPr>
              <w:spacing w:after="0"/>
              <w:jc w:val="left"/>
            </w:pPr>
            <w:r>
              <w:t>局部函数</w:t>
            </w:r>
            <w:r>
              <w:t>/</w:t>
            </w:r>
            <w:r>
              <w:t>回调（名称提示，保留英文便于检索）：</w:t>
            </w:r>
            <w:r>
              <w:t>any Dragging.</w:t>
            </w:r>
          </w:p>
        </w:tc>
      </w:tr>
      <w:tr w:rsidR="00A93A58" w14:paraId="3CB09F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4F283E" w14:textId="77777777" w:rsidR="00A93A58" w:rsidRDefault="005C59C1">
            <w:pPr>
              <w:spacing w:after="0"/>
              <w:jc w:val="left"/>
            </w:pPr>
            <w:r>
              <w:rPr>
                <w:rFonts w:ascii="Consolas" w:hAnsi="Consolas"/>
                <w:sz w:val="20"/>
              </w:rPr>
              <w:t>getCurrentTransform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C7A639" w14:textId="77777777" w:rsidR="00A93A58" w:rsidRDefault="005C59C1">
            <w:pPr>
              <w:spacing w:after="0"/>
              <w:jc w:val="left"/>
            </w:pPr>
            <w:r>
              <w:t>938-959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40880F" w14:textId="77777777" w:rsidR="00A93A58" w:rsidRDefault="005C59C1">
            <w:pPr>
              <w:spacing w:after="0"/>
              <w:jc w:val="left"/>
            </w:pPr>
            <w:r>
              <w:t>局部函数</w:t>
            </w:r>
            <w:r>
              <w:t>/</w:t>
            </w:r>
            <w:r>
              <w:t>回调（名称提示，保留英文便于检索）：</w:t>
            </w:r>
            <w:r>
              <w:t>get Current Transform.</w:t>
            </w:r>
          </w:p>
        </w:tc>
      </w:tr>
      <w:tr w:rsidR="00A93A58" w14:paraId="025630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F190DD" w14:textId="77777777" w:rsidR="00A93A58" w:rsidRDefault="005C59C1">
            <w:pPr>
              <w:spacing w:after="0"/>
              <w:jc w:val="left"/>
            </w:pPr>
            <w:r>
              <w:rPr>
                <w:rFonts w:ascii="Consolas" w:hAnsi="Consolas"/>
                <w:sz w:val="20"/>
              </w:rPr>
              <w:t>apply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4F553C" w14:textId="77777777" w:rsidR="00A93A58" w:rsidRDefault="005C59C1">
            <w:pPr>
              <w:spacing w:after="0"/>
              <w:jc w:val="left"/>
            </w:pPr>
            <w:r>
              <w:t>960-977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85CEAB" w14:textId="77777777" w:rsidR="00A93A58" w:rsidRDefault="005C59C1">
            <w:pPr>
              <w:spacing w:after="0"/>
              <w:jc w:val="left"/>
            </w:pPr>
            <w:r>
              <w:t>局部函数</w:t>
            </w:r>
            <w:r>
              <w:t>/</w:t>
            </w:r>
            <w:r>
              <w:t>回调（名称提示，保留英文便于检索）：</w:t>
            </w:r>
            <w:r>
              <w:t>apply.</w:t>
            </w:r>
          </w:p>
        </w:tc>
      </w:tr>
      <w:tr w:rsidR="00A93A58" w14:paraId="180DBE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A05795" w14:textId="77777777" w:rsidR="00A93A58" w:rsidRDefault="005C59C1">
            <w:pPr>
              <w:spacing w:after="0"/>
              <w:jc w:val="left"/>
            </w:pPr>
            <w:r>
              <w:rPr>
                <w:rFonts w:ascii="Consolas" w:hAnsi="Consolas"/>
                <w:sz w:val="20"/>
              </w:rPr>
              <w:t>refresh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4CB44B" w14:textId="77777777" w:rsidR="00A93A58" w:rsidRDefault="005C59C1">
            <w:pPr>
              <w:spacing w:after="0"/>
              <w:jc w:val="left"/>
            </w:pPr>
            <w:r>
              <w:t>978-1107 / 130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AD5E76" w14:textId="77777777" w:rsidR="00A93A58" w:rsidRDefault="005C59C1">
            <w:pPr>
              <w:spacing w:after="0"/>
              <w:jc w:val="left"/>
            </w:pPr>
            <w:r>
              <w:t>局部函数</w:t>
            </w:r>
            <w:r>
              <w:t>/</w:t>
            </w:r>
            <w:r>
              <w:t>回调（名称提示，保留英文便于检索）：</w:t>
            </w:r>
            <w:r>
              <w:t>refresh.</w:t>
            </w:r>
          </w:p>
        </w:tc>
      </w:tr>
      <w:tr w:rsidR="00A93A58" w14:paraId="3CB73A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416CEA" w14:textId="77777777" w:rsidR="00A93A58" w:rsidRDefault="005C59C1">
            <w:pPr>
              <w:spacing w:after="0"/>
              <w:jc w:val="left"/>
            </w:pPr>
            <w:r>
              <w:rPr>
                <w:rFonts w:ascii="Consolas" w:hAnsi="Consolas"/>
                <w:sz w:val="20"/>
              </w:rPr>
              <w:t>onShowAtlasUnderlay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FC2594" w14:textId="77777777" w:rsidR="00A93A58" w:rsidRDefault="005C59C1">
            <w:pPr>
              <w:spacing w:after="0"/>
              <w:jc w:val="left"/>
            </w:pPr>
            <w:r>
              <w:t>1108-1113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3A46B4" w14:textId="77777777" w:rsidR="00A93A58" w:rsidRDefault="005C59C1">
            <w:pPr>
              <w:spacing w:after="0"/>
              <w:jc w:val="left"/>
            </w:pPr>
            <w:r>
              <w:t>局部函数</w:t>
            </w:r>
            <w:r>
              <w:t>/</w:t>
            </w:r>
            <w:r>
              <w:t>回调（名称提示，保留英文便于检索）：</w:t>
            </w:r>
            <w:r>
              <w:t>on Show Atlas Underlay.</w:t>
            </w:r>
          </w:p>
        </w:tc>
      </w:tr>
      <w:tr w:rsidR="00A93A58" w14:paraId="38E38F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3D4965" w14:textId="77777777" w:rsidR="00A93A58" w:rsidRDefault="005C59C1">
            <w:pPr>
              <w:spacing w:after="0"/>
              <w:jc w:val="left"/>
            </w:pPr>
            <w:r>
              <w:rPr>
                <w:rFonts w:ascii="Consolas" w:hAnsi="Consolas"/>
                <w:sz w:val="20"/>
              </w:rPr>
              <w:t>onOverlayChanged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357FE2" w14:textId="77777777" w:rsidR="00A93A58" w:rsidRDefault="005C59C1">
            <w:pPr>
              <w:spacing w:after="0"/>
              <w:jc w:val="left"/>
            </w:pPr>
            <w:r>
              <w:t>1114-1162 / 49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77D2EC" w14:textId="77777777" w:rsidR="00A93A58" w:rsidRDefault="005C59C1">
            <w:pPr>
              <w:spacing w:after="0"/>
              <w:jc w:val="left"/>
            </w:pPr>
            <w:r>
              <w:t>局部函数</w:t>
            </w:r>
            <w:r>
              <w:t>/</w:t>
            </w:r>
            <w:r>
              <w:t>回调（名称提示，保留英文便于检索）：</w:t>
            </w:r>
            <w:r>
              <w:t>on Overlay Changed.</w:t>
            </w:r>
          </w:p>
        </w:tc>
      </w:tr>
      <w:tr w:rsidR="00A93A58" w14:paraId="082AAB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F41ECD" w14:textId="77777777" w:rsidR="00A93A58" w:rsidRDefault="005C59C1">
            <w:pPr>
              <w:spacing w:after="0"/>
              <w:jc w:val="left"/>
            </w:pPr>
            <w:r>
              <w:rPr>
                <w:rFonts w:ascii="Consolas" w:hAnsi="Consolas"/>
                <w:sz w:val="20"/>
              </w:rPr>
              <w:lastRenderedPageBreak/>
              <w:t>onDisplayPreset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4E449D" w14:textId="77777777" w:rsidR="00A93A58" w:rsidRDefault="005C59C1">
            <w:pPr>
              <w:spacing w:after="0"/>
              <w:jc w:val="left"/>
            </w:pPr>
            <w:r>
              <w:t>1163-1174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AAFFF8" w14:textId="77777777" w:rsidR="00A93A58" w:rsidRDefault="005C59C1">
            <w:pPr>
              <w:spacing w:after="0"/>
              <w:jc w:val="left"/>
            </w:pPr>
            <w:r>
              <w:t>局部函数</w:t>
            </w:r>
            <w:r>
              <w:t>/</w:t>
            </w:r>
            <w:r>
              <w:t>回调（名称提示，保留英文便于检索）：</w:t>
            </w:r>
            <w:r>
              <w:t>on Display Preset.</w:t>
            </w:r>
          </w:p>
        </w:tc>
      </w:tr>
      <w:tr w:rsidR="00A93A58" w14:paraId="24DFDD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F3E940" w14:textId="77777777" w:rsidR="00A93A58" w:rsidRDefault="005C59C1">
            <w:pPr>
              <w:spacing w:after="0"/>
              <w:jc w:val="left"/>
            </w:pPr>
            <w:r>
              <w:rPr>
                <w:rFonts w:ascii="Consolas" w:hAnsi="Consolas"/>
                <w:sz w:val="20"/>
              </w:rPr>
              <w:t>applyOverlayColormap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483B68" w14:textId="77777777" w:rsidR="00A93A58" w:rsidRDefault="005C59C1">
            <w:pPr>
              <w:spacing w:after="0"/>
              <w:jc w:val="left"/>
            </w:pPr>
            <w:r>
              <w:t>1175-1195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1BC19F" w14:textId="77777777" w:rsidR="00A93A58" w:rsidRDefault="005C59C1">
            <w:pPr>
              <w:spacing w:after="0"/>
              <w:jc w:val="left"/>
            </w:pPr>
            <w:r>
              <w:t>局部函数</w:t>
            </w:r>
            <w:r>
              <w:t>/</w:t>
            </w:r>
            <w:r>
              <w:t>回调（名称提示，保留英文便于检索）：</w:t>
            </w:r>
            <w:r>
              <w:t>apply Overlay Colormap.</w:t>
            </w:r>
          </w:p>
        </w:tc>
      </w:tr>
      <w:tr w:rsidR="00A93A58" w14:paraId="5C20AD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40A707" w14:textId="77777777" w:rsidR="00A93A58" w:rsidRDefault="005C59C1">
            <w:pPr>
              <w:spacing w:after="0"/>
              <w:jc w:val="left"/>
            </w:pPr>
            <w:r>
              <w:rPr>
                <w:rFonts w:ascii="Consolas" w:hAnsi="Consolas"/>
                <w:sz w:val="20"/>
              </w:rPr>
              <w:t>onPlaneEdited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548E3C" w14:textId="77777777" w:rsidR="00A93A58" w:rsidRDefault="005C59C1">
            <w:pPr>
              <w:spacing w:after="0"/>
              <w:jc w:val="left"/>
            </w:pPr>
            <w:r>
              <w:t>1196-1215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E173B4" w14:textId="77777777" w:rsidR="00A93A58" w:rsidRDefault="005C59C1">
            <w:pPr>
              <w:spacing w:after="0"/>
              <w:jc w:val="left"/>
            </w:pPr>
            <w:r>
              <w:t>局部函数</w:t>
            </w:r>
            <w:r>
              <w:t>/</w:t>
            </w:r>
            <w:r>
              <w:t>回调（名称提示，保留英文便于检索）：</w:t>
            </w:r>
            <w:r>
              <w:t>on Plane Edited.</w:t>
            </w:r>
          </w:p>
        </w:tc>
      </w:tr>
      <w:tr w:rsidR="00A93A58" w14:paraId="02BA34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A979FF" w14:textId="77777777" w:rsidR="00A93A58" w:rsidRDefault="005C59C1">
            <w:pPr>
              <w:spacing w:after="0"/>
              <w:jc w:val="left"/>
            </w:pPr>
            <w:r>
              <w:rPr>
                <w:rFonts w:ascii="Consolas" w:hAnsi="Consolas"/>
                <w:sz w:val="20"/>
              </w:rPr>
              <w:t>onRegionGrouping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BA1835" w14:textId="77777777" w:rsidR="00A93A58" w:rsidRDefault="005C59C1">
            <w:pPr>
              <w:spacing w:after="0"/>
              <w:jc w:val="left"/>
            </w:pPr>
            <w:r>
              <w:t>1216-1224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3F8ABC" w14:textId="77777777" w:rsidR="00A93A58" w:rsidRDefault="005C59C1">
            <w:pPr>
              <w:spacing w:after="0"/>
              <w:jc w:val="left"/>
            </w:pPr>
            <w:r>
              <w:t>局部函数</w:t>
            </w:r>
            <w:r>
              <w:t>/</w:t>
            </w:r>
            <w:r>
              <w:t>回调（名称提示，保留英文便于检索）：</w:t>
            </w:r>
            <w:r>
              <w:t>on Region Grouping.</w:t>
            </w:r>
          </w:p>
        </w:tc>
      </w:tr>
      <w:tr w:rsidR="00A93A58" w14:paraId="4CEF12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716391" w14:textId="77777777" w:rsidR="00A93A58" w:rsidRDefault="005C59C1">
            <w:pPr>
              <w:spacing w:after="0"/>
              <w:jc w:val="left"/>
            </w:pPr>
            <w:r>
              <w:rPr>
                <w:rFonts w:ascii="Consolas" w:hAnsi="Consolas"/>
                <w:sz w:val="20"/>
              </w:rPr>
              <w:t>onAtlasMode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057FC0" w14:textId="77777777" w:rsidR="00A93A58" w:rsidRDefault="005C59C1">
            <w:pPr>
              <w:spacing w:after="0"/>
              <w:jc w:val="left"/>
            </w:pPr>
            <w:r>
              <w:t>1225-1245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02E3EF" w14:textId="77777777" w:rsidR="00A93A58" w:rsidRDefault="005C59C1">
            <w:pPr>
              <w:spacing w:after="0"/>
              <w:jc w:val="left"/>
            </w:pPr>
            <w:r>
              <w:t>局部函数</w:t>
            </w:r>
            <w:r>
              <w:t>/</w:t>
            </w:r>
            <w:r>
              <w:t>回调（名称提示，保留英文便于检索）：</w:t>
            </w:r>
            <w:r>
              <w:t>on Atlas Mode.</w:t>
            </w:r>
          </w:p>
        </w:tc>
      </w:tr>
      <w:tr w:rsidR="00A93A58" w14:paraId="0D354C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B7E1C8" w14:textId="77777777" w:rsidR="00A93A58" w:rsidRDefault="005C59C1">
            <w:pPr>
              <w:spacing w:after="0"/>
              <w:jc w:val="left"/>
            </w:pPr>
            <w:r>
              <w:rPr>
                <w:rFonts w:ascii="Consolas" w:hAnsi="Consolas"/>
                <w:sz w:val="20"/>
              </w:rPr>
              <w:t>onShowLines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5D6AC8" w14:textId="77777777" w:rsidR="00A93A58" w:rsidRDefault="005C59C1">
            <w:pPr>
              <w:spacing w:after="0"/>
              <w:jc w:val="left"/>
            </w:pPr>
            <w:r>
              <w:t>1246-1250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D64C2D" w14:textId="77777777" w:rsidR="00A93A58" w:rsidRDefault="005C59C1">
            <w:pPr>
              <w:spacing w:after="0"/>
              <w:jc w:val="left"/>
            </w:pPr>
            <w:r>
              <w:t>局部函数</w:t>
            </w:r>
            <w:r>
              <w:t>/</w:t>
            </w:r>
            <w:r>
              <w:t>回调（名称提示，保留英文便于检索）：</w:t>
            </w:r>
            <w:r>
              <w:t>on Show Lines.</w:t>
            </w:r>
          </w:p>
        </w:tc>
      </w:tr>
      <w:tr w:rsidR="00A93A58" w14:paraId="37D06F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B7BDB9" w14:textId="77777777" w:rsidR="00A93A58" w:rsidRDefault="005C59C1">
            <w:pPr>
              <w:spacing w:after="0"/>
              <w:jc w:val="left"/>
            </w:pPr>
            <w:r>
              <w:rPr>
                <w:rFonts w:ascii="Consolas" w:hAnsi="Consolas"/>
                <w:sz w:val="20"/>
              </w:rPr>
              <w:t>onApply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F65393" w14:textId="77777777" w:rsidR="00A93A58" w:rsidRDefault="005C59C1">
            <w:pPr>
              <w:spacing w:after="0"/>
              <w:jc w:val="left"/>
            </w:pPr>
            <w:r>
              <w:t>1251-1273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F1016D" w14:textId="77777777" w:rsidR="00A93A58" w:rsidRDefault="005C59C1">
            <w:pPr>
              <w:spacing w:after="0"/>
              <w:jc w:val="left"/>
            </w:pPr>
            <w:r>
              <w:t>局部函数</w:t>
            </w:r>
            <w:r>
              <w:t>/</w:t>
            </w:r>
            <w:r>
              <w:t>回调（名称提示，保留英文便于检索）：</w:t>
            </w:r>
            <w:r>
              <w:t>on Apply.</w:t>
            </w:r>
          </w:p>
        </w:tc>
      </w:tr>
      <w:tr w:rsidR="00A93A58" w14:paraId="095855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642781" w14:textId="77777777" w:rsidR="00A93A58" w:rsidRDefault="005C59C1">
            <w:pPr>
              <w:spacing w:after="0"/>
              <w:jc w:val="left"/>
            </w:pPr>
            <w:r>
              <w:rPr>
                <w:rFonts w:ascii="Consolas" w:hAnsi="Consolas"/>
                <w:sz w:val="20"/>
              </w:rPr>
              <w:t>onAutoRegister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4C525B" w14:textId="77777777" w:rsidR="00A93A58" w:rsidRDefault="005C59C1">
            <w:pPr>
              <w:spacing w:after="0"/>
              <w:jc w:val="left"/>
            </w:pPr>
            <w:r>
              <w:t>1274-1333 / 60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006CBC" w14:textId="77777777" w:rsidR="00A93A58" w:rsidRDefault="005C59C1">
            <w:pPr>
              <w:spacing w:after="0"/>
              <w:jc w:val="left"/>
            </w:pPr>
            <w:r>
              <w:t>局部函数</w:t>
            </w:r>
            <w:r>
              <w:t>/</w:t>
            </w:r>
            <w:r>
              <w:t>回调（名称提示，保留英文便于检索）：</w:t>
            </w:r>
            <w:r>
              <w:t>on Auto Register.</w:t>
            </w:r>
          </w:p>
        </w:tc>
      </w:tr>
      <w:tr w:rsidR="00A93A58" w14:paraId="3B08CB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E4E852" w14:textId="77777777" w:rsidR="00A93A58" w:rsidRDefault="005C59C1">
            <w:pPr>
              <w:spacing w:after="0"/>
              <w:jc w:val="left"/>
            </w:pPr>
            <w:r>
              <w:rPr>
                <w:rFonts w:ascii="Consolas" w:hAnsi="Consolas"/>
                <w:sz w:val="20"/>
              </w:rPr>
              <w:t>onSemiAutomatic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B1645D" w14:textId="77777777" w:rsidR="00A93A58" w:rsidRDefault="005C59C1">
            <w:pPr>
              <w:spacing w:after="0"/>
              <w:jc w:val="left"/>
            </w:pPr>
            <w:r>
              <w:t>1334-1441 / 108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63FDB4" w14:textId="77777777" w:rsidR="00A93A58" w:rsidRDefault="005C59C1">
            <w:pPr>
              <w:spacing w:after="0"/>
              <w:jc w:val="left"/>
            </w:pPr>
            <w:r>
              <w:t>局部函数</w:t>
            </w:r>
            <w:r>
              <w:t>/</w:t>
            </w:r>
            <w:r>
              <w:t>回调（名称提示，保留英文便于检索）：</w:t>
            </w:r>
            <w:r>
              <w:t>on Semi Automatic.</w:t>
            </w:r>
          </w:p>
        </w:tc>
      </w:tr>
      <w:tr w:rsidR="00A93A58" w14:paraId="6C618B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82BA13" w14:textId="77777777" w:rsidR="00A93A58" w:rsidRDefault="005C59C1">
            <w:pPr>
              <w:spacing w:after="0"/>
              <w:jc w:val="left"/>
            </w:pPr>
            <w:r>
              <w:rPr>
                <w:rFonts w:ascii="Consolas" w:hAnsi="Consolas"/>
                <w:sz w:val="20"/>
              </w:rPr>
              <w:t>finishSemi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295959" w14:textId="77777777" w:rsidR="00A93A58" w:rsidRDefault="005C59C1">
            <w:pPr>
              <w:spacing w:after="0"/>
              <w:jc w:val="left"/>
            </w:pPr>
            <w:r>
              <w:t>1442-1449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557B21" w14:textId="77777777" w:rsidR="00A93A58" w:rsidRDefault="005C59C1">
            <w:pPr>
              <w:spacing w:after="0"/>
              <w:jc w:val="left"/>
            </w:pPr>
            <w:r>
              <w:t>局部函数</w:t>
            </w:r>
            <w:r>
              <w:t>/</w:t>
            </w:r>
            <w:r>
              <w:t>回调（名称提示，保留英文便于检索）：</w:t>
            </w:r>
            <w:r>
              <w:t>finish Semi.</w:t>
            </w:r>
          </w:p>
        </w:tc>
      </w:tr>
      <w:tr w:rsidR="00A93A58" w14:paraId="54FED3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442B12" w14:textId="77777777" w:rsidR="00A93A58" w:rsidRDefault="005C59C1">
            <w:pPr>
              <w:spacing w:after="0"/>
              <w:jc w:val="left"/>
            </w:pPr>
            <w:r>
              <w:rPr>
                <w:rFonts w:ascii="Consolas" w:hAnsi="Consolas"/>
                <w:sz w:val="20"/>
              </w:rPr>
              <w:lastRenderedPageBreak/>
              <w:t>finishAutoSetup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353A5D" w14:textId="77777777" w:rsidR="00A93A58" w:rsidRDefault="005C59C1">
            <w:pPr>
              <w:spacing w:after="0"/>
              <w:jc w:val="left"/>
            </w:pPr>
            <w:r>
              <w:t>1450-1453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0CE01F" w14:textId="77777777" w:rsidR="00A93A58" w:rsidRDefault="005C59C1">
            <w:pPr>
              <w:spacing w:after="0"/>
              <w:jc w:val="left"/>
            </w:pPr>
            <w:r>
              <w:t>局部函数</w:t>
            </w:r>
            <w:r>
              <w:t>/</w:t>
            </w:r>
            <w:r>
              <w:t>回调（名称提示，保留英文便于检索）：</w:t>
            </w:r>
            <w:r>
              <w:t>finish Auto Setup.</w:t>
            </w:r>
          </w:p>
        </w:tc>
      </w:tr>
      <w:tr w:rsidR="00A93A58" w14:paraId="454476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F2EEF0" w14:textId="77777777" w:rsidR="00A93A58" w:rsidRDefault="005C59C1">
            <w:pPr>
              <w:spacing w:after="0"/>
              <w:jc w:val="left"/>
            </w:pPr>
            <w:r>
              <w:rPr>
                <w:rFonts w:ascii="Consolas" w:hAnsi="Consolas"/>
                <w:sz w:val="20"/>
              </w:rPr>
              <w:t>finishAuto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C551E4" w14:textId="77777777" w:rsidR="00A93A58" w:rsidRDefault="005C59C1">
            <w:pPr>
              <w:spacing w:after="0"/>
              <w:jc w:val="left"/>
            </w:pPr>
            <w:r>
              <w:t>1454-1465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E37677" w14:textId="77777777" w:rsidR="00A93A58" w:rsidRDefault="005C59C1">
            <w:pPr>
              <w:spacing w:after="0"/>
              <w:jc w:val="left"/>
            </w:pPr>
            <w:r>
              <w:t>局部函数</w:t>
            </w:r>
            <w:r>
              <w:t>/</w:t>
            </w:r>
            <w:r>
              <w:t>回调（名称提示，保留英文便于检索）：</w:t>
            </w:r>
            <w:r>
              <w:t>finish Auto.</w:t>
            </w:r>
          </w:p>
        </w:tc>
      </w:tr>
      <w:tr w:rsidR="00A93A58" w14:paraId="52307E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838423" w14:textId="77777777" w:rsidR="00A93A58" w:rsidRDefault="005C59C1">
            <w:pPr>
              <w:spacing w:after="0"/>
              <w:jc w:val="left"/>
            </w:pPr>
            <w:r>
              <w:rPr>
                <w:rFonts w:ascii="Consolas" w:hAnsi="Consolas"/>
                <w:sz w:val="20"/>
              </w:rPr>
              <w:t>onSnapReference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7118EB" w14:textId="77777777" w:rsidR="00A93A58" w:rsidRDefault="005C59C1">
            <w:pPr>
              <w:spacing w:after="0"/>
              <w:jc w:val="left"/>
            </w:pPr>
            <w:r>
              <w:t>1466-1469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D5BFEA" w14:textId="77777777" w:rsidR="00A93A58" w:rsidRDefault="005C59C1">
            <w:pPr>
              <w:spacing w:after="0"/>
              <w:jc w:val="left"/>
            </w:pPr>
            <w:r>
              <w:t>局部函数</w:t>
            </w:r>
            <w:r>
              <w:t>/</w:t>
            </w:r>
            <w:r>
              <w:t>回调（名称提示，保留英文便于检索）：</w:t>
            </w:r>
            <w:r>
              <w:t>on Snap Reference.</w:t>
            </w:r>
          </w:p>
        </w:tc>
      </w:tr>
      <w:tr w:rsidR="00A93A58" w14:paraId="6FCF1C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6B1BFB" w14:textId="77777777" w:rsidR="00A93A58" w:rsidRDefault="005C59C1">
            <w:pPr>
              <w:spacing w:after="0"/>
              <w:jc w:val="left"/>
            </w:pPr>
            <w:r>
              <w:rPr>
                <w:rFonts w:ascii="Consolas" w:hAnsi="Consolas"/>
                <w:sz w:val="20"/>
              </w:rPr>
              <w:t>referenceSliceDefaults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1D4042" w14:textId="77777777" w:rsidR="00A93A58" w:rsidRDefault="005C59C1">
            <w:pPr>
              <w:spacing w:after="0"/>
              <w:jc w:val="left"/>
            </w:pPr>
            <w:r>
              <w:t>1470-1493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36CFCF" w14:textId="77777777" w:rsidR="00A93A58" w:rsidRDefault="005C59C1">
            <w:pPr>
              <w:spacing w:after="0"/>
              <w:jc w:val="left"/>
            </w:pPr>
            <w:r>
              <w:t>原始源码注释摘录（英文，供与实现精确对照）：</w:t>
            </w:r>
            <w:r>
              <w:t>Carry the automatic fit's usable range into manual matching. A scan fitted on 15-45 should offer 15/30/45, not its bad ends.</w:t>
            </w:r>
          </w:p>
        </w:tc>
      </w:tr>
      <w:tr w:rsidR="00A93A58" w14:paraId="4EBD3C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722A1A" w14:textId="77777777" w:rsidR="00A93A58" w:rsidRDefault="005C59C1">
            <w:pPr>
              <w:spacing w:after="0"/>
              <w:jc w:val="left"/>
            </w:pPr>
            <w:r>
              <w:rPr>
                <w:rFonts w:ascii="Consolas" w:hAnsi="Consolas"/>
                <w:sz w:val="20"/>
              </w:rPr>
              <w:t>onScaleNudge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C61C41" w14:textId="77777777" w:rsidR="00A93A58" w:rsidRDefault="005C59C1">
            <w:pPr>
              <w:spacing w:after="0"/>
              <w:jc w:val="left"/>
            </w:pPr>
            <w:r>
              <w:t>1494-1507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36F0B5" w14:textId="77777777" w:rsidR="00A93A58" w:rsidRDefault="005C59C1">
            <w:pPr>
              <w:spacing w:after="0"/>
              <w:jc w:val="left"/>
            </w:pPr>
            <w:r>
              <w:t>局部函数</w:t>
            </w:r>
            <w:r>
              <w:t>/</w:t>
            </w:r>
            <w:r>
              <w:t>回调（名称提示，保留英文便于检索）：</w:t>
            </w:r>
            <w:r>
              <w:t>on Scale Nudge.</w:t>
            </w:r>
          </w:p>
        </w:tc>
      </w:tr>
      <w:tr w:rsidR="00A93A58" w14:paraId="6456CA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D15CC8" w14:textId="77777777" w:rsidR="00A93A58" w:rsidRDefault="005C59C1">
            <w:pPr>
              <w:spacing w:after="0"/>
              <w:jc w:val="left"/>
            </w:pPr>
            <w:r>
              <w:rPr>
                <w:rFonts w:ascii="Consolas" w:hAnsi="Consolas"/>
                <w:sz w:val="20"/>
              </w:rPr>
              <w:t>setSnapReference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E1513B" w14:textId="77777777" w:rsidR="00A93A58" w:rsidRDefault="005C59C1">
            <w:pPr>
              <w:spacing w:after="0"/>
              <w:jc w:val="left"/>
            </w:pPr>
            <w:r>
              <w:t>1508-1514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F5FF7A" w14:textId="77777777" w:rsidR="00A93A58" w:rsidRDefault="005C59C1">
            <w:pPr>
              <w:spacing w:after="0"/>
              <w:jc w:val="left"/>
            </w:pPr>
            <w:r>
              <w:t>局部函数</w:t>
            </w:r>
            <w:r>
              <w:t>/</w:t>
            </w:r>
            <w:r>
              <w:t>回调（名称提示，保留英文便于检索）：</w:t>
            </w:r>
            <w:r>
              <w:t>set Snap Reference.</w:t>
            </w:r>
          </w:p>
        </w:tc>
      </w:tr>
      <w:tr w:rsidR="00A93A58" w14:paraId="48DAD9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99FEC5" w14:textId="77777777" w:rsidR="00A93A58" w:rsidRDefault="005C59C1">
            <w:pPr>
              <w:spacing w:after="0"/>
              <w:jc w:val="left"/>
            </w:pPr>
            <w:r>
              <w:rPr>
                <w:rFonts w:ascii="Consolas" w:hAnsi="Consolas"/>
                <w:sz w:val="20"/>
              </w:rPr>
              <w:t>onReviewSnap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CFBFA1" w14:textId="77777777" w:rsidR="00A93A58" w:rsidRDefault="005C59C1">
            <w:pPr>
              <w:spacing w:after="0"/>
              <w:jc w:val="left"/>
            </w:pPr>
            <w:r>
              <w:t>1515-1544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F76B43" w14:textId="77777777" w:rsidR="00A93A58" w:rsidRDefault="005C59C1">
            <w:pPr>
              <w:spacing w:after="0"/>
              <w:jc w:val="left"/>
            </w:pPr>
            <w:r>
              <w:t>局部函数</w:t>
            </w:r>
            <w:r>
              <w:t>/</w:t>
            </w:r>
            <w:r>
              <w:t>回调（名称提示，保留英文便于检索）：</w:t>
            </w:r>
            <w:r>
              <w:t>on Review Snap.</w:t>
            </w:r>
          </w:p>
        </w:tc>
      </w:tr>
      <w:tr w:rsidR="00A93A58" w14:paraId="024BA8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C8C77E" w14:textId="77777777" w:rsidR="00A93A58" w:rsidRDefault="005C59C1">
            <w:pPr>
              <w:spacing w:after="0"/>
              <w:jc w:val="left"/>
            </w:pPr>
            <w:r>
              <w:rPr>
                <w:rFonts w:ascii="Consolas" w:hAnsi="Consolas"/>
                <w:sz w:val="20"/>
              </w:rPr>
              <w:t>finishReview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99F3F5" w14:textId="77777777" w:rsidR="00A93A58" w:rsidRDefault="005C59C1">
            <w:pPr>
              <w:spacing w:after="0"/>
              <w:jc w:val="left"/>
            </w:pPr>
            <w:r>
              <w:t>1545-1549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30C6E8" w14:textId="77777777" w:rsidR="00A93A58" w:rsidRDefault="005C59C1">
            <w:pPr>
              <w:spacing w:after="0"/>
              <w:jc w:val="left"/>
            </w:pPr>
            <w:r>
              <w:t>原始源码注释摘录（英文，供与实现精确对照）：</w:t>
            </w:r>
            <w:r>
              <w:t>Drain repeated clicks while the review guard is still active.</w:t>
            </w:r>
          </w:p>
        </w:tc>
      </w:tr>
      <w:tr w:rsidR="00A93A58" w14:paraId="2711CF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87022E" w14:textId="77777777" w:rsidR="00A93A58" w:rsidRDefault="005C59C1">
            <w:pPr>
              <w:spacing w:after="0"/>
              <w:jc w:val="left"/>
            </w:pPr>
            <w:r>
              <w:rPr>
                <w:rFonts w:ascii="Consolas" w:hAnsi="Consolas"/>
                <w:sz w:val="20"/>
              </w:rPr>
              <w:t>previewAlignment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6B64FE" w14:textId="77777777" w:rsidR="00A93A58" w:rsidRDefault="005C59C1">
            <w:pPr>
              <w:spacing w:after="0"/>
              <w:jc w:val="left"/>
            </w:pPr>
            <w:r>
              <w:t>1550-1567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0E63A7" w14:textId="77777777" w:rsidR="00A93A58" w:rsidRDefault="005C59C1">
            <w:pPr>
              <w:spacing w:after="0"/>
              <w:jc w:val="left"/>
            </w:pPr>
            <w:r>
              <w:t>局部函数</w:t>
            </w:r>
            <w:r>
              <w:t>/</w:t>
            </w:r>
            <w:r>
              <w:t>回调（名称提示，保留英文便于检索）：</w:t>
            </w:r>
            <w:r>
              <w:t>preview Alignment.</w:t>
            </w:r>
          </w:p>
        </w:tc>
      </w:tr>
      <w:tr w:rsidR="00A93A58" w14:paraId="490291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4EF5DD" w14:textId="77777777" w:rsidR="00A93A58" w:rsidRDefault="005C59C1">
            <w:pPr>
              <w:spacing w:after="0"/>
              <w:jc w:val="left"/>
            </w:pPr>
            <w:r>
              <w:rPr>
                <w:rFonts w:ascii="Consolas" w:hAnsi="Consolas"/>
                <w:sz w:val="20"/>
              </w:rPr>
              <w:lastRenderedPageBreak/>
              <w:t>installMatrix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3B0FC0" w14:textId="77777777" w:rsidR="00A93A58" w:rsidRDefault="005C59C1">
            <w:pPr>
              <w:spacing w:after="0"/>
              <w:jc w:val="left"/>
            </w:pPr>
            <w:r>
              <w:t>1568-1576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D82B50" w14:textId="77777777" w:rsidR="00A93A58" w:rsidRDefault="005C59C1">
            <w:pPr>
              <w:spacing w:after="0"/>
              <w:jc w:val="left"/>
            </w:pPr>
            <w:r>
              <w:t>原始源码注释摘录（英文，供与实现精确对照）：</w:t>
            </w:r>
            <w:r>
              <w:t>Clear uncommitted mouse drags before applying a replacement matrix, otherwise the old drag would be applied a second time.</w:t>
            </w:r>
          </w:p>
        </w:tc>
      </w:tr>
      <w:tr w:rsidR="00A93A58" w14:paraId="40213C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A5003A" w14:textId="77777777" w:rsidR="00A93A58" w:rsidRDefault="005C59C1">
            <w:pPr>
              <w:spacing w:after="0"/>
              <w:jc w:val="left"/>
            </w:pPr>
            <w:r>
              <w:rPr>
                <w:rFonts w:ascii="Consolas" w:hAnsi="Consolas"/>
                <w:sz w:val="20"/>
              </w:rPr>
              <w:t>onUndoAuto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065D5B" w14:textId="77777777" w:rsidR="00A93A58" w:rsidRDefault="005C59C1">
            <w:pPr>
              <w:spacing w:after="0"/>
              <w:jc w:val="left"/>
            </w:pPr>
            <w:r>
              <w:t>1577-1585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382CF4" w14:textId="77777777" w:rsidR="00A93A58" w:rsidRDefault="005C59C1">
            <w:pPr>
              <w:spacing w:after="0"/>
              <w:jc w:val="left"/>
            </w:pPr>
            <w:r>
              <w:t>局部函数</w:t>
            </w:r>
            <w:r>
              <w:t>/</w:t>
            </w:r>
            <w:r>
              <w:t>回调（名称提示，保留英文便于检索）：</w:t>
            </w:r>
            <w:r>
              <w:t>on Undo Auto.</w:t>
            </w:r>
          </w:p>
        </w:tc>
      </w:tr>
      <w:tr w:rsidR="00A93A58" w14:paraId="2B6BCD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12F72B" w14:textId="77777777" w:rsidR="00A93A58" w:rsidRDefault="005C59C1">
            <w:pPr>
              <w:spacing w:after="0"/>
              <w:jc w:val="left"/>
            </w:pPr>
            <w:r>
              <w:rPr>
                <w:rFonts w:ascii="Consolas" w:hAnsi="Consolas"/>
                <w:sz w:val="20"/>
              </w:rPr>
              <w:t>onSaveAs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A10902" w14:textId="77777777" w:rsidR="00A93A58" w:rsidRDefault="005C59C1">
            <w:pPr>
              <w:spacing w:after="0"/>
              <w:jc w:val="left"/>
            </w:pPr>
            <w:r>
              <w:t>1586-1594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E36A25" w14:textId="77777777" w:rsidR="00A93A58" w:rsidRDefault="005C59C1">
            <w:pPr>
              <w:spacing w:after="0"/>
              <w:jc w:val="left"/>
            </w:pPr>
            <w:r>
              <w:t>局部函数</w:t>
            </w:r>
            <w:r>
              <w:t>/</w:t>
            </w:r>
            <w:r>
              <w:t>回调（名称提示，保留英文便于检索）：</w:t>
            </w:r>
            <w:r>
              <w:t>on Save As.</w:t>
            </w:r>
          </w:p>
        </w:tc>
      </w:tr>
      <w:tr w:rsidR="00A93A58" w14:paraId="7CDC0F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C332CC" w14:textId="77777777" w:rsidR="00A93A58" w:rsidRDefault="005C59C1">
            <w:pPr>
              <w:spacing w:after="0"/>
              <w:jc w:val="left"/>
            </w:pPr>
            <w:r>
              <w:rPr>
                <w:rFonts w:ascii="Consolas" w:hAnsi="Consolas"/>
                <w:sz w:val="20"/>
              </w:rPr>
              <w:t>onImportSnap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80A995" w14:textId="77777777" w:rsidR="00A93A58" w:rsidRDefault="005C59C1">
            <w:pPr>
              <w:spacing w:after="0"/>
              <w:jc w:val="left"/>
            </w:pPr>
            <w:r>
              <w:t>1595-1617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F67B12" w14:textId="77777777" w:rsidR="00A93A58" w:rsidRDefault="005C59C1">
            <w:pPr>
              <w:spacing w:after="0"/>
              <w:jc w:val="left"/>
            </w:pPr>
            <w:r>
              <w:t>局部函数</w:t>
            </w:r>
            <w:r>
              <w:t>/</w:t>
            </w:r>
            <w:r>
              <w:t>回调（名称提示，保留英文便于检索）：</w:t>
            </w:r>
            <w:r>
              <w:t>on Import Snap.</w:t>
            </w:r>
          </w:p>
        </w:tc>
      </w:tr>
      <w:tr w:rsidR="00A93A58" w14:paraId="693F99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391679" w14:textId="77777777" w:rsidR="00A93A58" w:rsidRDefault="005C59C1">
            <w:pPr>
              <w:spacing w:after="0"/>
              <w:jc w:val="left"/>
            </w:pPr>
            <w:r>
              <w:rPr>
                <w:rFonts w:ascii="Consolas" w:hAnsi="Consolas"/>
                <w:sz w:val="20"/>
              </w:rPr>
              <w:t>onSaveProposal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1FE9EA" w14:textId="77777777" w:rsidR="00A93A58" w:rsidRDefault="005C59C1">
            <w:pPr>
              <w:spacing w:after="0"/>
              <w:jc w:val="left"/>
            </w:pPr>
            <w:r>
              <w:t>1618-1633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5D7433" w14:textId="77777777" w:rsidR="00A93A58" w:rsidRDefault="005C59C1">
            <w:pPr>
              <w:spacing w:after="0"/>
              <w:jc w:val="left"/>
            </w:pPr>
            <w:r>
              <w:t>原始源码注释摘录（英文，供与实现精确对照）：</w:t>
            </w:r>
            <w:r>
              <w:t>Legacy explicit export API; never called by automatic fitting or GUI buttons. Automatic computation is not anatomical review.</w:t>
            </w:r>
          </w:p>
        </w:tc>
      </w:tr>
      <w:tr w:rsidR="00A93A58" w14:paraId="49B50C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E61199" w14:textId="77777777" w:rsidR="00A93A58" w:rsidRDefault="005C59C1">
            <w:pPr>
              <w:spacing w:after="0"/>
              <w:jc w:val="left"/>
            </w:pPr>
            <w:r>
              <w:rPr>
                <w:rFonts w:ascii="Consolas" w:hAnsi="Consolas"/>
                <w:sz w:val="20"/>
              </w:rPr>
              <w:t>onSave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3DF804" w14:textId="77777777" w:rsidR="00A93A58" w:rsidRDefault="005C59C1">
            <w:pPr>
              <w:spacing w:after="0"/>
              <w:jc w:val="left"/>
            </w:pPr>
            <w:r>
              <w:t>1634-1678 / 45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609EB3" w14:textId="77777777" w:rsidR="00A93A58" w:rsidRDefault="005C59C1">
            <w:pPr>
              <w:spacing w:after="0"/>
              <w:jc w:val="left"/>
            </w:pPr>
            <w:r>
              <w:t>局部函数</w:t>
            </w:r>
            <w:r>
              <w:t>/</w:t>
            </w:r>
            <w:r>
              <w:t>回调（名称提示，保留英文便于检索）：</w:t>
            </w:r>
            <w:r>
              <w:t>on Save.</w:t>
            </w:r>
          </w:p>
        </w:tc>
      </w:tr>
      <w:tr w:rsidR="00A93A58" w14:paraId="0877AE3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AA6B71" w14:textId="77777777" w:rsidR="00A93A58" w:rsidRDefault="005C59C1">
            <w:pPr>
              <w:spacing w:after="0"/>
              <w:jc w:val="left"/>
            </w:pPr>
            <w:r>
              <w:rPr>
                <w:rFonts w:ascii="Consolas" w:hAnsi="Consolas"/>
                <w:sz w:val="20"/>
              </w:rPr>
              <w:t>onPreviewFunctional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E8B095" w14:textId="77777777" w:rsidR="00A93A58" w:rsidRDefault="005C59C1">
            <w:pPr>
              <w:spacing w:after="0"/>
              <w:jc w:val="left"/>
            </w:pPr>
            <w:r>
              <w:t>1679-1704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CB1880" w14:textId="77777777" w:rsidR="00A93A58" w:rsidRDefault="005C59C1">
            <w:pPr>
              <w:spacing w:after="0"/>
              <w:jc w:val="left"/>
            </w:pPr>
            <w:r>
              <w:t>局部函数</w:t>
            </w:r>
            <w:r>
              <w:t>/</w:t>
            </w:r>
            <w:r>
              <w:t>回调（名称提示，保留英文便于检索）：</w:t>
            </w:r>
            <w:r>
              <w:t>on Preview Functional.</w:t>
            </w:r>
          </w:p>
        </w:tc>
      </w:tr>
      <w:tr w:rsidR="00A93A58" w14:paraId="52D29F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62FA92" w14:textId="77777777" w:rsidR="00A93A58" w:rsidRDefault="005C59C1">
            <w:pPr>
              <w:spacing w:after="0"/>
              <w:jc w:val="left"/>
            </w:pPr>
            <w:r>
              <w:rPr>
                <w:rFonts w:ascii="Consolas" w:hAnsi="Consolas"/>
                <w:sz w:val="20"/>
              </w:rPr>
              <w:t>onRegisterFunctional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33B2A4" w14:textId="77777777" w:rsidR="00A93A58" w:rsidRDefault="005C59C1">
            <w:pPr>
              <w:spacing w:after="0"/>
              <w:jc w:val="left"/>
            </w:pPr>
            <w:r>
              <w:t>1705-1751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59244F" w14:textId="77777777" w:rsidR="00A93A58" w:rsidRDefault="005C59C1">
            <w:pPr>
              <w:spacing w:after="0"/>
              <w:jc w:val="left"/>
            </w:pPr>
            <w:r>
              <w:t>局部函数</w:t>
            </w:r>
            <w:r>
              <w:t>/</w:t>
            </w:r>
            <w:r>
              <w:t>回调（名称提示，保留英文便于检索）：</w:t>
            </w:r>
            <w:r>
              <w:t>on Register Functional.</w:t>
            </w:r>
          </w:p>
        </w:tc>
      </w:tr>
      <w:tr w:rsidR="00A93A58" w14:paraId="73782A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361414" w14:textId="77777777" w:rsidR="00A93A58" w:rsidRDefault="005C59C1">
            <w:pPr>
              <w:spacing w:after="0"/>
              <w:jc w:val="left"/>
            </w:pPr>
            <w:r>
              <w:rPr>
                <w:rFonts w:ascii="Consolas" w:hAnsi="Consolas"/>
                <w:sz w:val="20"/>
              </w:rPr>
              <w:t>showPreviewFigure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AD2B91" w14:textId="77777777" w:rsidR="00A93A58" w:rsidRDefault="005C59C1">
            <w:pPr>
              <w:spacing w:after="0"/>
              <w:jc w:val="left"/>
            </w:pPr>
            <w:r>
              <w:t>1752-1797 / 46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6D2D86" w14:textId="77777777" w:rsidR="00A93A58" w:rsidRDefault="005C59C1">
            <w:pPr>
              <w:spacing w:after="0"/>
              <w:jc w:val="left"/>
            </w:pPr>
            <w:r>
              <w:t>局部函数</w:t>
            </w:r>
            <w:r>
              <w:t>/</w:t>
            </w:r>
            <w:r>
              <w:t>回调（名称提示，保留英文便于检索）：</w:t>
            </w:r>
            <w:r>
              <w:t>show Preview Figure.</w:t>
            </w:r>
          </w:p>
        </w:tc>
      </w:tr>
      <w:tr w:rsidR="00A93A58" w14:paraId="065317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155C42" w14:textId="77777777" w:rsidR="00A93A58" w:rsidRDefault="005C59C1">
            <w:pPr>
              <w:spacing w:after="0"/>
              <w:jc w:val="left"/>
            </w:pPr>
            <w:r>
              <w:rPr>
                <w:rFonts w:ascii="Consolas" w:hAnsi="Consolas"/>
                <w:sz w:val="20"/>
              </w:rPr>
              <w:lastRenderedPageBreak/>
              <w:t>onHelp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814D09" w14:textId="77777777" w:rsidR="00A93A58" w:rsidRDefault="005C59C1">
            <w:pPr>
              <w:spacing w:after="0"/>
              <w:jc w:val="left"/>
            </w:pPr>
            <w:r>
              <w:t>1798-1854 / 57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750BD0" w14:textId="77777777" w:rsidR="00A93A58" w:rsidRDefault="005C59C1">
            <w:pPr>
              <w:spacing w:after="0"/>
              <w:jc w:val="left"/>
            </w:pPr>
            <w:r>
              <w:t>局部函数</w:t>
            </w:r>
            <w:r>
              <w:t>/</w:t>
            </w:r>
            <w:r>
              <w:t>回调（名称提示，保留英文便于检索）：</w:t>
            </w:r>
            <w:r>
              <w:t>on Help.</w:t>
            </w:r>
          </w:p>
        </w:tc>
      </w:tr>
      <w:tr w:rsidR="00A93A58" w14:paraId="3A17B6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BC93FC" w14:textId="77777777" w:rsidR="00A93A58" w:rsidRDefault="005C59C1">
            <w:pPr>
              <w:spacing w:after="0"/>
              <w:jc w:val="left"/>
            </w:pPr>
            <w:r>
              <w:rPr>
                <w:rFonts w:ascii="Consolas" w:hAnsi="Consolas"/>
                <w:sz w:val="20"/>
              </w:rPr>
              <w:t>publishPreview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85F0C2" w14:textId="77777777" w:rsidR="00A93A58" w:rsidRDefault="005C59C1">
            <w:pPr>
              <w:spacing w:after="0"/>
              <w:jc w:val="left"/>
            </w:pPr>
            <w:r>
              <w:t>1855-1864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71FD86" w14:textId="77777777" w:rsidR="00A93A58" w:rsidRDefault="005C59C1">
            <w:pPr>
              <w:spacing w:after="0"/>
              <w:jc w:val="left"/>
            </w:pPr>
            <w:r>
              <w:t>局部函数</w:t>
            </w:r>
            <w:r>
              <w:t>/</w:t>
            </w:r>
            <w:r>
              <w:t>回调（名称提示，保留英文便于检索）：</w:t>
            </w:r>
            <w:r>
              <w:t>publish Preview.</w:t>
            </w:r>
          </w:p>
        </w:tc>
      </w:tr>
      <w:tr w:rsidR="00A93A58" w14:paraId="51AC3D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B79469" w14:textId="77777777" w:rsidR="00A93A58" w:rsidRDefault="005C59C1">
            <w:pPr>
              <w:spacing w:after="0"/>
              <w:jc w:val="left"/>
            </w:pPr>
            <w:r>
              <w:rPr>
                <w:rFonts w:ascii="Consolas" w:hAnsi="Consolas"/>
                <w:sz w:val="20"/>
              </w:rPr>
              <w:t>queuePreview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C54DD9" w14:textId="77777777" w:rsidR="00A93A58" w:rsidRDefault="005C59C1">
            <w:pPr>
              <w:spacing w:after="0"/>
              <w:jc w:val="left"/>
            </w:pPr>
            <w:r>
              <w:t>1865-1875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483F2B" w14:textId="77777777" w:rsidR="00A93A58" w:rsidRDefault="005C59C1">
            <w:pPr>
              <w:spacing w:after="0"/>
              <w:jc w:val="left"/>
            </w:pPr>
            <w:r>
              <w:t>原始源码注释摘录（英文，供与实现精确对照）：</w:t>
            </w:r>
            <w:r>
              <w:t>Coalesce rapid nudges. Never rebuild an atlas model inside a mouse-release or size-edit callback.</w:t>
            </w:r>
          </w:p>
        </w:tc>
      </w:tr>
      <w:tr w:rsidR="00A93A58" w14:paraId="5BFFF8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BE1CAC" w14:textId="77777777" w:rsidR="00A93A58" w:rsidRDefault="005C59C1">
            <w:pPr>
              <w:spacing w:after="0"/>
              <w:jc w:val="left"/>
            </w:pPr>
            <w:r>
              <w:rPr>
                <w:rFonts w:ascii="Consolas" w:hAnsi="Consolas"/>
                <w:sz w:val="20"/>
              </w:rPr>
              <w:t>onLivePreview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5EDFA8" w14:textId="77777777" w:rsidR="00A93A58" w:rsidRDefault="005C59C1">
            <w:pPr>
              <w:spacing w:after="0"/>
              <w:jc w:val="left"/>
            </w:pPr>
            <w:r>
              <w:t>1876-1879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B6FC75" w14:textId="77777777" w:rsidR="00A93A58" w:rsidRDefault="005C59C1">
            <w:pPr>
              <w:spacing w:after="0"/>
              <w:jc w:val="left"/>
            </w:pPr>
            <w:r>
              <w:t>局部函数</w:t>
            </w:r>
            <w:r>
              <w:t>/</w:t>
            </w:r>
            <w:r>
              <w:t>回调（名称提示，保留英文便于检索）：</w:t>
            </w:r>
            <w:r>
              <w:t>on Live Preview.</w:t>
            </w:r>
          </w:p>
        </w:tc>
      </w:tr>
      <w:tr w:rsidR="00A93A58" w14:paraId="0C2114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F9E58A" w14:textId="77777777" w:rsidR="00A93A58" w:rsidRDefault="005C59C1">
            <w:pPr>
              <w:spacing w:after="0"/>
              <w:jc w:val="left"/>
            </w:pPr>
            <w:r>
              <w:rPr>
                <w:rFonts w:ascii="Consolas" w:hAnsi="Consolas"/>
                <w:sz w:val="20"/>
              </w:rPr>
              <w:t>flushPreview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E790A9" w14:textId="77777777" w:rsidR="00A93A58" w:rsidRDefault="005C59C1">
            <w:pPr>
              <w:spacing w:after="0"/>
              <w:jc w:val="left"/>
            </w:pPr>
            <w:r>
              <w:t>1880-1885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A57FB4" w14:textId="77777777" w:rsidR="00A93A58" w:rsidRDefault="005C59C1">
            <w:pPr>
              <w:spacing w:after="0"/>
              <w:jc w:val="left"/>
            </w:pPr>
            <w:r>
              <w:t>局部函数</w:t>
            </w:r>
            <w:r>
              <w:t>/</w:t>
            </w:r>
            <w:r>
              <w:t>回调（名称提示，保留英文便于检索）：</w:t>
            </w:r>
            <w:r>
              <w:t>flush Preview.</w:t>
            </w:r>
          </w:p>
        </w:tc>
      </w:tr>
      <w:tr w:rsidR="00A93A58" w14:paraId="15D1A5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10D373" w14:textId="77777777" w:rsidR="00A93A58" w:rsidRDefault="005C59C1">
            <w:pPr>
              <w:spacing w:after="0"/>
              <w:jc w:val="left"/>
            </w:pPr>
            <w:r>
              <w:rPr>
                <w:rFonts w:ascii="Consolas" w:hAnsi="Consolas"/>
                <w:sz w:val="20"/>
              </w:rPr>
              <w:t>cancelPreview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8CC455" w14:textId="77777777" w:rsidR="00A93A58" w:rsidRDefault="005C59C1">
            <w:pPr>
              <w:spacing w:after="0"/>
              <w:jc w:val="left"/>
            </w:pPr>
            <w:r>
              <w:t>1886-1890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54DDE7" w14:textId="77777777" w:rsidR="00A93A58" w:rsidRDefault="005C59C1">
            <w:pPr>
              <w:spacing w:after="0"/>
              <w:jc w:val="left"/>
            </w:pPr>
            <w:r>
              <w:t>局部函数</w:t>
            </w:r>
            <w:r>
              <w:t>/</w:t>
            </w:r>
            <w:r>
              <w:t>回调（名称提示，保留英文便于检索）：</w:t>
            </w:r>
            <w:r>
              <w:t>cancel Preview.</w:t>
            </w:r>
          </w:p>
        </w:tc>
      </w:tr>
      <w:tr w:rsidR="00A93A58" w14:paraId="0B0DA9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C3735B" w14:textId="77777777" w:rsidR="00A93A58" w:rsidRDefault="005C59C1">
            <w:pPr>
              <w:spacing w:after="0"/>
              <w:jc w:val="left"/>
            </w:pPr>
            <w:r>
              <w:rPr>
                <w:rFonts w:ascii="Consolas" w:hAnsi="Consolas"/>
                <w:sz w:val="20"/>
              </w:rPr>
              <w:t>onClose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2D251A" w14:textId="77777777" w:rsidR="00A93A58" w:rsidRDefault="005C59C1">
            <w:pPr>
              <w:spacing w:after="0"/>
              <w:jc w:val="left"/>
            </w:pPr>
            <w:r>
              <w:t>1891-1902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F53561" w14:textId="77777777" w:rsidR="00A93A58" w:rsidRDefault="005C59C1">
            <w:pPr>
              <w:spacing w:after="0"/>
              <w:jc w:val="left"/>
            </w:pPr>
            <w:r>
              <w:t>局部函数</w:t>
            </w:r>
            <w:r>
              <w:t>/</w:t>
            </w:r>
            <w:r>
              <w:t>回调（名称提示，保留英文便于检索）：</w:t>
            </w:r>
            <w:r>
              <w:t>on Close.</w:t>
            </w:r>
          </w:p>
        </w:tc>
      </w:tr>
      <w:tr w:rsidR="00A93A58" w14:paraId="66970A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287BC2" w14:textId="77777777" w:rsidR="00A93A58" w:rsidRDefault="005C59C1">
            <w:pPr>
              <w:spacing w:after="0"/>
              <w:jc w:val="left"/>
            </w:pPr>
            <w:r>
              <w:rPr>
                <w:rFonts w:ascii="Consolas" w:hAnsi="Consolas"/>
                <w:sz w:val="20"/>
              </w:rPr>
              <w:t>onScroll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2082D0" w14:textId="77777777" w:rsidR="00A93A58" w:rsidRDefault="005C59C1">
            <w:pPr>
              <w:spacing w:after="0"/>
              <w:jc w:val="left"/>
            </w:pPr>
            <w:r>
              <w:t>1903-1941 / 39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474E63" w14:textId="77777777" w:rsidR="00A93A58" w:rsidRDefault="005C59C1">
            <w:pPr>
              <w:spacing w:after="0"/>
              <w:jc w:val="left"/>
            </w:pPr>
            <w:r>
              <w:t>局部函数</w:t>
            </w:r>
            <w:r>
              <w:t>/</w:t>
            </w:r>
            <w:r>
              <w:t>回调（名称提示，保留英文便于检索）：</w:t>
            </w:r>
            <w:r>
              <w:t>on Scroll.</w:t>
            </w:r>
          </w:p>
        </w:tc>
      </w:tr>
      <w:tr w:rsidR="00A93A58" w14:paraId="236868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72F9BF" w14:textId="77777777" w:rsidR="00A93A58" w:rsidRDefault="005C59C1">
            <w:pPr>
              <w:spacing w:after="0"/>
              <w:jc w:val="left"/>
            </w:pPr>
            <w:r>
              <w:rPr>
                <w:rFonts w:ascii="Consolas" w:hAnsi="Consolas"/>
                <w:sz w:val="20"/>
              </w:rPr>
              <w:t>getAxesUnderPointer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E4030F" w14:textId="77777777" w:rsidR="00A93A58" w:rsidRDefault="005C59C1">
            <w:pPr>
              <w:spacing w:after="0"/>
              <w:jc w:val="left"/>
            </w:pPr>
            <w:r>
              <w:t>1942-1961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5614CB" w14:textId="77777777" w:rsidR="00A93A58" w:rsidRDefault="005C59C1">
            <w:pPr>
              <w:spacing w:after="0"/>
              <w:jc w:val="left"/>
            </w:pPr>
            <w:r>
              <w:t>局部函数</w:t>
            </w:r>
            <w:r>
              <w:t>/</w:t>
            </w:r>
            <w:r>
              <w:t>回调（名称提示，保留英文便于检索）：</w:t>
            </w:r>
            <w:r>
              <w:t>get Axes Under Pointer.</w:t>
            </w:r>
          </w:p>
        </w:tc>
      </w:tr>
      <w:tr w:rsidR="00A93A58" w14:paraId="0C51F6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6B4B19" w14:textId="77777777" w:rsidR="00A93A58" w:rsidRDefault="005C59C1">
            <w:pPr>
              <w:spacing w:after="0"/>
              <w:jc w:val="left"/>
            </w:pPr>
            <w:r>
              <w:rPr>
                <w:rFonts w:ascii="Consolas" w:hAnsi="Consolas"/>
                <w:sz w:val="20"/>
              </w:rPr>
              <w:lastRenderedPageBreak/>
              <w:t>clampIndices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2D02A1" w14:textId="77777777" w:rsidR="00A93A58" w:rsidRDefault="005C59C1">
            <w:pPr>
              <w:spacing w:after="0"/>
              <w:jc w:val="left"/>
            </w:pPr>
            <w:r>
              <w:t>1962-1984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CAC0C4" w14:textId="77777777" w:rsidR="00A93A58" w:rsidRDefault="005C59C1">
            <w:pPr>
              <w:spacing w:after="0"/>
              <w:jc w:val="left"/>
            </w:pPr>
            <w:r>
              <w:t>局部函数</w:t>
            </w:r>
            <w:r>
              <w:t>/</w:t>
            </w:r>
            <w:r>
              <w:t>回调（名称提示，保留英文便于检索）：</w:t>
            </w:r>
            <w:r>
              <w:t>clamp Indices.</w:t>
            </w:r>
          </w:p>
        </w:tc>
      </w:tr>
      <w:tr w:rsidR="00A93A58" w14:paraId="0BD9F9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72D0AD" w14:textId="77777777" w:rsidR="00A93A58" w:rsidRDefault="005C59C1">
            <w:pPr>
              <w:spacing w:after="0"/>
              <w:jc w:val="left"/>
            </w:pPr>
            <w:r>
              <w:rPr>
                <w:rFonts w:ascii="Consolas" w:hAnsi="Consolas"/>
                <w:sz w:val="20"/>
              </w:rPr>
              <w:t>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BC62E7" w14:textId="77777777" w:rsidR="00A93A58" w:rsidRDefault="005C59C1">
            <w:pPr>
              <w:spacing w:after="0"/>
              <w:jc w:val="left"/>
            </w:pPr>
            <w:r>
              <w:t>1985-1999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2AFA89" w14:textId="77777777" w:rsidR="00A93A58" w:rsidRDefault="005C59C1">
            <w:pPr>
              <w:spacing w:after="0"/>
              <w:jc w:val="left"/>
            </w:pPr>
            <w:r>
              <w:t>局部函数</w:t>
            </w:r>
            <w:r>
              <w:t>/</w:t>
            </w:r>
            <w:r>
              <w:t>回调（名称提示，保留英文便于检索）：</w:t>
            </w:r>
            <w:r>
              <w:t>log.</w:t>
            </w:r>
          </w:p>
        </w:tc>
      </w:tr>
      <w:tr w:rsidR="00A93A58" w14:paraId="7552626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3B7E17" w14:textId="77777777" w:rsidR="00A93A58" w:rsidRDefault="005C59C1">
            <w:pPr>
              <w:spacing w:after="0"/>
              <w:jc w:val="left"/>
            </w:pPr>
            <w:r>
              <w:rPr>
                <w:rFonts w:ascii="Consolas" w:hAnsi="Consolas"/>
                <w:sz w:val="20"/>
              </w:rPr>
              <w:t>equalizeImages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6113E9" w14:textId="77777777" w:rsidR="00A93A58" w:rsidRDefault="005C59C1">
            <w:pPr>
              <w:spacing w:after="0"/>
              <w:jc w:val="left"/>
            </w:pPr>
            <w:r>
              <w:t>2000-2024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459AD9" w14:textId="77777777" w:rsidR="00A93A58" w:rsidRDefault="005C59C1">
            <w:pPr>
              <w:spacing w:after="0"/>
              <w:jc w:val="left"/>
            </w:pPr>
            <w:r>
              <w:t>局部函数</w:t>
            </w:r>
            <w:r>
              <w:t>/</w:t>
            </w:r>
            <w:r>
              <w:t>回调（名称提示，保留英文便于检索）：</w:t>
            </w:r>
            <w:r>
              <w:t>equalize Images.</w:t>
            </w:r>
          </w:p>
        </w:tc>
      </w:tr>
      <w:tr w:rsidR="00A93A58" w14:paraId="23AE0B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96E981" w14:textId="77777777" w:rsidR="00A93A58" w:rsidRDefault="005C59C1">
            <w:pPr>
              <w:spacing w:after="0"/>
              <w:jc w:val="left"/>
            </w:pPr>
            <w:r>
              <w:rPr>
                <w:rFonts w:ascii="Consolas" w:hAnsi="Consolas"/>
                <w:sz w:val="20"/>
              </w:rPr>
              <w:t>build3DrotationMatrix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88E815" w14:textId="77777777" w:rsidR="00A93A58" w:rsidRDefault="005C59C1">
            <w:pPr>
              <w:spacing w:after="0"/>
              <w:jc w:val="left"/>
            </w:pPr>
            <w:r>
              <w:t>2025-2035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3C4EF7" w14:textId="77777777" w:rsidR="00A93A58" w:rsidRDefault="005C59C1">
            <w:pPr>
              <w:spacing w:after="0"/>
              <w:jc w:val="left"/>
            </w:pPr>
            <w:r>
              <w:t>局部函数</w:t>
            </w:r>
            <w:r>
              <w:t>/</w:t>
            </w:r>
            <w:r>
              <w:t>回调（名称提示，保留英文便于检索）：</w:t>
            </w:r>
            <w:r>
              <w:t>build3Drotation Matrix.</w:t>
            </w:r>
          </w:p>
        </w:tc>
      </w:tr>
      <w:tr w:rsidR="00A93A58" w14:paraId="5C2861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F59F28" w14:textId="77777777" w:rsidR="00A93A58" w:rsidRDefault="005C59C1">
            <w:pPr>
              <w:spacing w:after="0"/>
              <w:jc w:val="left"/>
            </w:pPr>
            <w:r>
              <w:rPr>
                <w:rFonts w:ascii="Consolas" w:hAnsi="Consolas"/>
                <w:sz w:val="20"/>
              </w:rPr>
              <w:t>clampToNumel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E7B538" w14:textId="77777777" w:rsidR="00A93A58" w:rsidRDefault="005C59C1">
            <w:pPr>
              <w:spacing w:after="0"/>
              <w:jc w:val="left"/>
            </w:pPr>
            <w:r>
              <w:t>2036-2045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201092" w14:textId="77777777" w:rsidR="00A93A58" w:rsidRDefault="005C59C1">
            <w:pPr>
              <w:spacing w:after="0"/>
              <w:jc w:val="left"/>
            </w:pPr>
            <w:r>
              <w:t>局部函数</w:t>
            </w:r>
            <w:r>
              <w:t>/</w:t>
            </w:r>
            <w:r>
              <w:t>回调（名称提示，保留英文便于检索）：</w:t>
            </w:r>
            <w:r>
              <w:t>clamp To Numel.</w:t>
            </w:r>
          </w:p>
        </w:tc>
      </w:tr>
      <w:tr w:rsidR="00A93A58" w14:paraId="61A131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3D7249" w14:textId="77777777" w:rsidR="00A93A58" w:rsidRDefault="005C59C1">
            <w:pPr>
              <w:spacing w:after="0"/>
              <w:jc w:val="left"/>
            </w:pPr>
            <w:r>
              <w:rPr>
                <w:rFonts w:ascii="Consolas" w:hAnsi="Consolas"/>
                <w:sz w:val="20"/>
              </w:rPr>
              <w:t>addLines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560874" w14:textId="77777777" w:rsidR="00A93A58" w:rsidRDefault="005C59C1">
            <w:pPr>
              <w:spacing w:after="0"/>
              <w:jc w:val="left"/>
            </w:pPr>
            <w:r>
              <w:t>2046-2060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8F0AE1" w14:textId="77777777" w:rsidR="00A93A58" w:rsidRDefault="005C59C1">
            <w:pPr>
              <w:spacing w:after="0"/>
              <w:jc w:val="left"/>
            </w:pPr>
            <w:r>
              <w:t>局部函数</w:t>
            </w:r>
            <w:r>
              <w:t>/</w:t>
            </w:r>
            <w:r>
              <w:t>回调（名称提示，保留英文便于检索）：</w:t>
            </w:r>
            <w:r>
              <w:t>add Lines.</w:t>
            </w:r>
          </w:p>
        </w:tc>
      </w:tr>
      <w:tr w:rsidR="00A93A58" w14:paraId="7917EA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E88A93" w14:textId="77777777" w:rsidR="00A93A58" w:rsidRDefault="005C59C1">
            <w:pPr>
              <w:spacing w:after="0"/>
              <w:jc w:val="left"/>
            </w:pPr>
            <w:r>
              <w:rPr>
                <w:rFonts w:ascii="Consolas" w:hAnsi="Consolas"/>
                <w:sz w:val="20"/>
              </w:rPr>
              <w:t>safeDeleteGraphics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191394" w14:textId="77777777" w:rsidR="00A93A58" w:rsidRDefault="005C59C1">
            <w:pPr>
              <w:spacing w:after="0"/>
              <w:jc w:val="left"/>
            </w:pPr>
            <w:r>
              <w:t>2061-2075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10D714" w14:textId="77777777" w:rsidR="00A93A58" w:rsidRDefault="005C59C1">
            <w:pPr>
              <w:spacing w:after="0"/>
              <w:jc w:val="left"/>
            </w:pPr>
            <w:r>
              <w:t>局部函数</w:t>
            </w:r>
            <w:r>
              <w:t>/</w:t>
            </w:r>
            <w:r>
              <w:t>回调（名称提示，保留英文便于检索）：</w:t>
            </w:r>
            <w:r>
              <w:t>safe Delete Graphics.</w:t>
            </w:r>
          </w:p>
        </w:tc>
      </w:tr>
      <w:tr w:rsidR="00A93A58" w14:paraId="5D7507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8F71E8" w14:textId="77777777" w:rsidR="00A93A58" w:rsidRDefault="005C59C1">
            <w:pPr>
              <w:spacing w:after="0"/>
              <w:jc w:val="left"/>
            </w:pPr>
            <w:r>
              <w:rPr>
                <w:rFonts w:ascii="Consolas" w:hAnsi="Consolas"/>
                <w:sz w:val="20"/>
              </w:rPr>
              <w:t>safeIsDragging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119D0A" w14:textId="77777777" w:rsidR="00A93A58" w:rsidRDefault="005C59C1">
            <w:pPr>
              <w:spacing w:after="0"/>
              <w:jc w:val="left"/>
            </w:pPr>
            <w:r>
              <w:t>2076-2087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C22E3F" w14:textId="77777777" w:rsidR="00A93A58" w:rsidRDefault="005C59C1">
            <w:pPr>
              <w:spacing w:after="0"/>
              <w:jc w:val="left"/>
            </w:pPr>
            <w:r>
              <w:t>局部函数</w:t>
            </w:r>
            <w:r>
              <w:t>/</w:t>
            </w:r>
            <w:r>
              <w:t>回调（名称提示，保留英文便于检索）：</w:t>
            </w:r>
            <w:r>
              <w:t>safe Is Dragging.</w:t>
            </w:r>
          </w:p>
        </w:tc>
      </w:tr>
      <w:tr w:rsidR="00A93A58" w14:paraId="5376B1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B7E515" w14:textId="77777777" w:rsidR="00A93A58" w:rsidRDefault="005C59C1">
            <w:pPr>
              <w:spacing w:after="0"/>
              <w:jc w:val="left"/>
            </w:pPr>
            <w:r>
              <w:rPr>
                <w:rFonts w:ascii="Consolas" w:hAnsi="Consolas"/>
                <w:sz w:val="20"/>
              </w:rPr>
              <w:t>isvalidHandleObj</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DC52A3" w14:textId="77777777" w:rsidR="00A93A58" w:rsidRDefault="005C59C1">
            <w:pPr>
              <w:spacing w:after="0"/>
              <w:jc w:val="left"/>
            </w:pPr>
            <w:r>
              <w:t>2088-2097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5B025F" w14:textId="77777777" w:rsidR="00A93A58" w:rsidRDefault="005C59C1">
            <w:pPr>
              <w:spacing w:after="0"/>
              <w:jc w:val="left"/>
            </w:pPr>
            <w:r>
              <w:t>局部函数</w:t>
            </w:r>
            <w:r>
              <w:t>/</w:t>
            </w:r>
            <w:r>
              <w:t>回调（名称提示，保留英文便于检索）：</w:t>
            </w:r>
            <w:r>
              <w:t>isvalid Handle Obj.</w:t>
            </w:r>
          </w:p>
        </w:tc>
      </w:tr>
      <w:tr w:rsidR="00A93A58" w14:paraId="6E69CD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75344D" w14:textId="77777777" w:rsidR="00A93A58" w:rsidRDefault="005C59C1">
            <w:pPr>
              <w:spacing w:after="0"/>
              <w:jc w:val="left"/>
            </w:pPr>
            <w:r>
              <w:rPr>
                <w:rFonts w:ascii="Consolas" w:hAnsi="Consolas"/>
                <w:sz w:val="20"/>
              </w:rPr>
              <w:t>safeResetMove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641922" w14:textId="77777777" w:rsidR="00A93A58" w:rsidRDefault="005C59C1">
            <w:pPr>
              <w:spacing w:after="0"/>
              <w:jc w:val="left"/>
            </w:pPr>
            <w:r>
              <w:t>2098-2107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24F8CE" w14:textId="77777777" w:rsidR="00A93A58" w:rsidRDefault="005C59C1">
            <w:pPr>
              <w:spacing w:after="0"/>
              <w:jc w:val="left"/>
            </w:pPr>
            <w:r>
              <w:t>局部函数</w:t>
            </w:r>
            <w:r>
              <w:t>/</w:t>
            </w:r>
            <w:r>
              <w:t>回调（名称提示，保留英文便于检索）：</w:t>
            </w:r>
            <w:r>
              <w:t>safe Reset Move.</w:t>
            </w:r>
          </w:p>
        </w:tc>
      </w:tr>
      <w:tr w:rsidR="00A93A58" w14:paraId="3FD0B5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F5F456" w14:textId="77777777" w:rsidR="00A93A58" w:rsidRDefault="005C59C1">
            <w:pPr>
              <w:spacing w:after="0"/>
              <w:jc w:val="left"/>
            </w:pPr>
            <w:r>
              <w:rPr>
                <w:rFonts w:ascii="Consolas" w:hAnsi="Consolas"/>
                <w:sz w:val="20"/>
              </w:rPr>
              <w:lastRenderedPageBreak/>
              <w:t>loadFunctionalCandidateFile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AB80B3" w14:textId="77777777" w:rsidR="00A93A58" w:rsidRDefault="005C59C1">
            <w:pPr>
              <w:spacing w:after="0"/>
              <w:jc w:val="left"/>
            </w:pPr>
            <w:r>
              <w:t>2108-2138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753DCD" w14:textId="77777777" w:rsidR="00A93A58" w:rsidRDefault="005C59C1">
            <w:pPr>
              <w:spacing w:after="0"/>
              <w:jc w:val="left"/>
            </w:pPr>
            <w:r>
              <w:t>局部函数</w:t>
            </w:r>
            <w:r>
              <w:t>/</w:t>
            </w:r>
            <w:r>
              <w:t>回调（名称提示，保留英文便于检索）：</w:t>
            </w:r>
            <w:r>
              <w:t>load Functional Candidate File.</w:t>
            </w:r>
          </w:p>
        </w:tc>
      </w:tr>
      <w:tr w:rsidR="00A93A58" w14:paraId="20F497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C02878" w14:textId="77777777" w:rsidR="00A93A58" w:rsidRDefault="005C59C1">
            <w:pPr>
              <w:spacing w:after="0"/>
              <w:jc w:val="left"/>
            </w:pPr>
            <w:r>
              <w:rPr>
                <w:rFonts w:ascii="Consolas" w:hAnsi="Consolas"/>
                <w:sz w:val="20"/>
              </w:rPr>
              <w:t>detectBestFunctionalFromMat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DD59C4" w14:textId="77777777" w:rsidR="00A93A58" w:rsidRDefault="005C59C1">
            <w:pPr>
              <w:spacing w:after="0"/>
              <w:jc w:val="left"/>
            </w:pPr>
            <w:r>
              <w:t>2139-2257 / 119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C96355" w14:textId="77777777" w:rsidR="00A93A58" w:rsidRDefault="005C59C1">
            <w:pPr>
              <w:spacing w:after="0"/>
              <w:jc w:val="left"/>
            </w:pPr>
            <w:r>
              <w:t>局部函数</w:t>
            </w:r>
            <w:r>
              <w:t>/</w:t>
            </w:r>
            <w:r>
              <w:t>回调（名称提示，保留英文便于检索）：</w:t>
            </w:r>
            <w:r>
              <w:t>detect Best Functional From Mat.</w:t>
            </w:r>
          </w:p>
        </w:tc>
      </w:tr>
      <w:tr w:rsidR="00A93A58" w14:paraId="170D90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606CD5" w14:textId="77777777" w:rsidR="00A93A58" w:rsidRDefault="005C59C1">
            <w:pPr>
              <w:spacing w:after="0"/>
              <w:jc w:val="left"/>
            </w:pPr>
            <w:r>
              <w:rPr>
                <w:rFonts w:ascii="Consolas" w:hAnsi="Consolas"/>
                <w:sz w:val="20"/>
              </w:rPr>
              <w:t>makePreviewScan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3C063D" w14:textId="77777777" w:rsidR="00A93A58" w:rsidRDefault="005C59C1">
            <w:pPr>
              <w:spacing w:after="0"/>
              <w:jc w:val="left"/>
            </w:pPr>
            <w:r>
              <w:t>2258-2286 / 29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C82A5A" w14:textId="77777777" w:rsidR="00A93A58" w:rsidRDefault="005C59C1">
            <w:pPr>
              <w:spacing w:after="0"/>
              <w:jc w:val="left"/>
            </w:pPr>
            <w:r>
              <w:t>局部函数</w:t>
            </w:r>
            <w:r>
              <w:t>/</w:t>
            </w:r>
            <w:r>
              <w:t>回调（名称提示，保留英文便于检索）：</w:t>
            </w:r>
            <w:r>
              <w:t>make Preview Scan.</w:t>
            </w:r>
          </w:p>
        </w:tc>
      </w:tr>
      <w:tr w:rsidR="00A93A58" w14:paraId="5338B0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6DFF47" w14:textId="77777777" w:rsidR="00A93A58" w:rsidRDefault="005C59C1">
            <w:pPr>
              <w:spacing w:after="0"/>
              <w:jc w:val="left"/>
            </w:pPr>
            <w:r>
              <w:rPr>
                <w:rFonts w:ascii="Consolas" w:hAnsi="Consolas"/>
                <w:sz w:val="20"/>
              </w:rPr>
              <w:t>registerFullOrStaticScan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E73323" w14:textId="77777777" w:rsidR="00A93A58" w:rsidRDefault="005C59C1">
            <w:pPr>
              <w:spacing w:after="0"/>
              <w:jc w:val="left"/>
            </w:pPr>
            <w:r>
              <w:t>2287-2333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A1B8BB" w14:textId="77777777" w:rsidR="00A93A58" w:rsidRDefault="005C59C1">
            <w:pPr>
              <w:spacing w:after="0"/>
              <w:jc w:val="left"/>
            </w:pPr>
            <w:r>
              <w:t>局部函数</w:t>
            </w:r>
            <w:r>
              <w:t>/</w:t>
            </w:r>
            <w:r>
              <w:t>回调（名称提示，保留英文便于检索）：</w:t>
            </w:r>
            <w:r>
              <w:t>register Full Or Static Scan.</w:t>
            </w:r>
          </w:p>
        </w:tc>
      </w:tr>
      <w:tr w:rsidR="00A93A58" w14:paraId="66E4C4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E3A4A1" w14:textId="77777777" w:rsidR="00A93A58" w:rsidRDefault="005C59C1">
            <w:pPr>
              <w:spacing w:after="0"/>
              <w:jc w:val="left"/>
            </w:pPr>
            <w:r>
              <w:rPr>
                <w:rFonts w:ascii="Consolas" w:hAnsi="Consolas"/>
                <w:sz w:val="20"/>
              </w:rPr>
              <w:t>drawOverlayPreview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2F8D80" w14:textId="77777777" w:rsidR="00A93A58" w:rsidRDefault="005C59C1">
            <w:pPr>
              <w:spacing w:after="0"/>
              <w:jc w:val="left"/>
            </w:pPr>
            <w:r>
              <w:t>2334-2351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545F9C" w14:textId="77777777" w:rsidR="00A93A58" w:rsidRDefault="005C59C1">
            <w:pPr>
              <w:spacing w:after="0"/>
              <w:jc w:val="left"/>
            </w:pPr>
            <w:r>
              <w:t>局部函数</w:t>
            </w:r>
            <w:r>
              <w:t>/</w:t>
            </w:r>
            <w:r>
              <w:t>回调（名称提示，保留英文便于检索）：</w:t>
            </w:r>
            <w:r>
              <w:t>draw Overlay Preview.</w:t>
            </w:r>
          </w:p>
        </w:tc>
      </w:tr>
      <w:tr w:rsidR="00A93A58" w14:paraId="2A7FA3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4410E1" w14:textId="77777777" w:rsidR="00A93A58" w:rsidRDefault="005C59C1">
            <w:pPr>
              <w:spacing w:after="0"/>
              <w:jc w:val="left"/>
            </w:pPr>
            <w:r>
              <w:rPr>
                <w:rFonts w:ascii="Consolas" w:hAnsi="Consolas"/>
                <w:sz w:val="20"/>
              </w:rPr>
              <w:t>getOverlayCmap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48761B" w14:textId="77777777" w:rsidR="00A93A58" w:rsidRDefault="005C59C1">
            <w:pPr>
              <w:spacing w:after="0"/>
              <w:jc w:val="left"/>
            </w:pPr>
            <w:r>
              <w:t>2352-2367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E7D915" w14:textId="77777777" w:rsidR="00A93A58" w:rsidRDefault="005C59C1">
            <w:pPr>
              <w:spacing w:after="0"/>
              <w:jc w:val="left"/>
            </w:pPr>
            <w:r>
              <w:t>局部函数</w:t>
            </w:r>
            <w:r>
              <w:t>/</w:t>
            </w:r>
            <w:r>
              <w:t>回调（名称提示，保留英文便于检索）：</w:t>
            </w:r>
            <w:r>
              <w:t>get Overlay Cmap.</w:t>
            </w:r>
          </w:p>
        </w:tc>
      </w:tr>
      <w:tr w:rsidR="00A93A58" w14:paraId="0BB27C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C304F0" w14:textId="77777777" w:rsidR="00A93A58" w:rsidRDefault="005C59C1">
            <w:pPr>
              <w:spacing w:after="0"/>
              <w:jc w:val="left"/>
            </w:pPr>
            <w:r>
              <w:rPr>
                <w:rFonts w:ascii="Consolas" w:hAnsi="Consolas"/>
                <w:sz w:val="20"/>
              </w:rPr>
              <w:t>estimateDisplayRange01</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A157D6" w14:textId="77777777" w:rsidR="00A93A58" w:rsidRDefault="005C59C1">
            <w:pPr>
              <w:spacing w:after="0"/>
              <w:jc w:val="left"/>
            </w:pPr>
            <w:r>
              <w:t>2368-2391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B36EE7" w14:textId="77777777" w:rsidR="00A93A58" w:rsidRDefault="005C59C1">
            <w:pPr>
              <w:spacing w:after="0"/>
              <w:jc w:val="left"/>
            </w:pPr>
            <w:r>
              <w:t>局部函数</w:t>
            </w:r>
            <w:r>
              <w:t>/</w:t>
            </w:r>
            <w:r>
              <w:t>回调（名称提示，保留英文便于检索）：</w:t>
            </w:r>
            <w:r>
              <w:t>estimate Display Range01.</w:t>
            </w:r>
          </w:p>
        </w:tc>
      </w:tr>
      <w:tr w:rsidR="00A93A58" w14:paraId="6E0902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658390" w14:textId="77777777" w:rsidR="00A93A58" w:rsidRDefault="005C59C1">
            <w:pPr>
              <w:spacing w:after="0"/>
              <w:jc w:val="left"/>
            </w:pPr>
            <w:r>
              <w:rPr>
                <w:rFonts w:ascii="Consolas" w:hAnsi="Consolas"/>
                <w:sz w:val="20"/>
              </w:rPr>
              <w:t>rescaleSafe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75042E" w14:textId="77777777" w:rsidR="00A93A58" w:rsidRDefault="005C59C1">
            <w:pPr>
              <w:spacing w:after="0"/>
              <w:jc w:val="left"/>
            </w:pPr>
            <w:r>
              <w:t>2392-2406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2E1C85" w14:textId="77777777" w:rsidR="00A93A58" w:rsidRDefault="005C59C1">
            <w:pPr>
              <w:spacing w:after="0"/>
              <w:jc w:val="left"/>
            </w:pPr>
            <w:r>
              <w:t>局部函数</w:t>
            </w:r>
            <w:r>
              <w:t>/</w:t>
            </w:r>
            <w:r>
              <w:t>回调（名称提示，保留英文便于检索）：</w:t>
            </w:r>
            <w:r>
              <w:t>rescale Safe.</w:t>
            </w:r>
          </w:p>
        </w:tc>
      </w:tr>
      <w:tr w:rsidR="00A93A58" w14:paraId="70EBE0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C1BAB9" w14:textId="77777777" w:rsidR="00A93A58" w:rsidRDefault="005C59C1">
            <w:pPr>
              <w:spacing w:after="0"/>
              <w:jc w:val="left"/>
            </w:pPr>
            <w:r>
              <w:rPr>
                <w:rFonts w:ascii="Consolas" w:hAnsi="Consolas"/>
                <w:sz w:val="20"/>
              </w:rPr>
              <w:t>endsWithLowerLocal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2544D1" w14:textId="77777777" w:rsidR="00A93A58" w:rsidRDefault="005C59C1">
            <w:pPr>
              <w:spacing w:after="0"/>
              <w:jc w:val="left"/>
            </w:pPr>
            <w:r>
              <w:t>2407-2417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CDD833" w14:textId="77777777" w:rsidR="00A93A58" w:rsidRDefault="005C59C1">
            <w:pPr>
              <w:spacing w:after="0"/>
              <w:jc w:val="left"/>
            </w:pPr>
            <w:r>
              <w:t>局部函数</w:t>
            </w:r>
            <w:r>
              <w:t>/</w:t>
            </w:r>
            <w:r>
              <w:t>回调（名称提示，保留英文便于检索）：</w:t>
            </w:r>
            <w:r>
              <w:t>ends With Lower Local.</w:t>
            </w:r>
          </w:p>
        </w:tc>
      </w:tr>
      <w:tr w:rsidR="00A93A58" w14:paraId="2427A7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212ACF" w14:textId="77777777" w:rsidR="00A93A58" w:rsidRDefault="005C59C1">
            <w:pPr>
              <w:spacing w:after="0"/>
              <w:jc w:val="left"/>
            </w:pPr>
            <w:r>
              <w:rPr>
                <w:rFonts w:ascii="Consolas" w:hAnsi="Consolas"/>
                <w:sz w:val="20"/>
              </w:rPr>
              <w:t>loadNiftiMaybeGzLocal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7415F3" w14:textId="77777777" w:rsidR="00A93A58" w:rsidRDefault="005C59C1">
            <w:pPr>
              <w:spacing w:after="0"/>
              <w:jc w:val="left"/>
            </w:pPr>
            <w:r>
              <w:t>2418-2461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7AE172" w14:textId="77777777" w:rsidR="00A93A58" w:rsidRDefault="005C59C1">
            <w:pPr>
              <w:spacing w:after="0"/>
              <w:jc w:val="left"/>
            </w:pPr>
            <w:r>
              <w:t>局部函数</w:t>
            </w:r>
            <w:r>
              <w:t>/</w:t>
            </w:r>
            <w:r>
              <w:t>回调（名称提示，保留英文便于检索）：</w:t>
            </w:r>
            <w:r>
              <w:t>load Nifti Maybe Gz Local.</w:t>
            </w:r>
          </w:p>
        </w:tc>
      </w:tr>
      <w:tr w:rsidR="00A93A58" w14:paraId="5B354B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6152CA" w14:textId="77777777" w:rsidR="00A93A58" w:rsidRDefault="005C59C1">
            <w:pPr>
              <w:spacing w:after="0"/>
              <w:jc w:val="left"/>
            </w:pPr>
            <w:r>
              <w:rPr>
                <w:rFonts w:ascii="Consolas" w:hAnsi="Consolas"/>
                <w:sz w:val="20"/>
              </w:rPr>
              <w:lastRenderedPageBreak/>
              <w:t>joinDimsLocal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B1CB40" w14:textId="77777777" w:rsidR="00A93A58" w:rsidRDefault="005C59C1">
            <w:pPr>
              <w:spacing w:after="0"/>
              <w:jc w:val="left"/>
            </w:pPr>
            <w:r>
              <w:t>2462-2473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CF351C" w14:textId="77777777" w:rsidR="00A93A58" w:rsidRDefault="005C59C1">
            <w:pPr>
              <w:spacing w:after="0"/>
              <w:jc w:val="left"/>
            </w:pPr>
            <w:r>
              <w:t>局部函数</w:t>
            </w:r>
            <w:r>
              <w:t>/</w:t>
            </w:r>
            <w:r>
              <w:t>回调（名称提示，保留英文便于检索）：</w:t>
            </w:r>
            <w:r>
              <w:t>join Dims Local.</w:t>
            </w:r>
          </w:p>
        </w:tc>
      </w:tr>
      <w:tr w:rsidR="00A93A58" w14:paraId="60E1E1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99009C" w14:textId="77777777" w:rsidR="00A93A58" w:rsidRDefault="005C59C1">
            <w:pPr>
              <w:spacing w:after="0"/>
              <w:jc w:val="left"/>
            </w:pPr>
            <w:r>
              <w:rPr>
                <w:rFonts w:ascii="Consolas" w:hAnsi="Consolas"/>
                <w:sz w:val="20"/>
              </w:rPr>
              <w:t>safeFileStem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B921A2" w14:textId="77777777" w:rsidR="00A93A58" w:rsidRDefault="005C59C1">
            <w:pPr>
              <w:spacing w:after="0"/>
              <w:jc w:val="left"/>
            </w:pPr>
            <w:r>
              <w:t>2474-2491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4C3033" w14:textId="77777777" w:rsidR="00A93A58" w:rsidRDefault="005C59C1">
            <w:pPr>
              <w:spacing w:after="0"/>
              <w:jc w:val="left"/>
            </w:pPr>
            <w:r>
              <w:t>局部函数</w:t>
            </w:r>
            <w:r>
              <w:t>/</w:t>
            </w:r>
            <w:r>
              <w:t>回调（名称提示，保留英文便于检索）：</w:t>
            </w:r>
            <w:r>
              <w:t>safe File Stem.</w:t>
            </w:r>
          </w:p>
        </w:tc>
      </w:tr>
      <w:tr w:rsidR="00A93A58" w14:paraId="4E99FB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82B4D7" w14:textId="77777777" w:rsidR="00A93A58" w:rsidRDefault="005C59C1">
            <w:pPr>
              <w:spacing w:after="0"/>
              <w:jc w:val="left"/>
            </w:pPr>
            <w:r>
              <w:rPr>
                <w:rFonts w:ascii="Consolas" w:hAnsi="Consolas"/>
                <w:sz w:val="20"/>
              </w:rPr>
              <w:t>stripNiiGzExt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607A24" w14:textId="77777777" w:rsidR="00A93A58" w:rsidRDefault="005C59C1">
            <w:pPr>
              <w:spacing w:after="0"/>
              <w:jc w:val="left"/>
            </w:pPr>
            <w:r>
              <w:t>2492-2522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3A8F58" w14:textId="77777777" w:rsidR="00A93A58" w:rsidRDefault="005C59C1">
            <w:pPr>
              <w:spacing w:after="0"/>
              <w:jc w:val="left"/>
            </w:pPr>
            <w:r>
              <w:t>局部函数</w:t>
            </w:r>
            <w:r>
              <w:t>/</w:t>
            </w:r>
            <w:r>
              <w:t>回调（名称提示，保留英文便于检索）：</w:t>
            </w:r>
            <w:r>
              <w:t>strip Nii Gz Ext.</w:t>
            </w:r>
          </w:p>
        </w:tc>
      </w:tr>
      <w:tr w:rsidR="00A93A58" w14:paraId="4D5735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5C24B0" w14:textId="77777777" w:rsidR="00A93A58" w:rsidRDefault="005C59C1">
            <w:pPr>
              <w:spacing w:after="0"/>
              <w:jc w:val="left"/>
            </w:pPr>
            <w:r>
              <w:rPr>
                <w:rFonts w:ascii="Consolas" w:hAnsi="Consolas"/>
                <w:sz w:val="20"/>
              </w:rPr>
              <w:t>register_data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F813EE" w14:textId="77777777" w:rsidR="00A93A58" w:rsidRDefault="005C59C1">
            <w:pPr>
              <w:spacing w:after="0"/>
              <w:jc w:val="left"/>
            </w:pPr>
            <w:r>
              <w:t>2523-2544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2180CF" w14:textId="77777777" w:rsidR="00A93A58" w:rsidRDefault="005C59C1">
            <w:pPr>
              <w:spacing w:after="0"/>
              <w:jc w:val="left"/>
            </w:pPr>
            <w:r>
              <w:t>局部函数</w:t>
            </w:r>
            <w:r>
              <w:t>/</w:t>
            </w:r>
            <w:r>
              <w:t>回调（名称提示，保留英文便于检索）：</w:t>
            </w:r>
            <w:r>
              <w:t>register data.</w:t>
            </w:r>
          </w:p>
        </w:tc>
      </w:tr>
      <w:tr w:rsidR="00A93A58" w14:paraId="6A13D9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AD5BF4" w14:textId="77777777" w:rsidR="00A93A58" w:rsidRDefault="005C59C1">
            <w:pPr>
              <w:spacing w:after="0"/>
              <w:jc w:val="left"/>
            </w:pPr>
            <w:r>
              <w:rPr>
                <w:rFonts w:ascii="Consolas" w:hAnsi="Consolas"/>
                <w:sz w:val="20"/>
              </w:rPr>
              <w:t>interpolate3D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AD664D" w14:textId="77777777" w:rsidR="00A93A58" w:rsidRDefault="005C59C1">
            <w:pPr>
              <w:spacing w:after="0"/>
              <w:jc w:val="left"/>
            </w:pPr>
            <w:r>
              <w:t>2545-2622 / 78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3A5676" w14:textId="77777777" w:rsidR="00A93A58" w:rsidRDefault="005C59C1">
            <w:pPr>
              <w:spacing w:after="0"/>
              <w:jc w:val="left"/>
            </w:pPr>
            <w:r>
              <w:t>原始源码注释摘录（英文，供与实现精确对照）：</w:t>
            </w:r>
            <w:r>
              <w:t>interpolate3D (ROBUST) Paper-faithful intent: - Resample scan.Data to atlas.VoxelSize - Then flip/permute axes to match atlas orientation (same as paper code)</w:t>
            </w:r>
          </w:p>
        </w:tc>
      </w:tr>
      <w:tr w:rsidR="00A93A58" w14:paraId="519EAD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897F19" w14:textId="77777777" w:rsidR="00A93A58" w:rsidRDefault="005C59C1">
            <w:pPr>
              <w:spacing w:after="0"/>
              <w:jc w:val="left"/>
            </w:pPr>
            <w:r>
              <w:rPr>
                <w:rFonts w:ascii="Consolas" w:hAnsi="Consolas"/>
                <w:sz w:val="20"/>
              </w:rPr>
              <w:t>sanitizeVoxelSize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DD9AA7" w14:textId="77777777" w:rsidR="00A93A58" w:rsidRDefault="005C59C1">
            <w:pPr>
              <w:spacing w:after="0"/>
              <w:jc w:val="left"/>
            </w:pPr>
            <w:r>
              <w:t>2623-2634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82D7D3" w14:textId="77777777" w:rsidR="00A93A58" w:rsidRDefault="005C59C1">
            <w:pPr>
              <w:spacing w:after="0"/>
              <w:jc w:val="left"/>
            </w:pPr>
            <w:r>
              <w:t>局部函数</w:t>
            </w:r>
            <w:r>
              <w:t>/</w:t>
            </w:r>
            <w:r>
              <w:t>回调（名称提示，保留英文便于检索）：</w:t>
            </w:r>
            <w:r>
              <w:t>sanitize Voxel Size.</w:t>
            </w:r>
          </w:p>
        </w:tc>
      </w:tr>
    </w:tbl>
    <w:p w14:paraId="4F7B2D2E" w14:textId="77777777" w:rsidR="00A93A58" w:rsidRDefault="00A93A58">
      <w:pPr>
        <w:spacing w:after="60"/>
      </w:pPr>
    </w:p>
    <w:p w14:paraId="43812689" w14:textId="77777777" w:rsidR="00A93A58" w:rsidRDefault="005C59C1">
      <w:r>
        <w:t>原始源码注释摘录（英文，供与实现精确对照）：</w:t>
      </w:r>
      <w:r>
        <w:t>3D atlas registration GUI with calibrated geometry, multi-plane review and saved registration context.</w:t>
      </w:r>
    </w:p>
    <w:p w14:paraId="4CB03407" w14:textId="77777777" w:rsidR="00A93A58" w:rsidRDefault="005C59C1">
      <w:r>
        <w:rPr>
          <w:b/>
        </w:rPr>
        <w:t>Interface:</w:t>
      </w:r>
      <w:r>
        <w:t xml:space="preserve"> </w:t>
      </w:r>
      <w:r>
        <w:rPr>
          <w:rFonts w:ascii="Consolas" w:hAnsi="Consolas"/>
          <w:sz w:val="20"/>
        </w:rPr>
        <w:t>classdef registration_ccf &lt; handle</w:t>
      </w:r>
    </w:p>
    <w:p w14:paraId="1EC8DDB7" w14:textId="77777777" w:rsidR="00A93A58" w:rsidRDefault="005C59C1">
      <w:r>
        <w:rPr>
          <w:b/>
        </w:rPr>
        <w:t>原始源码注释摘录（英文，供与实现精确对照）：</w:t>
      </w:r>
      <w:r>
        <w:rPr>
          <w:b/>
        </w:rPr>
        <w:t>Referenced by:</w:t>
      </w:r>
      <w:r>
        <w:t xml:space="preserve"> </w:t>
      </w:r>
      <w:r>
        <w:rPr>
          <w:rFonts w:ascii="Consolas" w:hAnsi="Consolas"/>
          <w:sz w:val="20"/>
        </w:rPr>
        <w:t>coreg_3d.m</w:t>
      </w:r>
      <w:r>
        <w:t xml:space="preserve">; </w:t>
      </w:r>
      <w:r>
        <w:rPr>
          <w:rFonts w:ascii="Consolas" w:hAnsi="Consolas"/>
          <w:sz w:val="20"/>
        </w:rPr>
        <w:t>lib/volume/fusiVolumeEditAtlasRegistration.m</w:t>
      </w:r>
    </w:p>
    <w:p w14:paraId="1AEE81E9" w14:textId="77777777" w:rsidR="00A93A58" w:rsidRDefault="005C59C1">
      <w:r>
        <w:rPr>
          <w:b/>
        </w:rPr>
        <w:t>Uses:</w:t>
      </w:r>
      <w:r>
        <w:t xml:space="preserve"> </w:t>
      </w:r>
      <w:r>
        <w:rPr>
          <w:rFonts w:ascii="Consolas" w:hAnsi="Consolas"/>
          <w:sz w:val="20"/>
        </w:rPr>
        <w:t>AtlasRegistration.m</w:t>
      </w:r>
      <w:r>
        <w:t xml:space="preserve">; </w:t>
      </w:r>
      <w:r>
        <w:rPr>
          <w:rFonts w:ascii="Consolas" w:hAnsi="Consolas"/>
          <w:sz w:val="20"/>
        </w:rPr>
        <w:t>deConfUSIon_setup.m</w:t>
      </w:r>
      <w:r>
        <w:t xml:space="preserve">; </w:t>
      </w:r>
      <w:r>
        <w:rPr>
          <w:rFonts w:ascii="Consolas" w:hAnsi="Consolas"/>
          <w:sz w:val="20"/>
        </w:rPr>
        <w:t>deConfUSIon_ui.m</w:t>
      </w:r>
      <w:r>
        <w:t xml:space="preserve">; </w:t>
      </w:r>
      <w:r>
        <w:rPr>
          <w:rFonts w:ascii="Consolas" w:hAnsi="Consolas"/>
          <w:sz w:val="20"/>
        </w:rPr>
        <w:t>lib/atlas/deConfUSIon_apply_rgb2acr.m</w:t>
      </w:r>
      <w:r>
        <w:t>原始源码注释摘录（英文，供与实现精确对照）：</w:t>
      </w:r>
      <w:r>
        <w:t>; 18 more in code map</w:t>
      </w:r>
    </w:p>
    <w:p w14:paraId="4AFA859C" w14:textId="77777777" w:rsidR="00A93A58" w:rsidRDefault="00EE72E6">
      <w:hyperlink r:id="rId294">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2634 </w:t>
      </w:r>
      <w:r w:rsidR="005C59C1">
        <w:t>个物理行；</w:t>
      </w:r>
      <w:r w:rsidR="005C59C1">
        <w:t xml:space="preserve">73 </w:t>
      </w:r>
      <w:r w:rsidR="005C59C1">
        <w:t>个函数声明。</w:t>
      </w:r>
    </w:p>
    <w:p w14:paraId="07E493D5" w14:textId="77777777" w:rsidR="00A93A58" w:rsidRDefault="005C59C1">
      <w:pPr>
        <w:pStyle w:val="Heading3"/>
      </w:pPr>
      <w:bookmarkStart w:id="624" w:name="b_section_294"/>
      <w:bookmarkEnd w:id="624"/>
      <w:r>
        <w:rPr>
          <w:b w:val="0"/>
        </w:rPr>
        <w:t>registration_coronal_2d.m</w:t>
      </w:r>
    </w:p>
    <w:p w14:paraId="670803E8" w14:textId="77777777" w:rsidR="00A93A58" w:rsidRDefault="005C59C1">
      <w:pPr>
        <w:pStyle w:val="TableCaption"/>
      </w:pPr>
      <w:bookmarkStart w:id="625" w:name="_Toc244191752"/>
      <w:r>
        <w:t>表</w:t>
      </w:r>
      <w:r>
        <w:t xml:space="preserve"> 73. </w:t>
      </w:r>
      <w:r>
        <w:t>函数概览</w:t>
      </w:r>
      <w:r>
        <w:t xml:space="preserve"> — registration_coronal_2d.m</w:t>
      </w:r>
      <w:bookmarkStart w:id="626" w:name="b_table_73"/>
      <w:bookmarkEnd w:id="626"/>
      <w:bookmarkEnd w:id="625"/>
    </w:p>
    <w:tbl>
      <w:tblPr>
        <w:tblW w:w="0" w:type="auto"/>
        <w:jc w:val="center"/>
        <w:tblLayout w:type="fixed"/>
        <w:tblLook w:val="04A0" w:firstRow="1" w:lastRow="0" w:firstColumn="1" w:lastColumn="0" w:noHBand="0" w:noVBand="1"/>
      </w:tblPr>
      <w:tblGrid>
        <w:gridCol w:w="3183"/>
        <w:gridCol w:w="1933"/>
        <w:gridCol w:w="4774"/>
      </w:tblGrid>
      <w:tr w:rsidR="00A93A58" w14:paraId="7CC653E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98AB798"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9B213AB"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FA94B9B" w14:textId="77777777" w:rsidR="00A93A58" w:rsidRDefault="005C59C1">
            <w:pPr>
              <w:spacing w:after="0"/>
              <w:jc w:val="left"/>
            </w:pPr>
            <w:r>
              <w:rPr>
                <w:b/>
              </w:rPr>
              <w:t>函数用途</w:t>
            </w:r>
          </w:p>
        </w:tc>
      </w:tr>
      <w:tr w:rsidR="00A93A58" w14:paraId="13BAE4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8D692F" w14:textId="77777777" w:rsidR="00A93A58" w:rsidRDefault="005C59C1">
            <w:pPr>
              <w:spacing w:after="0"/>
              <w:jc w:val="left"/>
            </w:pPr>
            <w:r>
              <w:rPr>
                <w:rFonts w:ascii="Consolas" w:hAnsi="Consolas"/>
                <w:sz w:val="20"/>
              </w:rPr>
              <w:t>registration_coronal_2d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09069E" w14:textId="77777777" w:rsidR="00A93A58" w:rsidRDefault="005C59C1">
            <w:pPr>
              <w:spacing w:after="0"/>
              <w:jc w:val="left"/>
            </w:pPr>
            <w:r>
              <w:t>1-635 / 635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4FAD5F" w14:textId="77777777" w:rsidR="00A93A58" w:rsidRDefault="005C59C1">
            <w:pPr>
              <w:spacing w:after="0"/>
              <w:jc w:val="left"/>
            </w:pPr>
            <w:r>
              <w:t>registration_coronal_2d.m Coronal atlas registration with automatic refinement and manual review. Updated for 2D step-motor / multi-slice data: - One larger GUI.</w:t>
            </w:r>
          </w:p>
        </w:tc>
      </w:tr>
      <w:tr w:rsidR="00A93A58" w14:paraId="32C419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D97441" w14:textId="77777777" w:rsidR="00A93A58" w:rsidRDefault="005C59C1">
            <w:pPr>
              <w:spacing w:after="0"/>
              <w:jc w:val="left"/>
            </w:pPr>
            <w:r>
              <w:rPr>
                <w:rFonts w:ascii="Consolas" w:hAnsi="Consolas"/>
                <w:sz w:val="20"/>
              </w:rPr>
              <w:t>getCurrentSourceImage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4D8880" w14:textId="77777777" w:rsidR="00A93A58" w:rsidRDefault="005C59C1">
            <w:pPr>
              <w:spacing w:after="0"/>
              <w:jc w:val="left"/>
            </w:pPr>
            <w:r>
              <w:t>636-645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7A7AC1" w14:textId="77777777" w:rsidR="00A93A58" w:rsidRDefault="005C59C1">
            <w:pPr>
              <w:spacing w:after="0"/>
              <w:jc w:val="left"/>
            </w:pPr>
            <w:r>
              <w:t>局部函数</w:t>
            </w:r>
            <w:r>
              <w:t>/</w:t>
            </w:r>
            <w:r>
              <w:t>回调（名称提示，保留英文便于检索）：</w:t>
            </w:r>
            <w:r>
              <w:t>get Current Source Image.</w:t>
            </w:r>
          </w:p>
        </w:tc>
      </w:tr>
      <w:tr w:rsidR="00A93A58" w14:paraId="47DE2D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0B7AFD" w14:textId="77777777" w:rsidR="00A93A58" w:rsidRDefault="005C59C1">
            <w:pPr>
              <w:spacing w:after="0"/>
              <w:jc w:val="left"/>
            </w:pPr>
            <w:r>
              <w:rPr>
                <w:rFonts w:ascii="Consolas" w:hAnsi="Consolas"/>
                <w:sz w:val="20"/>
              </w:rPr>
              <w:t>getCurrentSourceMask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79F17C" w14:textId="77777777" w:rsidR="00A93A58" w:rsidRDefault="005C59C1">
            <w:pPr>
              <w:spacing w:after="0"/>
              <w:jc w:val="left"/>
            </w:pPr>
            <w:r>
              <w:t>646-676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31F703" w14:textId="77777777" w:rsidR="00A93A58" w:rsidRDefault="005C59C1">
            <w:pPr>
              <w:spacing w:after="0"/>
              <w:jc w:val="left"/>
            </w:pPr>
            <w:r>
              <w:t>局部函数</w:t>
            </w:r>
            <w:r>
              <w:t>/</w:t>
            </w:r>
            <w:r>
              <w:t>回调（名称提示，保留英文便于检索）：</w:t>
            </w:r>
            <w:r>
              <w:t>get Current Source Mask.</w:t>
            </w:r>
          </w:p>
        </w:tc>
      </w:tr>
      <w:tr w:rsidR="00A93A58" w14:paraId="693C2D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86064A" w14:textId="77777777" w:rsidR="00A93A58" w:rsidRDefault="005C59C1">
            <w:pPr>
              <w:spacing w:after="0"/>
              <w:jc w:val="left"/>
            </w:pPr>
            <w:r>
              <w:rPr>
                <w:rFonts w:ascii="Consolas" w:hAnsi="Consolas"/>
                <w:sz w:val="20"/>
              </w:rPr>
              <w:t>saveCurrentSourceState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AC01B9" w14:textId="77777777" w:rsidR="00A93A58" w:rsidRDefault="005C59C1">
            <w:pPr>
              <w:spacing w:after="0"/>
              <w:jc w:val="left"/>
            </w:pPr>
            <w:r>
              <w:t>677-697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CB02ED" w14:textId="77777777" w:rsidR="00A93A58" w:rsidRDefault="005C59C1">
            <w:pPr>
              <w:spacing w:after="0"/>
              <w:jc w:val="left"/>
            </w:pPr>
            <w:r>
              <w:t>局部函数</w:t>
            </w:r>
            <w:r>
              <w:t>/</w:t>
            </w:r>
            <w:r>
              <w:t>回调（名称提示，保留英文便于检索）：</w:t>
            </w:r>
            <w:r>
              <w:t>save Current Source State.</w:t>
            </w:r>
          </w:p>
        </w:tc>
      </w:tr>
      <w:tr w:rsidR="00A93A58" w14:paraId="22F7B3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AAFE9D" w14:textId="77777777" w:rsidR="00A93A58" w:rsidRDefault="005C59C1">
            <w:pPr>
              <w:spacing w:after="0"/>
              <w:jc w:val="left"/>
            </w:pPr>
            <w:r>
              <w:rPr>
                <w:rFonts w:ascii="Consolas" w:hAnsi="Consolas"/>
                <w:sz w:val="20"/>
              </w:rPr>
              <w:t>restoreSourceStateOrDefault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F6A8D2" w14:textId="77777777" w:rsidR="00A93A58" w:rsidRDefault="005C59C1">
            <w:pPr>
              <w:spacing w:after="0"/>
              <w:jc w:val="left"/>
            </w:pPr>
            <w:r>
              <w:t>698-724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B76DB0" w14:textId="77777777" w:rsidR="00A93A58" w:rsidRDefault="005C59C1">
            <w:pPr>
              <w:spacing w:after="0"/>
              <w:jc w:val="left"/>
            </w:pPr>
            <w:r>
              <w:t>局部函数</w:t>
            </w:r>
            <w:r>
              <w:t>/</w:t>
            </w:r>
            <w:r>
              <w:t>回调（名称提示，保留英文便于检索）：</w:t>
            </w:r>
            <w:r>
              <w:t>restore Source State Or Default.</w:t>
            </w:r>
          </w:p>
        </w:tc>
      </w:tr>
      <w:tr w:rsidR="00A93A58" w14:paraId="1BFAD8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BDA340" w14:textId="77777777" w:rsidR="00A93A58" w:rsidRDefault="005C59C1">
            <w:pPr>
              <w:spacing w:after="0"/>
              <w:jc w:val="left"/>
            </w:pPr>
            <w:r>
              <w:rPr>
                <w:rFonts w:ascii="Consolas" w:hAnsi="Consolas"/>
                <w:sz w:val="20"/>
              </w:rPr>
              <w:t>switchSourceSlice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2C8B2A" w14:textId="77777777" w:rsidR="00A93A58" w:rsidRDefault="005C59C1">
            <w:pPr>
              <w:spacing w:after="0"/>
              <w:jc w:val="left"/>
            </w:pPr>
            <w:r>
              <w:t>725-755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E3BDF2" w14:textId="77777777" w:rsidR="00A93A58" w:rsidRDefault="005C59C1">
            <w:pPr>
              <w:spacing w:after="0"/>
              <w:jc w:val="left"/>
            </w:pPr>
            <w:r>
              <w:t>局部函数</w:t>
            </w:r>
            <w:r>
              <w:t>/</w:t>
            </w:r>
            <w:r>
              <w:t>回调（名称提示，保留英文便于检索）：</w:t>
            </w:r>
            <w:r>
              <w:t>switch Source Slice.</w:t>
            </w:r>
          </w:p>
        </w:tc>
      </w:tr>
      <w:tr w:rsidR="00A93A58" w14:paraId="306B72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428DC9" w14:textId="77777777" w:rsidR="00A93A58" w:rsidRDefault="005C59C1">
            <w:pPr>
              <w:spacing w:after="0"/>
              <w:jc w:val="left"/>
            </w:pPr>
            <w:r>
              <w:rPr>
                <w:rFonts w:ascii="Consolas" w:hAnsi="Consolas"/>
                <w:sz w:val="20"/>
              </w:rPr>
              <w:t>onSourceSliceSlider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460E0A" w14:textId="77777777" w:rsidR="00A93A58" w:rsidRDefault="005C59C1">
            <w:pPr>
              <w:spacing w:after="0"/>
              <w:jc w:val="left"/>
            </w:pPr>
            <w:r>
              <w:t>756-759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95946A" w14:textId="77777777" w:rsidR="00A93A58" w:rsidRDefault="005C59C1">
            <w:pPr>
              <w:spacing w:after="0"/>
              <w:jc w:val="left"/>
            </w:pPr>
            <w:r>
              <w:t>局部函数</w:t>
            </w:r>
            <w:r>
              <w:t>/</w:t>
            </w:r>
            <w:r>
              <w:t>回调（名称提示，保留英文便于检索）：</w:t>
            </w:r>
            <w:r>
              <w:t>on Source Slice Slider.</w:t>
            </w:r>
          </w:p>
        </w:tc>
      </w:tr>
      <w:tr w:rsidR="00A93A58" w14:paraId="277F6B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11000F" w14:textId="77777777" w:rsidR="00A93A58" w:rsidRDefault="005C59C1">
            <w:pPr>
              <w:spacing w:after="0"/>
              <w:jc w:val="left"/>
            </w:pPr>
            <w:r>
              <w:rPr>
                <w:rFonts w:ascii="Consolas" w:hAnsi="Consolas"/>
                <w:sz w:val="20"/>
              </w:rPr>
              <w:t>onSourceSliceEdit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3C1818" w14:textId="77777777" w:rsidR="00A93A58" w:rsidRDefault="005C59C1">
            <w:pPr>
              <w:spacing w:after="0"/>
              <w:jc w:val="left"/>
            </w:pPr>
            <w:r>
              <w:t>760-767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74FF9F" w14:textId="77777777" w:rsidR="00A93A58" w:rsidRDefault="005C59C1">
            <w:pPr>
              <w:spacing w:after="0"/>
              <w:jc w:val="left"/>
            </w:pPr>
            <w:r>
              <w:t>局部函数</w:t>
            </w:r>
            <w:r>
              <w:t>/</w:t>
            </w:r>
            <w:r>
              <w:t>回调（名称提示，保留英文便于检索）：</w:t>
            </w:r>
            <w:r>
              <w:t>on Source Slice Edit.</w:t>
            </w:r>
          </w:p>
        </w:tc>
      </w:tr>
      <w:tr w:rsidR="00A93A58" w14:paraId="48639E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5486CD" w14:textId="77777777" w:rsidR="00A93A58" w:rsidRDefault="005C59C1">
            <w:pPr>
              <w:spacing w:after="0"/>
              <w:jc w:val="left"/>
            </w:pPr>
            <w:r>
              <w:rPr>
                <w:rFonts w:ascii="Consolas" w:hAnsi="Consolas"/>
                <w:sz w:val="20"/>
              </w:rPr>
              <w:lastRenderedPageBreak/>
              <w:t>onSourcePrev</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C44435" w14:textId="77777777" w:rsidR="00A93A58" w:rsidRDefault="005C59C1">
            <w:pPr>
              <w:spacing w:after="0"/>
              <w:jc w:val="left"/>
            </w:pPr>
            <w:r>
              <w:t>768-771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798802" w14:textId="77777777" w:rsidR="00A93A58" w:rsidRDefault="005C59C1">
            <w:pPr>
              <w:spacing w:after="0"/>
              <w:jc w:val="left"/>
            </w:pPr>
            <w:r>
              <w:t>局部函数</w:t>
            </w:r>
            <w:r>
              <w:t>/</w:t>
            </w:r>
            <w:r>
              <w:t>回调（名称提示，保留英文便于检索）：</w:t>
            </w:r>
            <w:r>
              <w:t>on Source Prev.</w:t>
            </w:r>
          </w:p>
        </w:tc>
      </w:tr>
      <w:tr w:rsidR="00A93A58" w14:paraId="5D4706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B70773" w14:textId="77777777" w:rsidR="00A93A58" w:rsidRDefault="005C59C1">
            <w:pPr>
              <w:spacing w:after="0"/>
              <w:jc w:val="left"/>
            </w:pPr>
            <w:r>
              <w:rPr>
                <w:rFonts w:ascii="Consolas" w:hAnsi="Consolas"/>
                <w:sz w:val="20"/>
              </w:rPr>
              <w:t>onSourceNext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A592FA" w14:textId="77777777" w:rsidR="00A93A58" w:rsidRDefault="005C59C1">
            <w:pPr>
              <w:spacing w:after="0"/>
              <w:jc w:val="left"/>
            </w:pPr>
            <w:r>
              <w:t>772-775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04769D" w14:textId="77777777" w:rsidR="00A93A58" w:rsidRDefault="005C59C1">
            <w:pPr>
              <w:spacing w:after="0"/>
              <w:jc w:val="left"/>
            </w:pPr>
            <w:r>
              <w:t>局部函数</w:t>
            </w:r>
            <w:r>
              <w:t>/</w:t>
            </w:r>
            <w:r>
              <w:t>回调（名称提示，保留英文便于检索）：</w:t>
            </w:r>
            <w:r>
              <w:t>on Source Next.</w:t>
            </w:r>
          </w:p>
        </w:tc>
      </w:tr>
      <w:tr w:rsidR="00A93A58" w14:paraId="1E4678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DDC9CA" w14:textId="77777777" w:rsidR="00A93A58" w:rsidRDefault="005C59C1">
            <w:pPr>
              <w:spacing w:after="0"/>
              <w:jc w:val="left"/>
            </w:pPr>
            <w:r>
              <w:rPr>
                <w:rFonts w:ascii="Consolas" w:hAnsi="Consolas"/>
                <w:sz w:val="20"/>
              </w:rPr>
              <w:t>createTransformRows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92FB89" w14:textId="77777777" w:rsidR="00A93A58" w:rsidRDefault="005C59C1">
            <w:pPr>
              <w:spacing w:after="0"/>
              <w:jc w:val="left"/>
            </w:pPr>
            <w:r>
              <w:t>776-784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C8969B" w14:textId="77777777" w:rsidR="00A93A58" w:rsidRDefault="005C59C1">
            <w:pPr>
              <w:spacing w:after="0"/>
              <w:jc w:val="left"/>
            </w:pPr>
            <w:r>
              <w:t>局部函数</w:t>
            </w:r>
            <w:r>
              <w:t>/</w:t>
            </w:r>
            <w:r>
              <w:t>回调（名称提示，保留英文便于检索）：</w:t>
            </w:r>
            <w:r>
              <w:t>create Transform Rows.</w:t>
            </w:r>
          </w:p>
        </w:tc>
      </w:tr>
      <w:tr w:rsidR="00A93A58" w14:paraId="1B394D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765A9D" w14:textId="77777777" w:rsidR="00A93A58" w:rsidRDefault="005C59C1">
            <w:pPr>
              <w:spacing w:after="0"/>
              <w:jc w:val="left"/>
            </w:pPr>
            <w:r>
              <w:rPr>
                <w:rFonts w:ascii="Consolas" w:hAnsi="Consolas"/>
                <w:sz w:val="20"/>
              </w:rPr>
              <w:t>makeRow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7EFEDF" w14:textId="77777777" w:rsidR="00A93A58" w:rsidRDefault="005C59C1">
            <w:pPr>
              <w:spacing w:after="0"/>
              <w:jc w:val="left"/>
            </w:pPr>
            <w:r>
              <w:t>785-818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046F94" w14:textId="77777777" w:rsidR="00A93A58" w:rsidRDefault="005C59C1">
            <w:pPr>
              <w:spacing w:after="0"/>
              <w:jc w:val="left"/>
            </w:pPr>
            <w:r>
              <w:t>局部函数</w:t>
            </w:r>
            <w:r>
              <w:t>/</w:t>
            </w:r>
            <w:r>
              <w:t>回调（名称提示，保留英文便于检索）：</w:t>
            </w:r>
            <w:r>
              <w:t>make Row.</w:t>
            </w:r>
          </w:p>
        </w:tc>
      </w:tr>
      <w:tr w:rsidR="00A93A58" w14:paraId="364D82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6FF3D7" w14:textId="77777777" w:rsidR="00A93A58" w:rsidRDefault="005C59C1">
            <w:pPr>
              <w:spacing w:after="0"/>
              <w:jc w:val="left"/>
            </w:pPr>
            <w:r>
              <w:rPr>
                <w:rFonts w:ascii="Consolas" w:hAnsi="Consolas"/>
                <w:sz w:val="20"/>
              </w:rPr>
              <w:t>renderAll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EA380D" w14:textId="77777777" w:rsidR="00A93A58" w:rsidRDefault="005C59C1">
            <w:pPr>
              <w:spacing w:after="0"/>
              <w:jc w:val="left"/>
            </w:pPr>
            <w:r>
              <w:t>819-902 / 84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75265C" w14:textId="77777777" w:rsidR="00A93A58" w:rsidRDefault="005C59C1">
            <w:pPr>
              <w:spacing w:after="0"/>
              <w:jc w:val="left"/>
            </w:pPr>
            <w:r>
              <w:t>局部函数</w:t>
            </w:r>
            <w:r>
              <w:t>/</w:t>
            </w:r>
            <w:r>
              <w:t>回调（名称提示，保留英文便于检索）：</w:t>
            </w:r>
            <w:r>
              <w:t>render All.</w:t>
            </w:r>
          </w:p>
        </w:tc>
      </w:tr>
      <w:tr w:rsidR="00A93A58" w14:paraId="1A8BDB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8E4B99" w14:textId="77777777" w:rsidR="00A93A58" w:rsidRDefault="005C59C1">
            <w:pPr>
              <w:spacing w:after="0"/>
              <w:jc w:val="left"/>
            </w:pPr>
            <w:r>
              <w:rPr>
                <w:rFonts w:ascii="Consolas" w:hAnsi="Consolas"/>
                <w:sz w:val="20"/>
              </w:rPr>
              <w:t>updateModeCheckboxes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F7206C" w14:textId="77777777" w:rsidR="00A93A58" w:rsidRDefault="005C59C1">
            <w:pPr>
              <w:spacing w:after="0"/>
              <w:jc w:val="left"/>
            </w:pPr>
            <w:r>
              <w:t>903-908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A3A208" w14:textId="77777777" w:rsidR="00A93A58" w:rsidRDefault="005C59C1">
            <w:pPr>
              <w:spacing w:after="0"/>
              <w:jc w:val="left"/>
            </w:pPr>
            <w:r>
              <w:t>局部函数</w:t>
            </w:r>
            <w:r>
              <w:t>/</w:t>
            </w:r>
            <w:r>
              <w:t>回调（名称提示，保留英文便于检索）：</w:t>
            </w:r>
            <w:r>
              <w:t>update Mode Checkboxes.</w:t>
            </w:r>
          </w:p>
        </w:tc>
      </w:tr>
      <w:tr w:rsidR="00A93A58" w14:paraId="6766F5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797213" w14:textId="77777777" w:rsidR="00A93A58" w:rsidRDefault="005C59C1">
            <w:pPr>
              <w:spacing w:after="0"/>
              <w:jc w:val="left"/>
            </w:pPr>
            <w:r>
              <w:rPr>
                <w:rFonts w:ascii="Consolas" w:hAnsi="Consolas"/>
                <w:sz w:val="20"/>
              </w:rPr>
              <w:t>onModeCheckbox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19EDEA" w14:textId="77777777" w:rsidR="00A93A58" w:rsidRDefault="005C59C1">
            <w:pPr>
              <w:spacing w:after="0"/>
              <w:jc w:val="left"/>
            </w:pPr>
            <w:r>
              <w:t>909-920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C8E786" w14:textId="77777777" w:rsidR="00A93A58" w:rsidRDefault="005C59C1">
            <w:pPr>
              <w:spacing w:after="0"/>
              <w:jc w:val="left"/>
            </w:pPr>
            <w:r>
              <w:t>局部函数</w:t>
            </w:r>
            <w:r>
              <w:t>/</w:t>
            </w:r>
            <w:r>
              <w:t>回调（名称提示，保留英文便于检索）：</w:t>
            </w:r>
            <w:r>
              <w:t>on Mode Checkbox.</w:t>
            </w:r>
          </w:p>
        </w:tc>
      </w:tr>
      <w:tr w:rsidR="00A93A58" w14:paraId="279B83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E088DD" w14:textId="77777777" w:rsidR="00A93A58" w:rsidRDefault="005C59C1">
            <w:pPr>
              <w:spacing w:after="0"/>
              <w:jc w:val="left"/>
            </w:pPr>
            <w:r>
              <w:rPr>
                <w:rFonts w:ascii="Consolas" w:hAnsi="Consolas"/>
                <w:sz w:val="20"/>
              </w:rPr>
              <w:t>onSliceSlider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EF8571" w14:textId="77777777" w:rsidR="00A93A58" w:rsidRDefault="005C59C1">
            <w:pPr>
              <w:spacing w:after="0"/>
              <w:jc w:val="left"/>
            </w:pPr>
            <w:r>
              <w:t>921-925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DEFCF9" w14:textId="77777777" w:rsidR="00A93A58" w:rsidRDefault="005C59C1">
            <w:pPr>
              <w:spacing w:after="0"/>
              <w:jc w:val="left"/>
            </w:pPr>
            <w:r>
              <w:t>局部函数</w:t>
            </w:r>
            <w:r>
              <w:t>/</w:t>
            </w:r>
            <w:r>
              <w:t>回调（名称提示，保留英文便于检索）：</w:t>
            </w:r>
            <w:r>
              <w:t>on Slice Slider.</w:t>
            </w:r>
          </w:p>
        </w:tc>
      </w:tr>
      <w:tr w:rsidR="00A93A58" w14:paraId="17B17B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0D8B19" w14:textId="77777777" w:rsidR="00A93A58" w:rsidRDefault="005C59C1">
            <w:pPr>
              <w:spacing w:after="0"/>
              <w:jc w:val="left"/>
            </w:pPr>
            <w:r>
              <w:rPr>
                <w:rFonts w:ascii="Consolas" w:hAnsi="Consolas"/>
                <w:sz w:val="20"/>
              </w:rPr>
              <w:t>onSliceEdit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9DEEC9" w14:textId="77777777" w:rsidR="00A93A58" w:rsidRDefault="005C59C1">
            <w:pPr>
              <w:spacing w:after="0"/>
              <w:jc w:val="left"/>
            </w:pPr>
            <w:r>
              <w:t>926-934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DE7168" w14:textId="77777777" w:rsidR="00A93A58" w:rsidRDefault="005C59C1">
            <w:pPr>
              <w:spacing w:after="0"/>
              <w:jc w:val="left"/>
            </w:pPr>
            <w:r>
              <w:t>局部函数</w:t>
            </w:r>
            <w:r>
              <w:t>/</w:t>
            </w:r>
            <w:r>
              <w:t>回调（名称提示，保留英文便于检索）：</w:t>
            </w:r>
            <w:r>
              <w:t>on Slice Edit.</w:t>
            </w:r>
          </w:p>
        </w:tc>
      </w:tr>
      <w:tr w:rsidR="00A93A58" w14:paraId="2ECF09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D013E5" w14:textId="77777777" w:rsidR="00A93A58" w:rsidRDefault="005C59C1">
            <w:pPr>
              <w:spacing w:after="0"/>
              <w:jc w:val="left"/>
            </w:pPr>
            <w:r>
              <w:rPr>
                <w:rFonts w:ascii="Consolas" w:hAnsi="Consolas"/>
                <w:sz w:val="20"/>
              </w:rPr>
              <w:t>onScrollWheel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97ECCA" w14:textId="77777777" w:rsidR="00A93A58" w:rsidRDefault="005C59C1">
            <w:pPr>
              <w:spacing w:after="0"/>
              <w:jc w:val="left"/>
            </w:pPr>
            <w:r>
              <w:t>935-948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63EEDA" w14:textId="77777777" w:rsidR="00A93A58" w:rsidRDefault="005C59C1">
            <w:pPr>
              <w:spacing w:after="0"/>
              <w:jc w:val="left"/>
            </w:pPr>
            <w:r>
              <w:t>局部函数</w:t>
            </w:r>
            <w:r>
              <w:t>/</w:t>
            </w:r>
            <w:r>
              <w:t>回调（名称提示，保留英文便于检索）：</w:t>
            </w:r>
            <w:r>
              <w:t>on Scroll Wheel.</w:t>
            </w:r>
          </w:p>
        </w:tc>
      </w:tr>
      <w:tr w:rsidR="00A93A58" w14:paraId="5B323E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AC20FB" w14:textId="77777777" w:rsidR="00A93A58" w:rsidRDefault="005C59C1">
            <w:pPr>
              <w:spacing w:after="0"/>
              <w:jc w:val="left"/>
            </w:pPr>
            <w:r>
              <w:rPr>
                <w:rFonts w:ascii="Consolas" w:hAnsi="Consolas"/>
                <w:sz w:val="20"/>
              </w:rPr>
              <w:lastRenderedPageBreak/>
              <w:t>onOpacity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7A20D8" w14:textId="77777777" w:rsidR="00A93A58" w:rsidRDefault="005C59C1">
            <w:pPr>
              <w:spacing w:after="0"/>
              <w:jc w:val="left"/>
            </w:pPr>
            <w:r>
              <w:t>949-953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4AA1E9" w14:textId="77777777" w:rsidR="00A93A58" w:rsidRDefault="005C59C1">
            <w:pPr>
              <w:spacing w:after="0"/>
              <w:jc w:val="left"/>
            </w:pPr>
            <w:r>
              <w:t>局部函数</w:t>
            </w:r>
            <w:r>
              <w:t>/</w:t>
            </w:r>
            <w:r>
              <w:t>回调（名称提示，保留英文便于检索）：</w:t>
            </w:r>
            <w:r>
              <w:t>on Opacity.</w:t>
            </w:r>
          </w:p>
        </w:tc>
      </w:tr>
      <w:tr w:rsidR="00A93A58" w14:paraId="35CC6B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8B74BF" w14:textId="77777777" w:rsidR="00A93A58" w:rsidRDefault="005C59C1">
            <w:pPr>
              <w:spacing w:after="0"/>
              <w:jc w:val="left"/>
            </w:pPr>
            <w:r>
              <w:rPr>
                <w:rFonts w:ascii="Consolas" w:hAnsi="Consolas"/>
                <w:sz w:val="20"/>
              </w:rPr>
              <w:t>onDisplayEdit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0A8626" w14:textId="77777777" w:rsidR="00A93A58" w:rsidRDefault="005C59C1">
            <w:pPr>
              <w:spacing w:after="0"/>
              <w:jc w:val="left"/>
            </w:pPr>
            <w:r>
              <w:t>954-976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C93394" w14:textId="77777777" w:rsidR="00A93A58" w:rsidRDefault="005C59C1">
            <w:pPr>
              <w:spacing w:after="0"/>
              <w:jc w:val="left"/>
            </w:pPr>
            <w:r>
              <w:t>局部函数</w:t>
            </w:r>
            <w:r>
              <w:t>/</w:t>
            </w:r>
            <w:r>
              <w:t>回调（名称提示，保留英文便于检索）：</w:t>
            </w:r>
            <w:r>
              <w:t>on Display Edit.</w:t>
            </w:r>
          </w:p>
        </w:tc>
      </w:tr>
      <w:tr w:rsidR="00A93A58" w14:paraId="3CC933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351F47" w14:textId="77777777" w:rsidR="00A93A58" w:rsidRDefault="005C59C1">
            <w:pPr>
              <w:spacing w:after="0"/>
              <w:jc w:val="left"/>
            </w:pPr>
            <w:r>
              <w:rPr>
                <w:rFonts w:ascii="Consolas" w:hAnsi="Consolas"/>
                <w:sz w:val="20"/>
              </w:rPr>
              <w:t>onTxEdit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FDE366" w14:textId="77777777" w:rsidR="00A93A58" w:rsidRDefault="005C59C1">
            <w:pPr>
              <w:spacing w:after="0"/>
              <w:jc w:val="left"/>
            </w:pPr>
            <w:r>
              <w:t>977-977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099C97" w14:textId="77777777" w:rsidR="00A93A58" w:rsidRDefault="005C59C1">
            <w:pPr>
              <w:spacing w:after="0"/>
              <w:jc w:val="left"/>
            </w:pPr>
            <w:r>
              <w:t>局部函数</w:t>
            </w:r>
            <w:r>
              <w:t>/</w:t>
            </w:r>
            <w:r>
              <w:t>回调（名称提示，保留英文便于检索）：</w:t>
            </w:r>
            <w:r>
              <w:t>on Tx Edit.</w:t>
            </w:r>
          </w:p>
        </w:tc>
      </w:tr>
      <w:tr w:rsidR="00A93A58" w14:paraId="614B02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BE56BE" w14:textId="77777777" w:rsidR="00A93A58" w:rsidRDefault="005C59C1">
            <w:pPr>
              <w:spacing w:after="0"/>
              <w:jc w:val="left"/>
            </w:pPr>
            <w:r>
              <w:rPr>
                <w:rFonts w:ascii="Consolas" w:hAnsi="Consolas"/>
                <w:sz w:val="20"/>
              </w:rPr>
              <w:t>onTyEdit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126C5F" w14:textId="77777777" w:rsidR="00A93A58" w:rsidRDefault="005C59C1">
            <w:pPr>
              <w:spacing w:after="0"/>
              <w:jc w:val="left"/>
            </w:pPr>
            <w:r>
              <w:t>978-978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D45EF1" w14:textId="77777777" w:rsidR="00A93A58" w:rsidRDefault="005C59C1">
            <w:pPr>
              <w:spacing w:after="0"/>
              <w:jc w:val="left"/>
            </w:pPr>
            <w:r>
              <w:t>局部函数</w:t>
            </w:r>
            <w:r>
              <w:t>/</w:t>
            </w:r>
            <w:r>
              <w:t>回调（名称提示，保留英文便于检索）：</w:t>
            </w:r>
            <w:r>
              <w:t>on Ty Edit.</w:t>
            </w:r>
          </w:p>
        </w:tc>
      </w:tr>
      <w:tr w:rsidR="00A93A58" w14:paraId="47AE32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B1252C" w14:textId="77777777" w:rsidR="00A93A58" w:rsidRDefault="005C59C1">
            <w:pPr>
              <w:spacing w:after="0"/>
              <w:jc w:val="left"/>
            </w:pPr>
            <w:r>
              <w:rPr>
                <w:rFonts w:ascii="Consolas" w:hAnsi="Consolas"/>
                <w:sz w:val="20"/>
              </w:rPr>
              <w:t>onRotEdit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EBC96C" w14:textId="77777777" w:rsidR="00A93A58" w:rsidRDefault="005C59C1">
            <w:pPr>
              <w:spacing w:after="0"/>
              <w:jc w:val="left"/>
            </w:pPr>
            <w:r>
              <w:t>979-979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9B162B" w14:textId="77777777" w:rsidR="00A93A58" w:rsidRDefault="005C59C1">
            <w:pPr>
              <w:spacing w:after="0"/>
              <w:jc w:val="left"/>
            </w:pPr>
            <w:r>
              <w:t>局部函数</w:t>
            </w:r>
            <w:r>
              <w:t>/</w:t>
            </w:r>
            <w:r>
              <w:t>回调（名称提示，保留英文便于检索）：</w:t>
            </w:r>
            <w:r>
              <w:t>on Rot Edit.</w:t>
            </w:r>
          </w:p>
        </w:tc>
      </w:tr>
      <w:tr w:rsidR="00A93A58" w14:paraId="594C35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D84CFD" w14:textId="77777777" w:rsidR="00A93A58" w:rsidRDefault="005C59C1">
            <w:pPr>
              <w:spacing w:after="0"/>
              <w:jc w:val="left"/>
            </w:pPr>
            <w:r>
              <w:rPr>
                <w:rFonts w:ascii="Consolas" w:hAnsi="Consolas"/>
                <w:sz w:val="20"/>
              </w:rPr>
              <w:t>onSxEdit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0E2FE0" w14:textId="77777777" w:rsidR="00A93A58" w:rsidRDefault="005C59C1">
            <w:pPr>
              <w:spacing w:after="0"/>
              <w:jc w:val="left"/>
            </w:pPr>
            <w:r>
              <w:t>980-980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4F4D11" w14:textId="77777777" w:rsidR="00A93A58" w:rsidRDefault="005C59C1">
            <w:pPr>
              <w:spacing w:after="0"/>
              <w:jc w:val="left"/>
            </w:pPr>
            <w:r>
              <w:t>局部函数</w:t>
            </w:r>
            <w:r>
              <w:t>/</w:t>
            </w:r>
            <w:r>
              <w:t>回调（名称提示，保留英文便于检索）：</w:t>
            </w:r>
            <w:r>
              <w:t>on Sx Edit.</w:t>
            </w:r>
          </w:p>
        </w:tc>
      </w:tr>
      <w:tr w:rsidR="00A93A58" w14:paraId="2AC834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BFF6F1" w14:textId="77777777" w:rsidR="00A93A58" w:rsidRDefault="005C59C1">
            <w:pPr>
              <w:spacing w:after="0"/>
              <w:jc w:val="left"/>
            </w:pPr>
            <w:r>
              <w:rPr>
                <w:rFonts w:ascii="Consolas" w:hAnsi="Consolas"/>
                <w:sz w:val="20"/>
              </w:rPr>
              <w:t>onSyEdit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716B44" w14:textId="77777777" w:rsidR="00A93A58" w:rsidRDefault="005C59C1">
            <w:pPr>
              <w:spacing w:after="0"/>
              <w:jc w:val="left"/>
            </w:pPr>
            <w:r>
              <w:t>981-982 / 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2D093D" w14:textId="77777777" w:rsidR="00A93A58" w:rsidRDefault="005C59C1">
            <w:pPr>
              <w:spacing w:after="0"/>
              <w:jc w:val="left"/>
            </w:pPr>
            <w:r>
              <w:t>局部函数</w:t>
            </w:r>
            <w:r>
              <w:t>/</w:t>
            </w:r>
            <w:r>
              <w:t>回调（名称提示，保留英文便于检索）：</w:t>
            </w:r>
            <w:r>
              <w:t>on Sy Edit.</w:t>
            </w:r>
          </w:p>
        </w:tc>
      </w:tr>
      <w:tr w:rsidR="00A93A58" w14:paraId="08267A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974180" w14:textId="77777777" w:rsidR="00A93A58" w:rsidRDefault="005C59C1">
            <w:pPr>
              <w:spacing w:after="0"/>
              <w:jc w:val="left"/>
            </w:pPr>
            <w:r>
              <w:rPr>
                <w:rFonts w:ascii="Consolas" w:hAnsi="Consolas"/>
                <w:sz w:val="20"/>
              </w:rPr>
              <w:t>onTxMinus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B8BCDF" w14:textId="77777777" w:rsidR="00A93A58" w:rsidRDefault="005C59C1">
            <w:pPr>
              <w:spacing w:after="0"/>
              <w:jc w:val="left"/>
            </w:pPr>
            <w:r>
              <w:t>983-983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3263AB" w14:textId="77777777" w:rsidR="00A93A58" w:rsidRDefault="005C59C1">
            <w:pPr>
              <w:spacing w:after="0"/>
              <w:jc w:val="left"/>
            </w:pPr>
            <w:r>
              <w:t>局部函数</w:t>
            </w:r>
            <w:r>
              <w:t>/</w:t>
            </w:r>
            <w:r>
              <w:t>回调（名称提示，保留英文便于检索）：</w:t>
            </w:r>
            <w:r>
              <w:t>on Tx Minus.</w:t>
            </w:r>
          </w:p>
        </w:tc>
      </w:tr>
      <w:tr w:rsidR="00A93A58" w14:paraId="53D88E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43CDF8" w14:textId="77777777" w:rsidR="00A93A58" w:rsidRDefault="005C59C1">
            <w:pPr>
              <w:spacing w:after="0"/>
              <w:jc w:val="left"/>
            </w:pPr>
            <w:r>
              <w:rPr>
                <w:rFonts w:ascii="Consolas" w:hAnsi="Consolas"/>
                <w:sz w:val="20"/>
              </w:rPr>
              <w:t>onTxPlus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417598" w14:textId="77777777" w:rsidR="00A93A58" w:rsidRDefault="005C59C1">
            <w:pPr>
              <w:spacing w:after="0"/>
              <w:jc w:val="left"/>
            </w:pPr>
            <w:r>
              <w:t>984-984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48FB2B" w14:textId="77777777" w:rsidR="00A93A58" w:rsidRDefault="005C59C1">
            <w:pPr>
              <w:spacing w:after="0"/>
              <w:jc w:val="left"/>
            </w:pPr>
            <w:r>
              <w:t>局部函数</w:t>
            </w:r>
            <w:r>
              <w:t>/</w:t>
            </w:r>
            <w:r>
              <w:t>回调（名称提示，保留英文便于检索）：</w:t>
            </w:r>
            <w:r>
              <w:t>on Tx Plus.</w:t>
            </w:r>
          </w:p>
        </w:tc>
      </w:tr>
      <w:tr w:rsidR="00A93A58" w14:paraId="1CF3DC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D5B066" w14:textId="77777777" w:rsidR="00A93A58" w:rsidRDefault="005C59C1">
            <w:pPr>
              <w:spacing w:after="0"/>
              <w:jc w:val="left"/>
            </w:pPr>
            <w:r>
              <w:rPr>
                <w:rFonts w:ascii="Consolas" w:hAnsi="Consolas"/>
                <w:sz w:val="20"/>
              </w:rPr>
              <w:t>onTyMinus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DD04A8" w14:textId="77777777" w:rsidR="00A93A58" w:rsidRDefault="005C59C1">
            <w:pPr>
              <w:spacing w:after="0"/>
              <w:jc w:val="left"/>
            </w:pPr>
            <w:r>
              <w:t>985-985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08856F" w14:textId="77777777" w:rsidR="00A93A58" w:rsidRDefault="005C59C1">
            <w:pPr>
              <w:spacing w:after="0"/>
              <w:jc w:val="left"/>
            </w:pPr>
            <w:r>
              <w:t>局部函数</w:t>
            </w:r>
            <w:r>
              <w:t>/</w:t>
            </w:r>
            <w:r>
              <w:t>回调（名称提示，保留英文便于检索）：</w:t>
            </w:r>
            <w:r>
              <w:t>on Ty Minus.</w:t>
            </w:r>
          </w:p>
        </w:tc>
      </w:tr>
      <w:tr w:rsidR="00A93A58" w14:paraId="50A2A3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5CFB9F" w14:textId="77777777" w:rsidR="00A93A58" w:rsidRDefault="005C59C1">
            <w:pPr>
              <w:spacing w:after="0"/>
              <w:jc w:val="left"/>
            </w:pPr>
            <w:r>
              <w:rPr>
                <w:rFonts w:ascii="Consolas" w:hAnsi="Consolas"/>
                <w:sz w:val="20"/>
              </w:rPr>
              <w:lastRenderedPageBreak/>
              <w:t>onTyPlus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2DE66A" w14:textId="77777777" w:rsidR="00A93A58" w:rsidRDefault="005C59C1">
            <w:pPr>
              <w:spacing w:after="0"/>
              <w:jc w:val="left"/>
            </w:pPr>
            <w:r>
              <w:t>986-986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ED60AC" w14:textId="77777777" w:rsidR="00A93A58" w:rsidRDefault="005C59C1">
            <w:pPr>
              <w:spacing w:after="0"/>
              <w:jc w:val="left"/>
            </w:pPr>
            <w:r>
              <w:t>局部函数</w:t>
            </w:r>
            <w:r>
              <w:t>/</w:t>
            </w:r>
            <w:r>
              <w:t>回调（名称提示，保留英文便于检索）：</w:t>
            </w:r>
            <w:r>
              <w:t>on Ty Plus.</w:t>
            </w:r>
          </w:p>
        </w:tc>
      </w:tr>
      <w:tr w:rsidR="00A93A58" w14:paraId="772B07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65E52D" w14:textId="77777777" w:rsidR="00A93A58" w:rsidRDefault="005C59C1">
            <w:pPr>
              <w:spacing w:after="0"/>
              <w:jc w:val="left"/>
            </w:pPr>
            <w:r>
              <w:rPr>
                <w:rFonts w:ascii="Consolas" w:hAnsi="Consolas"/>
                <w:sz w:val="20"/>
              </w:rPr>
              <w:t>onRotMinus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1593C4" w14:textId="77777777" w:rsidR="00A93A58" w:rsidRDefault="005C59C1">
            <w:pPr>
              <w:spacing w:after="0"/>
              <w:jc w:val="left"/>
            </w:pPr>
            <w:r>
              <w:t>987-987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D28452" w14:textId="77777777" w:rsidR="00A93A58" w:rsidRDefault="005C59C1">
            <w:pPr>
              <w:spacing w:after="0"/>
              <w:jc w:val="left"/>
            </w:pPr>
            <w:r>
              <w:t>局部函数</w:t>
            </w:r>
            <w:r>
              <w:t>/</w:t>
            </w:r>
            <w:r>
              <w:t>回调（名称提示，保留英文便于检索）：</w:t>
            </w:r>
            <w:r>
              <w:t>on Rot Minus.</w:t>
            </w:r>
          </w:p>
        </w:tc>
      </w:tr>
      <w:tr w:rsidR="00A93A58" w14:paraId="5DA081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CC5FF8" w14:textId="77777777" w:rsidR="00A93A58" w:rsidRDefault="005C59C1">
            <w:pPr>
              <w:spacing w:after="0"/>
              <w:jc w:val="left"/>
            </w:pPr>
            <w:r>
              <w:rPr>
                <w:rFonts w:ascii="Consolas" w:hAnsi="Consolas"/>
                <w:sz w:val="20"/>
              </w:rPr>
              <w:t>onRotPlus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8A813D" w14:textId="77777777" w:rsidR="00A93A58" w:rsidRDefault="005C59C1">
            <w:pPr>
              <w:spacing w:after="0"/>
              <w:jc w:val="left"/>
            </w:pPr>
            <w:r>
              <w:t>988-988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8CDA53" w14:textId="77777777" w:rsidR="00A93A58" w:rsidRDefault="005C59C1">
            <w:pPr>
              <w:spacing w:after="0"/>
              <w:jc w:val="left"/>
            </w:pPr>
            <w:r>
              <w:t>局部函数</w:t>
            </w:r>
            <w:r>
              <w:t>/</w:t>
            </w:r>
            <w:r>
              <w:t>回调（名称提示，保留英文便于检索）：</w:t>
            </w:r>
            <w:r>
              <w:t>on Rot Plus.</w:t>
            </w:r>
          </w:p>
        </w:tc>
      </w:tr>
      <w:tr w:rsidR="00A93A58" w14:paraId="760139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A1C6DB" w14:textId="77777777" w:rsidR="00A93A58" w:rsidRDefault="005C59C1">
            <w:pPr>
              <w:spacing w:after="0"/>
              <w:jc w:val="left"/>
            </w:pPr>
            <w:r>
              <w:rPr>
                <w:rFonts w:ascii="Consolas" w:hAnsi="Consolas"/>
                <w:sz w:val="20"/>
              </w:rPr>
              <w:t>onSxMinus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56B0C6" w14:textId="77777777" w:rsidR="00A93A58" w:rsidRDefault="005C59C1">
            <w:pPr>
              <w:spacing w:after="0"/>
              <w:jc w:val="left"/>
            </w:pPr>
            <w:r>
              <w:t>989-989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C88774" w14:textId="77777777" w:rsidR="00A93A58" w:rsidRDefault="005C59C1">
            <w:pPr>
              <w:spacing w:after="0"/>
              <w:jc w:val="left"/>
            </w:pPr>
            <w:r>
              <w:t>局部函数</w:t>
            </w:r>
            <w:r>
              <w:t>/</w:t>
            </w:r>
            <w:r>
              <w:t>回调（名称提示，保留英文便于检索）：</w:t>
            </w:r>
            <w:r>
              <w:t>on Sx Minus.</w:t>
            </w:r>
          </w:p>
        </w:tc>
      </w:tr>
      <w:tr w:rsidR="00A93A58" w14:paraId="38DFC0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1013BF" w14:textId="77777777" w:rsidR="00A93A58" w:rsidRDefault="005C59C1">
            <w:pPr>
              <w:spacing w:after="0"/>
              <w:jc w:val="left"/>
            </w:pPr>
            <w:r>
              <w:rPr>
                <w:rFonts w:ascii="Consolas" w:hAnsi="Consolas"/>
                <w:sz w:val="20"/>
              </w:rPr>
              <w:t>onSxPlus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D26061" w14:textId="77777777" w:rsidR="00A93A58" w:rsidRDefault="005C59C1">
            <w:pPr>
              <w:spacing w:after="0"/>
              <w:jc w:val="left"/>
            </w:pPr>
            <w:r>
              <w:t>990-990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C8227C" w14:textId="77777777" w:rsidR="00A93A58" w:rsidRDefault="005C59C1">
            <w:pPr>
              <w:spacing w:after="0"/>
              <w:jc w:val="left"/>
            </w:pPr>
            <w:r>
              <w:t>局部函数</w:t>
            </w:r>
            <w:r>
              <w:t>/</w:t>
            </w:r>
            <w:r>
              <w:t>回调（名称提示，保留英文便于检索）：</w:t>
            </w:r>
            <w:r>
              <w:t>on Sx Plus.</w:t>
            </w:r>
          </w:p>
        </w:tc>
      </w:tr>
      <w:tr w:rsidR="00A93A58" w14:paraId="6DDBEE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DD0D23" w14:textId="77777777" w:rsidR="00A93A58" w:rsidRDefault="005C59C1">
            <w:pPr>
              <w:spacing w:after="0"/>
              <w:jc w:val="left"/>
            </w:pPr>
            <w:r>
              <w:rPr>
                <w:rFonts w:ascii="Consolas" w:hAnsi="Consolas"/>
                <w:sz w:val="20"/>
              </w:rPr>
              <w:t>onSyMinus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4DE2CA" w14:textId="77777777" w:rsidR="00A93A58" w:rsidRDefault="005C59C1">
            <w:pPr>
              <w:spacing w:after="0"/>
              <w:jc w:val="left"/>
            </w:pPr>
            <w:r>
              <w:t>991-991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022898" w14:textId="77777777" w:rsidR="00A93A58" w:rsidRDefault="005C59C1">
            <w:pPr>
              <w:spacing w:after="0"/>
              <w:jc w:val="left"/>
            </w:pPr>
            <w:r>
              <w:t>局部函数</w:t>
            </w:r>
            <w:r>
              <w:t>/</w:t>
            </w:r>
            <w:r>
              <w:t>回调（名称提示，保留英文便于检索）：</w:t>
            </w:r>
            <w:r>
              <w:t>on Sy Minus.</w:t>
            </w:r>
          </w:p>
        </w:tc>
      </w:tr>
      <w:tr w:rsidR="00A93A58" w14:paraId="47634B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49BBE7" w14:textId="77777777" w:rsidR="00A93A58" w:rsidRDefault="005C59C1">
            <w:pPr>
              <w:spacing w:after="0"/>
              <w:jc w:val="left"/>
            </w:pPr>
            <w:r>
              <w:rPr>
                <w:rFonts w:ascii="Consolas" w:hAnsi="Consolas"/>
                <w:sz w:val="20"/>
              </w:rPr>
              <w:t>onSyPlus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BA6291" w14:textId="77777777" w:rsidR="00A93A58" w:rsidRDefault="005C59C1">
            <w:pPr>
              <w:spacing w:after="0"/>
              <w:jc w:val="left"/>
            </w:pPr>
            <w:r>
              <w:t>992-993 / 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63F964" w14:textId="77777777" w:rsidR="00A93A58" w:rsidRDefault="005C59C1">
            <w:pPr>
              <w:spacing w:after="0"/>
              <w:jc w:val="left"/>
            </w:pPr>
            <w:r>
              <w:t>局部函数</w:t>
            </w:r>
            <w:r>
              <w:t>/</w:t>
            </w:r>
            <w:r>
              <w:t>回调（名称提示，保留英文便于检索）：</w:t>
            </w:r>
            <w:r>
              <w:t>on Sy Plus.</w:t>
            </w:r>
          </w:p>
        </w:tc>
      </w:tr>
      <w:tr w:rsidR="00A93A58" w14:paraId="6BC4A8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4D4209" w14:textId="77777777" w:rsidR="00A93A58" w:rsidRDefault="005C59C1">
            <w:pPr>
              <w:spacing w:after="0"/>
              <w:jc w:val="left"/>
            </w:pPr>
            <w:r>
              <w:rPr>
                <w:rFonts w:ascii="Consolas" w:hAnsi="Consolas"/>
                <w:sz w:val="20"/>
              </w:rPr>
              <w:t>onAutomaticPlane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EB246A" w14:textId="77777777" w:rsidR="00A93A58" w:rsidRDefault="005C59C1">
            <w:pPr>
              <w:spacing w:after="0"/>
              <w:jc w:val="left"/>
            </w:pPr>
            <w:r>
              <w:t>994-1031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E0EBD8" w14:textId="77777777" w:rsidR="00A93A58" w:rsidRDefault="005C59C1">
            <w:pPr>
              <w:spacing w:after="0"/>
              <w:jc w:val="left"/>
            </w:pPr>
            <w:r>
              <w:t>局部函数</w:t>
            </w:r>
            <w:r>
              <w:t>/</w:t>
            </w:r>
            <w:r>
              <w:t>回调（名称提示，保留英文便于检索）：</w:t>
            </w:r>
            <w:r>
              <w:t>on Automatic Plane.</w:t>
            </w:r>
          </w:p>
        </w:tc>
      </w:tr>
      <w:tr w:rsidR="00A93A58" w14:paraId="0C6780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88655D" w14:textId="77777777" w:rsidR="00A93A58" w:rsidRDefault="005C59C1">
            <w:pPr>
              <w:spacing w:after="0"/>
              <w:jc w:val="left"/>
            </w:pPr>
            <w:r>
              <w:rPr>
                <w:rFonts w:ascii="Consolas" w:hAnsi="Consolas"/>
                <w:sz w:val="20"/>
              </w:rPr>
              <w:t>finishAutomatic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A5A3AF" w14:textId="77777777" w:rsidR="00A93A58" w:rsidRDefault="005C59C1">
            <w:pPr>
              <w:spacing w:after="0"/>
              <w:jc w:val="left"/>
            </w:pPr>
            <w:r>
              <w:t>1032-1039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855700" w14:textId="77777777" w:rsidR="00A93A58" w:rsidRDefault="005C59C1">
            <w:pPr>
              <w:spacing w:after="0"/>
              <w:jc w:val="left"/>
            </w:pPr>
            <w:r>
              <w:t>局部函数</w:t>
            </w:r>
            <w:r>
              <w:t>/</w:t>
            </w:r>
            <w:r>
              <w:t>回调（名称提示，保留英文便于检索）：</w:t>
            </w:r>
            <w:r>
              <w:t>finish Automatic.</w:t>
            </w:r>
          </w:p>
        </w:tc>
      </w:tr>
      <w:tr w:rsidR="00A93A58" w14:paraId="1C8280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BA99AD" w14:textId="77777777" w:rsidR="00A93A58" w:rsidRDefault="005C59C1">
            <w:pPr>
              <w:spacing w:after="0"/>
              <w:jc w:val="left"/>
            </w:pPr>
            <w:r>
              <w:rPr>
                <w:rFonts w:ascii="Consolas" w:hAnsi="Consolas"/>
                <w:sz w:val="20"/>
              </w:rPr>
              <w:t>onUndoAutomatic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A66B80" w14:textId="77777777" w:rsidR="00A93A58" w:rsidRDefault="005C59C1">
            <w:pPr>
              <w:spacing w:after="0"/>
              <w:jc w:val="left"/>
            </w:pPr>
            <w:r>
              <w:t>1040-1045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76C579" w14:textId="77777777" w:rsidR="00A93A58" w:rsidRDefault="005C59C1">
            <w:pPr>
              <w:spacing w:after="0"/>
              <w:jc w:val="left"/>
            </w:pPr>
            <w:r>
              <w:t>局部函数</w:t>
            </w:r>
            <w:r>
              <w:t>/</w:t>
            </w:r>
            <w:r>
              <w:t>回调（名称提示，保留英文便于检索）：</w:t>
            </w:r>
            <w:r>
              <w:t>on Undo Automatic.</w:t>
            </w:r>
          </w:p>
        </w:tc>
      </w:tr>
      <w:tr w:rsidR="00A93A58" w14:paraId="61E7E2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91749A" w14:textId="77777777" w:rsidR="00A93A58" w:rsidRDefault="005C59C1">
            <w:pPr>
              <w:spacing w:after="0"/>
              <w:jc w:val="left"/>
            </w:pPr>
            <w:r>
              <w:rPr>
                <w:rFonts w:ascii="Consolas" w:hAnsi="Consolas"/>
                <w:sz w:val="20"/>
              </w:rPr>
              <w:lastRenderedPageBreak/>
              <w:t>onReset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331CA6" w14:textId="77777777" w:rsidR="00A93A58" w:rsidRDefault="005C59C1">
            <w:pPr>
              <w:spacing w:after="0"/>
              <w:jc w:val="left"/>
            </w:pPr>
            <w:r>
              <w:t>1046-1057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DEEAF0" w14:textId="77777777" w:rsidR="00A93A58" w:rsidRDefault="005C59C1">
            <w:pPr>
              <w:spacing w:after="0"/>
              <w:jc w:val="left"/>
            </w:pPr>
            <w:r>
              <w:t>局部函数</w:t>
            </w:r>
            <w:r>
              <w:t>/</w:t>
            </w:r>
            <w:r>
              <w:t>回调（名称提示，保留英文便于检索）：</w:t>
            </w:r>
            <w:r>
              <w:t>on Reset.</w:t>
            </w:r>
          </w:p>
        </w:tc>
      </w:tr>
      <w:tr w:rsidR="00A93A58" w14:paraId="5E098B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F60A14" w14:textId="77777777" w:rsidR="00A93A58" w:rsidRDefault="005C59C1">
            <w:pPr>
              <w:spacing w:after="0"/>
              <w:jc w:val="left"/>
            </w:pPr>
            <w:r>
              <w:rPr>
                <w:rFonts w:ascii="Consolas" w:hAnsi="Consolas"/>
                <w:sz w:val="20"/>
              </w:rPr>
              <w:t>onUseSpacingEstimate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ED6F0A" w14:textId="77777777" w:rsidR="00A93A58" w:rsidRDefault="005C59C1">
            <w:pPr>
              <w:spacing w:after="0"/>
              <w:jc w:val="left"/>
            </w:pPr>
            <w:r>
              <w:t>1058-1062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C9C14E" w14:textId="77777777" w:rsidR="00A93A58" w:rsidRDefault="005C59C1">
            <w:pPr>
              <w:spacing w:after="0"/>
              <w:jc w:val="left"/>
            </w:pPr>
            <w:r>
              <w:t>局部函数</w:t>
            </w:r>
            <w:r>
              <w:t>/</w:t>
            </w:r>
            <w:r>
              <w:t>回调（名称提示，保留英文便于检索）：</w:t>
            </w:r>
            <w:r>
              <w:t>on Use Spacing Estimate.</w:t>
            </w:r>
          </w:p>
        </w:tc>
      </w:tr>
      <w:tr w:rsidR="00A93A58" w14:paraId="7C0425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404A7C" w14:textId="77777777" w:rsidR="00A93A58" w:rsidRDefault="005C59C1">
            <w:pPr>
              <w:spacing w:after="0"/>
              <w:jc w:val="left"/>
            </w:pPr>
            <w:r>
              <w:rPr>
                <w:rFonts w:ascii="Consolas" w:hAnsi="Consolas"/>
                <w:sz w:val="20"/>
              </w:rPr>
              <w:t>onSaveTrafo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763A55" w14:textId="77777777" w:rsidR="00A93A58" w:rsidRDefault="005C59C1">
            <w:pPr>
              <w:spacing w:after="0"/>
              <w:jc w:val="left"/>
            </w:pPr>
            <w:r>
              <w:t>1063-1095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A8AD10" w14:textId="77777777" w:rsidR="00A93A58" w:rsidRDefault="005C59C1">
            <w:pPr>
              <w:spacing w:after="0"/>
              <w:jc w:val="left"/>
            </w:pPr>
            <w:r>
              <w:t>局部函数</w:t>
            </w:r>
            <w:r>
              <w:t>/</w:t>
            </w:r>
            <w:r>
              <w:t>回调（名称提示，保留英文便于检索）：</w:t>
            </w:r>
            <w:r>
              <w:t>on Save Trafo.</w:t>
            </w:r>
          </w:p>
        </w:tc>
      </w:tr>
      <w:tr w:rsidR="00A93A58" w14:paraId="49E8D9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0CDB00" w14:textId="77777777" w:rsidR="00A93A58" w:rsidRDefault="005C59C1">
            <w:pPr>
              <w:spacing w:after="0"/>
              <w:jc w:val="left"/>
            </w:pPr>
            <w:r>
              <w:rPr>
                <w:rFonts w:ascii="Consolas" w:hAnsi="Consolas"/>
                <w:sz w:val="20"/>
              </w:rPr>
              <w:t>onSaveAllTrafos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3A7307" w14:textId="77777777" w:rsidR="00A93A58" w:rsidRDefault="005C59C1">
            <w:pPr>
              <w:spacing w:after="0"/>
              <w:jc w:val="left"/>
            </w:pPr>
            <w:r>
              <w:t>1096-1103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5BC031" w14:textId="77777777" w:rsidR="00A93A58" w:rsidRDefault="005C59C1">
            <w:pPr>
              <w:spacing w:after="0"/>
              <w:jc w:val="left"/>
            </w:pPr>
            <w:r>
              <w:t>局部函数</w:t>
            </w:r>
            <w:r>
              <w:t>/</w:t>
            </w:r>
            <w:r>
              <w:t>回调（名称提示，保留英文便于检索）：</w:t>
            </w:r>
            <w:r>
              <w:t>on Save All Trafos.</w:t>
            </w:r>
          </w:p>
        </w:tc>
      </w:tr>
      <w:tr w:rsidR="00A93A58" w14:paraId="68B0B8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FE9B1F" w14:textId="77777777" w:rsidR="00A93A58" w:rsidRDefault="005C59C1">
            <w:pPr>
              <w:spacing w:after="0"/>
              <w:jc w:val="left"/>
            </w:pPr>
            <w:r>
              <w:rPr>
                <w:rFonts w:ascii="Consolas" w:hAnsi="Consolas"/>
                <w:sz w:val="20"/>
              </w:rPr>
              <w:t>saveCurrentFullPackage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91A531" w14:textId="77777777" w:rsidR="00A93A58" w:rsidRDefault="005C59C1">
            <w:pPr>
              <w:spacing w:after="0"/>
              <w:jc w:val="left"/>
            </w:pPr>
            <w:r>
              <w:t>1104-1137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7B13BC" w14:textId="77777777" w:rsidR="00A93A58" w:rsidRDefault="005C59C1">
            <w:pPr>
              <w:spacing w:after="0"/>
              <w:jc w:val="left"/>
            </w:pPr>
            <w:r>
              <w:t>局部函数</w:t>
            </w:r>
            <w:r>
              <w:t>/</w:t>
            </w:r>
            <w:r>
              <w:t>回调（名称提示，保留英文便于检索）：</w:t>
            </w:r>
            <w:r>
              <w:t>save Current Full Package.</w:t>
            </w:r>
          </w:p>
        </w:tc>
      </w:tr>
      <w:tr w:rsidR="00A93A58" w14:paraId="40C574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B58365" w14:textId="77777777" w:rsidR="00A93A58" w:rsidRDefault="005C59C1">
            <w:pPr>
              <w:spacing w:after="0"/>
              <w:jc w:val="left"/>
            </w:pPr>
            <w:r>
              <w:rPr>
                <w:rFonts w:ascii="Consolas" w:hAnsi="Consolas"/>
                <w:sz w:val="20"/>
              </w:rPr>
              <w:t>saveAllVisitedFullPackages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7EB073" w14:textId="77777777" w:rsidR="00A93A58" w:rsidRDefault="005C59C1">
            <w:pPr>
              <w:spacing w:after="0"/>
              <w:jc w:val="left"/>
            </w:pPr>
            <w:r>
              <w:t>1138-1239 / 102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442829" w14:textId="77777777" w:rsidR="00A93A58" w:rsidRDefault="005C59C1">
            <w:pPr>
              <w:spacing w:after="0"/>
              <w:jc w:val="left"/>
            </w:pPr>
            <w:r>
              <w:t>局部函数</w:t>
            </w:r>
            <w:r>
              <w:t>/</w:t>
            </w:r>
            <w:r>
              <w:t>回调（名称提示，保留英文便于检索）：</w:t>
            </w:r>
            <w:r>
              <w:t>save All Visited Full Packages.</w:t>
            </w:r>
          </w:p>
        </w:tc>
      </w:tr>
      <w:tr w:rsidR="00A93A58" w14:paraId="7F028C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114B86" w14:textId="77777777" w:rsidR="00A93A58" w:rsidRDefault="005C59C1">
            <w:pPr>
              <w:spacing w:after="0"/>
              <w:jc w:val="left"/>
            </w:pPr>
            <w:r>
              <w:rPr>
                <w:rFonts w:ascii="Consolas" w:hAnsi="Consolas"/>
                <w:sz w:val="20"/>
              </w:rPr>
              <w:t>saveReg2DFullPackage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8B352A" w14:textId="77777777" w:rsidR="00A93A58" w:rsidRDefault="005C59C1">
            <w:pPr>
              <w:spacing w:after="0"/>
              <w:jc w:val="left"/>
            </w:pPr>
            <w:r>
              <w:t>1240-1266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834BE0" w14:textId="77777777" w:rsidR="00A93A58" w:rsidRDefault="005C59C1">
            <w:pPr>
              <w:spacing w:after="0"/>
              <w:jc w:val="left"/>
            </w:pPr>
            <w:r>
              <w:t>局部函数</w:t>
            </w:r>
            <w:r>
              <w:t>/</w:t>
            </w:r>
            <w:r>
              <w:t>回调（名称提示，保留英文便于检索）：</w:t>
            </w:r>
            <w:r>
              <w:t>save Reg2DFull Package.</w:t>
            </w:r>
          </w:p>
        </w:tc>
      </w:tr>
      <w:tr w:rsidR="00A93A58" w14:paraId="6D70C6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C265C6" w14:textId="77777777" w:rsidR="00A93A58" w:rsidRDefault="005C59C1">
            <w:pPr>
              <w:spacing w:after="0"/>
              <w:jc w:val="left"/>
            </w:pPr>
            <w:r>
              <w:rPr>
                <w:rFonts w:ascii="Consolas" w:hAnsi="Consolas"/>
                <w:sz w:val="20"/>
              </w:rPr>
              <w:t>verifyFilesExist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C71B31" w14:textId="77777777" w:rsidR="00A93A58" w:rsidRDefault="005C59C1">
            <w:pPr>
              <w:spacing w:after="0"/>
              <w:jc w:val="left"/>
            </w:pPr>
            <w:r>
              <w:t>1267-1277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6B24D5" w14:textId="77777777" w:rsidR="00A93A58" w:rsidRDefault="005C59C1">
            <w:pPr>
              <w:spacing w:after="0"/>
              <w:jc w:val="left"/>
            </w:pPr>
            <w:r>
              <w:t>局部函数</w:t>
            </w:r>
            <w:r>
              <w:t>/</w:t>
            </w:r>
            <w:r>
              <w:t>回调（名称提示，保留英文便于检索）：</w:t>
            </w:r>
            <w:r>
              <w:t>verify Files Exist.</w:t>
            </w:r>
          </w:p>
        </w:tc>
      </w:tr>
      <w:tr w:rsidR="00A93A58" w14:paraId="6F1ABB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8CAA93" w14:textId="77777777" w:rsidR="00A93A58" w:rsidRDefault="005C59C1">
            <w:pPr>
              <w:spacing w:after="0"/>
              <w:jc w:val="left"/>
            </w:pPr>
            <w:r>
              <w:rPr>
                <w:rFonts w:ascii="Consolas" w:hAnsi="Consolas"/>
                <w:sz w:val="20"/>
              </w:rPr>
              <w:t>logTrafoDetails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7884AC" w14:textId="77777777" w:rsidR="00A93A58" w:rsidRDefault="005C59C1">
            <w:pPr>
              <w:spacing w:after="0"/>
              <w:jc w:val="left"/>
            </w:pPr>
            <w:r>
              <w:t>1278-1285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8687F6" w14:textId="77777777" w:rsidR="00A93A58" w:rsidRDefault="005C59C1">
            <w:pPr>
              <w:spacing w:after="0"/>
              <w:jc w:val="left"/>
            </w:pPr>
            <w:r>
              <w:t>局部函数</w:t>
            </w:r>
            <w:r>
              <w:t>/</w:t>
            </w:r>
            <w:r>
              <w:t>回调（名称提示，保留英文便于检索）：</w:t>
            </w:r>
            <w:r>
              <w:t>log Trafo Details.</w:t>
            </w:r>
          </w:p>
        </w:tc>
      </w:tr>
      <w:tr w:rsidR="00A93A58" w14:paraId="0363FA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8B0914" w14:textId="77777777" w:rsidR="00A93A58" w:rsidRDefault="005C59C1">
            <w:pPr>
              <w:spacing w:after="0"/>
              <w:jc w:val="left"/>
            </w:pPr>
            <w:r>
              <w:rPr>
                <w:rFonts w:ascii="Consolas" w:hAnsi="Consolas"/>
                <w:sz w:val="20"/>
              </w:rPr>
              <w:t>getSourceSliceIndexForStatus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E847C4" w14:textId="77777777" w:rsidR="00A93A58" w:rsidRDefault="005C59C1">
            <w:pPr>
              <w:spacing w:after="0"/>
              <w:jc w:val="left"/>
            </w:pPr>
            <w:r>
              <w:t>1286-1289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15FBA7" w14:textId="77777777" w:rsidR="00A93A58" w:rsidRDefault="005C59C1">
            <w:pPr>
              <w:spacing w:after="0"/>
              <w:jc w:val="left"/>
            </w:pPr>
            <w:r>
              <w:t>局部函数</w:t>
            </w:r>
            <w:r>
              <w:t>/</w:t>
            </w:r>
            <w:r>
              <w:t>回调（名称提示，保留英文便于检索）：</w:t>
            </w:r>
            <w:r>
              <w:t>get Source Slice Index For Status.</w:t>
            </w:r>
          </w:p>
        </w:tc>
      </w:tr>
      <w:tr w:rsidR="00A93A58" w14:paraId="277281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8084C2" w14:textId="77777777" w:rsidR="00A93A58" w:rsidRDefault="005C59C1">
            <w:pPr>
              <w:spacing w:after="0"/>
              <w:jc w:val="left"/>
            </w:pPr>
            <w:r>
              <w:rPr>
                <w:rFonts w:ascii="Consolas" w:hAnsi="Consolas"/>
                <w:sz w:val="20"/>
              </w:rPr>
              <w:lastRenderedPageBreak/>
              <w:t>isSourceMultiSlice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71D11B" w14:textId="77777777" w:rsidR="00A93A58" w:rsidRDefault="005C59C1">
            <w:pPr>
              <w:spacing w:after="0"/>
              <w:jc w:val="left"/>
            </w:pPr>
            <w:r>
              <w:t>1290-1293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6FCF5A" w14:textId="77777777" w:rsidR="00A93A58" w:rsidRDefault="005C59C1">
            <w:pPr>
              <w:spacing w:after="0"/>
              <w:jc w:val="left"/>
            </w:pPr>
            <w:r>
              <w:t>局部函数</w:t>
            </w:r>
            <w:r>
              <w:t>/</w:t>
            </w:r>
            <w:r>
              <w:t>回调（名称提示，保留英文便于检索）：</w:t>
            </w:r>
            <w:r>
              <w:t>is Source Multi Slice.</w:t>
            </w:r>
          </w:p>
        </w:tc>
      </w:tr>
      <w:tr w:rsidR="00A93A58" w14:paraId="7FD460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E54C05" w14:textId="77777777" w:rsidR="00A93A58" w:rsidRDefault="005C59C1">
            <w:pPr>
              <w:spacing w:after="0"/>
              <w:jc w:val="left"/>
            </w:pPr>
            <w:r>
              <w:rPr>
                <w:rFonts w:ascii="Consolas" w:hAnsi="Consolas"/>
                <w:sz w:val="20"/>
              </w:rPr>
              <w:t>getSourceSliceStatusText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A23FEB" w14:textId="77777777" w:rsidR="00A93A58" w:rsidRDefault="005C59C1">
            <w:pPr>
              <w:spacing w:after="0"/>
              <w:jc w:val="left"/>
            </w:pPr>
            <w:r>
              <w:t>1294-1301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7B0DFD" w14:textId="77777777" w:rsidR="00A93A58" w:rsidRDefault="005C59C1">
            <w:pPr>
              <w:spacing w:after="0"/>
              <w:jc w:val="left"/>
            </w:pPr>
            <w:r>
              <w:t>局部函数</w:t>
            </w:r>
            <w:r>
              <w:t>/</w:t>
            </w:r>
            <w:r>
              <w:t>回调（名称提示，保留英文便于检索）：</w:t>
            </w:r>
            <w:r>
              <w:t>get Source Slice Status Text.</w:t>
            </w:r>
          </w:p>
        </w:tc>
      </w:tr>
      <w:tr w:rsidR="00A93A58" w14:paraId="2DD345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955389" w14:textId="77777777" w:rsidR="00A93A58" w:rsidRDefault="005C59C1">
            <w:pPr>
              <w:spacing w:after="0"/>
              <w:jc w:val="left"/>
            </w:pPr>
            <w:r>
              <w:rPr>
                <w:rFonts w:ascii="Consolas" w:hAnsi="Consolas"/>
                <w:sz w:val="20"/>
              </w:rPr>
              <w:t>onHelp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B26073" w14:textId="77777777" w:rsidR="00A93A58" w:rsidRDefault="005C59C1">
            <w:pPr>
              <w:spacing w:after="0"/>
              <w:jc w:val="left"/>
            </w:pPr>
            <w:r>
              <w:t>1302-1358 / 57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2ADFA9" w14:textId="77777777" w:rsidR="00A93A58" w:rsidRDefault="005C59C1">
            <w:pPr>
              <w:spacing w:after="0"/>
              <w:jc w:val="left"/>
            </w:pPr>
            <w:r>
              <w:t>局部函数</w:t>
            </w:r>
            <w:r>
              <w:t>/</w:t>
            </w:r>
            <w:r>
              <w:t>回调（名称提示，保留英文便于检索）：</w:t>
            </w:r>
            <w:r>
              <w:t>on Help.</w:t>
            </w:r>
          </w:p>
        </w:tc>
      </w:tr>
      <w:tr w:rsidR="00A93A58" w14:paraId="49DACC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2FD9F7" w14:textId="77777777" w:rsidR="00A93A58" w:rsidRDefault="005C59C1">
            <w:pPr>
              <w:spacing w:after="0"/>
              <w:jc w:val="left"/>
            </w:pPr>
            <w:r>
              <w:rPr>
                <w:rFonts w:ascii="Consolas" w:hAnsi="Consolas"/>
                <w:sz w:val="20"/>
              </w:rPr>
              <w:t>onFigureButtonDown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C9AC46" w14:textId="77777777" w:rsidR="00A93A58" w:rsidRDefault="005C59C1">
            <w:pPr>
              <w:spacing w:after="0"/>
              <w:jc w:val="left"/>
            </w:pPr>
            <w:r>
              <w:t>1359-1368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E2E794" w14:textId="77777777" w:rsidR="00A93A58" w:rsidRDefault="005C59C1">
            <w:pPr>
              <w:spacing w:after="0"/>
              <w:jc w:val="left"/>
            </w:pPr>
            <w:r>
              <w:t>局部函数</w:t>
            </w:r>
            <w:r>
              <w:t>/</w:t>
            </w:r>
            <w:r>
              <w:t>回调（名称提示，保留英文便于检索）：</w:t>
            </w:r>
            <w:r>
              <w:t>on Figure Button Down.</w:t>
            </w:r>
          </w:p>
        </w:tc>
      </w:tr>
      <w:tr w:rsidR="00A93A58" w14:paraId="12A70B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EB776B" w14:textId="77777777" w:rsidR="00A93A58" w:rsidRDefault="005C59C1">
            <w:pPr>
              <w:spacing w:after="0"/>
              <w:jc w:val="left"/>
            </w:pPr>
            <w:r>
              <w:rPr>
                <w:rFonts w:ascii="Consolas" w:hAnsi="Consolas"/>
                <w:sz w:val="20"/>
              </w:rPr>
              <w:t>isPointerInsideAxes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512AE7" w14:textId="77777777" w:rsidR="00A93A58" w:rsidRDefault="005C59C1">
            <w:pPr>
              <w:spacing w:after="0"/>
              <w:jc w:val="left"/>
            </w:pPr>
            <w:r>
              <w:t>1369-1380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E78A08" w14:textId="77777777" w:rsidR="00A93A58" w:rsidRDefault="005C59C1">
            <w:pPr>
              <w:spacing w:after="0"/>
              <w:jc w:val="left"/>
            </w:pPr>
            <w:r>
              <w:t>局部函数</w:t>
            </w:r>
            <w:r>
              <w:t>/</w:t>
            </w:r>
            <w:r>
              <w:t>回调（名称提示，保留英文便于检索）：</w:t>
            </w:r>
            <w:r>
              <w:t>is Pointer Inside Axes.</w:t>
            </w:r>
          </w:p>
        </w:tc>
      </w:tr>
      <w:tr w:rsidR="00A93A58" w14:paraId="12B4EA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7223D8" w14:textId="77777777" w:rsidR="00A93A58" w:rsidRDefault="005C59C1">
            <w:pPr>
              <w:spacing w:after="0"/>
              <w:jc w:val="left"/>
            </w:pPr>
            <w:r>
              <w:rPr>
                <w:rFonts w:ascii="Consolas" w:hAnsi="Consolas"/>
                <w:sz w:val="20"/>
              </w:rPr>
              <w:t>enableDragHitTesting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D5DB3B" w14:textId="77777777" w:rsidR="00A93A58" w:rsidRDefault="005C59C1">
            <w:pPr>
              <w:spacing w:after="0"/>
              <w:jc w:val="left"/>
            </w:pPr>
            <w:r>
              <w:t>1381-1401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481E08" w14:textId="77777777" w:rsidR="00A93A58" w:rsidRDefault="005C59C1">
            <w:pPr>
              <w:spacing w:after="0"/>
              <w:jc w:val="left"/>
            </w:pPr>
            <w:r>
              <w:t>局部函数</w:t>
            </w:r>
            <w:r>
              <w:t>/</w:t>
            </w:r>
            <w:r>
              <w:t>回调（名称提示，保留英文便于检索）：</w:t>
            </w:r>
            <w:r>
              <w:t>enable Drag Hit Testing.</w:t>
            </w:r>
          </w:p>
        </w:tc>
      </w:tr>
      <w:tr w:rsidR="00A93A58" w14:paraId="5F796D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89A9CD" w14:textId="77777777" w:rsidR="00A93A58" w:rsidRDefault="005C59C1">
            <w:pPr>
              <w:spacing w:after="0"/>
              <w:jc w:val="left"/>
            </w:pPr>
            <w:r>
              <w:rPr>
                <w:rFonts w:ascii="Consolas" w:hAnsi="Consolas"/>
                <w:sz w:val="20"/>
              </w:rPr>
              <w:t>onStartDrag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44004D" w14:textId="77777777" w:rsidR="00A93A58" w:rsidRDefault="005C59C1">
            <w:pPr>
              <w:spacing w:after="0"/>
              <w:jc w:val="left"/>
            </w:pPr>
            <w:r>
              <w:t>1402-1426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CC7A38" w14:textId="77777777" w:rsidR="00A93A58" w:rsidRDefault="005C59C1">
            <w:pPr>
              <w:spacing w:after="0"/>
              <w:jc w:val="left"/>
            </w:pPr>
            <w:r>
              <w:t>局部函数</w:t>
            </w:r>
            <w:r>
              <w:t>/</w:t>
            </w:r>
            <w:r>
              <w:t>回调（名称提示，保留英文便于检索）：</w:t>
            </w:r>
            <w:r>
              <w:t>on Start Drag.</w:t>
            </w:r>
          </w:p>
        </w:tc>
      </w:tr>
      <w:tr w:rsidR="00A93A58" w14:paraId="0AB141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6D287E" w14:textId="77777777" w:rsidR="00A93A58" w:rsidRDefault="005C59C1">
            <w:pPr>
              <w:spacing w:after="0"/>
              <w:jc w:val="left"/>
            </w:pPr>
            <w:r>
              <w:rPr>
                <w:rFonts w:ascii="Consolas" w:hAnsi="Consolas"/>
                <w:sz w:val="20"/>
              </w:rPr>
              <w:t>onDragMotion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B75B4B" w14:textId="77777777" w:rsidR="00A93A58" w:rsidRDefault="005C59C1">
            <w:pPr>
              <w:spacing w:after="0"/>
              <w:jc w:val="left"/>
            </w:pPr>
            <w:r>
              <w:t>1427-1440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3606D7" w14:textId="77777777" w:rsidR="00A93A58" w:rsidRDefault="005C59C1">
            <w:pPr>
              <w:spacing w:after="0"/>
              <w:jc w:val="left"/>
            </w:pPr>
            <w:r>
              <w:t>局部函数</w:t>
            </w:r>
            <w:r>
              <w:t>/</w:t>
            </w:r>
            <w:r>
              <w:t>回调（名称提示，保留英文便于检索）：</w:t>
            </w:r>
            <w:r>
              <w:t>on Drag Motion.</w:t>
            </w:r>
          </w:p>
        </w:tc>
      </w:tr>
      <w:tr w:rsidR="00A93A58" w14:paraId="64D663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2E35BE" w14:textId="77777777" w:rsidR="00A93A58" w:rsidRDefault="005C59C1">
            <w:pPr>
              <w:spacing w:after="0"/>
              <w:jc w:val="left"/>
            </w:pPr>
            <w:r>
              <w:rPr>
                <w:rFonts w:ascii="Consolas" w:hAnsi="Consolas"/>
                <w:sz w:val="20"/>
              </w:rPr>
              <w:t>onStopDrag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D0857B" w14:textId="77777777" w:rsidR="00A93A58" w:rsidRDefault="005C59C1">
            <w:pPr>
              <w:spacing w:after="0"/>
              <w:jc w:val="left"/>
            </w:pPr>
            <w:r>
              <w:t>1441-1448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9D6FC9" w14:textId="77777777" w:rsidR="00A93A58" w:rsidRDefault="005C59C1">
            <w:pPr>
              <w:spacing w:after="0"/>
              <w:jc w:val="left"/>
            </w:pPr>
            <w:r>
              <w:t>局部函数</w:t>
            </w:r>
            <w:r>
              <w:t>/</w:t>
            </w:r>
            <w:r>
              <w:t>回调（名称提示，保留英文便于检索）：</w:t>
            </w:r>
            <w:r>
              <w:t>on Stop Drag.</w:t>
            </w:r>
          </w:p>
        </w:tc>
      </w:tr>
      <w:tr w:rsidR="00A93A58" w14:paraId="4F31DA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AFAB74" w14:textId="77777777" w:rsidR="00A93A58" w:rsidRDefault="005C59C1">
            <w:pPr>
              <w:spacing w:after="0"/>
              <w:jc w:val="left"/>
            </w:pPr>
            <w:r>
              <w:rPr>
                <w:rFonts w:ascii="Consolas" w:hAnsi="Consolas"/>
                <w:sz w:val="20"/>
              </w:rPr>
              <w:t>onClose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51367D" w14:textId="77777777" w:rsidR="00A93A58" w:rsidRDefault="005C59C1">
            <w:pPr>
              <w:spacing w:after="0"/>
              <w:jc w:val="left"/>
            </w:pPr>
            <w:r>
              <w:t>1449-1460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A43FD7" w14:textId="77777777" w:rsidR="00A93A58" w:rsidRDefault="005C59C1">
            <w:pPr>
              <w:spacing w:after="0"/>
              <w:jc w:val="left"/>
            </w:pPr>
            <w:r>
              <w:t>局部函数</w:t>
            </w:r>
            <w:r>
              <w:t>/</w:t>
            </w:r>
            <w:r>
              <w:t>回调（名称提示，保留英文便于检索）：</w:t>
            </w:r>
            <w:r>
              <w:t>on Close.</w:t>
            </w:r>
          </w:p>
        </w:tc>
      </w:tr>
      <w:tr w:rsidR="00A93A58" w14:paraId="6A9E4F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8C87C1" w14:textId="77777777" w:rsidR="00A93A58" w:rsidRDefault="005C59C1">
            <w:pPr>
              <w:spacing w:after="0"/>
              <w:jc w:val="left"/>
            </w:pPr>
            <w:r>
              <w:rPr>
                <w:rFonts w:ascii="Consolas" w:hAnsi="Consolas"/>
                <w:sz w:val="20"/>
              </w:rPr>
              <w:lastRenderedPageBreak/>
              <w:t>buildReg2D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40DDEB" w14:textId="77777777" w:rsidR="00A93A58" w:rsidRDefault="005C59C1">
            <w:pPr>
              <w:spacing w:after="0"/>
              <w:jc w:val="left"/>
            </w:pPr>
            <w:r>
              <w:t>1461-1465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8E3BF1" w14:textId="77777777" w:rsidR="00A93A58" w:rsidRDefault="005C59C1">
            <w:pPr>
              <w:spacing w:after="0"/>
              <w:jc w:val="left"/>
            </w:pPr>
            <w:r>
              <w:t>局部函数</w:t>
            </w:r>
            <w:r>
              <w:t>/</w:t>
            </w:r>
            <w:r>
              <w:t>回调（名称提示，保留英文便于检索）：</w:t>
            </w:r>
            <w:r>
              <w:t>build Reg2D.</w:t>
            </w:r>
          </w:p>
        </w:tc>
      </w:tr>
      <w:tr w:rsidR="00A93A58" w14:paraId="5FB78A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5E2371" w14:textId="77777777" w:rsidR="00A93A58" w:rsidRDefault="005C59C1">
            <w:pPr>
              <w:spacing w:after="0"/>
              <w:jc w:val="left"/>
            </w:pPr>
            <w:r>
              <w:rPr>
                <w:rFonts w:ascii="Consolas" w:hAnsi="Consolas"/>
                <w:sz w:val="20"/>
              </w:rPr>
              <w:t>buildReg2DFromState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829CBC" w14:textId="77777777" w:rsidR="00A93A58" w:rsidRDefault="005C59C1">
            <w:pPr>
              <w:spacing w:after="0"/>
              <w:jc w:val="left"/>
            </w:pPr>
            <w:r>
              <w:t>1466-1556 / 91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C3CDB5" w14:textId="77777777" w:rsidR="00A93A58" w:rsidRDefault="005C59C1">
            <w:pPr>
              <w:spacing w:after="0"/>
              <w:jc w:val="left"/>
            </w:pPr>
            <w:r>
              <w:t>局部函数</w:t>
            </w:r>
            <w:r>
              <w:t>/</w:t>
            </w:r>
            <w:r>
              <w:t>回调（名称提示，保留英文便于检索）：</w:t>
            </w:r>
            <w:r>
              <w:t>build Reg2DFrom State.</w:t>
            </w:r>
          </w:p>
        </w:tc>
      </w:tr>
      <w:tr w:rsidR="00A93A58" w14:paraId="56C498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5758FE" w14:textId="77777777" w:rsidR="00A93A58" w:rsidRDefault="005C59C1">
            <w:pPr>
              <w:spacing w:after="0"/>
              <w:jc w:val="left"/>
            </w:pPr>
            <w:r>
              <w:rPr>
                <w:rFonts w:ascii="Consolas" w:hAnsi="Consolas"/>
                <w:sz w:val="20"/>
              </w:rPr>
              <w:t>saveReg2DWithFixedAtlas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FDC2CA" w14:textId="77777777" w:rsidR="00A93A58" w:rsidRDefault="005C59C1">
            <w:pPr>
              <w:spacing w:after="0"/>
              <w:jc w:val="left"/>
            </w:pPr>
            <w:r>
              <w:t>1557-1609 / 53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26BA44" w14:textId="77777777" w:rsidR="00A93A58" w:rsidRDefault="005C59C1">
            <w:pPr>
              <w:spacing w:after="0"/>
              <w:jc w:val="left"/>
            </w:pPr>
            <w:r>
              <w:t>局部函数</w:t>
            </w:r>
            <w:r>
              <w:t>/</w:t>
            </w:r>
            <w:r>
              <w:t>回调（名称提示，保留英文便于检索）：</w:t>
            </w:r>
            <w:r>
              <w:t>save Reg2DWith Fixed Atlas.</w:t>
            </w:r>
          </w:p>
        </w:tc>
      </w:tr>
      <w:tr w:rsidR="00A93A58" w14:paraId="7D84EC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155969" w14:textId="77777777" w:rsidR="00A93A58" w:rsidRDefault="005C59C1">
            <w:pPr>
              <w:spacing w:after="0"/>
              <w:jc w:val="left"/>
            </w:pPr>
            <w:r>
              <w:rPr>
                <w:rFonts w:ascii="Consolas" w:hAnsi="Consolas"/>
                <w:sz w:val="20"/>
              </w:rPr>
              <w:t>logMessage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13EB23" w14:textId="77777777" w:rsidR="00A93A58" w:rsidRDefault="005C59C1">
            <w:pPr>
              <w:spacing w:after="0"/>
              <w:jc w:val="left"/>
            </w:pPr>
            <w:r>
              <w:t>1610-1625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3056F5" w14:textId="77777777" w:rsidR="00A93A58" w:rsidRDefault="005C59C1">
            <w:pPr>
              <w:spacing w:after="0"/>
              <w:jc w:val="left"/>
            </w:pPr>
            <w:r>
              <w:t>局部函数</w:t>
            </w:r>
            <w:r>
              <w:t>/</w:t>
            </w:r>
            <w:r>
              <w:t>回调（名称提示，保留英文便于检索）：</w:t>
            </w:r>
            <w:r>
              <w:t>log Message.</w:t>
            </w:r>
          </w:p>
        </w:tc>
      </w:tr>
      <w:tr w:rsidR="00A93A58" w14:paraId="3E4514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725E8A" w14:textId="77777777" w:rsidR="00A93A58" w:rsidRDefault="005C59C1">
            <w:pPr>
              <w:spacing w:after="0"/>
              <w:jc w:val="left"/>
            </w:pPr>
            <w:r>
              <w:rPr>
                <w:rFonts w:ascii="Consolas" w:hAnsi="Consolas"/>
                <w:sz w:val="20"/>
              </w:rPr>
              <w:t>saveAtlasUnderlaysLocal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A1C534" w14:textId="77777777" w:rsidR="00A93A58" w:rsidRDefault="005C59C1">
            <w:pPr>
              <w:spacing w:after="0"/>
              <w:jc w:val="left"/>
            </w:pPr>
            <w:r>
              <w:t>1626-1672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17131E" w14:textId="77777777" w:rsidR="00A93A58" w:rsidRDefault="005C59C1">
            <w:pPr>
              <w:spacing w:after="0"/>
              <w:jc w:val="left"/>
            </w:pPr>
            <w:r>
              <w:t>局部函数</w:t>
            </w:r>
            <w:r>
              <w:t>/</w:t>
            </w:r>
            <w:r>
              <w:t>回调（名称提示，保留英文便于检索）：</w:t>
            </w:r>
            <w:r>
              <w:t>save Atlas Underlays Local.</w:t>
            </w:r>
          </w:p>
        </w:tc>
      </w:tr>
      <w:tr w:rsidR="00A93A58" w14:paraId="63E108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2AB235" w14:textId="77777777" w:rsidR="00A93A58" w:rsidRDefault="005C59C1">
            <w:pPr>
              <w:spacing w:after="0"/>
              <w:jc w:val="left"/>
            </w:pPr>
            <w:r>
              <w:rPr>
                <w:rFonts w:ascii="Consolas" w:hAnsi="Consolas"/>
                <w:sz w:val="20"/>
              </w:rPr>
              <w:t>makeSignedHemisphereLabels2D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03A293" w14:textId="77777777" w:rsidR="00A93A58" w:rsidRDefault="005C59C1">
            <w:pPr>
              <w:spacing w:after="0"/>
              <w:jc w:val="left"/>
            </w:pPr>
            <w:r>
              <w:t>1673-1684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80BD0B" w14:textId="77777777" w:rsidR="00A93A58" w:rsidRDefault="005C59C1">
            <w:pPr>
              <w:spacing w:after="0"/>
              <w:jc w:val="left"/>
            </w:pPr>
            <w:r>
              <w:t>局部函数</w:t>
            </w:r>
            <w:r>
              <w:t>/</w:t>
            </w:r>
            <w:r>
              <w:t>回调（名称提示，保留英文便于检索）：</w:t>
            </w:r>
            <w:r>
              <w:t>make Signed Hemisphere Labels2D.</w:t>
            </w:r>
          </w:p>
        </w:tc>
      </w:tr>
      <w:tr w:rsidR="00A93A58" w14:paraId="07C51B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0043EE" w14:textId="77777777" w:rsidR="00A93A58" w:rsidRDefault="005C59C1">
            <w:pPr>
              <w:spacing w:after="0"/>
              <w:jc w:val="left"/>
            </w:pPr>
            <w:r>
              <w:rPr>
                <w:rFonts w:ascii="Consolas" w:hAnsi="Consolas"/>
                <w:sz w:val="20"/>
              </w:rPr>
              <w:t>buildSliceRegionList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3AD8AD" w14:textId="77777777" w:rsidR="00A93A58" w:rsidRDefault="005C59C1">
            <w:pPr>
              <w:spacing w:after="0"/>
              <w:jc w:val="left"/>
            </w:pPr>
            <w:r>
              <w:t>1685-1725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974F2C" w14:textId="77777777" w:rsidR="00A93A58" w:rsidRDefault="005C59C1">
            <w:pPr>
              <w:spacing w:after="0"/>
              <w:jc w:val="left"/>
            </w:pPr>
            <w:r>
              <w:t>局部函数</w:t>
            </w:r>
            <w:r>
              <w:t>/</w:t>
            </w:r>
            <w:r>
              <w:t>回调（名称提示，保留英文便于检索）：</w:t>
            </w:r>
            <w:r>
              <w:t>build Slice Region List.</w:t>
            </w:r>
          </w:p>
        </w:tc>
      </w:tr>
      <w:tr w:rsidR="00A93A58" w14:paraId="3EEBBD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AFB502" w14:textId="77777777" w:rsidR="00A93A58" w:rsidRDefault="005C59C1">
            <w:pPr>
              <w:spacing w:after="0"/>
              <w:jc w:val="left"/>
            </w:pPr>
            <w:r>
              <w:rPr>
                <w:rFonts w:ascii="Consolas" w:hAnsi="Consolas"/>
                <w:sz w:val="20"/>
              </w:rPr>
              <w:t>writeRegionListTextFile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BFE1A6" w14:textId="77777777" w:rsidR="00A93A58" w:rsidRDefault="005C59C1">
            <w:pPr>
              <w:spacing w:after="0"/>
              <w:jc w:val="left"/>
            </w:pPr>
            <w:r>
              <w:t>1726-1741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406191" w14:textId="77777777" w:rsidR="00A93A58" w:rsidRDefault="005C59C1">
            <w:pPr>
              <w:spacing w:after="0"/>
              <w:jc w:val="left"/>
            </w:pPr>
            <w:r>
              <w:t>局部函数</w:t>
            </w:r>
            <w:r>
              <w:t>/</w:t>
            </w:r>
            <w:r>
              <w:t>回调（名称提示，保留英文便于检索）：</w:t>
            </w:r>
            <w:r>
              <w:t>write Region List Text File.</w:t>
            </w:r>
          </w:p>
        </w:tc>
      </w:tr>
      <w:tr w:rsidR="00A93A58" w14:paraId="302B37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CC606A" w14:textId="77777777" w:rsidR="00A93A58" w:rsidRDefault="005C59C1">
            <w:pPr>
              <w:spacing w:after="0"/>
              <w:jc w:val="left"/>
            </w:pPr>
            <w:r>
              <w:rPr>
                <w:rFonts w:ascii="Consolas" w:hAnsi="Consolas"/>
                <w:sz w:val="20"/>
              </w:rPr>
              <w:t>safeCellStr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9BB539" w14:textId="77777777" w:rsidR="00A93A58" w:rsidRDefault="005C59C1">
            <w:pPr>
              <w:spacing w:after="0"/>
              <w:jc w:val="left"/>
            </w:pPr>
            <w:r>
              <w:t>1742-1754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842924" w14:textId="77777777" w:rsidR="00A93A58" w:rsidRDefault="005C59C1">
            <w:pPr>
              <w:spacing w:after="0"/>
              <w:jc w:val="left"/>
            </w:pPr>
            <w:r>
              <w:t>局部函数</w:t>
            </w:r>
            <w:r>
              <w:t>/</w:t>
            </w:r>
            <w:r>
              <w:t>回调（名称提示，保留英文便于检索）：</w:t>
            </w:r>
            <w:r>
              <w:t>safe Cell Str.</w:t>
            </w:r>
          </w:p>
        </w:tc>
      </w:tr>
      <w:tr w:rsidR="00A93A58" w14:paraId="0532B3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F63EB4" w14:textId="77777777" w:rsidR="00A93A58" w:rsidRDefault="005C59C1">
            <w:pPr>
              <w:spacing w:after="0"/>
              <w:jc w:val="left"/>
            </w:pPr>
            <w:r>
              <w:rPr>
                <w:rFonts w:ascii="Consolas" w:hAnsi="Consolas"/>
                <w:sz w:val="20"/>
              </w:rPr>
              <w:t>getAtlasSliceNumeric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D020CE" w14:textId="77777777" w:rsidR="00A93A58" w:rsidRDefault="005C59C1">
            <w:pPr>
              <w:spacing w:after="0"/>
              <w:jc w:val="left"/>
            </w:pPr>
            <w:r>
              <w:t>1755-1772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877F7D" w14:textId="77777777" w:rsidR="00A93A58" w:rsidRDefault="005C59C1">
            <w:pPr>
              <w:spacing w:after="0"/>
              <w:jc w:val="left"/>
            </w:pPr>
            <w:r>
              <w:t>局部函数</w:t>
            </w:r>
            <w:r>
              <w:t>/</w:t>
            </w:r>
            <w:r>
              <w:t>回调（名称提示，保留英文便于检索）：</w:t>
            </w:r>
            <w:r>
              <w:t>get Atlas Slice Numeric.</w:t>
            </w:r>
          </w:p>
        </w:tc>
      </w:tr>
      <w:tr w:rsidR="00A93A58" w14:paraId="53EA52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2108F2" w14:textId="77777777" w:rsidR="00A93A58" w:rsidRDefault="005C59C1">
            <w:pPr>
              <w:spacing w:after="0"/>
              <w:jc w:val="left"/>
            </w:pPr>
            <w:r>
              <w:rPr>
                <w:rFonts w:ascii="Consolas" w:hAnsi="Consolas"/>
                <w:sz w:val="20"/>
              </w:rPr>
              <w:lastRenderedPageBreak/>
              <w:t>getAtlasSliceRGB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60D1E7" w14:textId="77777777" w:rsidR="00A93A58" w:rsidRDefault="005C59C1">
            <w:pPr>
              <w:spacing w:after="0"/>
              <w:jc w:val="left"/>
            </w:pPr>
            <w:r>
              <w:t>1773-1802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616848" w14:textId="77777777" w:rsidR="00A93A58" w:rsidRDefault="005C59C1">
            <w:pPr>
              <w:spacing w:after="0"/>
              <w:jc w:val="left"/>
            </w:pPr>
            <w:r>
              <w:t>局部函数</w:t>
            </w:r>
            <w:r>
              <w:t>/</w:t>
            </w:r>
            <w:r>
              <w:t>回调（名称提示，保留英文便于检索）：</w:t>
            </w:r>
            <w:r>
              <w:t>get Atlas Slice RGB.</w:t>
            </w:r>
          </w:p>
        </w:tc>
      </w:tr>
      <w:tr w:rsidR="00A93A58" w14:paraId="6626FD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5B540E" w14:textId="77777777" w:rsidR="00A93A58" w:rsidRDefault="005C59C1">
            <w:pPr>
              <w:spacing w:after="0"/>
              <w:jc w:val="left"/>
            </w:pPr>
            <w:r>
              <w:rPr>
                <w:rFonts w:ascii="Consolas" w:hAnsi="Consolas"/>
                <w:sz w:val="20"/>
              </w:rPr>
              <w:t>parseOrKeep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B47CEB" w14:textId="77777777" w:rsidR="00A93A58" w:rsidRDefault="005C59C1">
            <w:pPr>
              <w:spacing w:after="0"/>
              <w:jc w:val="left"/>
            </w:pPr>
            <w:r>
              <w:t>1803-1809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29296D" w14:textId="77777777" w:rsidR="00A93A58" w:rsidRDefault="005C59C1">
            <w:pPr>
              <w:spacing w:after="0"/>
              <w:jc w:val="left"/>
            </w:pPr>
            <w:r>
              <w:t>局部函数</w:t>
            </w:r>
            <w:r>
              <w:t>/</w:t>
            </w:r>
            <w:r>
              <w:t>回调（名称提示，保留英文便于检索）：</w:t>
            </w:r>
            <w:r>
              <w:t>parse Or Keep.</w:t>
            </w:r>
          </w:p>
        </w:tc>
      </w:tr>
      <w:tr w:rsidR="00A93A58" w14:paraId="7EB04D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CCC674" w14:textId="77777777" w:rsidR="00A93A58" w:rsidRDefault="005C59C1">
            <w:pPr>
              <w:spacing w:after="0"/>
              <w:jc w:val="left"/>
            </w:pPr>
            <w:r>
              <w:rPr>
                <w:rFonts w:ascii="Consolas" w:hAnsi="Consolas"/>
                <w:sz w:val="20"/>
              </w:rPr>
              <w:t>compactIndexListLocal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E60EB5" w14:textId="77777777" w:rsidR="00A93A58" w:rsidRDefault="005C59C1">
            <w:pPr>
              <w:spacing w:after="0"/>
              <w:jc w:val="left"/>
            </w:pPr>
            <w:r>
              <w:t>1810-1839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CF02EE" w14:textId="77777777" w:rsidR="00A93A58" w:rsidRDefault="005C59C1">
            <w:pPr>
              <w:spacing w:after="0"/>
              <w:jc w:val="left"/>
            </w:pPr>
            <w:r>
              <w:t>局部函数</w:t>
            </w:r>
            <w:r>
              <w:t>/</w:t>
            </w:r>
            <w:r>
              <w:t>回调（名称提示，保留英文便于检索）：</w:t>
            </w:r>
            <w:r>
              <w:t>compact Index List Local.</w:t>
            </w:r>
          </w:p>
        </w:tc>
      </w:tr>
      <w:tr w:rsidR="00A93A58" w14:paraId="3B4E9B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8EE80F" w14:textId="77777777" w:rsidR="00A93A58" w:rsidRDefault="005C59C1">
            <w:pPr>
              <w:spacing w:after="0"/>
              <w:jc w:val="left"/>
            </w:pPr>
            <w:r>
              <w:rPr>
                <w:rFonts w:ascii="Consolas" w:hAnsi="Consolas"/>
                <w:sz w:val="20"/>
              </w:rPr>
              <w:t>buildAffine2D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696064" w14:textId="77777777" w:rsidR="00A93A58" w:rsidRDefault="005C59C1">
            <w:pPr>
              <w:spacing w:after="0"/>
              <w:jc w:val="left"/>
            </w:pPr>
            <w:r>
              <w:t>1840-1854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A3A71B" w14:textId="77777777" w:rsidR="00A93A58" w:rsidRDefault="005C59C1">
            <w:pPr>
              <w:spacing w:after="0"/>
              <w:jc w:val="left"/>
            </w:pPr>
            <w:r>
              <w:t>局部函数</w:t>
            </w:r>
            <w:r>
              <w:t>/</w:t>
            </w:r>
            <w:r>
              <w:t>回调（名称提示，保留英文便于检索）：</w:t>
            </w:r>
            <w:r>
              <w:t>build Affine2D.</w:t>
            </w:r>
          </w:p>
        </w:tc>
      </w:tr>
      <w:tr w:rsidR="00A93A58" w14:paraId="4CA2A6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A82F9D" w14:textId="77777777" w:rsidR="00A93A58" w:rsidRDefault="005C59C1">
            <w:pPr>
              <w:spacing w:after="0"/>
              <w:jc w:val="left"/>
            </w:pPr>
            <w:r>
              <w:rPr>
                <w:rFonts w:ascii="Consolas" w:hAnsi="Consolas"/>
                <w:sz w:val="20"/>
              </w:rPr>
              <w:t>applyDisplay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3769AF" w14:textId="77777777" w:rsidR="00A93A58" w:rsidRDefault="005C59C1">
            <w:pPr>
              <w:spacing w:after="0"/>
              <w:jc w:val="left"/>
            </w:pPr>
            <w:r>
              <w:t>1855-1865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DE3BA3" w14:textId="77777777" w:rsidR="00A93A58" w:rsidRDefault="005C59C1">
            <w:pPr>
              <w:spacing w:after="0"/>
              <w:jc w:val="left"/>
            </w:pPr>
            <w:r>
              <w:t>局部函数</w:t>
            </w:r>
            <w:r>
              <w:t>/</w:t>
            </w:r>
            <w:r>
              <w:t>回调（名称提示，保留英文便于检索）：</w:t>
            </w:r>
            <w:r>
              <w:t>apply Display.</w:t>
            </w:r>
          </w:p>
        </w:tc>
      </w:tr>
      <w:tr w:rsidR="00A93A58" w14:paraId="6BBD44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DEE367" w14:textId="77777777" w:rsidR="00A93A58" w:rsidRDefault="005C59C1">
            <w:pPr>
              <w:spacing w:after="0"/>
              <w:jc w:val="left"/>
            </w:pPr>
            <w:r>
              <w:rPr>
                <w:rFonts w:ascii="Consolas" w:hAnsi="Consolas"/>
                <w:sz w:val="20"/>
              </w:rPr>
              <w:t>grayToRGB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C69E63" w14:textId="77777777" w:rsidR="00A93A58" w:rsidRDefault="005C59C1">
            <w:pPr>
              <w:spacing w:after="0"/>
              <w:jc w:val="left"/>
            </w:pPr>
            <w:r>
              <w:t>1866-1874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B7301C" w14:textId="77777777" w:rsidR="00A93A58" w:rsidRDefault="005C59C1">
            <w:pPr>
              <w:spacing w:after="0"/>
              <w:jc w:val="left"/>
            </w:pPr>
            <w:r>
              <w:t>局部函数</w:t>
            </w:r>
            <w:r>
              <w:t>/</w:t>
            </w:r>
            <w:r>
              <w:t>回调（名称提示，保留英文便于检索）：</w:t>
            </w:r>
            <w:r>
              <w:t>gray To RGB.</w:t>
            </w:r>
          </w:p>
        </w:tc>
      </w:tr>
      <w:tr w:rsidR="00A93A58" w14:paraId="06113D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F0B0FB" w14:textId="77777777" w:rsidR="00A93A58" w:rsidRDefault="005C59C1">
            <w:pPr>
              <w:spacing w:after="0"/>
              <w:jc w:val="left"/>
            </w:pPr>
            <w:r>
              <w:rPr>
                <w:rFonts w:ascii="Consolas" w:hAnsi="Consolas"/>
                <w:sz w:val="20"/>
              </w:rPr>
              <w:t>labelToRGB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C27AA7" w14:textId="77777777" w:rsidR="00A93A58" w:rsidRDefault="005C59C1">
            <w:pPr>
              <w:spacing w:after="0"/>
              <w:jc w:val="left"/>
            </w:pPr>
            <w:r>
              <w:t>1875-1890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E840F8" w14:textId="77777777" w:rsidR="00A93A58" w:rsidRDefault="005C59C1">
            <w:pPr>
              <w:spacing w:after="0"/>
              <w:jc w:val="left"/>
            </w:pPr>
            <w:r>
              <w:t>局部函数</w:t>
            </w:r>
            <w:r>
              <w:t>/</w:t>
            </w:r>
            <w:r>
              <w:t>回调（名称提示，保留英文便于检索）：</w:t>
            </w:r>
            <w:r>
              <w:t>label To RGB.</w:t>
            </w:r>
          </w:p>
        </w:tc>
      </w:tr>
      <w:tr w:rsidR="00A93A58" w14:paraId="51DEA0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8203D7" w14:textId="77777777" w:rsidR="00A93A58" w:rsidRDefault="005C59C1">
            <w:pPr>
              <w:spacing w:after="0"/>
              <w:jc w:val="left"/>
            </w:pPr>
            <w:r>
              <w:rPr>
                <w:rFonts w:ascii="Consolas" w:hAnsi="Consolas"/>
                <w:sz w:val="20"/>
              </w:rPr>
              <w:t>getSliceSaveDir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DA3F46" w14:textId="77777777" w:rsidR="00A93A58" w:rsidRDefault="005C59C1">
            <w:pPr>
              <w:spacing w:after="0"/>
              <w:jc w:val="left"/>
            </w:pPr>
            <w:r>
              <w:t>1891-1907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BA370D" w14:textId="77777777" w:rsidR="00A93A58" w:rsidRDefault="005C59C1">
            <w:pPr>
              <w:spacing w:after="0"/>
              <w:jc w:val="left"/>
            </w:pPr>
            <w:r>
              <w:t>局部函数</w:t>
            </w:r>
            <w:r>
              <w:t>/</w:t>
            </w:r>
            <w:r>
              <w:t>回调（名称提示，保留英文便于检索）：</w:t>
            </w:r>
            <w:r>
              <w:t>get Slice Save Dir.</w:t>
            </w:r>
          </w:p>
        </w:tc>
      </w:tr>
      <w:tr w:rsidR="00A93A58" w14:paraId="424755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B874C0" w14:textId="77777777" w:rsidR="00A93A58" w:rsidRDefault="005C59C1">
            <w:pPr>
              <w:spacing w:after="0"/>
              <w:jc w:val="left"/>
            </w:pPr>
            <w:r>
              <w:rPr>
                <w:rFonts w:ascii="Consolas" w:hAnsi="Consolas"/>
                <w:sz w:val="20"/>
              </w:rPr>
              <w:t>rescale01</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63CE3B" w14:textId="77777777" w:rsidR="00A93A58" w:rsidRDefault="005C59C1">
            <w:pPr>
              <w:spacing w:after="0"/>
              <w:jc w:val="left"/>
            </w:pPr>
            <w:r>
              <w:t>1908-1920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EB7729" w14:textId="77777777" w:rsidR="00A93A58" w:rsidRDefault="005C59C1">
            <w:pPr>
              <w:spacing w:after="0"/>
              <w:jc w:val="left"/>
            </w:pPr>
            <w:r>
              <w:t>局部函数</w:t>
            </w:r>
            <w:r>
              <w:t>/</w:t>
            </w:r>
            <w:r>
              <w:t>回调（名称提示，保留英文便于检索）：</w:t>
            </w:r>
            <w:r>
              <w:t>rescale01.</w:t>
            </w:r>
          </w:p>
        </w:tc>
      </w:tr>
      <w:tr w:rsidR="00A93A58" w14:paraId="59BDB8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B7826B" w14:textId="77777777" w:rsidR="00A93A58" w:rsidRDefault="005C59C1">
            <w:pPr>
              <w:spacing w:after="0"/>
              <w:jc w:val="left"/>
            </w:pPr>
            <w:r>
              <w:rPr>
                <w:rFonts w:ascii="Consolas" w:hAnsi="Consolas"/>
                <w:sz w:val="20"/>
              </w:rPr>
              <w:t>simplePerimeter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13143F" w14:textId="77777777" w:rsidR="00A93A58" w:rsidRDefault="005C59C1">
            <w:pPr>
              <w:spacing w:after="0"/>
              <w:jc w:val="left"/>
            </w:pPr>
            <w:r>
              <w:t>1921-1932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FC7266" w14:textId="77777777" w:rsidR="00A93A58" w:rsidRDefault="005C59C1">
            <w:pPr>
              <w:spacing w:after="0"/>
              <w:jc w:val="left"/>
            </w:pPr>
            <w:r>
              <w:t>局部函数</w:t>
            </w:r>
            <w:r>
              <w:t>/</w:t>
            </w:r>
            <w:r>
              <w:t>回调（名称提示，保留英文便于检索）：</w:t>
            </w:r>
            <w:r>
              <w:t>simple Perimeter.</w:t>
            </w:r>
          </w:p>
        </w:tc>
      </w:tr>
      <w:tr w:rsidR="00A93A58" w14:paraId="1F69E4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4D943E" w14:textId="77777777" w:rsidR="00A93A58" w:rsidRDefault="005C59C1">
            <w:pPr>
              <w:spacing w:after="0"/>
              <w:jc w:val="left"/>
            </w:pPr>
            <w:r>
              <w:rPr>
                <w:rFonts w:ascii="Consolas" w:hAnsi="Consolas"/>
                <w:sz w:val="20"/>
              </w:rPr>
              <w:lastRenderedPageBreak/>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3CE896" w14:textId="77777777" w:rsidR="00A93A58" w:rsidRDefault="005C59C1">
            <w:pPr>
              <w:spacing w:after="0"/>
              <w:jc w:val="left"/>
            </w:pPr>
            <w:r>
              <w:t>1933-1942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B3A911" w14:textId="77777777" w:rsidR="00A93A58" w:rsidRDefault="005C59C1">
            <w:pPr>
              <w:spacing w:after="0"/>
              <w:jc w:val="left"/>
            </w:pPr>
            <w:r>
              <w:t>原始源码注释摘录（英文，供与实现精确对照）：</w:t>
            </w:r>
            <w:r>
              <w:t>onOff Small local helper. This fixes the error: "Undefined function 'onOff' for input arguments of type 'logical'".</w:t>
            </w:r>
          </w:p>
        </w:tc>
      </w:tr>
    </w:tbl>
    <w:p w14:paraId="3C725E06" w14:textId="77777777" w:rsidR="00A93A58" w:rsidRDefault="00A93A58">
      <w:pPr>
        <w:spacing w:after="60"/>
      </w:pPr>
    </w:p>
    <w:p w14:paraId="0A8DF3BC" w14:textId="77777777" w:rsidR="00A93A58" w:rsidRDefault="005C59C1">
      <w:r>
        <w:t>原始源码注释摘录（英文，供与实现精确对照）：</w:t>
      </w:r>
      <w:r>
        <w:t>Interactive single-plane/source-plane coronal alignment and explicit saved transform/underlay packages.</w:t>
      </w:r>
    </w:p>
    <w:p w14:paraId="02CC27D3" w14:textId="77777777" w:rsidR="00A93A58" w:rsidRDefault="005C59C1">
      <w:r>
        <w:rPr>
          <w:b/>
        </w:rPr>
        <w:t>Interface:</w:t>
      </w:r>
      <w:r>
        <w:t xml:space="preserve"> </w:t>
      </w:r>
      <w:r>
        <w:rPr>
          <w:rFonts w:ascii="Consolas" w:hAnsi="Consolas"/>
          <w:sz w:val="20"/>
        </w:rPr>
        <w:t>function Reg2Dout = registration_coronal_2d(atlas, src2D, sourceInfo, initialReg, saveDir, funcCandidates, defaultFuncIndex, logFcn)</w:t>
      </w:r>
    </w:p>
    <w:p w14:paraId="6D2089CA" w14:textId="77777777" w:rsidR="00A93A58" w:rsidRDefault="005C59C1">
      <w:r>
        <w:rPr>
          <w:b/>
        </w:rPr>
        <w:t>原始源码注释摘录（英文，供与实现精确对照）：</w:t>
      </w:r>
      <w:r>
        <w:rPr>
          <w:b/>
        </w:rPr>
        <w:t>Referenced by:</w:t>
      </w:r>
      <w:r>
        <w:t xml:space="preserve"> </w:t>
      </w:r>
      <w:r>
        <w:rPr>
          <w:rFonts w:ascii="Consolas" w:hAnsi="Consolas"/>
          <w:sz w:val="20"/>
        </w:rPr>
        <w:t>coreg_coronal_2d.m</w:t>
      </w:r>
      <w:r>
        <w:t xml:space="preserve">; </w:t>
      </w:r>
      <w:r>
        <w:rPr>
          <w:rFonts w:ascii="Consolas" w:hAnsi="Consolas"/>
          <w:sz w:val="20"/>
        </w:rPr>
        <w:t>registration_ccf.m</w:t>
      </w:r>
    </w:p>
    <w:p w14:paraId="1452F6CF" w14:textId="77777777" w:rsidR="00A93A58" w:rsidRDefault="005C59C1">
      <w:r>
        <w:rPr>
          <w:b/>
        </w:rPr>
        <w:t>Uses:</w:t>
      </w:r>
      <w:r>
        <w:t xml:space="preserve"> </w:t>
      </w:r>
      <w:r>
        <w:rPr>
          <w:rFonts w:ascii="Consolas" w:hAnsi="Consolas"/>
          <w:sz w:val="20"/>
        </w:rPr>
        <w:t>AtlasRegistration.m</w:t>
      </w:r>
      <w:r>
        <w:t xml:space="preserve">; </w:t>
      </w:r>
      <w:r>
        <w:rPr>
          <w:rFonts w:ascii="Consolas" w:hAnsi="Consolas"/>
          <w:sz w:val="20"/>
        </w:rPr>
        <w:t>deConfUSIon_setup.m</w:t>
      </w:r>
      <w:r>
        <w:t xml:space="preserve">; </w:t>
      </w:r>
      <w:r>
        <w:rPr>
          <w:rFonts w:ascii="Consolas" w:hAnsi="Consolas"/>
          <w:sz w:val="20"/>
        </w:rPr>
        <w:t>deConfUSIon_ui.m</w:t>
      </w:r>
      <w:r>
        <w:t xml:space="preserve">; </w:t>
      </w:r>
      <w:r>
        <w:rPr>
          <w:rFonts w:ascii="Consolas" w:hAnsi="Consolas"/>
          <w:sz w:val="20"/>
        </w:rPr>
        <w:t>lib/atlas/deConfUSIon_apply_rgb2acr.m</w:t>
      </w:r>
      <w:r>
        <w:t>原始源码注释摘录（英文，供与实现精确对照）：</w:t>
      </w:r>
      <w:r>
        <w:t>; 5 more in code map</w:t>
      </w:r>
    </w:p>
    <w:p w14:paraId="4DD3274F" w14:textId="77777777" w:rsidR="00A93A58" w:rsidRDefault="00EE72E6">
      <w:hyperlink r:id="rId295">
        <w:r w:rsidR="005C59C1">
          <w:rPr>
            <w:color w:val="007C86"/>
            <w:u w:val="single"/>
          </w:rPr>
          <w:t>原始源码注释摘录（英文，供与实现精确对照）：</w:t>
        </w:r>
        <w:r w:rsidR="005C59C1">
          <w:rPr>
            <w:color w:val="007C86"/>
            <w:u w:val="single"/>
          </w:rPr>
          <w:t>Open source</w:t>
        </w:r>
      </w:hyperlink>
      <w:r w:rsidR="005C59C1">
        <w:t xml:space="preserve"> | 1942 </w:t>
      </w:r>
      <w:r w:rsidR="005C59C1">
        <w:t>个文件物理行</w:t>
      </w:r>
      <w:r w:rsidR="005C59C1">
        <w:t xml:space="preserve">; 79 </w:t>
      </w:r>
      <w:r w:rsidR="005C59C1">
        <w:t>个声明</w:t>
      </w:r>
      <w:r w:rsidR="005C59C1">
        <w:t>.</w:t>
      </w:r>
    </w:p>
    <w:p w14:paraId="3897DFCF" w14:textId="77777777" w:rsidR="00A93A58" w:rsidRDefault="005C59C1">
      <w:pPr>
        <w:pStyle w:val="Heading3"/>
      </w:pPr>
      <w:bookmarkStart w:id="627" w:name="b_section_296"/>
      <w:bookmarkEnd w:id="627"/>
      <w:r>
        <w:rPr>
          <w:b w:val="0"/>
        </w:rPr>
        <w:t>run_fusi_studio.m</w:t>
      </w:r>
    </w:p>
    <w:p w14:paraId="3571E76F" w14:textId="77777777" w:rsidR="00A93A58" w:rsidRDefault="005C59C1">
      <w:pPr>
        <w:pStyle w:val="TableCaption"/>
      </w:pPr>
      <w:bookmarkStart w:id="628" w:name="_Toc244191753"/>
      <w:r>
        <w:t>表</w:t>
      </w:r>
      <w:r>
        <w:t xml:space="preserve"> 75. </w:t>
      </w:r>
      <w:r>
        <w:t>函数概览</w:t>
      </w:r>
      <w:r>
        <w:t xml:space="preserve"> — run_fusi_studio.m</w:t>
      </w:r>
      <w:bookmarkStart w:id="629" w:name="b_table_75"/>
      <w:bookmarkEnd w:id="629"/>
      <w:bookmarkEnd w:id="628"/>
    </w:p>
    <w:tbl>
      <w:tblPr>
        <w:tblW w:w="0" w:type="auto"/>
        <w:jc w:val="center"/>
        <w:tblLayout w:type="fixed"/>
        <w:tblLook w:val="04A0" w:firstRow="1" w:lastRow="0" w:firstColumn="1" w:lastColumn="0" w:noHBand="0" w:noVBand="1"/>
      </w:tblPr>
      <w:tblGrid>
        <w:gridCol w:w="3183"/>
        <w:gridCol w:w="1933"/>
        <w:gridCol w:w="4774"/>
      </w:tblGrid>
      <w:tr w:rsidR="00A93A58" w14:paraId="27BF514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DC861FE"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B6430DB"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DB30479" w14:textId="77777777" w:rsidR="00A93A58" w:rsidRDefault="005C59C1">
            <w:pPr>
              <w:spacing w:after="0"/>
              <w:jc w:val="left"/>
            </w:pPr>
            <w:r>
              <w:rPr>
                <w:b/>
              </w:rPr>
              <w:t>函数用途</w:t>
            </w:r>
          </w:p>
        </w:tc>
      </w:tr>
      <w:tr w:rsidR="00A93A58" w14:paraId="0F6900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9ECB6A" w14:textId="77777777" w:rsidR="00A93A58" w:rsidRDefault="005C59C1">
            <w:pPr>
              <w:spacing w:after="0"/>
              <w:jc w:val="left"/>
            </w:pPr>
            <w:r>
              <w:rPr>
                <w:rFonts w:ascii="Consolas" w:hAnsi="Consolas"/>
                <w:sz w:val="20"/>
              </w:rPr>
              <w:t>run_fusi_studio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EE968B" w14:textId="77777777" w:rsidR="00A93A58" w:rsidRDefault="005C59C1">
            <w:pPr>
              <w:spacing w:after="0"/>
              <w:jc w:val="left"/>
            </w:pPr>
            <w:r>
              <w:t>1-160 / 160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124836" w14:textId="77777777" w:rsidR="00A93A58" w:rsidRDefault="005C59C1">
            <w:pPr>
              <w:spacing w:after="0"/>
              <w:jc w:val="left"/>
            </w:pPr>
            <w:r>
              <w:t>run</w:t>
            </w:r>
            <w:r>
              <w:rPr>
                <w:i/>
              </w:rPr>
              <w:t>fusi</w:t>
            </w:r>
            <w:r>
              <w:t>原始源码注释摘录（英文，供与实现精确对照）：</w:t>
            </w:r>
            <w:r>
              <w:t>studio - clean launcher for split deConfUSIon / fUSI Studio. MATLAB 2017b + 2023b compatible. Source files kept in toolbox root: fusi</w:t>
            </w:r>
            <w:r>
              <w:rPr>
                <w:i/>
              </w:rPr>
              <w:t>studio</w:t>
            </w:r>
            <w:r>
              <w:t>GUI.m...</w:t>
            </w:r>
          </w:p>
        </w:tc>
      </w:tr>
    </w:tbl>
    <w:p w14:paraId="4A539998" w14:textId="77777777" w:rsidR="00A93A58" w:rsidRDefault="00A93A58">
      <w:pPr>
        <w:spacing w:after="60"/>
      </w:pPr>
    </w:p>
    <w:p w14:paraId="04383E9B" w14:textId="77777777" w:rsidR="00A93A58" w:rsidRDefault="005C59C1">
      <w:r>
        <w:t>原始源码注释摘录（英文，供与实现精确对照）：</w:t>
      </w:r>
      <w:r>
        <w:t>Assembles the root GUI and callback sources into the executable Studio runtime. Both source files must stay together.</w:t>
      </w:r>
    </w:p>
    <w:p w14:paraId="7CC66060" w14:textId="77777777" w:rsidR="00A93A58" w:rsidRDefault="005C59C1">
      <w:r>
        <w:rPr>
          <w:b/>
        </w:rPr>
        <w:lastRenderedPageBreak/>
        <w:t>Interface:</w:t>
      </w:r>
      <w:r>
        <w:t xml:space="preserve"> </w:t>
      </w:r>
      <w:r>
        <w:rPr>
          <w:rFonts w:ascii="Consolas" w:hAnsi="Consolas"/>
          <w:sz w:val="20"/>
        </w:rPr>
        <w:t>function run_fusi_studio()</w:t>
      </w:r>
    </w:p>
    <w:p w14:paraId="616C392F" w14:textId="77777777" w:rsidR="00A93A58" w:rsidRDefault="005C59C1">
      <w:r>
        <w:rPr>
          <w:b/>
        </w:rPr>
        <w:t>原始源码注释摘录（英文，供与实现精确对照）：</w:t>
      </w:r>
      <w:r>
        <w:rPr>
          <w:b/>
        </w:rPr>
        <w:t>Referenced by:</w:t>
      </w:r>
      <w:r>
        <w:t xml:space="preserve"> </w:t>
      </w:r>
      <w:r>
        <w:t>原始源码注释摘录（英文，供与实现精确对照）：</w:t>
      </w:r>
      <w:r>
        <w:t>No static references recorded; inspect dynamic dispatch.</w:t>
      </w:r>
    </w:p>
    <w:p w14:paraId="0FDAB916" w14:textId="77777777" w:rsidR="00A93A58" w:rsidRDefault="005C59C1">
      <w:r>
        <w:rPr>
          <w:b/>
        </w:rPr>
        <w:t>Uses:</w:t>
      </w:r>
      <w:r>
        <w:t xml:space="preserve"> </w:t>
      </w:r>
      <w:r>
        <w:rPr>
          <w:rFonts w:ascii="Consolas" w:hAnsi="Consolas"/>
          <w:sz w:val="20"/>
        </w:rPr>
        <w:t>DataIO.m</w:t>
      </w:r>
      <w:r>
        <w:t xml:space="preserve">; </w:t>
      </w:r>
      <w:r>
        <w:rPr>
          <w:rFonts w:ascii="Consolas" w:hAnsi="Consolas"/>
          <w:sz w:val="20"/>
        </w:rPr>
        <w:t>deConfUSIon_setup.m</w:t>
      </w:r>
      <w:r>
        <w:t xml:space="preserve">; </w:t>
      </w:r>
      <w:r>
        <w:rPr>
          <w:rFonts w:ascii="Consolas" w:hAnsi="Consolas"/>
          <w:sz w:val="20"/>
        </w:rPr>
        <w:t>fusi_studio_callback.m</w:t>
      </w:r>
      <w:r>
        <w:t xml:space="preserve">; </w:t>
      </w:r>
      <w:r>
        <w:rPr>
          <w:rFonts w:ascii="Consolas" w:hAnsi="Consolas"/>
          <w:sz w:val="20"/>
        </w:rPr>
        <w:t>fusi_studio_GUI.m</w:t>
      </w:r>
      <w:r>
        <w:t>原始源码注释摘录（英文，供与实现精确对照）：</w:t>
      </w:r>
      <w:r>
        <w:t>; 2 more in code map</w:t>
      </w:r>
    </w:p>
    <w:p w14:paraId="54FB41E1" w14:textId="77777777" w:rsidR="00A93A58" w:rsidRDefault="00EE72E6">
      <w:hyperlink r:id="rId296">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160 </w:t>
      </w:r>
      <w:r w:rsidR="005C59C1">
        <w:t>个物理行；</w:t>
      </w:r>
      <w:r w:rsidR="005C59C1">
        <w:t xml:space="preserve">1 </w:t>
      </w:r>
      <w:r w:rsidR="005C59C1">
        <w:t>个函数声明。</w:t>
      </w:r>
    </w:p>
    <w:p w14:paraId="461B3A1E" w14:textId="77777777" w:rsidR="00A93A58" w:rsidRDefault="005C59C1">
      <w:pPr>
        <w:pStyle w:val="Heading3"/>
      </w:pPr>
      <w:bookmarkStart w:id="630" w:name="b_section_297"/>
      <w:bookmarkEnd w:id="630"/>
      <w:r>
        <w:rPr>
          <w:b w:val="0"/>
        </w:rPr>
        <w:t>SCM_gui.m</w:t>
      </w:r>
    </w:p>
    <w:p w14:paraId="1D916186" w14:textId="77777777" w:rsidR="00A93A58" w:rsidRDefault="005C59C1">
      <w:pPr>
        <w:pStyle w:val="TableCaption"/>
      </w:pPr>
      <w:bookmarkStart w:id="631" w:name="_Toc244191754"/>
      <w:r>
        <w:t>表</w:t>
      </w:r>
      <w:r>
        <w:t xml:space="preserve"> 76. </w:t>
      </w:r>
      <w:r>
        <w:t>函数概览</w:t>
      </w:r>
      <w:r>
        <w:t xml:space="preserve"> — SCM_gui.m</w:t>
      </w:r>
      <w:bookmarkStart w:id="632" w:name="b_table_76"/>
      <w:bookmarkEnd w:id="632"/>
      <w:bookmarkEnd w:id="631"/>
    </w:p>
    <w:tbl>
      <w:tblPr>
        <w:tblW w:w="0" w:type="auto"/>
        <w:jc w:val="center"/>
        <w:tblLayout w:type="fixed"/>
        <w:tblLook w:val="04A0" w:firstRow="1" w:lastRow="0" w:firstColumn="1" w:lastColumn="0" w:noHBand="0" w:noVBand="1"/>
      </w:tblPr>
      <w:tblGrid>
        <w:gridCol w:w="3183"/>
        <w:gridCol w:w="1933"/>
        <w:gridCol w:w="4774"/>
      </w:tblGrid>
      <w:tr w:rsidR="00A93A58" w14:paraId="04DCC35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D57163D"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0FD03B8"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5847080" w14:textId="77777777" w:rsidR="00A93A58" w:rsidRDefault="005C59C1">
            <w:pPr>
              <w:spacing w:after="0"/>
              <w:jc w:val="left"/>
            </w:pPr>
            <w:r>
              <w:rPr>
                <w:b/>
              </w:rPr>
              <w:t>函数用途</w:t>
            </w:r>
          </w:p>
        </w:tc>
      </w:tr>
      <w:tr w:rsidR="00A93A58" w14:paraId="136D79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3F4045" w14:textId="77777777" w:rsidR="00A93A58" w:rsidRDefault="005C59C1">
            <w:pPr>
              <w:spacing w:after="0"/>
              <w:jc w:val="left"/>
            </w:pPr>
            <w:r>
              <w:rPr>
                <w:rFonts w:ascii="Consolas" w:hAnsi="Consolas"/>
                <w:sz w:val="20"/>
              </w:rPr>
              <w:t>SCM_gui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91521D" w14:textId="77777777" w:rsidR="00A93A58" w:rsidRDefault="005C59C1">
            <w:pPr>
              <w:spacing w:after="0"/>
              <w:jc w:val="left"/>
            </w:pPr>
            <w:r>
              <w:t>1-898 / 898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07DB1B" w14:textId="77777777" w:rsidR="00A93A58" w:rsidRDefault="005C59C1">
            <w:pPr>
              <w:spacing w:after="0"/>
              <w:jc w:val="left"/>
            </w:pPr>
            <w:r>
              <w:t>原始源码注释摘录（英文，供与实现精确对照）：</w:t>
            </w:r>
            <w:r>
              <w:t>SCM_gui - fUSI Studio SCM viewer/controller MATLAB 2017b + 2023b compatible, ASCII-safe. Expected PSC dimensions:</w:t>
            </w:r>
          </w:p>
        </w:tc>
      </w:tr>
      <w:tr w:rsidR="00A93A58" w14:paraId="54FB0F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ECECCB" w14:textId="77777777" w:rsidR="00A93A58" w:rsidRDefault="005C59C1">
            <w:pPr>
              <w:spacing w:after="0"/>
              <w:jc w:val="left"/>
            </w:pPr>
            <w:r>
              <w:rPr>
                <w:rFonts w:ascii="Consolas" w:hAnsi="Consolas"/>
                <w:sz w:val="20"/>
              </w:rPr>
              <w:t>switchTab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450F72" w14:textId="77777777" w:rsidR="00A93A58" w:rsidRDefault="005C59C1">
            <w:pPr>
              <w:spacing w:after="0"/>
              <w:jc w:val="left"/>
            </w:pPr>
            <w:r>
              <w:t>899-913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6E713E" w14:textId="77777777" w:rsidR="00A93A58" w:rsidRDefault="005C59C1">
            <w:pPr>
              <w:spacing w:after="0"/>
              <w:jc w:val="left"/>
            </w:pPr>
            <w:r>
              <w:t>局部函数</w:t>
            </w:r>
            <w:r>
              <w:t>/</w:t>
            </w:r>
            <w:r>
              <w:t>回调（名称提示，保留英文便于检索）：</w:t>
            </w:r>
            <w:r>
              <w:t>switch Tab.</w:t>
            </w:r>
          </w:p>
        </w:tc>
      </w:tr>
      <w:tr w:rsidR="00A93A58" w14:paraId="69C6EC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8B690B" w14:textId="77777777" w:rsidR="00A93A58" w:rsidRDefault="005C59C1">
            <w:pPr>
              <w:spacing w:after="0"/>
              <w:jc w:val="left"/>
            </w:pPr>
            <w:r>
              <w:rPr>
                <w:rFonts w:ascii="Consolas" w:hAnsi="Consolas"/>
                <w:sz w:val="20"/>
              </w:rPr>
              <w:t>layoutUI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49976D" w14:textId="77777777" w:rsidR="00A93A58" w:rsidRDefault="005C59C1">
            <w:pPr>
              <w:spacing w:after="0"/>
              <w:jc w:val="left"/>
            </w:pPr>
            <w:r>
              <w:t>914-1010 / 97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42EE90" w14:textId="77777777" w:rsidR="00A93A58" w:rsidRDefault="005C59C1">
            <w:pPr>
              <w:spacing w:after="0"/>
              <w:jc w:val="left"/>
            </w:pPr>
            <w:r>
              <w:t>局部函数</w:t>
            </w:r>
            <w:r>
              <w:t>/</w:t>
            </w:r>
            <w:r>
              <w:t>回调（名称提示，保留英文便于检索）：</w:t>
            </w:r>
            <w:r>
              <w:t>layout UI.</w:t>
            </w:r>
          </w:p>
        </w:tc>
      </w:tr>
      <w:tr w:rsidR="00A93A58" w14:paraId="283645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6A8FA3" w14:textId="77777777" w:rsidR="00A93A58" w:rsidRDefault="005C59C1">
            <w:pPr>
              <w:spacing w:after="0"/>
              <w:jc w:val="left"/>
            </w:pPr>
            <w:r>
              <w:rPr>
                <w:rFonts w:ascii="Consolas" w:hAnsi="Consolas"/>
                <w:sz w:val="20"/>
              </w:rPr>
              <w:t>scrollControls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15241B" w14:textId="77777777" w:rsidR="00A93A58" w:rsidRDefault="005C59C1">
            <w:pPr>
              <w:spacing w:after="0"/>
              <w:jc w:val="left"/>
            </w:pPr>
            <w:r>
              <w:t>1011-1015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16C2A6" w14:textId="77777777" w:rsidR="00A93A58" w:rsidRDefault="005C59C1">
            <w:pPr>
              <w:spacing w:after="0"/>
              <w:jc w:val="left"/>
            </w:pPr>
            <w:r>
              <w:t>局部函数</w:t>
            </w:r>
            <w:r>
              <w:t>/</w:t>
            </w:r>
            <w:r>
              <w:t>回调（名称提示，保留英文便于检索）：</w:t>
            </w:r>
            <w:r>
              <w:t>scroll Controls.</w:t>
            </w:r>
          </w:p>
        </w:tc>
      </w:tr>
      <w:tr w:rsidR="00A93A58" w14:paraId="759726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248277" w14:textId="77777777" w:rsidR="00A93A58" w:rsidRDefault="005C59C1">
            <w:pPr>
              <w:spacing w:after="0"/>
              <w:jc w:val="left"/>
            </w:pPr>
            <w:r>
              <w:rPr>
                <w:rFonts w:ascii="Consolas" w:hAnsi="Consolas"/>
                <w:sz w:val="20"/>
              </w:rPr>
              <w:t>spatialScaleAxisChanged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ADD704" w14:textId="77777777" w:rsidR="00A93A58" w:rsidRDefault="005C59C1">
            <w:pPr>
              <w:spacing w:after="0"/>
              <w:jc w:val="left"/>
            </w:pPr>
            <w:r>
              <w:t>1016-1016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1E6861" w14:textId="77777777" w:rsidR="00A93A58" w:rsidRDefault="005C59C1">
            <w:pPr>
              <w:spacing w:after="0"/>
              <w:jc w:val="left"/>
            </w:pPr>
            <w:r>
              <w:t>局部函数</w:t>
            </w:r>
            <w:r>
              <w:t>/</w:t>
            </w:r>
            <w:r>
              <w:t>回调（名称提示，保留英文便于检索）：</w:t>
            </w:r>
            <w:r>
              <w:t>spatial Scale Axis Changed.</w:t>
            </w:r>
          </w:p>
        </w:tc>
      </w:tr>
      <w:tr w:rsidR="00A93A58" w14:paraId="0C44EF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A75816" w14:textId="77777777" w:rsidR="00A93A58" w:rsidRDefault="005C59C1">
            <w:pPr>
              <w:spacing w:after="0"/>
              <w:jc w:val="left"/>
            </w:pPr>
            <w:r>
              <w:rPr>
                <w:rFonts w:ascii="Consolas" w:hAnsi="Consolas"/>
                <w:sz w:val="20"/>
              </w:rPr>
              <w:lastRenderedPageBreak/>
              <w:t>resizeSCM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EB148B" w14:textId="77777777" w:rsidR="00A93A58" w:rsidRDefault="005C59C1">
            <w:pPr>
              <w:spacing w:after="0"/>
              <w:jc w:val="left"/>
            </w:pPr>
            <w:r>
              <w:t>1017-1017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7FD616" w14:textId="77777777" w:rsidR="00A93A58" w:rsidRDefault="005C59C1">
            <w:pPr>
              <w:spacing w:after="0"/>
              <w:jc w:val="left"/>
            </w:pPr>
            <w:r>
              <w:t>局部函数</w:t>
            </w:r>
            <w:r>
              <w:t>/</w:t>
            </w:r>
            <w:r>
              <w:t>回调（名称提示，保留英文便于检索）：</w:t>
            </w:r>
            <w:r>
              <w:t>resize SCM.</w:t>
            </w:r>
          </w:p>
        </w:tc>
      </w:tr>
      <w:tr w:rsidR="00A93A58" w14:paraId="50A1EE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AB5F9E" w14:textId="77777777" w:rsidR="00A93A58" w:rsidRDefault="005C59C1">
            <w:pPr>
              <w:spacing w:after="0"/>
              <w:jc w:val="left"/>
            </w:pPr>
            <w:r>
              <w:rPr>
                <w:rFonts w:ascii="Consolas" w:hAnsi="Consolas"/>
                <w:sz w:val="20"/>
              </w:rPr>
              <w:t>closeSCM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800AD7" w14:textId="77777777" w:rsidR="00A93A58" w:rsidRDefault="005C59C1">
            <w:pPr>
              <w:spacing w:after="0"/>
              <w:jc w:val="left"/>
            </w:pPr>
            <w:r>
              <w:t>1018-1019 / 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2C96CC" w14:textId="77777777" w:rsidR="00A93A58" w:rsidRDefault="005C59C1">
            <w:pPr>
              <w:spacing w:after="0"/>
              <w:jc w:val="left"/>
            </w:pPr>
            <w:r>
              <w:t>局部函数</w:t>
            </w:r>
            <w:r>
              <w:t>/</w:t>
            </w:r>
            <w:r>
              <w:t>回调（名称提示，保留英文便于检索）：</w:t>
            </w:r>
            <w:r>
              <w:t>close SCM.</w:t>
            </w:r>
          </w:p>
        </w:tc>
      </w:tr>
      <w:tr w:rsidR="00A93A58" w14:paraId="4EFF79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569869" w14:textId="77777777" w:rsidR="00A93A58" w:rsidRDefault="005C59C1">
            <w:pPr>
              <w:spacing w:after="0"/>
              <w:jc w:val="left"/>
            </w:pPr>
            <w:r>
              <w:rPr>
                <w:rFonts w:ascii="Consolas" w:hAnsi="Consolas"/>
                <w:sz w:val="20"/>
              </w:rPr>
              <w:t>layoutOverlay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21F073" w14:textId="77777777" w:rsidR="00A93A58" w:rsidRDefault="005C59C1">
            <w:pPr>
              <w:spacing w:after="0"/>
              <w:jc w:val="left"/>
            </w:pPr>
            <w:r>
              <w:t>1020-1084 / 65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1252CD" w14:textId="77777777" w:rsidR="00A93A58" w:rsidRDefault="005C59C1">
            <w:pPr>
              <w:spacing w:after="0"/>
              <w:jc w:val="left"/>
            </w:pPr>
            <w:r>
              <w:t>局部函数</w:t>
            </w:r>
            <w:r>
              <w:t>/</w:t>
            </w:r>
            <w:r>
              <w:t>回调（名称提示，保留英文便于检索）：</w:t>
            </w:r>
            <w:r>
              <w:t>layout Overlay.</w:t>
            </w:r>
          </w:p>
        </w:tc>
      </w:tr>
      <w:tr w:rsidR="00A93A58" w14:paraId="1AB110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DDA8D6" w14:textId="77777777" w:rsidR="00A93A58" w:rsidRDefault="005C59C1">
            <w:pPr>
              <w:spacing w:after="0"/>
              <w:jc w:val="left"/>
            </w:pPr>
            <w:r>
              <w:rPr>
                <w:rFonts w:ascii="Consolas" w:hAnsi="Consolas"/>
                <w:sz w:val="20"/>
              </w:rPr>
              <w:t>setRowEditOverlay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A2EB1E" w14:textId="77777777" w:rsidR="00A93A58" w:rsidRDefault="005C59C1">
            <w:pPr>
              <w:spacing w:after="0"/>
              <w:jc w:val="left"/>
            </w:pPr>
            <w:r>
              <w:t>1085-1089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229B6B" w14:textId="77777777" w:rsidR="00A93A58" w:rsidRDefault="005C59C1">
            <w:pPr>
              <w:spacing w:after="0"/>
              <w:jc w:val="left"/>
            </w:pPr>
            <w:r>
              <w:t>局部函数</w:t>
            </w:r>
            <w:r>
              <w:t>/</w:t>
            </w:r>
            <w:r>
              <w:t>回调（名称提示，保留英文便于检索）：</w:t>
            </w:r>
            <w:r>
              <w:t>set Row Edit Overlay.</w:t>
            </w:r>
          </w:p>
        </w:tc>
      </w:tr>
      <w:tr w:rsidR="00A93A58" w14:paraId="44E610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C7FE9A" w14:textId="77777777" w:rsidR="00A93A58" w:rsidRDefault="005C59C1">
            <w:pPr>
              <w:spacing w:after="0"/>
              <w:jc w:val="left"/>
            </w:pPr>
            <w:r>
              <w:rPr>
                <w:rFonts w:ascii="Consolas" w:hAnsi="Consolas"/>
                <w:sz w:val="20"/>
              </w:rPr>
              <w:t>setRowSliderOverlay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7F0DA6" w14:textId="77777777" w:rsidR="00A93A58" w:rsidRDefault="005C59C1">
            <w:pPr>
              <w:spacing w:after="0"/>
              <w:jc w:val="left"/>
            </w:pPr>
            <w:r>
              <w:t>1090-1097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3B5986" w14:textId="77777777" w:rsidR="00A93A58" w:rsidRDefault="005C59C1">
            <w:pPr>
              <w:spacing w:after="0"/>
              <w:jc w:val="left"/>
            </w:pPr>
            <w:r>
              <w:t>局部函数</w:t>
            </w:r>
            <w:r>
              <w:t>/</w:t>
            </w:r>
            <w:r>
              <w:t>回调（名称提示，保留英文便于检索）：</w:t>
            </w:r>
            <w:r>
              <w:t>set Row Slider Overlay.</w:t>
            </w:r>
          </w:p>
        </w:tc>
      </w:tr>
      <w:tr w:rsidR="00A93A58" w14:paraId="017D58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0DCF51" w14:textId="77777777" w:rsidR="00A93A58" w:rsidRDefault="005C59C1">
            <w:pPr>
              <w:spacing w:after="0"/>
              <w:jc w:val="left"/>
            </w:pPr>
            <w:r>
              <w:rPr>
                <w:rFonts w:ascii="Consolas" w:hAnsi="Consolas"/>
                <w:sz w:val="20"/>
              </w:rPr>
              <w:t>layoutUnder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D73DFA" w14:textId="77777777" w:rsidR="00A93A58" w:rsidRDefault="005C59C1">
            <w:pPr>
              <w:spacing w:after="0"/>
              <w:jc w:val="left"/>
            </w:pPr>
            <w:r>
              <w:t>1098-1141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717AB6" w14:textId="77777777" w:rsidR="00A93A58" w:rsidRDefault="005C59C1">
            <w:pPr>
              <w:spacing w:after="0"/>
              <w:jc w:val="left"/>
            </w:pPr>
            <w:r>
              <w:t>局部函数</w:t>
            </w:r>
            <w:r>
              <w:t>/</w:t>
            </w:r>
            <w:r>
              <w:t>回调（名称提示，保留英文便于检索）：</w:t>
            </w:r>
            <w:r>
              <w:t>layout Under.</w:t>
            </w:r>
          </w:p>
        </w:tc>
      </w:tr>
      <w:tr w:rsidR="00A93A58" w14:paraId="21EF27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AFA209" w14:textId="77777777" w:rsidR="00A93A58" w:rsidRDefault="005C59C1">
            <w:pPr>
              <w:spacing w:after="0"/>
              <w:jc w:val="left"/>
            </w:pPr>
            <w:r>
              <w:rPr>
                <w:rFonts w:ascii="Consolas" w:hAnsi="Consolas"/>
                <w:sz w:val="20"/>
              </w:rPr>
              <w:t>setRowSliderUnder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E806BE" w14:textId="77777777" w:rsidR="00A93A58" w:rsidRDefault="005C59C1">
            <w:pPr>
              <w:spacing w:after="0"/>
              <w:jc w:val="left"/>
            </w:pPr>
            <w:r>
              <w:t>1142-1152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57734D" w14:textId="77777777" w:rsidR="00A93A58" w:rsidRDefault="005C59C1">
            <w:pPr>
              <w:spacing w:after="0"/>
              <w:jc w:val="left"/>
            </w:pPr>
            <w:r>
              <w:t>局部函数</w:t>
            </w:r>
            <w:r>
              <w:t>/</w:t>
            </w:r>
            <w:r>
              <w:t>回调（名称提示，保留英文便于检索）：</w:t>
            </w:r>
            <w:r>
              <w:t>set Row Slider Under.</w:t>
            </w:r>
          </w:p>
        </w:tc>
      </w:tr>
      <w:tr w:rsidR="00A93A58" w14:paraId="1FEC1F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C6052E" w14:textId="77777777" w:rsidR="00A93A58" w:rsidRDefault="005C59C1">
            <w:pPr>
              <w:spacing w:after="0"/>
              <w:jc w:val="left"/>
            </w:pPr>
            <w:r>
              <w:rPr>
                <w:rFonts w:ascii="Consolas" w:hAnsi="Consolas"/>
                <w:sz w:val="20"/>
              </w:rPr>
              <w:t>getBaselineState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C1B337" w14:textId="77777777" w:rsidR="00A93A58" w:rsidRDefault="005C59C1">
            <w:pPr>
              <w:spacing w:after="0"/>
              <w:jc w:val="left"/>
            </w:pPr>
            <w:r>
              <w:t>1153-1156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052869" w14:textId="77777777" w:rsidR="00A93A58" w:rsidRDefault="005C59C1">
            <w:pPr>
              <w:spacing w:after="0"/>
              <w:jc w:val="left"/>
            </w:pPr>
            <w:r>
              <w:t>局部函数</w:t>
            </w:r>
            <w:r>
              <w:t>/</w:t>
            </w:r>
            <w:r>
              <w:t>回调（名称提示，保留英文便于检索）：</w:t>
            </w:r>
            <w:r>
              <w:t>get Baseline State.</w:t>
            </w:r>
          </w:p>
        </w:tc>
      </w:tr>
      <w:tr w:rsidR="00A93A58" w14:paraId="0B9929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7DBBC3" w14:textId="77777777" w:rsidR="00A93A58" w:rsidRDefault="005C59C1">
            <w:pPr>
              <w:spacing w:after="0"/>
              <w:jc w:val="left"/>
            </w:pPr>
            <w:r>
              <w:rPr>
                <w:rFonts w:ascii="Consolas" w:hAnsi="Consolas"/>
                <w:sz w:val="20"/>
              </w:rPr>
              <w:t>refreshScanSequenceControls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98FFA8" w14:textId="77777777" w:rsidR="00A93A58" w:rsidRDefault="005C59C1">
            <w:pPr>
              <w:spacing w:after="0"/>
              <w:jc w:val="left"/>
            </w:pPr>
            <w:r>
              <w:t>1157-1171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94A560" w14:textId="77777777" w:rsidR="00A93A58" w:rsidRDefault="005C59C1">
            <w:pPr>
              <w:spacing w:after="0"/>
              <w:jc w:val="left"/>
            </w:pPr>
            <w:r>
              <w:t>局部函数</w:t>
            </w:r>
            <w:r>
              <w:t>/</w:t>
            </w:r>
            <w:r>
              <w:t>回调（名称提示，保留英文便于检索）：</w:t>
            </w:r>
            <w:r>
              <w:t>refresh Scan Sequence Controls.</w:t>
            </w:r>
          </w:p>
        </w:tc>
      </w:tr>
      <w:tr w:rsidR="00A93A58" w14:paraId="7A574E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D7BE87" w14:textId="77777777" w:rsidR="00A93A58" w:rsidRDefault="005C59C1">
            <w:pPr>
              <w:spacing w:after="0"/>
              <w:jc w:val="left"/>
            </w:pPr>
            <w:r>
              <w:rPr>
                <w:rFonts w:ascii="Consolas" w:hAnsi="Consolas"/>
                <w:sz w:val="20"/>
              </w:rPr>
              <w:t>getScanSequence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B4F8CB" w14:textId="77777777" w:rsidR="00A93A58" w:rsidRDefault="005C59C1">
            <w:pPr>
              <w:spacing w:after="0"/>
              <w:jc w:val="left"/>
            </w:pPr>
            <w:r>
              <w:t>1172-1175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B93C9E" w14:textId="77777777" w:rsidR="00A93A58" w:rsidRDefault="005C59C1">
            <w:pPr>
              <w:spacing w:after="0"/>
              <w:jc w:val="left"/>
            </w:pPr>
            <w:r>
              <w:t>局部函数</w:t>
            </w:r>
            <w:r>
              <w:t>/</w:t>
            </w:r>
            <w:r>
              <w:t>回调（名称提示，保留英文便于检索）：</w:t>
            </w:r>
            <w:r>
              <w:t>get Scan Sequence.</w:t>
            </w:r>
          </w:p>
        </w:tc>
      </w:tr>
      <w:tr w:rsidR="00A93A58" w14:paraId="072943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5AC5C2" w14:textId="77777777" w:rsidR="00A93A58" w:rsidRDefault="005C59C1">
            <w:pPr>
              <w:spacing w:after="0"/>
              <w:jc w:val="left"/>
            </w:pPr>
            <w:r>
              <w:rPr>
                <w:rFonts w:ascii="Consolas" w:hAnsi="Consolas"/>
                <w:sz w:val="20"/>
              </w:rPr>
              <w:lastRenderedPageBreak/>
              <w:t>manageScanSequence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616663" w14:textId="77777777" w:rsidR="00A93A58" w:rsidRDefault="005C59C1">
            <w:pPr>
              <w:spacing w:after="0"/>
              <w:jc w:val="left"/>
            </w:pPr>
            <w:r>
              <w:t>1176-1209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A1C5AD" w14:textId="77777777" w:rsidR="00A93A58" w:rsidRDefault="005C59C1">
            <w:pPr>
              <w:spacing w:after="0"/>
              <w:jc w:val="left"/>
            </w:pPr>
            <w:r>
              <w:t>局部函数</w:t>
            </w:r>
            <w:r>
              <w:t>/</w:t>
            </w:r>
            <w:r>
              <w:t>回调（名称提示，保留英文便于检索）：</w:t>
            </w:r>
            <w:r>
              <w:t>manage Scan Sequence.</w:t>
            </w:r>
          </w:p>
        </w:tc>
      </w:tr>
      <w:tr w:rsidR="00A93A58" w14:paraId="43F483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FC704D" w14:textId="77777777" w:rsidR="00A93A58" w:rsidRDefault="005C59C1">
            <w:pPr>
              <w:spacing w:after="0"/>
              <w:jc w:val="left"/>
            </w:pPr>
            <w:r>
              <w:rPr>
                <w:rFonts w:ascii="Consolas" w:hAnsi="Consolas"/>
                <w:sz w:val="20"/>
              </w:rPr>
              <w:t>removeSequenceApplyingFlag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6D2C3C" w14:textId="77777777" w:rsidR="00A93A58" w:rsidRDefault="005C59C1">
            <w:pPr>
              <w:spacing w:after="0"/>
              <w:jc w:val="left"/>
            </w:pPr>
            <w:r>
              <w:t>1210-1212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46FA13" w14:textId="77777777" w:rsidR="00A93A58" w:rsidRDefault="005C59C1">
            <w:pPr>
              <w:spacing w:after="0"/>
              <w:jc w:val="left"/>
            </w:pPr>
            <w:r>
              <w:t>局部函数</w:t>
            </w:r>
            <w:r>
              <w:t>/</w:t>
            </w:r>
            <w:r>
              <w:t>回调（名称提示，保留英文便于检索）：</w:t>
            </w:r>
            <w:r>
              <w:t>remove Sequence Applying Flag.</w:t>
            </w:r>
          </w:p>
        </w:tc>
      </w:tr>
      <w:tr w:rsidR="00A93A58" w14:paraId="590FA9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6740C4" w14:textId="77777777" w:rsidR="00A93A58" w:rsidRDefault="005C59C1">
            <w:pPr>
              <w:spacing w:after="0"/>
              <w:jc w:val="left"/>
            </w:pPr>
            <w:r>
              <w:rPr>
                <w:rFonts w:ascii="Consolas" w:hAnsi="Consolas"/>
                <w:sz w:val="20"/>
              </w:rPr>
              <w:t>normalizeScansChanged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2C6DCE" w14:textId="77777777" w:rsidR="00A93A58" w:rsidRDefault="005C59C1">
            <w:pPr>
              <w:spacing w:after="0"/>
              <w:jc w:val="left"/>
            </w:pPr>
            <w:r>
              <w:t>1213-1219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7D4011" w14:textId="77777777" w:rsidR="00A93A58" w:rsidRDefault="005C59C1">
            <w:pPr>
              <w:spacing w:after="0"/>
              <w:jc w:val="left"/>
            </w:pPr>
            <w:r>
              <w:t>局部函数</w:t>
            </w:r>
            <w:r>
              <w:t>/</w:t>
            </w:r>
            <w:r>
              <w:t>回调（名称提示，保留英文便于检索）：</w:t>
            </w:r>
            <w:r>
              <w:t>normalize Scans Changed.</w:t>
            </w:r>
          </w:p>
        </w:tc>
      </w:tr>
      <w:tr w:rsidR="00A93A58" w14:paraId="1D1233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F63266" w14:textId="77777777" w:rsidR="00A93A58" w:rsidRDefault="005C59C1">
            <w:pPr>
              <w:spacing w:after="0"/>
              <w:jc w:val="left"/>
            </w:pPr>
            <w:r>
              <w:rPr>
                <w:rFonts w:ascii="Consolas" w:hAnsi="Consolas"/>
                <w:sz w:val="20"/>
              </w:rPr>
              <w:t>overlayScanChanged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F85C55" w14:textId="77777777" w:rsidR="00A93A58" w:rsidRDefault="005C59C1">
            <w:pPr>
              <w:spacing w:after="0"/>
              <w:jc w:val="left"/>
            </w:pPr>
            <w:r>
              <w:t>1220-1294 / 75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FAE438" w14:textId="77777777" w:rsidR="00A93A58" w:rsidRDefault="005C59C1">
            <w:pPr>
              <w:spacing w:after="0"/>
              <w:jc w:val="left"/>
            </w:pPr>
            <w:r>
              <w:t>局部函数</w:t>
            </w:r>
            <w:r>
              <w:t>/</w:t>
            </w:r>
            <w:r>
              <w:t>回调（名称提示，保留英文便于检索）：</w:t>
            </w:r>
            <w:r>
              <w:t>overlay Scan Changed.</w:t>
            </w:r>
          </w:p>
        </w:tc>
      </w:tr>
      <w:tr w:rsidR="00A93A58" w14:paraId="4E848A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412DEB" w14:textId="77777777" w:rsidR="00A93A58" w:rsidRDefault="005C59C1">
            <w:pPr>
              <w:spacing w:after="0"/>
              <w:jc w:val="left"/>
            </w:pPr>
            <w:r>
              <w:rPr>
                <w:rFonts w:ascii="Consolas" w:hAnsi="Consolas"/>
                <w:sz w:val="20"/>
              </w:rPr>
              <w:t>procOrRetainedBG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8B668B" w14:textId="77777777" w:rsidR="00A93A58" w:rsidRDefault="005C59C1">
            <w:pPr>
              <w:spacing w:after="0"/>
              <w:jc w:val="left"/>
            </w:pPr>
            <w:r>
              <w:t>1295-1303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E991A0" w14:textId="77777777" w:rsidR="00A93A58" w:rsidRDefault="005C59C1">
            <w:pPr>
              <w:spacing w:after="0"/>
              <w:jc w:val="left"/>
            </w:pPr>
            <w:r>
              <w:t>局部函数</w:t>
            </w:r>
            <w:r>
              <w:t>/</w:t>
            </w:r>
            <w:r>
              <w:t>回调（名称提示，保留英文便于检索）：</w:t>
            </w:r>
            <w:r>
              <w:t>proc Or Retained BG.</w:t>
            </w:r>
          </w:p>
        </w:tc>
      </w:tr>
      <w:tr w:rsidR="00A93A58" w14:paraId="23D180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C724B8" w14:textId="77777777" w:rsidR="00A93A58" w:rsidRDefault="005C59C1">
            <w:pPr>
              <w:spacing w:after="0"/>
              <w:jc w:val="left"/>
            </w:pPr>
            <w:r>
              <w:rPr>
                <w:rFonts w:ascii="Consolas" w:hAnsi="Consolas"/>
                <w:sz w:val="20"/>
              </w:rPr>
              <w:t>baselineSourceChanged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D885B3" w14:textId="77777777" w:rsidR="00A93A58" w:rsidRDefault="005C59C1">
            <w:pPr>
              <w:spacing w:after="0"/>
              <w:jc w:val="left"/>
            </w:pPr>
            <w:r>
              <w:t>1304-1371 / 68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8E2294" w14:textId="77777777" w:rsidR="00A93A58" w:rsidRDefault="005C59C1">
            <w:pPr>
              <w:spacing w:after="0"/>
              <w:jc w:val="left"/>
            </w:pPr>
            <w:r>
              <w:t>局部函数</w:t>
            </w:r>
            <w:r>
              <w:t>/</w:t>
            </w:r>
            <w:r>
              <w:t>回调（名称提示，保留英文便于检索）：</w:t>
            </w:r>
            <w:r>
              <w:t>baseline Source Changed.</w:t>
            </w:r>
          </w:p>
        </w:tc>
      </w:tr>
      <w:tr w:rsidR="00A93A58" w14:paraId="2BCC3B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29548D" w14:textId="77777777" w:rsidR="00A93A58" w:rsidRDefault="005C59C1">
            <w:pPr>
              <w:spacing w:after="0"/>
              <w:jc w:val="left"/>
            </w:pPr>
            <w:r>
              <w:rPr>
                <w:rFonts w:ascii="Consolas" w:hAnsi="Consolas"/>
                <w:sz w:val="20"/>
              </w:rPr>
              <w:t>resetLocalBaseline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9D6E0E" w14:textId="77777777" w:rsidR="00A93A58" w:rsidRDefault="005C59C1">
            <w:pPr>
              <w:spacing w:after="0"/>
              <w:jc w:val="left"/>
            </w:pPr>
            <w:r>
              <w:t>1372-1378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93D7D6" w14:textId="77777777" w:rsidR="00A93A58" w:rsidRDefault="005C59C1">
            <w:pPr>
              <w:spacing w:after="0"/>
              <w:jc w:val="left"/>
            </w:pPr>
            <w:r>
              <w:t>局部函数</w:t>
            </w:r>
            <w:r>
              <w:t>/</w:t>
            </w:r>
            <w:r>
              <w:t>回调（名称提示，保留英文便于检索）：</w:t>
            </w:r>
            <w:r>
              <w:t>reset Local Baseline.</w:t>
            </w:r>
          </w:p>
        </w:tc>
      </w:tr>
      <w:tr w:rsidR="00A93A58" w14:paraId="47F3AE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0A1909" w14:textId="77777777" w:rsidR="00A93A58" w:rsidRDefault="005C59C1">
            <w:pPr>
              <w:spacing w:after="0"/>
              <w:jc w:val="left"/>
            </w:pPr>
            <w:r>
              <w:rPr>
                <w:rFonts w:ascii="Consolas" w:hAnsi="Consolas"/>
                <w:sz w:val="20"/>
              </w:rPr>
              <w:t>candidateForBaseline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6F41BC" w14:textId="77777777" w:rsidR="00A93A58" w:rsidRDefault="005C59C1">
            <w:pPr>
              <w:spacing w:after="0"/>
              <w:jc w:val="left"/>
            </w:pPr>
            <w:r>
              <w:t>1379-1391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39D6D6" w14:textId="77777777" w:rsidR="00A93A58" w:rsidRDefault="005C59C1">
            <w:pPr>
              <w:spacing w:after="0"/>
              <w:jc w:val="left"/>
            </w:pPr>
            <w:r>
              <w:t>局部函数</w:t>
            </w:r>
            <w:r>
              <w:t>/</w:t>
            </w:r>
            <w:r>
              <w:t>回调（名称提示，保留英文便于检索）：</w:t>
            </w:r>
            <w:r>
              <w:t>candidate For Baseline.</w:t>
            </w:r>
          </w:p>
        </w:tc>
      </w:tr>
      <w:tr w:rsidR="00A93A58" w14:paraId="7790DD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6FC2C8" w14:textId="77777777" w:rsidR="00A93A58" w:rsidRDefault="005C59C1">
            <w:pPr>
              <w:spacing w:after="0"/>
              <w:jc w:val="left"/>
            </w:pPr>
            <w:r>
              <w:rPr>
                <w:rFonts w:ascii="Consolas" w:hAnsi="Consolas"/>
                <w:sz w:val="20"/>
              </w:rPr>
              <w:t>onWindowEdited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905915" w14:textId="77777777" w:rsidR="00A93A58" w:rsidRDefault="005C59C1">
            <w:pPr>
              <w:spacing w:after="0"/>
              <w:jc w:val="left"/>
            </w:pPr>
            <w:r>
              <w:t>1392-1427 / 36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B66015" w14:textId="77777777" w:rsidR="00A93A58" w:rsidRDefault="005C59C1">
            <w:pPr>
              <w:spacing w:after="0"/>
              <w:jc w:val="left"/>
            </w:pPr>
            <w:r>
              <w:t>原始源码注释摘录（英文，供与实现精确对照）：</w:t>
            </w:r>
            <w:r>
              <w:t>Refresh persistent and hover ROIs from the same source used by export.</w:t>
            </w:r>
          </w:p>
        </w:tc>
      </w:tr>
      <w:tr w:rsidR="00A93A58" w14:paraId="2BAACA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839426" w14:textId="77777777" w:rsidR="00A93A58" w:rsidRDefault="005C59C1">
            <w:pPr>
              <w:spacing w:after="0"/>
              <w:jc w:val="left"/>
            </w:pPr>
            <w:r>
              <w:rPr>
                <w:rFonts w:ascii="Consolas" w:hAnsi="Consolas"/>
                <w:sz w:val="20"/>
              </w:rPr>
              <w:t>windowKeyPress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D7315F" w14:textId="77777777" w:rsidR="00A93A58" w:rsidRDefault="005C59C1">
            <w:pPr>
              <w:spacing w:after="0"/>
              <w:jc w:val="left"/>
            </w:pPr>
            <w:r>
              <w:t>1428-1437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8DF2DC" w14:textId="77777777" w:rsidR="00A93A58" w:rsidRDefault="005C59C1">
            <w:pPr>
              <w:spacing w:after="0"/>
              <w:jc w:val="left"/>
            </w:pPr>
            <w:r>
              <w:t>局部函数</w:t>
            </w:r>
            <w:r>
              <w:t>/</w:t>
            </w:r>
            <w:r>
              <w:t>回调（名称提示，保留英文便于检索）：</w:t>
            </w:r>
            <w:r>
              <w:t>window Key Press.</w:t>
            </w:r>
          </w:p>
        </w:tc>
      </w:tr>
      <w:tr w:rsidR="00A93A58" w14:paraId="3A89A0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2B1FE8" w14:textId="77777777" w:rsidR="00A93A58" w:rsidRDefault="005C59C1">
            <w:pPr>
              <w:spacing w:after="0"/>
              <w:jc w:val="left"/>
            </w:pPr>
            <w:r>
              <w:rPr>
                <w:rFonts w:ascii="Consolas" w:hAnsi="Consolas"/>
                <w:sz w:val="20"/>
              </w:rPr>
              <w:lastRenderedPageBreak/>
              <w:t>roiXYNoop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73D654" w14:textId="77777777" w:rsidR="00A93A58" w:rsidRDefault="005C59C1">
            <w:pPr>
              <w:spacing w:after="0"/>
              <w:jc w:val="left"/>
            </w:pPr>
            <w:r>
              <w:t>1438-1439 / 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F2468F" w14:textId="77777777" w:rsidR="00A93A58" w:rsidRDefault="005C59C1">
            <w:pPr>
              <w:spacing w:after="0"/>
              <w:jc w:val="left"/>
            </w:pPr>
            <w:r>
              <w:t>局部函数</w:t>
            </w:r>
            <w:r>
              <w:t>/</w:t>
            </w:r>
            <w:r>
              <w:t>回调（名称提示，保留英文便于检索）：</w:t>
            </w:r>
            <w:r>
              <w:t>roi XYNoop.</w:t>
            </w:r>
          </w:p>
        </w:tc>
      </w:tr>
      <w:tr w:rsidR="00A93A58" w14:paraId="2E7C1E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F0BC02" w14:textId="77777777" w:rsidR="00A93A58" w:rsidRDefault="005C59C1">
            <w:pPr>
              <w:spacing w:after="0"/>
              <w:jc w:val="left"/>
            </w:pPr>
            <w:r>
              <w:rPr>
                <w:rFonts w:ascii="Consolas" w:hAnsi="Consolas"/>
                <w:sz w:val="20"/>
              </w:rPr>
              <w:t>sliceChanged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696CDF" w14:textId="77777777" w:rsidR="00A93A58" w:rsidRDefault="005C59C1">
            <w:pPr>
              <w:spacing w:after="0"/>
              <w:jc w:val="left"/>
            </w:pPr>
            <w:r>
              <w:t>1440-1452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82802D" w14:textId="77777777" w:rsidR="00A93A58" w:rsidRDefault="005C59C1">
            <w:pPr>
              <w:spacing w:after="0"/>
              <w:jc w:val="left"/>
            </w:pPr>
            <w:r>
              <w:t>局部函数</w:t>
            </w:r>
            <w:r>
              <w:t>/</w:t>
            </w:r>
            <w:r>
              <w:t>回调（名称提示，保留英文便于检索）：</w:t>
            </w:r>
            <w:r>
              <w:t>slice Changed.</w:t>
            </w:r>
          </w:p>
        </w:tc>
      </w:tr>
      <w:tr w:rsidR="00A93A58" w14:paraId="2460FC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98F105" w14:textId="77777777" w:rsidR="00A93A58" w:rsidRDefault="005C59C1">
            <w:pPr>
              <w:spacing w:after="0"/>
              <w:jc w:val="left"/>
            </w:pPr>
            <w:r>
              <w:rPr>
                <w:rFonts w:ascii="Consolas" w:hAnsi="Consolas"/>
                <w:sz w:val="20"/>
              </w:rPr>
              <w:t>unfreezeHover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633E09" w14:textId="77777777" w:rsidR="00A93A58" w:rsidRDefault="005C59C1">
            <w:pPr>
              <w:spacing w:after="0"/>
              <w:jc w:val="left"/>
            </w:pPr>
            <w:r>
              <w:t>1453-1460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4FA45A" w14:textId="77777777" w:rsidR="00A93A58" w:rsidRDefault="005C59C1">
            <w:pPr>
              <w:spacing w:after="0"/>
              <w:jc w:val="left"/>
            </w:pPr>
            <w:r>
              <w:t>局部函数</w:t>
            </w:r>
            <w:r>
              <w:t>/</w:t>
            </w:r>
            <w:r>
              <w:t>回调（名称提示，保留英文便于检索）：</w:t>
            </w:r>
            <w:r>
              <w:t>unfreeze Hover.</w:t>
            </w:r>
          </w:p>
        </w:tc>
      </w:tr>
      <w:tr w:rsidR="00A93A58" w14:paraId="037C7E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C9FC25" w14:textId="77777777" w:rsidR="00A93A58" w:rsidRDefault="005C59C1">
            <w:pPr>
              <w:spacing w:after="0"/>
              <w:jc w:val="left"/>
            </w:pPr>
            <w:r>
              <w:rPr>
                <w:rFonts w:ascii="Consolas" w:hAnsi="Consolas"/>
                <w:sz w:val="20"/>
              </w:rPr>
              <w:t>setHoverActive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DAF0FB" w14:textId="77777777" w:rsidR="00A93A58" w:rsidRDefault="005C59C1">
            <w:pPr>
              <w:spacing w:after="0"/>
              <w:jc w:val="left"/>
            </w:pPr>
            <w:r>
              <w:t>1461-1473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5BA959" w14:textId="77777777" w:rsidR="00A93A58" w:rsidRDefault="005C59C1">
            <w:pPr>
              <w:spacing w:after="0"/>
              <w:jc w:val="left"/>
            </w:pPr>
            <w:r>
              <w:t>局部函数</w:t>
            </w:r>
            <w:r>
              <w:t>/</w:t>
            </w:r>
            <w:r>
              <w:t>回调（名称提示，保留英文便于检索）：</w:t>
            </w:r>
            <w:r>
              <w:t>set Hover Active.</w:t>
            </w:r>
          </w:p>
        </w:tc>
      </w:tr>
      <w:tr w:rsidR="00A93A58" w14:paraId="3D5417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1AF132" w14:textId="77777777" w:rsidR="00A93A58" w:rsidRDefault="005C59C1">
            <w:pPr>
              <w:spacing w:after="0"/>
              <w:jc w:val="left"/>
            </w:pPr>
            <w:r>
              <w:rPr>
                <w:rFonts w:ascii="Consolas" w:hAnsi="Consolas"/>
                <w:sz w:val="20"/>
              </w:rPr>
              <w:t>setROIsize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A3E501" w14:textId="77777777" w:rsidR="00A93A58" w:rsidRDefault="005C59C1">
            <w:pPr>
              <w:spacing w:after="0"/>
              <w:jc w:val="left"/>
            </w:pPr>
            <w:r>
              <w:t>1474-1481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952908" w14:textId="77777777" w:rsidR="00A93A58" w:rsidRDefault="005C59C1">
            <w:pPr>
              <w:spacing w:after="0"/>
              <w:jc w:val="left"/>
            </w:pPr>
            <w:r>
              <w:t>局部函数</w:t>
            </w:r>
            <w:r>
              <w:t>/</w:t>
            </w:r>
            <w:r>
              <w:t>回调（名称提示，保留英文便于检索）：</w:t>
            </w:r>
            <w:r>
              <w:t>set ROIsize.</w:t>
            </w:r>
          </w:p>
        </w:tc>
      </w:tr>
      <w:tr w:rsidR="00A93A58" w14:paraId="116A35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1C7C9E" w14:textId="77777777" w:rsidR="00A93A58" w:rsidRDefault="005C59C1">
            <w:pPr>
              <w:spacing w:after="0"/>
              <w:jc w:val="left"/>
            </w:pPr>
            <w:r>
              <w:rPr>
                <w:rFonts w:ascii="Consolas" w:hAnsi="Consolas"/>
                <w:sz w:val="20"/>
              </w:rPr>
              <w:t>onRoiSizeEdited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E5AB85" w14:textId="77777777" w:rsidR="00A93A58" w:rsidRDefault="005C59C1">
            <w:pPr>
              <w:spacing w:after="0"/>
              <w:jc w:val="left"/>
            </w:pPr>
            <w:r>
              <w:t>1482-1491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F1B2EE" w14:textId="77777777" w:rsidR="00A93A58" w:rsidRDefault="005C59C1">
            <w:pPr>
              <w:spacing w:after="0"/>
              <w:jc w:val="left"/>
            </w:pPr>
            <w:r>
              <w:t>局部函数</w:t>
            </w:r>
            <w:r>
              <w:t>/</w:t>
            </w:r>
            <w:r>
              <w:t>回调（名称提示，保留英文便于检索）：</w:t>
            </w:r>
            <w:r>
              <w:t>on Roi Size Edited.</w:t>
            </w:r>
          </w:p>
        </w:tc>
      </w:tr>
      <w:tr w:rsidR="00A93A58" w14:paraId="27D42B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8D457D" w14:textId="77777777" w:rsidR="00A93A58" w:rsidRDefault="005C59C1">
            <w:pPr>
              <w:spacing w:after="0"/>
              <w:jc w:val="left"/>
            </w:pPr>
            <w:r>
              <w:rPr>
                <w:rFonts w:ascii="Consolas" w:hAnsi="Consolas"/>
                <w:sz w:val="20"/>
              </w:rPr>
              <w:t>roiSizeModeChanged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AFA20D" w14:textId="77777777" w:rsidR="00A93A58" w:rsidRDefault="005C59C1">
            <w:pPr>
              <w:spacing w:after="0"/>
              <w:jc w:val="left"/>
            </w:pPr>
            <w:r>
              <w:t>1492-1502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E8BE2B" w14:textId="77777777" w:rsidR="00A93A58" w:rsidRDefault="005C59C1">
            <w:pPr>
              <w:spacing w:after="0"/>
              <w:jc w:val="left"/>
            </w:pPr>
            <w:r>
              <w:t>局部函数</w:t>
            </w:r>
            <w:r>
              <w:t>/</w:t>
            </w:r>
            <w:r>
              <w:t>回调（名称提示，保留英文便于检索）：</w:t>
            </w:r>
            <w:r>
              <w:t>roi Size Mode Changed.</w:t>
            </w:r>
          </w:p>
        </w:tc>
      </w:tr>
      <w:tr w:rsidR="00A93A58" w14:paraId="6405EA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91AF3D" w14:textId="77777777" w:rsidR="00A93A58" w:rsidRDefault="005C59C1">
            <w:pPr>
              <w:spacing w:after="0"/>
              <w:jc w:val="left"/>
            </w:pPr>
            <w:r>
              <w:rPr>
                <w:rFonts w:ascii="Consolas" w:hAnsi="Consolas"/>
                <w:sz w:val="20"/>
              </w:rPr>
              <w:t>roiPhysicalEdited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FC8011" w14:textId="77777777" w:rsidR="00A93A58" w:rsidRDefault="005C59C1">
            <w:pPr>
              <w:spacing w:after="0"/>
              <w:jc w:val="left"/>
            </w:pPr>
            <w:r>
              <w:t>1503-1511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C9DBE7" w14:textId="77777777" w:rsidR="00A93A58" w:rsidRDefault="005C59C1">
            <w:pPr>
              <w:spacing w:after="0"/>
              <w:jc w:val="left"/>
            </w:pPr>
            <w:r>
              <w:t>局部函数</w:t>
            </w:r>
            <w:r>
              <w:t>/</w:t>
            </w:r>
            <w:r>
              <w:t>回调（名称提示，保留英文便于检索）：</w:t>
            </w:r>
            <w:r>
              <w:t>roi Physical Edited.</w:t>
            </w:r>
          </w:p>
        </w:tc>
      </w:tr>
      <w:tr w:rsidR="00A93A58" w14:paraId="62FB8E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0542C6" w14:textId="77777777" w:rsidR="00A93A58" w:rsidRDefault="005C59C1">
            <w:pPr>
              <w:spacing w:after="0"/>
              <w:jc w:val="left"/>
            </w:pPr>
            <w:r>
              <w:rPr>
                <w:rFonts w:ascii="Consolas" w:hAnsi="Consolas"/>
                <w:sz w:val="20"/>
              </w:rPr>
              <w:t>imageAppearanceChanged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DF8E4E" w14:textId="77777777" w:rsidR="00A93A58" w:rsidRDefault="005C59C1">
            <w:pPr>
              <w:spacing w:after="0"/>
              <w:jc w:val="left"/>
            </w:pPr>
            <w:r>
              <w:t>1512-1515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632126" w14:textId="77777777" w:rsidR="00A93A58" w:rsidRDefault="005C59C1">
            <w:pPr>
              <w:spacing w:after="0"/>
              <w:jc w:val="left"/>
            </w:pPr>
            <w:r>
              <w:t>局部函数</w:t>
            </w:r>
            <w:r>
              <w:t>/</w:t>
            </w:r>
            <w:r>
              <w:t>回调（名称提示，保留英文便于检索）：</w:t>
            </w:r>
            <w:r>
              <w:t>image Appearance Changed.</w:t>
            </w:r>
          </w:p>
        </w:tc>
      </w:tr>
      <w:tr w:rsidR="00A93A58" w14:paraId="7A8930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9069C8" w14:textId="77777777" w:rsidR="00A93A58" w:rsidRDefault="005C59C1">
            <w:pPr>
              <w:spacing w:after="0"/>
              <w:jc w:val="left"/>
            </w:pPr>
            <w:r>
              <w:rPr>
                <w:rFonts w:ascii="Consolas" w:hAnsi="Consolas"/>
                <w:sz w:val="20"/>
              </w:rPr>
              <w:t>currentROISpacingUm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37171E" w14:textId="77777777" w:rsidR="00A93A58" w:rsidRDefault="005C59C1">
            <w:pPr>
              <w:spacing w:after="0"/>
              <w:jc w:val="left"/>
            </w:pPr>
            <w:r>
              <w:t>1516-1528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7E9E3C" w14:textId="77777777" w:rsidR="00A93A58" w:rsidRDefault="005C59C1">
            <w:pPr>
              <w:spacing w:after="0"/>
              <w:jc w:val="left"/>
            </w:pPr>
            <w:r>
              <w:t>局部函数</w:t>
            </w:r>
            <w:r>
              <w:t>/</w:t>
            </w:r>
            <w:r>
              <w:t>回调（名称提示，保留英文便于检索）：</w:t>
            </w:r>
            <w:r>
              <w:t>current ROISpacing Um.</w:t>
            </w:r>
          </w:p>
        </w:tc>
      </w:tr>
      <w:tr w:rsidR="00A93A58" w14:paraId="7E07D8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147EA5" w14:textId="77777777" w:rsidR="00A93A58" w:rsidRDefault="005C59C1">
            <w:pPr>
              <w:spacing w:after="0"/>
              <w:jc w:val="left"/>
            </w:pPr>
            <w:r>
              <w:rPr>
                <w:rFonts w:ascii="Consolas" w:hAnsi="Consolas"/>
                <w:sz w:val="20"/>
              </w:rPr>
              <w:lastRenderedPageBreak/>
              <w:t>updateROIPhysicalSize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4B7C40" w14:textId="77777777" w:rsidR="00A93A58" w:rsidRDefault="005C59C1">
            <w:pPr>
              <w:spacing w:after="0"/>
              <w:jc w:val="left"/>
            </w:pPr>
            <w:r>
              <w:t>1529-1565 / 37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EA63EA" w14:textId="77777777" w:rsidR="00A93A58" w:rsidRDefault="005C59C1">
            <w:pPr>
              <w:spacing w:after="0"/>
              <w:jc w:val="left"/>
            </w:pPr>
            <w:r>
              <w:t>局部函数</w:t>
            </w:r>
            <w:r>
              <w:t>/</w:t>
            </w:r>
            <w:r>
              <w:t>回调（名称提示，保留英文便于检索）：</w:t>
            </w:r>
            <w:r>
              <w:t>update ROIPhysical Size.</w:t>
            </w:r>
          </w:p>
        </w:tc>
      </w:tr>
      <w:tr w:rsidR="00A93A58" w14:paraId="61FF40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08C3AC" w14:textId="77777777" w:rsidR="00A93A58" w:rsidRDefault="005C59C1">
            <w:pPr>
              <w:spacing w:after="0"/>
              <w:jc w:val="left"/>
            </w:pPr>
            <w:r>
              <w:rPr>
                <w:rFonts w:ascii="Consolas" w:hAnsi="Consolas"/>
                <w:sz w:val="20"/>
              </w:rPr>
              <w:t>roiCoordinateText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476100" w14:textId="77777777" w:rsidR="00A93A58" w:rsidRDefault="005C59C1">
            <w:pPr>
              <w:spacing w:after="0"/>
              <w:jc w:val="left"/>
            </w:pPr>
            <w:r>
              <w:t>1566-1573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60E35D" w14:textId="77777777" w:rsidR="00A93A58" w:rsidRDefault="005C59C1">
            <w:pPr>
              <w:spacing w:after="0"/>
              <w:jc w:val="left"/>
            </w:pPr>
            <w:r>
              <w:t>局部函数</w:t>
            </w:r>
            <w:r>
              <w:t>/</w:t>
            </w:r>
            <w:r>
              <w:t>回调（名称提示，保留英文便于检索）：</w:t>
            </w:r>
            <w:r>
              <w:t>roi Coordinate Text.</w:t>
            </w:r>
          </w:p>
        </w:tc>
      </w:tr>
      <w:tr w:rsidR="00A93A58" w14:paraId="3BD753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5F174D" w14:textId="77777777" w:rsidR="00A93A58" w:rsidRDefault="005C59C1">
            <w:pPr>
              <w:spacing w:after="0"/>
              <w:jc w:val="left"/>
            </w:pPr>
            <w:r>
              <w:rPr>
                <w:rFonts w:ascii="Consolas" w:hAnsi="Consolas"/>
                <w:sz w:val="20"/>
              </w:rPr>
              <w:t>roiXYKey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0DA69D" w14:textId="77777777" w:rsidR="00A93A58" w:rsidRDefault="005C59C1">
            <w:pPr>
              <w:spacing w:after="0"/>
              <w:jc w:val="left"/>
            </w:pPr>
            <w:r>
              <w:t>1574-1582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BD8D03" w14:textId="77777777" w:rsidR="00A93A58" w:rsidRDefault="005C59C1">
            <w:pPr>
              <w:spacing w:after="0"/>
              <w:jc w:val="left"/>
            </w:pPr>
            <w:r>
              <w:t>局部函数</w:t>
            </w:r>
            <w:r>
              <w:t>/</w:t>
            </w:r>
            <w:r>
              <w:t>回调（名称提示，保留英文便于检索）：</w:t>
            </w:r>
            <w:r>
              <w:t>roi XYKey.</w:t>
            </w:r>
          </w:p>
        </w:tc>
      </w:tr>
      <w:tr w:rsidR="00A93A58" w14:paraId="4A1538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AB442B" w14:textId="77777777" w:rsidR="00A93A58" w:rsidRDefault="005C59C1">
            <w:pPr>
              <w:spacing w:after="0"/>
              <w:jc w:val="left"/>
            </w:pPr>
            <w:r>
              <w:rPr>
                <w:rFonts w:ascii="Consolas" w:hAnsi="Consolas"/>
                <w:sz w:val="20"/>
              </w:rPr>
              <w:t>mouseMove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630A54" w14:textId="77777777" w:rsidR="00A93A58" w:rsidRDefault="005C59C1">
            <w:pPr>
              <w:spacing w:after="0"/>
              <w:jc w:val="left"/>
            </w:pPr>
            <w:r>
              <w:t>1583-1601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8FF0C9" w14:textId="77777777" w:rsidR="00A93A58" w:rsidRDefault="005C59C1">
            <w:pPr>
              <w:spacing w:after="0"/>
              <w:jc w:val="left"/>
            </w:pPr>
            <w:r>
              <w:t>局部函数</w:t>
            </w:r>
            <w:r>
              <w:t>/</w:t>
            </w:r>
            <w:r>
              <w:t>回调（名称提示，保留英文便于检索）：</w:t>
            </w:r>
            <w:r>
              <w:t>mouse Move.</w:t>
            </w:r>
          </w:p>
        </w:tc>
      </w:tr>
      <w:tr w:rsidR="00A93A58" w14:paraId="3F1CB1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2BD64F" w14:textId="77777777" w:rsidR="00A93A58" w:rsidRDefault="005C59C1">
            <w:pPr>
              <w:spacing w:after="0"/>
              <w:jc w:val="left"/>
            </w:pPr>
            <w:r>
              <w:rPr>
                <w:rFonts w:ascii="Consolas" w:hAnsi="Consolas"/>
                <w:sz w:val="20"/>
              </w:rPr>
              <w:t>queueHover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C9548A" w14:textId="77777777" w:rsidR="00A93A58" w:rsidRDefault="005C59C1">
            <w:pPr>
              <w:spacing w:after="0"/>
              <w:jc w:val="left"/>
            </w:pPr>
            <w:r>
              <w:t>1602-1613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BD02AF" w14:textId="77777777" w:rsidR="00A93A58" w:rsidRDefault="005C59C1">
            <w:pPr>
              <w:spacing w:after="0"/>
              <w:jc w:val="left"/>
            </w:pPr>
            <w:r>
              <w:t>局部函数</w:t>
            </w:r>
            <w:r>
              <w:t>/</w:t>
            </w:r>
            <w:r>
              <w:t>回调（名称提示，保留英文便于检索）：</w:t>
            </w:r>
            <w:r>
              <w:t>queue Hover.</w:t>
            </w:r>
          </w:p>
        </w:tc>
      </w:tr>
      <w:tr w:rsidR="00A93A58" w14:paraId="4CE07E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C57DEF" w14:textId="77777777" w:rsidR="00A93A58" w:rsidRDefault="005C59C1">
            <w:pPr>
              <w:spacing w:after="0"/>
              <w:jc w:val="left"/>
            </w:pPr>
            <w:r>
              <w:rPr>
                <w:rFonts w:ascii="Consolas" w:hAnsi="Consolas"/>
                <w:sz w:val="20"/>
              </w:rPr>
              <w:t>renderPendingHover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7D2653" w14:textId="77777777" w:rsidR="00A93A58" w:rsidRDefault="005C59C1">
            <w:pPr>
              <w:spacing w:after="0"/>
              <w:jc w:val="left"/>
            </w:pPr>
            <w:r>
              <w:t>1614-1639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33F239" w14:textId="77777777" w:rsidR="00A93A58" w:rsidRDefault="005C59C1">
            <w:pPr>
              <w:spacing w:after="0"/>
              <w:jc w:val="left"/>
            </w:pPr>
            <w:r>
              <w:t>局部函数</w:t>
            </w:r>
            <w:r>
              <w:t>/</w:t>
            </w:r>
            <w:r>
              <w:t>回调（名称提示，保留英文便于检索）：</w:t>
            </w:r>
            <w:r>
              <w:t>render Pending Hover.</w:t>
            </w:r>
          </w:p>
        </w:tc>
      </w:tr>
      <w:tr w:rsidR="00A93A58" w14:paraId="521D9A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53708F" w14:textId="77777777" w:rsidR="00A93A58" w:rsidRDefault="005C59C1">
            <w:pPr>
              <w:spacing w:after="0"/>
              <w:jc w:val="left"/>
            </w:pPr>
            <w:r>
              <w:rPr>
                <w:rFonts w:ascii="Consolas" w:hAnsi="Consolas"/>
                <w:sz w:val="20"/>
              </w:rPr>
              <w:t>disposeHoverTimer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11FD1C" w14:textId="77777777" w:rsidR="00A93A58" w:rsidRDefault="005C59C1">
            <w:pPr>
              <w:spacing w:after="0"/>
              <w:jc w:val="left"/>
            </w:pPr>
            <w:r>
              <w:t>1640-1647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27E8DF" w14:textId="77777777" w:rsidR="00A93A58" w:rsidRDefault="005C59C1">
            <w:pPr>
              <w:spacing w:after="0"/>
              <w:jc w:val="left"/>
            </w:pPr>
            <w:r>
              <w:t>局部函数</w:t>
            </w:r>
            <w:r>
              <w:t>/</w:t>
            </w:r>
            <w:r>
              <w:t>回调（名称提示，保留英文便于检索）：</w:t>
            </w:r>
            <w:r>
              <w:t>dispose Hover Timer.</w:t>
            </w:r>
          </w:p>
        </w:tc>
      </w:tr>
      <w:tr w:rsidR="00A93A58" w14:paraId="509BA5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C520F1" w14:textId="77777777" w:rsidR="00A93A58" w:rsidRDefault="005C59C1">
            <w:pPr>
              <w:spacing w:after="0"/>
              <w:jc w:val="left"/>
            </w:pPr>
            <w:r>
              <w:rPr>
                <w:rFonts w:ascii="Consolas" w:hAnsi="Consolas"/>
                <w:sz w:val="20"/>
              </w:rPr>
              <w:t>mouseClick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8D9BD0" w14:textId="77777777" w:rsidR="00A93A58" w:rsidRDefault="005C59C1">
            <w:pPr>
              <w:spacing w:after="0"/>
              <w:jc w:val="left"/>
            </w:pPr>
            <w:r>
              <w:t>1648-1660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9F415F" w14:textId="77777777" w:rsidR="00A93A58" w:rsidRDefault="005C59C1">
            <w:pPr>
              <w:spacing w:after="0"/>
              <w:jc w:val="left"/>
            </w:pPr>
            <w:r>
              <w:t>局部函数</w:t>
            </w:r>
            <w:r>
              <w:t>/</w:t>
            </w:r>
            <w:r>
              <w:t>回调（名称提示，保留英文便于检索）：</w:t>
            </w:r>
            <w:r>
              <w:t>mouse Click.</w:t>
            </w:r>
          </w:p>
        </w:tc>
      </w:tr>
      <w:tr w:rsidR="00A93A58" w14:paraId="7A6A19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39CC83" w14:textId="77777777" w:rsidR="00A93A58" w:rsidRDefault="005C59C1">
            <w:pPr>
              <w:spacing w:after="0"/>
              <w:jc w:val="left"/>
            </w:pPr>
            <w:r>
              <w:rPr>
                <w:rFonts w:ascii="Consolas" w:hAnsi="Consolas"/>
                <w:sz w:val="20"/>
              </w:rPr>
              <w:t>mouseScroll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67C61D" w14:textId="77777777" w:rsidR="00A93A58" w:rsidRDefault="005C59C1">
            <w:pPr>
              <w:spacing w:after="0"/>
              <w:jc w:val="left"/>
            </w:pPr>
            <w:r>
              <w:t>1661-1670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27F836" w14:textId="77777777" w:rsidR="00A93A58" w:rsidRDefault="005C59C1">
            <w:pPr>
              <w:spacing w:after="0"/>
              <w:jc w:val="left"/>
            </w:pPr>
            <w:r>
              <w:t>局部函数</w:t>
            </w:r>
            <w:r>
              <w:t>/</w:t>
            </w:r>
            <w:r>
              <w:t>回调（名称提示，保留英文便于检索）：</w:t>
            </w:r>
            <w:r>
              <w:t>mouse Scroll.</w:t>
            </w:r>
          </w:p>
        </w:tc>
      </w:tr>
      <w:tr w:rsidR="00A93A58" w14:paraId="35B2C1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6F22DA" w14:textId="77777777" w:rsidR="00A93A58" w:rsidRDefault="005C59C1">
            <w:pPr>
              <w:spacing w:after="0"/>
              <w:jc w:val="left"/>
            </w:pPr>
            <w:r>
              <w:rPr>
                <w:rFonts w:ascii="Consolas" w:hAnsi="Consolas"/>
                <w:sz w:val="20"/>
              </w:rPr>
              <w:t>renderPendingSlice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98F0DD" w14:textId="77777777" w:rsidR="00A93A58" w:rsidRDefault="005C59C1">
            <w:pPr>
              <w:spacing w:after="0"/>
              <w:jc w:val="left"/>
            </w:pPr>
            <w:r>
              <w:t>1671-1675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5D4F2A" w14:textId="77777777" w:rsidR="00A93A58" w:rsidRDefault="005C59C1">
            <w:pPr>
              <w:spacing w:after="0"/>
              <w:jc w:val="left"/>
            </w:pPr>
            <w:r>
              <w:t>局部函数</w:t>
            </w:r>
            <w:r>
              <w:t>/</w:t>
            </w:r>
            <w:r>
              <w:t>回调（名称提示，保留英文便于检索）：</w:t>
            </w:r>
            <w:r>
              <w:t>render Pending Slice.</w:t>
            </w:r>
          </w:p>
        </w:tc>
      </w:tr>
      <w:tr w:rsidR="00A93A58" w14:paraId="29EFC4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C62F09" w14:textId="77777777" w:rsidR="00A93A58" w:rsidRDefault="005C59C1">
            <w:pPr>
              <w:spacing w:after="0"/>
              <w:jc w:val="left"/>
            </w:pPr>
            <w:r>
              <w:rPr>
                <w:rFonts w:ascii="Consolas" w:hAnsi="Consolas"/>
                <w:sz w:val="20"/>
              </w:rPr>
              <w:lastRenderedPageBreak/>
              <w:t>browseSlice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073DDE" w14:textId="77777777" w:rsidR="00A93A58" w:rsidRDefault="005C59C1">
            <w:pPr>
              <w:spacing w:after="0"/>
              <w:jc w:val="left"/>
            </w:pPr>
            <w:r>
              <w:t>1676-1685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DD4013" w14:textId="77777777" w:rsidR="00A93A58" w:rsidRDefault="005C59C1">
            <w:pPr>
              <w:spacing w:after="0"/>
              <w:jc w:val="left"/>
            </w:pPr>
            <w:r>
              <w:t>局部函数</w:t>
            </w:r>
            <w:r>
              <w:t>/</w:t>
            </w:r>
            <w:r>
              <w:t>回调（名称提示，保留英文便于检索）：</w:t>
            </w:r>
            <w:r>
              <w:t>browse Slice.</w:t>
            </w:r>
          </w:p>
        </w:tc>
      </w:tr>
      <w:tr w:rsidR="00A93A58" w14:paraId="1623EF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6103D7" w14:textId="77777777" w:rsidR="00A93A58" w:rsidRDefault="005C59C1">
            <w:pPr>
              <w:spacing w:after="0"/>
              <w:jc w:val="left"/>
            </w:pPr>
            <w:r>
              <w:rPr>
                <w:rFonts w:ascii="Consolas" w:hAnsi="Consolas"/>
                <w:sz w:val="20"/>
              </w:rPr>
              <w:t>addRoiFromXY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DD44F8" w14:textId="77777777" w:rsidR="00A93A58" w:rsidRDefault="005C59C1">
            <w:pPr>
              <w:spacing w:after="0"/>
              <w:jc w:val="left"/>
            </w:pPr>
            <w:r>
              <w:t>1686-1700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ABAD4B" w14:textId="77777777" w:rsidR="00A93A58" w:rsidRDefault="005C59C1">
            <w:pPr>
              <w:spacing w:after="0"/>
              <w:jc w:val="left"/>
            </w:pPr>
            <w:r>
              <w:t>局部函数</w:t>
            </w:r>
            <w:r>
              <w:t>/</w:t>
            </w:r>
            <w:r>
              <w:t>回调（名称提示，保留英文便于检索）：</w:t>
            </w:r>
            <w:r>
              <w:t>add Roi From XY.</w:t>
            </w:r>
          </w:p>
        </w:tc>
      </w:tr>
      <w:tr w:rsidR="00A93A58" w14:paraId="332764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B5AE0C" w14:textId="77777777" w:rsidR="00A93A58" w:rsidRDefault="005C59C1">
            <w:pPr>
              <w:spacing w:after="0"/>
              <w:jc w:val="left"/>
            </w:pPr>
            <w:r>
              <w:rPr>
                <w:rFonts w:ascii="Consolas" w:hAnsi="Consolas"/>
                <w:sz w:val="20"/>
              </w:rPr>
              <w:t>addRoiAtCenter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E30E7B" w14:textId="77777777" w:rsidR="00A93A58" w:rsidRDefault="005C59C1">
            <w:pPr>
              <w:spacing w:after="0"/>
              <w:jc w:val="left"/>
            </w:pPr>
            <w:r>
              <w:t>1701-1736 / 36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AF2B92" w14:textId="77777777" w:rsidR="00A93A58" w:rsidRDefault="005C59C1">
            <w:pPr>
              <w:spacing w:after="0"/>
              <w:jc w:val="left"/>
            </w:pPr>
            <w:r>
              <w:t>局部函数</w:t>
            </w:r>
            <w:r>
              <w:t>/</w:t>
            </w:r>
            <w:r>
              <w:t>回调（名称提示，保留英文便于检索）：</w:t>
            </w:r>
            <w:r>
              <w:t>add Roi At Center.</w:t>
            </w:r>
          </w:p>
        </w:tc>
      </w:tr>
      <w:tr w:rsidR="00A93A58" w14:paraId="169326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3F6C70" w14:textId="77777777" w:rsidR="00A93A58" w:rsidRDefault="005C59C1">
            <w:pPr>
              <w:spacing w:after="0"/>
              <w:jc w:val="left"/>
            </w:pPr>
            <w:r>
              <w:rPr>
                <w:rFonts w:ascii="Consolas" w:hAnsi="Consolas"/>
                <w:sz w:val="20"/>
              </w:rPr>
              <w:t>finishRoiAdd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2FBA56" w14:textId="77777777" w:rsidR="00A93A58" w:rsidRDefault="005C59C1">
            <w:pPr>
              <w:spacing w:after="0"/>
              <w:jc w:val="left"/>
            </w:pPr>
            <w:r>
              <w:t>1737-1745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0C512D" w14:textId="77777777" w:rsidR="00A93A58" w:rsidRDefault="005C59C1">
            <w:pPr>
              <w:spacing w:after="0"/>
              <w:jc w:val="left"/>
            </w:pPr>
            <w:r>
              <w:t>局部函数</w:t>
            </w:r>
            <w:r>
              <w:t>/</w:t>
            </w:r>
            <w:r>
              <w:t>回调（名称提示，保留英文便于检索）：</w:t>
            </w:r>
            <w:r>
              <w:t>finish Roi Add.</w:t>
            </w:r>
          </w:p>
        </w:tc>
      </w:tr>
      <w:tr w:rsidR="00A93A58" w14:paraId="0CE289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3FBA74" w14:textId="77777777" w:rsidR="00A93A58" w:rsidRDefault="005C59C1">
            <w:pPr>
              <w:spacing w:after="0"/>
              <w:jc w:val="left"/>
            </w:pPr>
            <w:r>
              <w:rPr>
                <w:rFonts w:ascii="Consolas" w:hAnsi="Consolas"/>
                <w:sz w:val="20"/>
              </w:rPr>
              <w:t>removeNearestRoi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E0B46D" w14:textId="77777777" w:rsidR="00A93A58" w:rsidRDefault="005C59C1">
            <w:pPr>
              <w:spacing w:after="0"/>
              <w:jc w:val="left"/>
            </w:pPr>
            <w:r>
              <w:t>1746-1769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76B3F5" w14:textId="77777777" w:rsidR="00A93A58" w:rsidRDefault="005C59C1">
            <w:pPr>
              <w:spacing w:after="0"/>
              <w:jc w:val="left"/>
            </w:pPr>
            <w:r>
              <w:t>局部函数</w:t>
            </w:r>
            <w:r>
              <w:t>/</w:t>
            </w:r>
            <w:r>
              <w:t>回调（名称提示，保留英文便于检索）：</w:t>
            </w:r>
            <w:r>
              <w:t>remove Nearest Roi.</w:t>
            </w:r>
          </w:p>
        </w:tc>
      </w:tr>
      <w:tr w:rsidR="00A93A58" w14:paraId="7186F8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BA643A" w14:textId="77777777" w:rsidR="00A93A58" w:rsidRDefault="005C59C1">
            <w:pPr>
              <w:spacing w:after="0"/>
              <w:jc w:val="left"/>
            </w:pPr>
            <w:r>
              <w:rPr>
                <w:rFonts w:ascii="Consolas" w:hAnsi="Consolas"/>
                <w:sz w:val="20"/>
              </w:rPr>
              <w:t>pruneRoiGraphics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A3FEAE" w14:textId="77777777" w:rsidR="00A93A58" w:rsidRDefault="005C59C1">
            <w:pPr>
              <w:spacing w:after="0"/>
              <w:jc w:val="left"/>
            </w:pPr>
            <w:r>
              <w:t>1770-1777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6E2B7B" w14:textId="77777777" w:rsidR="00A93A58" w:rsidRDefault="005C59C1">
            <w:pPr>
              <w:spacing w:after="0"/>
              <w:jc w:val="left"/>
            </w:pPr>
            <w:r>
              <w:t>局部函数</w:t>
            </w:r>
            <w:r>
              <w:t>/</w:t>
            </w:r>
            <w:r>
              <w:t>回调（名称提示，保留英文便于检索）：</w:t>
            </w:r>
            <w:r>
              <w:t>prune Roi Graphics.</w:t>
            </w:r>
          </w:p>
        </w:tc>
      </w:tr>
      <w:tr w:rsidR="00A93A58" w14:paraId="345C5E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F6741F" w14:textId="77777777" w:rsidR="00A93A58" w:rsidRDefault="005C59C1">
            <w:pPr>
              <w:spacing w:after="0"/>
              <w:jc w:val="left"/>
            </w:pPr>
            <w:r>
              <w:rPr>
                <w:rFonts w:ascii="Consolas" w:hAnsi="Consolas"/>
                <w:sz w:val="20"/>
              </w:rPr>
              <w:t>removeGraphicsForId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D1BE60" w14:textId="77777777" w:rsidR="00A93A58" w:rsidRDefault="005C59C1">
            <w:pPr>
              <w:spacing w:after="0"/>
              <w:jc w:val="left"/>
            </w:pPr>
            <w:r>
              <w:t>1778-1786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813F0A" w14:textId="77777777" w:rsidR="00A93A58" w:rsidRDefault="005C59C1">
            <w:pPr>
              <w:spacing w:after="0"/>
              <w:jc w:val="left"/>
            </w:pPr>
            <w:r>
              <w:t>局部函数</w:t>
            </w:r>
            <w:r>
              <w:t>/</w:t>
            </w:r>
            <w:r>
              <w:t>回调（名称提示，保留英文便于检索）：</w:t>
            </w:r>
            <w:r>
              <w:t>remove Graphics For Id.</w:t>
            </w:r>
          </w:p>
        </w:tc>
      </w:tr>
      <w:tr w:rsidR="00A93A58" w14:paraId="64209E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A1C4FD" w14:textId="77777777" w:rsidR="00A93A58" w:rsidRDefault="005C59C1">
            <w:pPr>
              <w:spacing w:after="0"/>
              <w:jc w:val="left"/>
            </w:pPr>
            <w:r>
              <w:rPr>
                <w:rFonts w:ascii="Consolas" w:hAnsi="Consolas"/>
                <w:sz w:val="20"/>
              </w:rPr>
              <w:t>roiBounds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0F071D" w14:textId="77777777" w:rsidR="00A93A58" w:rsidRDefault="005C59C1">
            <w:pPr>
              <w:spacing w:after="0"/>
              <w:jc w:val="left"/>
            </w:pPr>
            <w:r>
              <w:t>1787-1800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9097E9" w14:textId="77777777" w:rsidR="00A93A58" w:rsidRDefault="005C59C1">
            <w:pPr>
              <w:spacing w:after="0"/>
              <w:jc w:val="left"/>
            </w:pPr>
            <w:r>
              <w:t>局部函数</w:t>
            </w:r>
            <w:r>
              <w:t>/</w:t>
            </w:r>
            <w:r>
              <w:t>回调（名称提示，保留英文便于检索）：</w:t>
            </w:r>
            <w:r>
              <w:t>roi Bounds.</w:t>
            </w:r>
          </w:p>
        </w:tc>
      </w:tr>
      <w:tr w:rsidR="00A93A58" w14:paraId="5BF319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624BEB" w14:textId="77777777" w:rsidR="00A93A58" w:rsidRDefault="005C59C1">
            <w:pPr>
              <w:spacing w:after="0"/>
              <w:jc w:val="left"/>
            </w:pPr>
            <w:r>
              <w:rPr>
                <w:rFonts w:ascii="Consolas" w:hAnsi="Consolas"/>
                <w:sz w:val="20"/>
              </w:rPr>
              <w:t>computeSCM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074918" w14:textId="77777777" w:rsidR="00A93A58" w:rsidRDefault="005C59C1">
            <w:pPr>
              <w:spacing w:after="0"/>
              <w:jc w:val="left"/>
            </w:pPr>
            <w:r>
              <w:t>1801-1838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8BE593" w14:textId="77777777" w:rsidR="00A93A58" w:rsidRDefault="005C59C1">
            <w:pPr>
              <w:spacing w:after="0"/>
              <w:jc w:val="left"/>
            </w:pPr>
            <w:r>
              <w:t>局部函数</w:t>
            </w:r>
            <w:r>
              <w:t>/</w:t>
            </w:r>
            <w:r>
              <w:t>回调（名称提示，保留英文便于检索）：</w:t>
            </w:r>
            <w:r>
              <w:t>compute SCM.</w:t>
            </w:r>
          </w:p>
        </w:tc>
      </w:tr>
      <w:tr w:rsidR="00A93A58" w14:paraId="45106E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2C3965" w14:textId="77777777" w:rsidR="00A93A58" w:rsidRDefault="005C59C1">
            <w:pPr>
              <w:spacing w:after="0"/>
              <w:jc w:val="left"/>
            </w:pPr>
            <w:r>
              <w:rPr>
                <w:rFonts w:ascii="Consolas" w:hAnsi="Consolas"/>
                <w:sz w:val="20"/>
              </w:rPr>
              <w:t>scaleSettings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A298BA" w14:textId="77777777" w:rsidR="00A93A58" w:rsidRDefault="005C59C1">
            <w:pPr>
              <w:spacing w:after="0"/>
              <w:jc w:val="left"/>
            </w:pPr>
            <w:r>
              <w:t>1839-1884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CA0AE3" w14:textId="77777777" w:rsidR="00A93A58" w:rsidRDefault="005C59C1">
            <w:pPr>
              <w:spacing w:after="0"/>
              <w:jc w:val="left"/>
            </w:pPr>
            <w:r>
              <w:t>局部函数</w:t>
            </w:r>
            <w:r>
              <w:t>/</w:t>
            </w:r>
            <w:r>
              <w:t>回调（名称提示，保留英文便于检索）：</w:t>
            </w:r>
            <w:r>
              <w:t>scale Settings.</w:t>
            </w:r>
          </w:p>
        </w:tc>
      </w:tr>
      <w:tr w:rsidR="00A93A58" w14:paraId="256942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7C2003" w14:textId="77777777" w:rsidR="00A93A58" w:rsidRDefault="005C59C1">
            <w:pPr>
              <w:spacing w:after="0"/>
              <w:jc w:val="left"/>
            </w:pPr>
            <w:r>
              <w:rPr>
                <w:rFonts w:ascii="Consolas" w:hAnsi="Consolas"/>
                <w:sz w:val="20"/>
              </w:rPr>
              <w:lastRenderedPageBreak/>
              <w:t>rulerVisibilityChanged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E4E97C" w14:textId="77777777" w:rsidR="00A93A58" w:rsidRDefault="005C59C1">
            <w:pPr>
              <w:spacing w:after="0"/>
              <w:jc w:val="left"/>
            </w:pPr>
            <w:r>
              <w:t>1885-1891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DDFE14" w14:textId="77777777" w:rsidR="00A93A58" w:rsidRDefault="005C59C1">
            <w:pPr>
              <w:spacing w:after="0"/>
              <w:jc w:val="left"/>
            </w:pPr>
            <w:r>
              <w:t>局部函数</w:t>
            </w:r>
            <w:r>
              <w:t>/</w:t>
            </w:r>
            <w:r>
              <w:t>回调（名称提示，保留英文便于检索）：</w:t>
            </w:r>
            <w:r>
              <w:t>ruler Visibility Changed.</w:t>
            </w:r>
          </w:p>
        </w:tc>
      </w:tr>
      <w:tr w:rsidR="00A93A58" w14:paraId="45E754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3362FF" w14:textId="77777777" w:rsidR="00A93A58" w:rsidRDefault="005C59C1">
            <w:pPr>
              <w:spacing w:after="0"/>
              <w:jc w:val="left"/>
            </w:pPr>
            <w:r>
              <w:rPr>
                <w:rFonts w:ascii="Consolas" w:hAnsi="Consolas"/>
                <w:sz w:val="20"/>
              </w:rPr>
              <w:t>updateSpatialScale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69ABE7" w14:textId="77777777" w:rsidR="00A93A58" w:rsidRDefault="005C59C1">
            <w:pPr>
              <w:spacing w:after="0"/>
              <w:jc w:val="left"/>
            </w:pPr>
            <w:r>
              <w:t>1892-1914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F47989" w14:textId="77777777" w:rsidR="00A93A58" w:rsidRDefault="005C59C1">
            <w:pPr>
              <w:spacing w:after="0"/>
              <w:jc w:val="left"/>
            </w:pPr>
            <w:r>
              <w:t>局部函数</w:t>
            </w:r>
            <w:r>
              <w:t>/</w:t>
            </w:r>
            <w:r>
              <w:t>回调（名称提示，保留英文便于检索）：</w:t>
            </w:r>
            <w:r>
              <w:t>update Spatial Scale.</w:t>
            </w:r>
          </w:p>
        </w:tc>
      </w:tr>
      <w:tr w:rsidR="00A93A58" w14:paraId="549411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A4D3D6" w14:textId="77777777" w:rsidR="00A93A58" w:rsidRDefault="005C59C1">
            <w:pPr>
              <w:spacing w:after="0"/>
              <w:jc w:val="left"/>
            </w:pPr>
            <w:r>
              <w:rPr>
                <w:rFonts w:ascii="Consolas" w:hAnsi="Consolas"/>
                <w:sz w:val="20"/>
              </w:rPr>
              <w:t>alphaModToggled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5F8E50" w14:textId="77777777" w:rsidR="00A93A58" w:rsidRDefault="005C59C1">
            <w:pPr>
              <w:spacing w:after="0"/>
              <w:jc w:val="left"/>
            </w:pPr>
            <w:r>
              <w:t>1915-1926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E3572C" w14:textId="77777777" w:rsidR="00A93A58" w:rsidRDefault="005C59C1">
            <w:pPr>
              <w:spacing w:after="0"/>
              <w:jc w:val="left"/>
            </w:pPr>
            <w:r>
              <w:t>局部函数</w:t>
            </w:r>
            <w:r>
              <w:t>/</w:t>
            </w:r>
            <w:r>
              <w:t>回调（名称提示，保留英文便于检索）：</w:t>
            </w:r>
            <w:r>
              <w:t>alpha Mod Toggled.</w:t>
            </w:r>
          </w:p>
        </w:tc>
      </w:tr>
      <w:tr w:rsidR="00A93A58" w14:paraId="040B9F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60A4F4" w14:textId="77777777" w:rsidR="00A93A58" w:rsidRDefault="005C59C1">
            <w:pPr>
              <w:spacing w:after="0"/>
              <w:jc w:val="left"/>
            </w:pPr>
            <w:r>
              <w:rPr>
                <w:rFonts w:ascii="Consolas" w:hAnsi="Consolas"/>
                <w:sz w:val="20"/>
              </w:rPr>
              <w:t>updateView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A4F94F" w14:textId="77777777" w:rsidR="00A93A58" w:rsidRDefault="005C59C1">
            <w:pPr>
              <w:spacing w:after="0"/>
              <w:jc w:val="left"/>
            </w:pPr>
            <w:r>
              <w:t>1927-1956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FD2F47" w14:textId="77777777" w:rsidR="00A93A58" w:rsidRDefault="005C59C1">
            <w:pPr>
              <w:spacing w:after="0"/>
              <w:jc w:val="left"/>
            </w:pPr>
            <w:r>
              <w:t>局部函数</w:t>
            </w:r>
            <w:r>
              <w:t>/</w:t>
            </w:r>
            <w:r>
              <w:t>回调（名称提示，保留英文便于检索）：</w:t>
            </w:r>
            <w:r>
              <w:t>update View.</w:t>
            </w:r>
          </w:p>
        </w:tc>
      </w:tr>
      <w:tr w:rsidR="00A93A58" w14:paraId="790307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05AE03" w14:textId="77777777" w:rsidR="00A93A58" w:rsidRDefault="005C59C1">
            <w:pPr>
              <w:spacing w:after="0"/>
              <w:jc w:val="left"/>
            </w:pPr>
            <w:r>
              <w:rPr>
                <w:rFonts w:ascii="Consolas" w:hAnsi="Consolas"/>
                <w:sz w:val="20"/>
              </w:rPr>
              <w:t>buildDisplayedOverlay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F181A7" w14:textId="77777777" w:rsidR="00A93A58" w:rsidRDefault="005C59C1">
            <w:pPr>
              <w:spacing w:after="0"/>
              <w:jc w:val="left"/>
            </w:pPr>
            <w:r>
              <w:t>1957-2004 / 48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07D854" w14:textId="77777777" w:rsidR="00A93A58" w:rsidRDefault="005C59C1">
            <w:pPr>
              <w:spacing w:after="0"/>
              <w:jc w:val="left"/>
            </w:pPr>
            <w:r>
              <w:t>局部函数</w:t>
            </w:r>
            <w:r>
              <w:t>/</w:t>
            </w:r>
            <w:r>
              <w:t>回调（名称提示，保留英文便于检索）：</w:t>
            </w:r>
            <w:r>
              <w:t>build Displayed Overlay.</w:t>
            </w:r>
          </w:p>
        </w:tc>
      </w:tr>
      <w:tr w:rsidR="00A93A58" w14:paraId="2AB046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4A46AD" w14:textId="77777777" w:rsidR="00A93A58" w:rsidRDefault="005C59C1">
            <w:pPr>
              <w:spacing w:after="0"/>
              <w:jc w:val="left"/>
            </w:pPr>
            <w:r>
              <w:rPr>
                <w:rFonts w:ascii="Consolas" w:hAnsi="Consolas"/>
                <w:sz w:val="20"/>
              </w:rPr>
              <w:t>underlayModeChanged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86119F" w14:textId="77777777" w:rsidR="00A93A58" w:rsidRDefault="005C59C1">
            <w:pPr>
              <w:spacing w:after="0"/>
              <w:jc w:val="left"/>
            </w:pPr>
            <w:r>
              <w:t>2005-2011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5ED223" w14:textId="77777777" w:rsidR="00A93A58" w:rsidRDefault="005C59C1">
            <w:pPr>
              <w:spacing w:after="0"/>
              <w:jc w:val="left"/>
            </w:pPr>
            <w:r>
              <w:t>局部函数</w:t>
            </w:r>
            <w:r>
              <w:t>/</w:t>
            </w:r>
            <w:r>
              <w:t>回调（名称提示，保留英文便于检索）：</w:t>
            </w:r>
            <w:r>
              <w:t>underlay Mode Changed.</w:t>
            </w:r>
          </w:p>
        </w:tc>
      </w:tr>
      <w:tr w:rsidR="00A93A58" w14:paraId="113DE5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832425" w14:textId="77777777" w:rsidR="00A93A58" w:rsidRDefault="005C59C1">
            <w:pPr>
              <w:spacing w:after="0"/>
              <w:jc w:val="left"/>
            </w:pPr>
            <w:r>
              <w:rPr>
                <w:rFonts w:ascii="Consolas" w:hAnsi="Consolas"/>
                <w:sz w:val="20"/>
              </w:rPr>
              <w:t>underlaySliderChanged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0E69B3" w14:textId="77777777" w:rsidR="00A93A58" w:rsidRDefault="005C59C1">
            <w:pPr>
              <w:spacing w:after="0"/>
              <w:jc w:val="left"/>
            </w:pPr>
            <w:r>
              <w:t>2012-2026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F9ABB9" w14:textId="77777777" w:rsidR="00A93A58" w:rsidRDefault="005C59C1">
            <w:pPr>
              <w:spacing w:after="0"/>
              <w:jc w:val="left"/>
            </w:pPr>
            <w:r>
              <w:t>局部函数</w:t>
            </w:r>
            <w:r>
              <w:t>/</w:t>
            </w:r>
            <w:r>
              <w:t>回调（名称提示，保留英文便于检索）：</w:t>
            </w:r>
            <w:r>
              <w:t>underlay Slider Changed.</w:t>
            </w:r>
          </w:p>
        </w:tc>
      </w:tr>
      <w:tr w:rsidR="00A93A58" w14:paraId="199F90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8CAFE9" w14:textId="77777777" w:rsidR="00A93A58" w:rsidRDefault="005C59C1">
            <w:pPr>
              <w:spacing w:after="0"/>
              <w:jc w:val="left"/>
            </w:pPr>
            <w:r>
              <w:rPr>
                <w:rFonts w:ascii="Consolas" w:hAnsi="Consolas"/>
                <w:sz w:val="20"/>
              </w:rPr>
              <w:t>updateUnderlayControlsEnable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452D99" w14:textId="77777777" w:rsidR="00A93A58" w:rsidRDefault="005C59C1">
            <w:pPr>
              <w:spacing w:after="0"/>
              <w:jc w:val="left"/>
            </w:pPr>
            <w:r>
              <w:t>2027-2032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F32A03" w14:textId="77777777" w:rsidR="00A93A58" w:rsidRDefault="005C59C1">
            <w:pPr>
              <w:spacing w:after="0"/>
              <w:jc w:val="left"/>
            </w:pPr>
            <w:r>
              <w:t>局部函数</w:t>
            </w:r>
            <w:r>
              <w:t>/</w:t>
            </w:r>
            <w:r>
              <w:t>回调（名称提示，保留英文便于检索）：</w:t>
            </w:r>
            <w:r>
              <w:t>update Underlay Controls Enable.</w:t>
            </w:r>
          </w:p>
        </w:tc>
      </w:tr>
      <w:tr w:rsidR="00A93A58" w14:paraId="60C9BD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71AFAE" w14:textId="77777777" w:rsidR="00A93A58" w:rsidRDefault="005C59C1">
            <w:pPr>
              <w:spacing w:after="0"/>
              <w:jc w:val="left"/>
            </w:pPr>
            <w:r>
              <w:rPr>
                <w:rFonts w:ascii="Consolas" w:hAnsi="Consolas"/>
                <w:sz w:val="20"/>
              </w:rPr>
              <w:t>updateSliceIndicators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6D57AA" w14:textId="77777777" w:rsidR="00A93A58" w:rsidRDefault="005C59C1">
            <w:pPr>
              <w:spacing w:after="0"/>
              <w:jc w:val="left"/>
            </w:pPr>
            <w:r>
              <w:t>2033-2045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C8EA1A" w14:textId="77777777" w:rsidR="00A93A58" w:rsidRDefault="005C59C1">
            <w:pPr>
              <w:spacing w:after="0"/>
              <w:jc w:val="left"/>
            </w:pPr>
            <w:r>
              <w:t>局部函数</w:t>
            </w:r>
            <w:r>
              <w:t>/</w:t>
            </w:r>
            <w:r>
              <w:t>回调（名称提示，保留英文便于检索）：</w:t>
            </w:r>
            <w:r>
              <w:t>update Slice Indicators.</w:t>
            </w:r>
          </w:p>
        </w:tc>
      </w:tr>
      <w:tr w:rsidR="00A93A58" w14:paraId="7D9F86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650690" w14:textId="77777777" w:rsidR="00A93A58" w:rsidRDefault="005C59C1">
            <w:pPr>
              <w:spacing w:after="0"/>
              <w:jc w:val="left"/>
            </w:pPr>
            <w:r>
              <w:rPr>
                <w:rFonts w:ascii="Consolas" w:hAnsi="Consolas"/>
                <w:sz w:val="20"/>
              </w:rPr>
              <w:t>updateInfoLines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B9A06C" w14:textId="77777777" w:rsidR="00A93A58" w:rsidRDefault="005C59C1">
            <w:pPr>
              <w:spacing w:after="0"/>
              <w:jc w:val="left"/>
            </w:pPr>
            <w:r>
              <w:t>2046-2059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4C2E78" w14:textId="77777777" w:rsidR="00A93A58" w:rsidRDefault="005C59C1">
            <w:pPr>
              <w:spacing w:after="0"/>
              <w:jc w:val="left"/>
            </w:pPr>
            <w:r>
              <w:t>局部函数</w:t>
            </w:r>
            <w:r>
              <w:t>/</w:t>
            </w:r>
            <w:r>
              <w:t>回调（名称提示，保留英文便于检索）：</w:t>
            </w:r>
            <w:r>
              <w:t>update Info Lines.</w:t>
            </w:r>
          </w:p>
        </w:tc>
      </w:tr>
      <w:tr w:rsidR="00A93A58" w14:paraId="12FE0A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EE9BEB" w14:textId="77777777" w:rsidR="00A93A58" w:rsidRDefault="005C59C1">
            <w:pPr>
              <w:spacing w:after="0"/>
              <w:jc w:val="left"/>
            </w:pPr>
            <w:r>
              <w:rPr>
                <w:rFonts w:ascii="Consolas" w:hAnsi="Consolas"/>
                <w:sz w:val="20"/>
              </w:rPr>
              <w:lastRenderedPageBreak/>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E06FA5" w14:textId="77777777" w:rsidR="00A93A58" w:rsidRDefault="005C59C1">
            <w:pPr>
              <w:spacing w:after="0"/>
              <w:jc w:val="left"/>
            </w:pPr>
            <w:r>
              <w:t>2060-2066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27EEB9" w14:textId="77777777" w:rsidR="00A93A58" w:rsidRDefault="005C59C1">
            <w:pPr>
              <w:spacing w:after="0"/>
              <w:jc w:val="left"/>
            </w:pPr>
            <w:r>
              <w:t>局部函数</w:t>
            </w:r>
            <w:r>
              <w:t>/</w:t>
            </w:r>
            <w:r>
              <w:t>回调（名称提示，保留英文便于检索）：</w:t>
            </w:r>
            <w:r>
              <w:t>onoff.</w:t>
            </w:r>
          </w:p>
        </w:tc>
      </w:tr>
      <w:tr w:rsidR="00A93A58" w14:paraId="2A0F30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EA4051" w14:textId="77777777" w:rsidR="00A93A58" w:rsidRDefault="005C59C1">
            <w:pPr>
              <w:spacing w:after="0"/>
              <w:jc w:val="left"/>
            </w:pPr>
            <w:r>
              <w:rPr>
                <w:rFonts w:ascii="Consolas" w:hAnsi="Consolas"/>
                <w:sz w:val="20"/>
              </w:rPr>
              <w:t>loadMaskCB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B23300" w14:textId="77777777" w:rsidR="00A93A58" w:rsidRDefault="005C59C1">
            <w:pPr>
              <w:spacing w:after="0"/>
              <w:jc w:val="left"/>
            </w:pPr>
            <w:r>
              <w:t>2067-2143 / 77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5B5D17" w14:textId="77777777" w:rsidR="00A93A58" w:rsidRDefault="005C59C1">
            <w:pPr>
              <w:spacing w:after="0"/>
              <w:jc w:val="left"/>
            </w:pPr>
            <w:r>
              <w:t>局部函数</w:t>
            </w:r>
            <w:r>
              <w:t>/</w:t>
            </w:r>
            <w:r>
              <w:t>回调（名称提示，保留英文便于检索）：</w:t>
            </w:r>
            <w:r>
              <w:t>load Mask CB.</w:t>
            </w:r>
          </w:p>
        </w:tc>
      </w:tr>
      <w:tr w:rsidR="00A93A58" w14:paraId="503B6E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BAA227" w14:textId="77777777" w:rsidR="00A93A58" w:rsidRDefault="005C59C1">
            <w:pPr>
              <w:spacing w:after="0"/>
              <w:jc w:val="left"/>
            </w:pPr>
            <w:r>
              <w:rPr>
                <w:rFonts w:ascii="Consolas" w:hAnsi="Consolas"/>
                <w:sz w:val="20"/>
              </w:rPr>
              <w:t>applyMaskEditorBundleLocal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EB6DA9" w14:textId="77777777" w:rsidR="00A93A58" w:rsidRDefault="005C59C1">
            <w:pPr>
              <w:spacing w:after="0"/>
              <w:jc w:val="left"/>
            </w:pPr>
            <w:r>
              <w:t>2144-2224 / 81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DACEC6" w14:textId="77777777" w:rsidR="00A93A58" w:rsidRDefault="005C59C1">
            <w:pPr>
              <w:spacing w:after="0"/>
              <w:jc w:val="left"/>
            </w:pPr>
            <w:r>
              <w:t>局部函数</w:t>
            </w:r>
            <w:r>
              <w:t>/</w:t>
            </w:r>
            <w:r>
              <w:t>回调（名称提示，保留英文便于检索）：</w:t>
            </w:r>
            <w:r>
              <w:t>apply Mask Editor Bundle Local.</w:t>
            </w:r>
          </w:p>
        </w:tc>
      </w:tr>
      <w:tr w:rsidR="00A93A58" w14:paraId="62CB55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13A586" w14:textId="77777777" w:rsidR="00A93A58" w:rsidRDefault="005C59C1">
            <w:pPr>
              <w:spacing w:after="0"/>
              <w:jc w:val="left"/>
            </w:pPr>
            <w:r>
              <w:rPr>
                <w:rFonts w:ascii="Consolas" w:hAnsi="Consolas"/>
                <w:sz w:val="20"/>
              </w:rPr>
              <w:t>showRegionList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C1B1E2" w14:textId="77777777" w:rsidR="00A93A58" w:rsidRDefault="005C59C1">
            <w:pPr>
              <w:spacing w:after="0"/>
              <w:jc w:val="left"/>
            </w:pPr>
            <w:r>
              <w:t>2225-2233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D231BF" w14:textId="77777777" w:rsidR="00A93A58" w:rsidRDefault="005C59C1">
            <w:pPr>
              <w:spacing w:after="0"/>
              <w:jc w:val="left"/>
            </w:pPr>
            <w:r>
              <w:t>局部函数</w:t>
            </w:r>
            <w:r>
              <w:t>/</w:t>
            </w:r>
            <w:r>
              <w:t>回调（名称提示，保留英文便于检索）：</w:t>
            </w:r>
            <w:r>
              <w:t>show Region List.</w:t>
            </w:r>
          </w:p>
        </w:tc>
      </w:tr>
      <w:tr w:rsidR="00A93A58" w14:paraId="55BAA5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AD9596" w14:textId="77777777" w:rsidR="00A93A58" w:rsidRDefault="005C59C1">
            <w:pPr>
              <w:spacing w:after="0"/>
              <w:jc w:val="left"/>
            </w:pPr>
            <w:r>
              <w:rPr>
                <w:rFonts w:ascii="Consolas" w:hAnsi="Consolas"/>
                <w:sz w:val="20"/>
              </w:rPr>
              <w:t>updateRegionLabels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505F73" w14:textId="77777777" w:rsidR="00A93A58" w:rsidRDefault="005C59C1">
            <w:pPr>
              <w:spacing w:after="0"/>
              <w:jc w:val="left"/>
            </w:pPr>
            <w:r>
              <w:t>2234-2253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6AB550" w14:textId="77777777" w:rsidR="00A93A58" w:rsidRDefault="005C59C1">
            <w:pPr>
              <w:spacing w:after="0"/>
              <w:jc w:val="left"/>
            </w:pPr>
            <w:r>
              <w:t>局部函数</w:t>
            </w:r>
            <w:r>
              <w:t>/</w:t>
            </w:r>
            <w:r>
              <w:t>回调（名称提示，保留英文便于检索）：</w:t>
            </w:r>
            <w:r>
              <w:t>update Region Labels.</w:t>
            </w:r>
          </w:p>
        </w:tc>
      </w:tr>
      <w:tr w:rsidR="00A93A58" w14:paraId="0CC5EF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7332CA" w14:textId="77777777" w:rsidR="00A93A58" w:rsidRDefault="005C59C1">
            <w:pPr>
              <w:spacing w:after="0"/>
              <w:jc w:val="left"/>
            </w:pPr>
            <w:r>
              <w:rPr>
                <w:rFonts w:ascii="Consolas" w:hAnsi="Consolas"/>
                <w:sz w:val="20"/>
              </w:rPr>
              <w:t>regionAppearanceChanged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707822" w14:textId="77777777" w:rsidR="00A93A58" w:rsidRDefault="005C59C1">
            <w:pPr>
              <w:spacing w:after="0"/>
              <w:jc w:val="left"/>
            </w:pPr>
            <w:r>
              <w:t>2254-2257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BD507F" w14:textId="77777777" w:rsidR="00A93A58" w:rsidRDefault="005C59C1">
            <w:pPr>
              <w:spacing w:after="0"/>
              <w:jc w:val="left"/>
            </w:pPr>
            <w:r>
              <w:t>局部函数</w:t>
            </w:r>
            <w:r>
              <w:t>/</w:t>
            </w:r>
            <w:r>
              <w:t>回调（名称提示，保留英文便于检索）：</w:t>
            </w:r>
            <w:r>
              <w:t>region Appearance Changed.</w:t>
            </w:r>
          </w:p>
        </w:tc>
      </w:tr>
      <w:tr w:rsidR="00A93A58" w14:paraId="508DD0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70D18B" w14:textId="77777777" w:rsidR="00A93A58" w:rsidRDefault="005C59C1">
            <w:pPr>
              <w:spacing w:after="0"/>
              <w:jc w:val="left"/>
            </w:pPr>
            <w:r>
              <w:rPr>
                <w:rFonts w:ascii="Consolas" w:hAnsi="Consolas"/>
                <w:sz w:val="20"/>
              </w:rPr>
              <w:t>refreshRegistered2DUnderlays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2372BA" w14:textId="77777777" w:rsidR="00A93A58" w:rsidRDefault="005C59C1">
            <w:pPr>
              <w:spacing w:after="0"/>
              <w:jc w:val="left"/>
            </w:pPr>
            <w:r>
              <w:t>2258-2285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F50A03" w14:textId="77777777" w:rsidR="00A93A58" w:rsidRDefault="005C59C1">
            <w:pPr>
              <w:spacing w:after="0"/>
              <w:jc w:val="left"/>
            </w:pPr>
            <w:r>
              <w:t>局部函数</w:t>
            </w:r>
            <w:r>
              <w:t>/</w:t>
            </w:r>
            <w:r>
              <w:t>回调（名称提示，保留英文便于检索）：</w:t>
            </w:r>
            <w:r>
              <w:t>refresh Registered2DUnderlays.</w:t>
            </w:r>
          </w:p>
        </w:tc>
      </w:tr>
      <w:tr w:rsidR="00A93A58" w14:paraId="2E451F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8AA661" w14:textId="77777777" w:rsidR="00A93A58" w:rsidRDefault="005C59C1">
            <w:pPr>
              <w:spacing w:after="0"/>
              <w:jc w:val="left"/>
            </w:pPr>
            <w:r>
              <w:rPr>
                <w:rFonts w:ascii="Consolas" w:hAnsi="Consolas"/>
                <w:sz w:val="20"/>
              </w:rPr>
              <w:t>underlayData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1DBFEA" w14:textId="77777777" w:rsidR="00A93A58" w:rsidRDefault="005C59C1">
            <w:pPr>
              <w:spacing w:after="0"/>
              <w:jc w:val="left"/>
            </w:pPr>
            <w:r>
              <w:t>2286-2295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584468" w14:textId="77777777" w:rsidR="00A93A58" w:rsidRDefault="005C59C1">
            <w:pPr>
              <w:spacing w:after="0"/>
              <w:jc w:val="left"/>
            </w:pPr>
            <w:r>
              <w:t>局部函数</w:t>
            </w:r>
            <w:r>
              <w:t>/</w:t>
            </w:r>
            <w:r>
              <w:t>回调（名称提示，保留英文便于检索）：</w:t>
            </w:r>
            <w:r>
              <w:t>underlay Data.</w:t>
            </w:r>
          </w:p>
        </w:tc>
      </w:tr>
      <w:tr w:rsidR="00A93A58" w14:paraId="117074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E1C308" w14:textId="77777777" w:rsidR="00A93A58" w:rsidRDefault="005C59C1">
            <w:pPr>
              <w:spacing w:after="0"/>
              <w:jc w:val="left"/>
            </w:pPr>
            <w:r>
              <w:rPr>
                <w:rFonts w:ascii="Consolas" w:hAnsi="Consolas"/>
                <w:sz w:val="20"/>
              </w:rPr>
              <w:t>atlasUnderlayChoiceCB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03CF4A" w14:textId="77777777" w:rsidR="00A93A58" w:rsidRDefault="005C59C1">
            <w:pPr>
              <w:spacing w:after="0"/>
              <w:jc w:val="left"/>
            </w:pPr>
            <w:r>
              <w:t>2296-2313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342B5D" w14:textId="77777777" w:rsidR="00A93A58" w:rsidRDefault="005C59C1">
            <w:pPr>
              <w:spacing w:after="0"/>
              <w:jc w:val="left"/>
            </w:pPr>
            <w:r>
              <w:t>局部函数</w:t>
            </w:r>
            <w:r>
              <w:t>/</w:t>
            </w:r>
            <w:r>
              <w:t>回调（名称提示，保留英文便于检索）：</w:t>
            </w:r>
            <w:r>
              <w:t>atlas Underlay Choice CB.</w:t>
            </w:r>
          </w:p>
        </w:tc>
      </w:tr>
      <w:tr w:rsidR="00A93A58" w14:paraId="2CFA63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3C3ED9" w14:textId="77777777" w:rsidR="00A93A58" w:rsidRDefault="005C59C1">
            <w:pPr>
              <w:spacing w:after="0"/>
              <w:jc w:val="left"/>
            </w:pPr>
            <w:r>
              <w:rPr>
                <w:rFonts w:ascii="Consolas" w:hAnsi="Consolas"/>
                <w:sz w:val="20"/>
              </w:rPr>
              <w:t>refreshAtlasUnderlayChoices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43D4C8" w14:textId="77777777" w:rsidR="00A93A58" w:rsidRDefault="005C59C1">
            <w:pPr>
              <w:spacing w:after="0"/>
              <w:jc w:val="left"/>
            </w:pPr>
            <w:r>
              <w:t>2314-2327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470793" w14:textId="77777777" w:rsidR="00A93A58" w:rsidRDefault="005C59C1">
            <w:pPr>
              <w:spacing w:after="0"/>
              <w:jc w:val="left"/>
            </w:pPr>
            <w:r>
              <w:t>局部函数</w:t>
            </w:r>
            <w:r>
              <w:t>/</w:t>
            </w:r>
            <w:r>
              <w:t>回调（名称提示，保留英文便于检索）：</w:t>
            </w:r>
            <w:r>
              <w:t>refresh Atlas Underlay Choices.</w:t>
            </w:r>
          </w:p>
        </w:tc>
      </w:tr>
      <w:tr w:rsidR="00A93A58" w14:paraId="75AEAB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BE67B8" w14:textId="77777777" w:rsidR="00A93A58" w:rsidRDefault="005C59C1">
            <w:pPr>
              <w:spacing w:after="0"/>
              <w:jc w:val="left"/>
            </w:pPr>
            <w:r>
              <w:rPr>
                <w:rFonts w:ascii="Consolas" w:hAnsi="Consolas"/>
                <w:sz w:val="20"/>
              </w:rPr>
              <w:lastRenderedPageBreak/>
              <w:t>loadAtlasUnderlayFolderCB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9DACAC" w14:textId="77777777" w:rsidR="00A93A58" w:rsidRDefault="005C59C1">
            <w:pPr>
              <w:spacing w:after="0"/>
              <w:jc w:val="left"/>
            </w:pPr>
            <w:r>
              <w:t>2328-2380 / 53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F6307A" w14:textId="77777777" w:rsidR="00A93A58" w:rsidRDefault="005C59C1">
            <w:pPr>
              <w:spacing w:after="0"/>
              <w:jc w:val="left"/>
            </w:pPr>
            <w:r>
              <w:t>局部函数</w:t>
            </w:r>
            <w:r>
              <w:t>/</w:t>
            </w:r>
            <w:r>
              <w:t>回调（名称提示，保留英文便于检索）：</w:t>
            </w:r>
            <w:r>
              <w:t>load Atlas Underlay Folder CB.</w:t>
            </w:r>
          </w:p>
        </w:tc>
      </w:tr>
      <w:tr w:rsidR="00A93A58" w14:paraId="2C7229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E455B4" w14:textId="77777777" w:rsidR="00A93A58" w:rsidRDefault="005C59C1">
            <w:pPr>
              <w:spacing w:after="0"/>
              <w:jc w:val="left"/>
            </w:pPr>
            <w:r>
              <w:rPr>
                <w:rFonts w:ascii="Consolas" w:hAnsi="Consolas"/>
                <w:sz w:val="20"/>
              </w:rPr>
              <w:t>applyStepMotorUnderlayBundle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B8C7B5" w14:textId="77777777" w:rsidR="00A93A58" w:rsidRDefault="005C59C1">
            <w:pPr>
              <w:spacing w:after="0"/>
              <w:jc w:val="left"/>
            </w:pPr>
            <w:r>
              <w:t>2381-2400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D26B7C" w14:textId="77777777" w:rsidR="00A93A58" w:rsidRDefault="005C59C1">
            <w:pPr>
              <w:spacing w:after="0"/>
              <w:jc w:val="left"/>
            </w:pPr>
            <w:r>
              <w:t>局部函数</w:t>
            </w:r>
            <w:r>
              <w:t>/</w:t>
            </w:r>
            <w:r>
              <w:t>回调（名称提示，保留英文便于检索）：</w:t>
            </w:r>
            <w:r>
              <w:t>apply Step Motor Underlay Bundle.</w:t>
            </w:r>
          </w:p>
        </w:tc>
      </w:tr>
      <w:tr w:rsidR="00A93A58" w14:paraId="6F4868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BF0D37" w14:textId="77777777" w:rsidR="00A93A58" w:rsidRDefault="005C59C1">
            <w:pPr>
              <w:spacing w:after="0"/>
              <w:jc w:val="left"/>
            </w:pPr>
            <w:r>
              <w:rPr>
                <w:rFonts w:ascii="Consolas" w:hAnsi="Consolas"/>
                <w:sz w:val="20"/>
              </w:rPr>
              <w:t>loadNewUnderlayCB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6ABF95" w14:textId="77777777" w:rsidR="00A93A58" w:rsidRDefault="005C59C1">
            <w:pPr>
              <w:spacing w:after="0"/>
              <w:jc w:val="left"/>
            </w:pPr>
            <w:r>
              <w:t>2401-2686 / 286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44B7B5" w14:textId="77777777" w:rsidR="00A93A58" w:rsidRDefault="005C59C1">
            <w:pPr>
              <w:spacing w:after="0"/>
              <w:jc w:val="left"/>
            </w:pPr>
            <w:r>
              <w:t>局部函数</w:t>
            </w:r>
            <w:r>
              <w:t>/</w:t>
            </w:r>
            <w:r>
              <w:t>回调（名称提示，保留英文便于检索）：</w:t>
            </w:r>
            <w:r>
              <w:t>load New Underlay CB.</w:t>
            </w:r>
          </w:p>
        </w:tc>
      </w:tr>
      <w:tr w:rsidR="00A93A58" w14:paraId="12EE3D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ED5111" w14:textId="77777777" w:rsidR="00A93A58" w:rsidRDefault="005C59C1">
            <w:pPr>
              <w:spacing w:after="0"/>
              <w:jc w:val="left"/>
            </w:pPr>
            <w:r>
              <w:rPr>
                <w:rFonts w:ascii="Consolas" w:hAnsi="Consolas"/>
                <w:sz w:val="20"/>
              </w:rPr>
              <w:t>warpFunctionalToAtlasCB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4BC96C" w14:textId="77777777" w:rsidR="00A93A58" w:rsidRDefault="005C59C1">
            <w:pPr>
              <w:spacing w:after="0"/>
              <w:jc w:val="left"/>
            </w:pPr>
            <w:r>
              <w:t>2687-2782 / 96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7B22AE" w14:textId="77777777" w:rsidR="00A93A58" w:rsidRDefault="005C59C1">
            <w:pPr>
              <w:spacing w:after="0"/>
              <w:jc w:val="left"/>
            </w:pPr>
            <w:r>
              <w:t>局部函数</w:t>
            </w:r>
            <w:r>
              <w:t>/</w:t>
            </w:r>
            <w:r>
              <w:t>回调（名称提示，保留英文便于检索）：</w:t>
            </w:r>
            <w:r>
              <w:t>warp Functional To Atlas CB.</w:t>
            </w:r>
          </w:p>
        </w:tc>
      </w:tr>
      <w:tr w:rsidR="00A93A58" w14:paraId="28A37E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AD2077" w14:textId="77777777" w:rsidR="00A93A58" w:rsidRDefault="005C59C1">
            <w:pPr>
              <w:spacing w:after="0"/>
              <w:jc w:val="left"/>
            </w:pPr>
            <w:r>
              <w:rPr>
                <w:rFonts w:ascii="Consolas" w:hAnsi="Consolas"/>
                <w:sz w:val="20"/>
              </w:rPr>
              <w:t>warpFunctionalToAtlasSingleFile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C35584" w14:textId="77777777" w:rsidR="00A93A58" w:rsidRDefault="005C59C1">
            <w:pPr>
              <w:spacing w:after="0"/>
              <w:jc w:val="left"/>
            </w:pPr>
            <w:r>
              <w:t>2783-2852 / 70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B46C17" w14:textId="77777777" w:rsidR="00A93A58" w:rsidRDefault="005C59C1">
            <w:pPr>
              <w:spacing w:after="0"/>
              <w:jc w:val="left"/>
            </w:pPr>
            <w:r>
              <w:t>局部函数</w:t>
            </w:r>
            <w:r>
              <w:t>/</w:t>
            </w:r>
            <w:r>
              <w:t>回调（名称提示，保留英文便于检索）：</w:t>
            </w:r>
            <w:r>
              <w:t>warp Functional To Atlas Single File.</w:t>
            </w:r>
          </w:p>
        </w:tc>
      </w:tr>
      <w:tr w:rsidR="00A93A58" w14:paraId="1876EE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3CC864" w14:textId="77777777" w:rsidR="00A93A58" w:rsidRDefault="005C59C1">
            <w:pPr>
              <w:spacing w:after="0"/>
              <w:jc w:val="left"/>
            </w:pPr>
            <w:r>
              <w:rPr>
                <w:rFonts w:ascii="Consolas" w:hAnsi="Consolas"/>
                <w:sz w:val="20"/>
              </w:rPr>
              <w:t>warpFunctionalToAtlasStepMotorFolder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E07420" w14:textId="77777777" w:rsidR="00A93A58" w:rsidRDefault="005C59C1">
            <w:pPr>
              <w:spacing w:after="0"/>
              <w:jc w:val="left"/>
            </w:pPr>
            <w:r>
              <w:t>2853-2964 / 112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D3DA9F" w14:textId="77777777" w:rsidR="00A93A58" w:rsidRDefault="005C59C1">
            <w:pPr>
              <w:spacing w:after="0"/>
              <w:jc w:val="left"/>
            </w:pPr>
            <w:r>
              <w:t>局部函数</w:t>
            </w:r>
            <w:r>
              <w:t>/</w:t>
            </w:r>
            <w:r>
              <w:t>回调（名称提示，保留英文便于检索）：</w:t>
            </w:r>
            <w:r>
              <w:t>warp Functional To Atlas Step Motor Folder.</w:t>
            </w:r>
          </w:p>
        </w:tc>
      </w:tr>
      <w:tr w:rsidR="00A93A58" w14:paraId="30BCB5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A04F45" w14:textId="77777777" w:rsidR="00A93A58" w:rsidRDefault="005C59C1">
            <w:pPr>
              <w:spacing w:after="0"/>
              <w:jc w:val="left"/>
            </w:pPr>
            <w:r>
              <w:rPr>
                <w:rFonts w:ascii="Consolas" w:hAnsi="Consolas"/>
                <w:sz w:val="20"/>
              </w:rPr>
              <w:t>resetWarpToNativeCB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0DE15C" w14:textId="77777777" w:rsidR="00A93A58" w:rsidRDefault="005C59C1">
            <w:pPr>
              <w:spacing w:after="0"/>
              <w:jc w:val="left"/>
            </w:pPr>
            <w:r>
              <w:t>2965-3002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8B515A" w14:textId="77777777" w:rsidR="00A93A58" w:rsidRDefault="005C59C1">
            <w:pPr>
              <w:spacing w:after="0"/>
              <w:jc w:val="left"/>
            </w:pPr>
            <w:r>
              <w:t>局部函数</w:t>
            </w:r>
            <w:r>
              <w:t>/</w:t>
            </w:r>
            <w:r>
              <w:t>回调（名称提示，保留英文便于检索）：</w:t>
            </w:r>
            <w:r>
              <w:t>reset Warp To Native CB.</w:t>
            </w:r>
          </w:p>
        </w:tc>
      </w:tr>
      <w:tr w:rsidR="00A93A58" w14:paraId="272144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95483D" w14:textId="77777777" w:rsidR="00A93A58" w:rsidRDefault="005C59C1">
            <w:pPr>
              <w:spacing w:after="0"/>
              <w:jc w:val="left"/>
            </w:pPr>
            <w:r>
              <w:rPr>
                <w:rFonts w:ascii="Consolas" w:hAnsi="Consolas"/>
                <w:sz w:val="20"/>
              </w:rPr>
              <w:t>resetNativeUnderlay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011C8F" w14:textId="77777777" w:rsidR="00A93A58" w:rsidRDefault="005C59C1">
            <w:pPr>
              <w:spacing w:after="0"/>
              <w:jc w:val="left"/>
            </w:pPr>
            <w:r>
              <w:t>3003-3023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B16FF7" w14:textId="77777777" w:rsidR="00A93A58" w:rsidRDefault="005C59C1">
            <w:pPr>
              <w:spacing w:after="0"/>
              <w:jc w:val="left"/>
            </w:pPr>
            <w:r>
              <w:t>局部函数</w:t>
            </w:r>
            <w:r>
              <w:t>/</w:t>
            </w:r>
            <w:r>
              <w:t>回调（名称提示，保留英文便于检索）：</w:t>
            </w:r>
            <w:r>
              <w:t>reset Native Underlay.</w:t>
            </w:r>
          </w:p>
        </w:tc>
      </w:tr>
      <w:tr w:rsidR="00A93A58" w14:paraId="6BE57A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538020" w14:textId="77777777" w:rsidR="00A93A58" w:rsidRDefault="005C59C1">
            <w:pPr>
              <w:spacing w:after="0"/>
              <w:jc w:val="left"/>
            </w:pPr>
            <w:r>
              <w:rPr>
                <w:rFonts w:ascii="Consolas" w:hAnsi="Consolas"/>
                <w:sz w:val="20"/>
              </w:rPr>
              <w:t>setTitleAtlas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673414" w14:textId="77777777" w:rsidR="00A93A58" w:rsidRDefault="005C59C1">
            <w:pPr>
              <w:spacing w:after="0"/>
              <w:jc w:val="left"/>
            </w:pPr>
            <w:r>
              <w:t>3024-3036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459EAF" w14:textId="77777777" w:rsidR="00A93A58" w:rsidRDefault="005C59C1">
            <w:pPr>
              <w:spacing w:after="0"/>
              <w:jc w:val="left"/>
            </w:pPr>
            <w:r>
              <w:t>局部函数</w:t>
            </w:r>
            <w:r>
              <w:t>/</w:t>
            </w:r>
            <w:r>
              <w:t>回调（名称提示，保留英文便于检索）：</w:t>
            </w:r>
            <w:r>
              <w:t>set Title Atlas.</w:t>
            </w:r>
          </w:p>
        </w:tc>
      </w:tr>
      <w:tr w:rsidR="00A93A58" w14:paraId="563E28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AC0676" w14:textId="77777777" w:rsidR="00A93A58" w:rsidRDefault="005C59C1">
            <w:pPr>
              <w:spacing w:after="0"/>
              <w:jc w:val="left"/>
            </w:pPr>
            <w:r>
              <w:rPr>
                <w:rFonts w:ascii="Consolas" w:hAnsi="Consolas"/>
                <w:sz w:val="20"/>
              </w:rPr>
              <w:lastRenderedPageBreak/>
              <w:t>resetRoisAndRefreshAfterDataChange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80D2E1" w14:textId="77777777" w:rsidR="00A93A58" w:rsidRDefault="005C59C1">
            <w:pPr>
              <w:spacing w:after="0"/>
              <w:jc w:val="left"/>
            </w:pPr>
            <w:r>
              <w:t>3037-3129 / 93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26DECE" w14:textId="77777777" w:rsidR="00A93A58" w:rsidRDefault="005C59C1">
            <w:pPr>
              <w:spacing w:after="0"/>
              <w:jc w:val="left"/>
            </w:pPr>
            <w:r>
              <w:t>局部函数</w:t>
            </w:r>
            <w:r>
              <w:t>/</w:t>
            </w:r>
            <w:r>
              <w:t>回调（名称提示，保留英文便于检索）：</w:t>
            </w:r>
            <w:r>
              <w:t>reset Rois And Refresh After Data Change.</w:t>
            </w:r>
          </w:p>
        </w:tc>
      </w:tr>
      <w:tr w:rsidR="00A93A58" w14:paraId="6E5B29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B30161" w14:textId="77777777" w:rsidR="00A93A58" w:rsidRDefault="005C59C1">
            <w:pPr>
              <w:spacing w:after="0"/>
              <w:jc w:val="left"/>
            </w:pPr>
            <w:r>
              <w:rPr>
                <w:rFonts w:ascii="Consolas" w:hAnsi="Consolas"/>
                <w:sz w:val="20"/>
              </w:rPr>
              <w:t>roiDefinitionsForCurrentView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489E35" w14:textId="77777777" w:rsidR="00A93A58" w:rsidRDefault="005C59C1">
            <w:pPr>
              <w:spacing w:after="0"/>
              <w:jc w:val="left"/>
            </w:pPr>
            <w:r>
              <w:t>3130-3145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EA4B65" w14:textId="77777777" w:rsidR="00A93A58" w:rsidRDefault="005C59C1">
            <w:pPr>
              <w:spacing w:after="0"/>
              <w:jc w:val="left"/>
            </w:pPr>
            <w:r>
              <w:t>局部函数</w:t>
            </w:r>
            <w:r>
              <w:t>/</w:t>
            </w:r>
            <w:r>
              <w:t>回调（名称提示，保留英文便于检索）：</w:t>
            </w:r>
            <w:r>
              <w:t>roi Definitions For Current View.</w:t>
            </w:r>
          </w:p>
        </w:tc>
      </w:tr>
      <w:tr w:rsidR="00A93A58" w14:paraId="53BEC4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670057" w14:textId="77777777" w:rsidR="00A93A58" w:rsidRDefault="005C59C1">
            <w:pPr>
              <w:spacing w:after="0"/>
              <w:jc w:val="left"/>
            </w:pPr>
            <w:r>
              <w:rPr>
                <w:rFonts w:ascii="Consolas" w:hAnsi="Consolas"/>
                <w:sz w:val="20"/>
              </w:rPr>
              <w:t>installROIDefinitions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84E83E" w14:textId="77777777" w:rsidR="00A93A58" w:rsidRDefault="005C59C1">
            <w:pPr>
              <w:spacing w:after="0"/>
              <w:jc w:val="left"/>
            </w:pPr>
            <w:r>
              <w:t>3146-3169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CE55CF" w14:textId="77777777" w:rsidR="00A93A58" w:rsidRDefault="005C59C1">
            <w:pPr>
              <w:spacing w:after="0"/>
              <w:jc w:val="left"/>
            </w:pPr>
            <w:r>
              <w:t>局部函数</w:t>
            </w:r>
            <w:r>
              <w:t>/</w:t>
            </w:r>
            <w:r>
              <w:t>回调（名称提示，保留英文便于检索）：</w:t>
            </w:r>
            <w:r>
              <w:t>install ROIDefinitions.</w:t>
            </w:r>
          </w:p>
        </w:tc>
      </w:tr>
      <w:tr w:rsidR="00A93A58" w14:paraId="3503E8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80C9CD" w14:textId="77777777" w:rsidR="00A93A58" w:rsidRDefault="005C59C1">
            <w:pPr>
              <w:spacing w:after="0"/>
              <w:jc w:val="left"/>
            </w:pPr>
            <w:r>
              <w:rPr>
                <w:rFonts w:ascii="Consolas" w:hAnsi="Consolas"/>
                <w:sz w:val="20"/>
              </w:rPr>
              <w:t>autoFixStartupAtlasUnderlayIfNeeded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CAB462" w14:textId="77777777" w:rsidR="00A93A58" w:rsidRDefault="005C59C1">
            <w:pPr>
              <w:spacing w:after="0"/>
              <w:jc w:val="left"/>
            </w:pPr>
            <w:r>
              <w:t>3170-3214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76F78D" w14:textId="77777777" w:rsidR="00A93A58" w:rsidRDefault="005C59C1">
            <w:pPr>
              <w:spacing w:after="0"/>
              <w:jc w:val="left"/>
            </w:pPr>
            <w:r>
              <w:t>局部函数</w:t>
            </w:r>
            <w:r>
              <w:t>/</w:t>
            </w:r>
            <w:r>
              <w:t>回调（名称提示，保留英文便于检索）：</w:t>
            </w:r>
            <w:r>
              <w:t>auto Fix Startup Atlas Underlay If Needed.</w:t>
            </w:r>
          </w:p>
        </w:tc>
      </w:tr>
      <w:tr w:rsidR="00A93A58" w14:paraId="0CDC5B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F23EE9" w14:textId="77777777" w:rsidR="00A93A58" w:rsidRDefault="005C59C1">
            <w:pPr>
              <w:spacing w:after="0"/>
              <w:jc w:val="left"/>
            </w:pPr>
            <w:r>
              <w:rPr>
                <w:rFonts w:ascii="Consolas" w:hAnsi="Consolas"/>
                <w:sz w:val="20"/>
              </w:rPr>
              <w:t>refreshDimsAfterPSCChange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64520C" w14:textId="77777777" w:rsidR="00A93A58" w:rsidRDefault="005C59C1">
            <w:pPr>
              <w:spacing w:after="0"/>
              <w:jc w:val="left"/>
            </w:pPr>
            <w:r>
              <w:t>3215-3240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AC9BA9" w14:textId="77777777" w:rsidR="00A93A58" w:rsidRDefault="005C59C1">
            <w:pPr>
              <w:spacing w:after="0"/>
              <w:jc w:val="left"/>
            </w:pPr>
            <w:r>
              <w:t>局部函数</w:t>
            </w:r>
            <w:r>
              <w:t>/</w:t>
            </w:r>
            <w:r>
              <w:t>回调（名称提示，保留英文便于检索）：</w:t>
            </w:r>
            <w:r>
              <w:t>refresh Dims After PSCChange.</w:t>
            </w:r>
          </w:p>
        </w:tc>
      </w:tr>
      <w:tr w:rsidR="00A93A58" w14:paraId="376295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A6145E" w14:textId="77777777" w:rsidR="00A93A58" w:rsidRDefault="005C59C1">
            <w:pPr>
              <w:spacing w:after="0"/>
              <w:jc w:val="left"/>
            </w:pPr>
            <w:r>
              <w:rPr>
                <w:rFonts w:ascii="Consolas" w:hAnsi="Consolas"/>
                <w:sz w:val="20"/>
              </w:rPr>
              <w:t>syncSCMImageGeometry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686418" w14:textId="77777777" w:rsidR="00A93A58" w:rsidRDefault="005C59C1">
            <w:pPr>
              <w:spacing w:after="0"/>
              <w:jc w:val="left"/>
            </w:pPr>
            <w:r>
              <w:t>3241-3271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D4AFA1" w14:textId="77777777" w:rsidR="00A93A58" w:rsidRDefault="005C59C1">
            <w:pPr>
              <w:spacing w:after="0"/>
              <w:jc w:val="left"/>
            </w:pPr>
            <w:r>
              <w:t>原始源码注释摘录（英文，供与实现精确对照）：</w:t>
            </w:r>
            <w:r>
              <w:t>A changed CData size does not update an image object's coordinate span. Both layers must share the complete current grid, including atlas edges.</w:t>
            </w:r>
          </w:p>
        </w:tc>
      </w:tr>
      <w:tr w:rsidR="00A93A58" w14:paraId="6B1ED2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02739B" w14:textId="77777777" w:rsidR="00A93A58" w:rsidRDefault="005C59C1">
            <w:pPr>
              <w:spacing w:after="0"/>
              <w:jc w:val="left"/>
            </w:pPr>
            <w:r>
              <w:rPr>
                <w:rFonts w:ascii="Consolas" w:hAnsi="Consolas"/>
                <w:sz w:val="20"/>
              </w:rPr>
              <w:t>automaticAnalysisCB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19F658" w14:textId="77777777" w:rsidR="00A93A58" w:rsidRDefault="005C59C1">
            <w:pPr>
              <w:spacing w:after="0"/>
              <w:jc w:val="left"/>
            </w:pPr>
            <w:r>
              <w:t>3272-3294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0C8388" w14:textId="77777777" w:rsidR="00A93A58" w:rsidRDefault="005C59C1">
            <w:pPr>
              <w:spacing w:after="0"/>
              <w:jc w:val="left"/>
            </w:pPr>
            <w:r>
              <w:t>局部函数</w:t>
            </w:r>
            <w:r>
              <w:t>/</w:t>
            </w:r>
            <w:r>
              <w:t>回调（名称提示，保留英文便于检索）：</w:t>
            </w:r>
            <w:r>
              <w:t>automatic Analysis CB.</w:t>
            </w:r>
          </w:p>
        </w:tc>
      </w:tr>
      <w:tr w:rsidR="00A93A58" w14:paraId="24D931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6BECF3" w14:textId="77777777" w:rsidR="00A93A58" w:rsidRDefault="005C59C1">
            <w:pPr>
              <w:spacing w:after="0"/>
              <w:jc w:val="left"/>
            </w:pPr>
            <w:r>
              <w:rPr>
                <w:rFonts w:ascii="Consolas" w:hAnsi="Consolas"/>
                <w:sz w:val="20"/>
              </w:rPr>
              <w:t>automaticPeakROI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6DE5BD" w14:textId="77777777" w:rsidR="00A93A58" w:rsidRDefault="005C59C1">
            <w:pPr>
              <w:spacing w:after="0"/>
              <w:jc w:val="left"/>
            </w:pPr>
            <w:r>
              <w:t>3295-3439 / 145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137E18" w14:textId="77777777" w:rsidR="00A93A58" w:rsidRDefault="005C59C1">
            <w:pPr>
              <w:spacing w:after="0"/>
              <w:jc w:val="left"/>
            </w:pPr>
            <w:r>
              <w:t>局部函数</w:t>
            </w:r>
            <w:r>
              <w:t>/</w:t>
            </w:r>
            <w:r>
              <w:t>回调（名称提示，保留英文便于检索）：</w:t>
            </w:r>
            <w:r>
              <w:t>automatic Peak ROI.</w:t>
            </w:r>
          </w:p>
        </w:tc>
      </w:tr>
      <w:tr w:rsidR="00A93A58" w14:paraId="45F8E3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3C248E" w14:textId="77777777" w:rsidR="00A93A58" w:rsidRDefault="005C59C1">
            <w:pPr>
              <w:spacing w:after="0"/>
              <w:jc w:val="left"/>
            </w:pPr>
            <w:r>
              <w:rPr>
                <w:rFonts w:ascii="Consolas" w:hAnsi="Consolas"/>
                <w:sz w:val="20"/>
              </w:rPr>
              <w:t>showCandidateReview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532B17" w14:textId="77777777" w:rsidR="00A93A58" w:rsidRDefault="005C59C1">
            <w:pPr>
              <w:spacing w:after="0"/>
              <w:jc w:val="left"/>
            </w:pPr>
            <w:r>
              <w:t>3440-3479 / 40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A8BA1E" w14:textId="77777777" w:rsidR="00A93A58" w:rsidRDefault="005C59C1">
            <w:pPr>
              <w:spacing w:after="0"/>
              <w:jc w:val="left"/>
            </w:pPr>
            <w:r>
              <w:t>局部函数</w:t>
            </w:r>
            <w:r>
              <w:t>/</w:t>
            </w:r>
            <w:r>
              <w:t>回调（名称提示，保留英文便于检索）：</w:t>
            </w:r>
            <w:r>
              <w:t>show Candidate Review.</w:t>
            </w:r>
          </w:p>
        </w:tc>
      </w:tr>
      <w:tr w:rsidR="00A93A58" w14:paraId="58D01A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3E32BF" w14:textId="77777777" w:rsidR="00A93A58" w:rsidRDefault="005C59C1">
            <w:pPr>
              <w:spacing w:after="0"/>
              <w:jc w:val="left"/>
            </w:pPr>
            <w:r>
              <w:rPr>
                <w:rFonts w:ascii="Consolas" w:hAnsi="Consolas"/>
                <w:sz w:val="20"/>
              </w:rPr>
              <w:lastRenderedPageBreak/>
              <w:t>ctl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2DAEC5" w14:textId="77777777" w:rsidR="00A93A58" w:rsidRDefault="005C59C1">
            <w:pPr>
              <w:spacing w:after="0"/>
              <w:jc w:val="left"/>
            </w:pPr>
            <w:r>
              <w:t>3480-3483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9665E7" w14:textId="77777777" w:rsidR="00A93A58" w:rsidRDefault="005C59C1">
            <w:pPr>
              <w:spacing w:after="0"/>
              <w:jc w:val="left"/>
            </w:pPr>
            <w:r>
              <w:t>局部函数</w:t>
            </w:r>
            <w:r>
              <w:t>/</w:t>
            </w:r>
            <w:r>
              <w:t>回调（名称提示，保留英文便于检索）：</w:t>
            </w:r>
            <w:r>
              <w:t>ctl.</w:t>
            </w:r>
          </w:p>
        </w:tc>
      </w:tr>
      <w:tr w:rsidR="00A93A58" w14:paraId="19EAF3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9364DA" w14:textId="77777777" w:rsidR="00A93A58" w:rsidRDefault="005C59C1">
            <w:pPr>
              <w:spacing w:after="0"/>
              <w:jc w:val="left"/>
            </w:pPr>
            <w:r>
              <w:rPr>
                <w:rFonts w:ascii="Consolas" w:hAnsi="Consolas"/>
                <w:sz w:val="20"/>
              </w:rPr>
              <w:t>refresh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90C614" w14:textId="77777777" w:rsidR="00A93A58" w:rsidRDefault="005C59C1">
            <w:pPr>
              <w:spacing w:after="0"/>
              <w:jc w:val="left"/>
            </w:pPr>
            <w:r>
              <w:t>3484-3513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0BC0A9" w14:textId="77777777" w:rsidR="00A93A58" w:rsidRDefault="005C59C1">
            <w:pPr>
              <w:spacing w:after="0"/>
              <w:jc w:val="left"/>
            </w:pPr>
            <w:r>
              <w:t>局部函数</w:t>
            </w:r>
            <w:r>
              <w:t>/</w:t>
            </w:r>
            <w:r>
              <w:t>回调（名称提示，保留英文便于检索）：</w:t>
            </w:r>
            <w:r>
              <w:t>refresh.</w:t>
            </w:r>
          </w:p>
        </w:tc>
      </w:tr>
      <w:tr w:rsidR="00A93A58" w14:paraId="677AA3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903D79" w14:textId="77777777" w:rsidR="00A93A58" w:rsidRDefault="005C59C1">
            <w:pPr>
              <w:spacing w:after="0"/>
              <w:jc w:val="left"/>
            </w:pPr>
            <w:r>
              <w:rPr>
                <w:rFonts w:ascii="Consolas" w:hAnsi="Consolas"/>
                <w:sz w:val="20"/>
              </w:rPr>
              <w:t>updateExportAppearance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9345B0" w14:textId="77777777" w:rsidR="00A93A58" w:rsidRDefault="005C59C1">
            <w:pPr>
              <w:spacing w:after="0"/>
              <w:jc w:val="left"/>
            </w:pPr>
            <w:r>
              <w:t>3514-3525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E55F02" w14:textId="77777777" w:rsidR="00A93A58" w:rsidRDefault="005C59C1">
            <w:pPr>
              <w:spacing w:after="0"/>
              <w:jc w:val="left"/>
            </w:pPr>
            <w:r>
              <w:t>原始源码注释摘录（英文，供与实现精确对照）：</w:t>
            </w:r>
            <w:r>
              <w:t>Avoid replacing Data after checkbox edits. Preserve the native viewport around recoloring too: MATLAB also resets it for colors.</w:t>
            </w:r>
          </w:p>
        </w:tc>
      </w:tr>
      <w:tr w:rsidR="00A93A58" w14:paraId="47A8E3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CDDC99" w14:textId="77777777" w:rsidR="00A93A58" w:rsidRDefault="005C59C1">
            <w:pPr>
              <w:spacing w:after="0"/>
              <w:jc w:val="left"/>
            </w:pPr>
            <w:r>
              <w:rPr>
                <w:rFonts w:ascii="Consolas" w:hAnsi="Consolas"/>
                <w:sz w:val="20"/>
              </w:rPr>
              <w:t>markForExport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94C03D" w14:textId="77777777" w:rsidR="00A93A58" w:rsidRDefault="005C59C1">
            <w:pPr>
              <w:spacing w:after="0"/>
              <w:jc w:val="left"/>
            </w:pPr>
            <w:r>
              <w:t>3526-3537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9F91CB" w14:textId="77777777" w:rsidR="00A93A58" w:rsidRDefault="005C59C1">
            <w:pPr>
              <w:spacing w:after="0"/>
              <w:jc w:val="left"/>
            </w:pPr>
            <w:r>
              <w:t>局部函数</w:t>
            </w:r>
            <w:r>
              <w:t>/</w:t>
            </w:r>
            <w:r>
              <w:t>回调（名称提示，保留英文便于检索）：</w:t>
            </w:r>
            <w:r>
              <w:t>mark For Export.</w:t>
            </w:r>
          </w:p>
        </w:tc>
      </w:tr>
      <w:tr w:rsidR="00A93A58" w14:paraId="309CD6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3EC663" w14:textId="77777777" w:rsidR="00A93A58" w:rsidRDefault="005C59C1">
            <w:pPr>
              <w:spacing w:after="0"/>
              <w:jc w:val="left"/>
            </w:pPr>
            <w:r>
              <w:rPr>
                <w:rFonts w:ascii="Consolas" w:hAnsi="Consolas"/>
                <w:sz w:val="20"/>
              </w:rPr>
              <w:t>exportSelected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4D9244" w14:textId="77777777" w:rsidR="00A93A58" w:rsidRDefault="005C59C1">
            <w:pPr>
              <w:spacing w:after="0"/>
              <w:jc w:val="left"/>
            </w:pPr>
            <w:r>
              <w:t>3538-3543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F10D6C" w14:textId="77777777" w:rsidR="00A93A58" w:rsidRDefault="005C59C1">
            <w:pPr>
              <w:spacing w:after="0"/>
              <w:jc w:val="left"/>
            </w:pPr>
            <w:r>
              <w:t>局部函数</w:t>
            </w:r>
            <w:r>
              <w:t>/</w:t>
            </w:r>
            <w:r>
              <w:t>回调（名称提示，保留英文便于检索）：</w:t>
            </w:r>
            <w:r>
              <w:t>export Selected.</w:t>
            </w:r>
          </w:p>
        </w:tc>
      </w:tr>
      <w:tr w:rsidR="00A93A58" w14:paraId="047589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DC017A" w14:textId="77777777" w:rsidR="00A93A58" w:rsidRDefault="005C59C1">
            <w:pPr>
              <w:spacing w:after="0"/>
              <w:jc w:val="left"/>
            </w:pPr>
            <w:r>
              <w:rPr>
                <w:rFonts w:ascii="Consolas" w:hAnsi="Consolas"/>
                <w:sz w:val="20"/>
              </w:rPr>
              <w:t>editExportNote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3156ED" w14:textId="77777777" w:rsidR="00A93A58" w:rsidRDefault="005C59C1">
            <w:pPr>
              <w:spacing w:after="0"/>
              <w:jc w:val="left"/>
            </w:pPr>
            <w:r>
              <w:t>3544-3548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E07F05" w14:textId="77777777" w:rsidR="00A93A58" w:rsidRDefault="005C59C1">
            <w:pPr>
              <w:spacing w:after="0"/>
              <w:jc w:val="left"/>
            </w:pPr>
            <w:r>
              <w:t>局部函数</w:t>
            </w:r>
            <w:r>
              <w:t>/</w:t>
            </w:r>
            <w:r>
              <w:t>回调（名称提示，保留英文便于检索）：</w:t>
            </w:r>
            <w:r>
              <w:t>edit Export Note.</w:t>
            </w:r>
          </w:p>
        </w:tc>
      </w:tr>
      <w:tr w:rsidR="00A93A58" w14:paraId="37BFB0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338284" w14:textId="77777777" w:rsidR="00A93A58" w:rsidRDefault="005C59C1">
            <w:pPr>
              <w:spacing w:after="0"/>
              <w:jc w:val="left"/>
            </w:pPr>
            <w:r>
              <w:rPr>
                <w:rFonts w:ascii="Consolas" w:hAnsi="Consolas"/>
                <w:sz w:val="20"/>
              </w:rPr>
              <w:t>exportBundles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22D905" w14:textId="77777777" w:rsidR="00A93A58" w:rsidRDefault="005C59C1">
            <w:pPr>
              <w:spacing w:after="0"/>
              <w:jc w:val="left"/>
            </w:pPr>
            <w:r>
              <w:t>3549-3566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EC7135" w14:textId="77777777" w:rsidR="00A93A58" w:rsidRDefault="005C59C1">
            <w:pPr>
              <w:spacing w:after="0"/>
              <w:jc w:val="left"/>
            </w:pPr>
            <w:r>
              <w:t>局部函数</w:t>
            </w:r>
            <w:r>
              <w:t>/</w:t>
            </w:r>
            <w:r>
              <w:t>回调（名称提示，保留英文便于检索）：</w:t>
            </w:r>
            <w:r>
              <w:t>export Bundles.</w:t>
            </w:r>
          </w:p>
        </w:tc>
      </w:tr>
      <w:tr w:rsidR="00A93A58" w14:paraId="6346A9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DB8710" w14:textId="77777777" w:rsidR="00A93A58" w:rsidRDefault="005C59C1">
            <w:pPr>
              <w:spacing w:after="0"/>
              <w:jc w:val="left"/>
            </w:pPr>
            <w:r>
              <w:rPr>
                <w:rFonts w:ascii="Consolas" w:hAnsi="Consolas"/>
                <w:sz w:val="20"/>
              </w:rPr>
              <w:t>reviewSlice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D94BC7" w14:textId="77777777" w:rsidR="00A93A58" w:rsidRDefault="005C59C1">
            <w:pPr>
              <w:spacing w:after="0"/>
              <w:jc w:val="left"/>
            </w:pPr>
            <w:r>
              <w:t>3567-3576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3CD867" w14:textId="77777777" w:rsidR="00A93A58" w:rsidRDefault="005C59C1">
            <w:pPr>
              <w:spacing w:after="0"/>
              <w:jc w:val="left"/>
            </w:pPr>
            <w:r>
              <w:t>局部函数</w:t>
            </w:r>
            <w:r>
              <w:t>/</w:t>
            </w:r>
            <w:r>
              <w:t>回调（名称提示，保留英文便于检索）：</w:t>
            </w:r>
            <w:r>
              <w:t>review Slice.</w:t>
            </w:r>
          </w:p>
        </w:tc>
      </w:tr>
      <w:tr w:rsidR="00A93A58" w14:paraId="5BAD44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DBDBE8" w14:textId="77777777" w:rsidR="00A93A58" w:rsidRDefault="005C59C1">
            <w:pPr>
              <w:spacing w:after="0"/>
              <w:jc w:val="left"/>
            </w:pPr>
            <w:r>
              <w:rPr>
                <w:rFonts w:ascii="Consolas" w:hAnsi="Consolas"/>
                <w:sz w:val="20"/>
              </w:rPr>
              <w:t>showMaximum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901093" w14:textId="77777777" w:rsidR="00A93A58" w:rsidRDefault="005C59C1">
            <w:pPr>
              <w:spacing w:after="0"/>
              <w:jc w:val="left"/>
            </w:pPr>
            <w:r>
              <w:t>3577-3582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D8A135" w14:textId="77777777" w:rsidR="00A93A58" w:rsidRDefault="005C59C1">
            <w:pPr>
              <w:spacing w:after="0"/>
              <w:jc w:val="left"/>
            </w:pPr>
            <w:r>
              <w:t>局部函数</w:t>
            </w:r>
            <w:r>
              <w:t>/</w:t>
            </w:r>
            <w:r>
              <w:t>回调（名称提示，保留英文便于检索）：</w:t>
            </w:r>
            <w:r>
              <w:t>show Maximum.</w:t>
            </w:r>
          </w:p>
        </w:tc>
      </w:tr>
      <w:tr w:rsidR="00A93A58" w14:paraId="62C9A5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37F7F4" w14:textId="77777777" w:rsidR="00A93A58" w:rsidRDefault="005C59C1">
            <w:pPr>
              <w:spacing w:after="0"/>
              <w:jc w:val="left"/>
            </w:pPr>
            <w:r>
              <w:rPr>
                <w:rFonts w:ascii="Consolas" w:hAnsi="Consolas"/>
                <w:sz w:val="20"/>
              </w:rPr>
              <w:lastRenderedPageBreak/>
              <w:t>displayCandidate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30166A" w14:textId="77777777" w:rsidR="00A93A58" w:rsidRDefault="005C59C1">
            <w:pPr>
              <w:spacing w:after="0"/>
              <w:jc w:val="left"/>
            </w:pPr>
            <w:r>
              <w:t>3583-3594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D8EB59" w14:textId="77777777" w:rsidR="00A93A58" w:rsidRDefault="005C59C1">
            <w:pPr>
              <w:spacing w:after="0"/>
              <w:jc w:val="left"/>
            </w:pPr>
            <w:r>
              <w:t>局部函数</w:t>
            </w:r>
            <w:r>
              <w:t>/</w:t>
            </w:r>
            <w:r>
              <w:t>回调（名称提示，保留英文便于检索）：</w:t>
            </w:r>
            <w:r>
              <w:t>display Candidate.</w:t>
            </w:r>
          </w:p>
        </w:tc>
      </w:tr>
      <w:tr w:rsidR="00A93A58" w14:paraId="3583E9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DEF631" w14:textId="77777777" w:rsidR="00A93A58" w:rsidRDefault="005C59C1">
            <w:pPr>
              <w:spacing w:after="0"/>
              <w:jc w:val="left"/>
            </w:pPr>
            <w:r>
              <w:rPr>
                <w:rFonts w:ascii="Consolas" w:hAnsi="Consolas"/>
                <w:sz w:val="20"/>
              </w:rPr>
              <w:t>replaceUnsavedAutomaticROIs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9795B6" w14:textId="77777777" w:rsidR="00A93A58" w:rsidRDefault="005C59C1">
            <w:pPr>
              <w:spacing w:after="0"/>
              <w:jc w:val="left"/>
            </w:pPr>
            <w:r>
              <w:t>3595-3614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572DC7" w14:textId="77777777" w:rsidR="00A93A58" w:rsidRDefault="005C59C1">
            <w:pPr>
              <w:spacing w:after="0"/>
              <w:jc w:val="left"/>
            </w:pPr>
            <w:r>
              <w:t>局部函数</w:t>
            </w:r>
            <w:r>
              <w:t>/</w:t>
            </w:r>
            <w:r>
              <w:t>回调（名称提示，保留英文便于检索）：</w:t>
            </w:r>
            <w:r>
              <w:t>replace Unsaved Automatic ROIs.</w:t>
            </w:r>
          </w:p>
        </w:tc>
      </w:tr>
      <w:tr w:rsidR="00A93A58" w14:paraId="611A1B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AC8A3B" w14:textId="77777777" w:rsidR="00A93A58" w:rsidRDefault="005C59C1">
            <w:pPr>
              <w:spacing w:after="0"/>
              <w:jc w:val="left"/>
            </w:pPr>
            <w:r>
              <w:rPr>
                <w:rFonts w:ascii="Consolas" w:hAnsi="Consolas"/>
                <w:sz w:val="20"/>
              </w:rPr>
              <w:t>clearAllMarkedROIs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3FB47B" w14:textId="77777777" w:rsidR="00A93A58" w:rsidRDefault="005C59C1">
            <w:pPr>
              <w:spacing w:after="0"/>
              <w:jc w:val="left"/>
            </w:pPr>
            <w:r>
              <w:t>3615-3628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FB8B42" w14:textId="77777777" w:rsidR="00A93A58" w:rsidRDefault="005C59C1">
            <w:pPr>
              <w:spacing w:after="0"/>
              <w:jc w:val="left"/>
            </w:pPr>
            <w:r>
              <w:t>局部函数</w:t>
            </w:r>
            <w:r>
              <w:t>/</w:t>
            </w:r>
            <w:r>
              <w:t>回调（名称提示，保留英文便于检索）：</w:t>
            </w:r>
            <w:r>
              <w:t>clear All Marked ROIs.</w:t>
            </w:r>
          </w:p>
        </w:tc>
      </w:tr>
      <w:tr w:rsidR="00A93A58" w14:paraId="24C50A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A848A1" w14:textId="77777777" w:rsidR="00A93A58" w:rsidRDefault="005C59C1">
            <w:pPr>
              <w:spacing w:after="0"/>
              <w:jc w:val="left"/>
            </w:pPr>
            <w:r>
              <w:rPr>
                <w:rFonts w:ascii="Consolas" w:hAnsi="Consolas"/>
                <w:sz w:val="20"/>
              </w:rPr>
              <w:t>exportPair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F73030" w14:textId="77777777" w:rsidR="00A93A58" w:rsidRDefault="005C59C1">
            <w:pPr>
              <w:spacing w:after="0"/>
              <w:jc w:val="left"/>
            </w:pPr>
            <w:r>
              <w:t>3629-3646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008A42" w14:textId="77777777" w:rsidR="00A93A58" w:rsidRDefault="005C59C1">
            <w:pPr>
              <w:spacing w:after="0"/>
              <w:jc w:val="left"/>
            </w:pPr>
            <w:r>
              <w:t>局部函数</w:t>
            </w:r>
            <w:r>
              <w:t>/</w:t>
            </w:r>
            <w:r>
              <w:t>回调（名称提示，保留英文便于检索）：</w:t>
            </w:r>
            <w:r>
              <w:t>export Pair.</w:t>
            </w:r>
          </w:p>
        </w:tc>
      </w:tr>
      <w:tr w:rsidR="00A93A58" w14:paraId="2869A6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375CB3" w14:textId="77777777" w:rsidR="00A93A58" w:rsidRDefault="005C59C1">
            <w:pPr>
              <w:spacing w:after="0"/>
              <w:jc w:val="left"/>
            </w:pPr>
            <w:r>
              <w:rPr>
                <w:rFonts w:ascii="Consolas" w:hAnsi="Consolas"/>
                <w:sz w:val="20"/>
              </w:rPr>
              <w:t>showAutomaticWindow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EC0E4E" w14:textId="77777777" w:rsidR="00A93A58" w:rsidRDefault="005C59C1">
            <w:pPr>
              <w:spacing w:after="0"/>
              <w:jc w:val="left"/>
            </w:pPr>
            <w:r>
              <w:t>3647-3651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ED808D" w14:textId="77777777" w:rsidR="00A93A58" w:rsidRDefault="005C59C1">
            <w:pPr>
              <w:spacing w:after="0"/>
              <w:jc w:val="left"/>
            </w:pPr>
            <w:r>
              <w:t>局部函数</w:t>
            </w:r>
            <w:r>
              <w:t>/</w:t>
            </w:r>
            <w:r>
              <w:t>回调（名称提示，保留英文便于检索）：</w:t>
            </w:r>
            <w:r>
              <w:t>show Automatic Window.</w:t>
            </w:r>
          </w:p>
        </w:tc>
      </w:tr>
      <w:tr w:rsidR="00A93A58" w14:paraId="0403BF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28FB58" w14:textId="77777777" w:rsidR="00A93A58" w:rsidRDefault="005C59C1">
            <w:pPr>
              <w:spacing w:after="0"/>
              <w:jc w:val="left"/>
            </w:pPr>
            <w:r>
              <w:rPr>
                <w:rFonts w:ascii="Consolas" w:hAnsi="Consolas"/>
                <w:sz w:val="20"/>
              </w:rPr>
              <w:t>closeCandidateReviews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3F4EE9" w14:textId="77777777" w:rsidR="00A93A58" w:rsidRDefault="005C59C1">
            <w:pPr>
              <w:spacing w:after="0"/>
              <w:jc w:val="left"/>
            </w:pPr>
            <w:r>
              <w:t>3652-3658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C328DF" w14:textId="77777777" w:rsidR="00A93A58" w:rsidRDefault="005C59C1">
            <w:pPr>
              <w:spacing w:after="0"/>
              <w:jc w:val="left"/>
            </w:pPr>
            <w:r>
              <w:t>局部函数</w:t>
            </w:r>
            <w:r>
              <w:t>/</w:t>
            </w:r>
            <w:r>
              <w:t>回调（名称提示，保留英文便于检索）：</w:t>
            </w:r>
            <w:r>
              <w:t>close Candidate Reviews.</w:t>
            </w:r>
          </w:p>
        </w:tc>
      </w:tr>
      <w:tr w:rsidR="00A93A58" w14:paraId="6C68B7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E54F3E" w14:textId="77777777" w:rsidR="00A93A58" w:rsidRDefault="005C59C1">
            <w:pPr>
              <w:spacing w:after="0"/>
              <w:jc w:val="left"/>
            </w:pPr>
            <w:r>
              <w:rPr>
                <w:rFonts w:ascii="Consolas" w:hAnsi="Consolas"/>
                <w:sz w:val="20"/>
              </w:rPr>
              <w:t>exportROIsCB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1DC6F4" w14:textId="77777777" w:rsidR="00A93A58" w:rsidRDefault="005C59C1">
            <w:pPr>
              <w:spacing w:after="0"/>
              <w:jc w:val="left"/>
            </w:pPr>
            <w:r>
              <w:t>3659-3815 / 157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6658C8" w14:textId="77777777" w:rsidR="00A93A58" w:rsidRDefault="005C59C1">
            <w:pPr>
              <w:spacing w:after="0"/>
              <w:jc w:val="left"/>
            </w:pPr>
            <w:r>
              <w:t>局部函数</w:t>
            </w:r>
            <w:r>
              <w:t>/</w:t>
            </w:r>
            <w:r>
              <w:t>回调（名称提示，保留英文便于检索）：</w:t>
            </w:r>
            <w:r>
              <w:t>export ROIs CB.</w:t>
            </w:r>
          </w:p>
        </w:tc>
      </w:tr>
      <w:tr w:rsidR="00A93A58" w14:paraId="3E8FA8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617C04" w14:textId="77777777" w:rsidR="00A93A58" w:rsidRDefault="005C59C1">
            <w:pPr>
              <w:spacing w:after="0"/>
              <w:jc w:val="left"/>
            </w:pPr>
            <w:r>
              <w:rPr>
                <w:rFonts w:ascii="Consolas" w:hAnsi="Consolas"/>
                <w:sz w:val="20"/>
              </w:rPr>
              <w:t>releaseRoiExportLock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DF4EE4" w14:textId="77777777" w:rsidR="00A93A58" w:rsidRDefault="005C59C1">
            <w:pPr>
              <w:spacing w:after="0"/>
              <w:jc w:val="left"/>
            </w:pPr>
            <w:r>
              <w:t>3816-3820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E24576" w14:textId="77777777" w:rsidR="00A93A58" w:rsidRDefault="005C59C1">
            <w:pPr>
              <w:spacing w:after="0"/>
              <w:jc w:val="left"/>
            </w:pPr>
            <w:r>
              <w:t>局部函数</w:t>
            </w:r>
            <w:r>
              <w:t>/</w:t>
            </w:r>
            <w:r>
              <w:t>回调（名称提示，保留英文便于检索）：</w:t>
            </w:r>
            <w:r>
              <w:t>release Roi Export Lock.</w:t>
            </w:r>
          </w:p>
        </w:tc>
      </w:tr>
      <w:tr w:rsidR="00A93A58" w14:paraId="19F9D2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3BED28" w14:textId="77777777" w:rsidR="00A93A58" w:rsidRDefault="005C59C1">
            <w:pPr>
              <w:spacing w:after="0"/>
              <w:jc w:val="left"/>
            </w:pPr>
            <w:r>
              <w:rPr>
                <w:rFonts w:ascii="Consolas" w:hAnsi="Consolas"/>
                <w:sz w:val="20"/>
              </w:rPr>
              <w:t>exportSCMImageCB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05CF6E" w14:textId="77777777" w:rsidR="00A93A58" w:rsidRDefault="005C59C1">
            <w:pPr>
              <w:spacing w:after="0"/>
              <w:jc w:val="left"/>
            </w:pPr>
            <w:r>
              <w:t>3821-3898 / 78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F375C4" w14:textId="77777777" w:rsidR="00A93A58" w:rsidRDefault="005C59C1">
            <w:pPr>
              <w:spacing w:after="0"/>
              <w:jc w:val="left"/>
            </w:pPr>
            <w:r>
              <w:t>局部函数</w:t>
            </w:r>
            <w:r>
              <w:t>/</w:t>
            </w:r>
            <w:r>
              <w:t>回调（名称提示，保留英文便于检索）：</w:t>
            </w:r>
            <w:r>
              <w:t>export SCMImage CB.</w:t>
            </w:r>
          </w:p>
        </w:tc>
      </w:tr>
      <w:tr w:rsidR="00A93A58" w14:paraId="3D27C4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203E9B" w14:textId="77777777" w:rsidR="00A93A58" w:rsidRDefault="005C59C1">
            <w:pPr>
              <w:spacing w:after="0"/>
              <w:jc w:val="left"/>
            </w:pPr>
            <w:r>
              <w:rPr>
                <w:rFonts w:ascii="Consolas" w:hAnsi="Consolas"/>
                <w:sz w:val="20"/>
              </w:rPr>
              <w:t>releaseSingleScmExportLock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0E7C1B" w14:textId="77777777" w:rsidR="00A93A58" w:rsidRDefault="005C59C1">
            <w:pPr>
              <w:spacing w:after="0"/>
              <w:jc w:val="left"/>
            </w:pPr>
            <w:r>
              <w:t>3899-3903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BBC957" w14:textId="77777777" w:rsidR="00A93A58" w:rsidRDefault="005C59C1">
            <w:pPr>
              <w:spacing w:after="0"/>
              <w:jc w:val="left"/>
            </w:pPr>
            <w:r>
              <w:t>局部函数</w:t>
            </w:r>
            <w:r>
              <w:t>/</w:t>
            </w:r>
            <w:r>
              <w:t>回调（名称提示，保留英文便于检索）：</w:t>
            </w:r>
            <w:r>
              <w:t>release Single Scm Export Lock.</w:t>
            </w:r>
          </w:p>
        </w:tc>
      </w:tr>
      <w:tr w:rsidR="00A93A58" w14:paraId="2CBBF8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AC4D09" w14:textId="77777777" w:rsidR="00A93A58" w:rsidRDefault="005C59C1">
            <w:pPr>
              <w:spacing w:after="0"/>
              <w:jc w:val="left"/>
            </w:pPr>
            <w:r>
              <w:rPr>
                <w:rFonts w:ascii="Consolas" w:hAnsi="Consolas"/>
                <w:sz w:val="20"/>
              </w:rPr>
              <w:lastRenderedPageBreak/>
              <w:t>exportTimecoursePngCB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1416C2" w14:textId="77777777" w:rsidR="00A93A58" w:rsidRDefault="005C59C1">
            <w:pPr>
              <w:spacing w:after="0"/>
              <w:jc w:val="left"/>
            </w:pPr>
            <w:r>
              <w:t>3904-3954 / 51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B9C4B3" w14:textId="77777777" w:rsidR="00A93A58" w:rsidRDefault="005C59C1">
            <w:pPr>
              <w:spacing w:after="0"/>
              <w:jc w:val="left"/>
            </w:pPr>
            <w:r>
              <w:t>局部函数</w:t>
            </w:r>
            <w:r>
              <w:t>/</w:t>
            </w:r>
            <w:r>
              <w:t>回调（名称提示，保留英文便于检索）：</w:t>
            </w:r>
            <w:r>
              <w:t>export Timecourse Png CB.</w:t>
            </w:r>
          </w:p>
        </w:tc>
      </w:tr>
      <w:tr w:rsidR="00A93A58" w14:paraId="18142A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26AE5C" w14:textId="77777777" w:rsidR="00A93A58" w:rsidRDefault="005C59C1">
            <w:pPr>
              <w:spacing w:after="0"/>
              <w:jc w:val="left"/>
            </w:pPr>
            <w:r>
              <w:rPr>
                <w:rFonts w:ascii="Consolas" w:hAnsi="Consolas"/>
                <w:sz w:val="20"/>
              </w:rPr>
              <w:t>exportScmSeries1minCB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FBD164" w14:textId="77777777" w:rsidR="00A93A58" w:rsidRDefault="005C59C1">
            <w:pPr>
              <w:spacing w:after="0"/>
              <w:jc w:val="left"/>
            </w:pPr>
            <w:r>
              <w:t>3955-4281 / 327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9CDE97" w14:textId="77777777" w:rsidR="00A93A58" w:rsidRDefault="005C59C1">
            <w:pPr>
              <w:spacing w:after="0"/>
              <w:jc w:val="left"/>
            </w:pPr>
            <w:r>
              <w:t>局部函数</w:t>
            </w:r>
            <w:r>
              <w:t>/</w:t>
            </w:r>
            <w:r>
              <w:t>回调（名称提示，保留英文便于检索）：</w:t>
            </w:r>
            <w:r>
              <w:t>export Scm Series1min CB.</w:t>
            </w:r>
          </w:p>
        </w:tc>
      </w:tr>
      <w:tr w:rsidR="00A93A58" w14:paraId="0D3DDF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C0EC9E" w14:textId="77777777" w:rsidR="00A93A58" w:rsidRDefault="005C59C1">
            <w:pPr>
              <w:spacing w:after="0"/>
              <w:jc w:val="left"/>
            </w:pPr>
            <w:r>
              <w:rPr>
                <w:rFonts w:ascii="Consolas" w:hAnsi="Consolas"/>
                <w:sz w:val="20"/>
              </w:rPr>
              <w:t>releaseSeriesExportLock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424DA6" w14:textId="77777777" w:rsidR="00A93A58" w:rsidRDefault="005C59C1">
            <w:pPr>
              <w:spacing w:after="0"/>
              <w:jc w:val="left"/>
            </w:pPr>
            <w:r>
              <w:t>4282-4287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A9DADC" w14:textId="77777777" w:rsidR="00A93A58" w:rsidRDefault="005C59C1">
            <w:pPr>
              <w:spacing w:after="0"/>
              <w:jc w:val="left"/>
            </w:pPr>
            <w:r>
              <w:t>局部函数</w:t>
            </w:r>
            <w:r>
              <w:t>/</w:t>
            </w:r>
            <w:r>
              <w:t>回调（名称提示，保留英文便于检索）：</w:t>
            </w:r>
            <w:r>
              <w:t>release Series Export Lock.</w:t>
            </w:r>
          </w:p>
        </w:tc>
      </w:tr>
      <w:tr w:rsidR="00A93A58" w14:paraId="0A8356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B99FD9" w14:textId="77777777" w:rsidR="00A93A58" w:rsidRDefault="005C59C1">
            <w:pPr>
              <w:spacing w:after="0"/>
              <w:jc w:val="left"/>
            </w:pPr>
            <w:r>
              <w:rPr>
                <w:rFonts w:ascii="Consolas" w:hAnsi="Consolas"/>
                <w:sz w:val="20"/>
              </w:rPr>
              <w:t>renderSingleScmSlidePNG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3618AF" w14:textId="77777777" w:rsidR="00A93A58" w:rsidRDefault="005C59C1">
            <w:pPr>
              <w:spacing w:after="0"/>
              <w:jc w:val="left"/>
            </w:pPr>
            <w:r>
              <w:t>4288-4321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5DA4AE" w14:textId="77777777" w:rsidR="00A93A58" w:rsidRDefault="005C59C1">
            <w:pPr>
              <w:spacing w:after="0"/>
              <w:jc w:val="left"/>
            </w:pPr>
            <w:r>
              <w:t>局部函数</w:t>
            </w:r>
            <w:r>
              <w:t>/</w:t>
            </w:r>
            <w:r>
              <w:t>回调（名称提示，保留英文便于检索）：</w:t>
            </w:r>
            <w:r>
              <w:t>render Single Scm Slide PNG.</w:t>
            </w:r>
          </w:p>
        </w:tc>
      </w:tr>
      <w:tr w:rsidR="00A93A58" w14:paraId="5C6066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88B720" w14:textId="77777777" w:rsidR="00A93A58" w:rsidRDefault="005C59C1">
            <w:pPr>
              <w:spacing w:after="0"/>
              <w:jc w:val="left"/>
            </w:pPr>
            <w:r>
              <w:rPr>
                <w:rFonts w:ascii="Consolas" w:hAnsi="Consolas"/>
                <w:sz w:val="20"/>
              </w:rPr>
              <w:t>renderSlideMontagePNG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E647FC" w14:textId="77777777" w:rsidR="00A93A58" w:rsidRDefault="005C59C1">
            <w:pPr>
              <w:spacing w:after="0"/>
              <w:jc w:val="left"/>
            </w:pPr>
            <w:r>
              <w:t>4322-4392 / 71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6492CB" w14:textId="77777777" w:rsidR="00A93A58" w:rsidRDefault="005C59C1">
            <w:pPr>
              <w:spacing w:after="0"/>
              <w:jc w:val="left"/>
            </w:pPr>
            <w:r>
              <w:t>局部函数</w:t>
            </w:r>
            <w:r>
              <w:t>/</w:t>
            </w:r>
            <w:r>
              <w:t>回调（名称提示，保留英文便于检索）：</w:t>
            </w:r>
            <w:r>
              <w:t>render Slide Montage PNG.</w:t>
            </w:r>
          </w:p>
        </w:tc>
      </w:tr>
      <w:tr w:rsidR="00A93A58" w14:paraId="084861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4997A9" w14:textId="77777777" w:rsidR="00A93A58" w:rsidRDefault="005C59C1">
            <w:pPr>
              <w:spacing w:after="0"/>
              <w:jc w:val="left"/>
            </w:pPr>
            <w:r>
              <w:rPr>
                <w:rFonts w:ascii="Consolas" w:hAnsi="Consolas"/>
                <w:sz w:val="20"/>
              </w:rPr>
              <w:t>writePptFromSlidePNGs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4C3A10" w14:textId="77777777" w:rsidR="00A93A58" w:rsidRDefault="005C59C1">
            <w:pPr>
              <w:spacing w:after="0"/>
              <w:jc w:val="left"/>
            </w:pPr>
            <w:r>
              <w:t>4393-4433 / 41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5C4177" w14:textId="77777777" w:rsidR="00A93A58" w:rsidRDefault="005C59C1">
            <w:pPr>
              <w:spacing w:after="0"/>
              <w:jc w:val="left"/>
            </w:pPr>
            <w:r>
              <w:t>局部函数</w:t>
            </w:r>
            <w:r>
              <w:t>/</w:t>
            </w:r>
            <w:r>
              <w:t>回调（名称提示，保留英文便于检索）：</w:t>
            </w:r>
            <w:r>
              <w:t>write Ppt From Slide PNGs.</w:t>
            </w:r>
          </w:p>
        </w:tc>
      </w:tr>
      <w:tr w:rsidR="00A93A58" w14:paraId="0903BC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C89B9C" w14:textId="77777777" w:rsidR="00A93A58" w:rsidRDefault="005C59C1">
            <w:pPr>
              <w:spacing w:after="0"/>
              <w:jc w:val="left"/>
            </w:pPr>
            <w:r>
              <w:rPr>
                <w:rFonts w:ascii="Consolas" w:hAnsi="Consolas"/>
                <w:sz w:val="20"/>
              </w:rPr>
              <w:t>writePptFromSlidePNGsWithEditableTiles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06A011" w14:textId="77777777" w:rsidR="00A93A58" w:rsidRDefault="005C59C1">
            <w:pPr>
              <w:spacing w:after="0"/>
              <w:jc w:val="left"/>
            </w:pPr>
            <w:r>
              <w:t>4434-4514 / 81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377156" w14:textId="77777777" w:rsidR="00A93A58" w:rsidRDefault="005C59C1">
            <w:pPr>
              <w:spacing w:after="0"/>
              <w:jc w:val="left"/>
            </w:pPr>
            <w:r>
              <w:t>局部函数</w:t>
            </w:r>
            <w:r>
              <w:t>/</w:t>
            </w:r>
            <w:r>
              <w:t>回调（名称提示，保留英文便于检索）：</w:t>
            </w:r>
            <w:r>
              <w:t>write Ppt From Slide PNGs With Editable Tiles.</w:t>
            </w:r>
          </w:p>
        </w:tc>
      </w:tr>
      <w:tr w:rsidR="00A93A58" w14:paraId="32A5D4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6F9030" w14:textId="77777777" w:rsidR="00A93A58" w:rsidRDefault="005C59C1">
            <w:pPr>
              <w:spacing w:after="0"/>
              <w:jc w:val="left"/>
            </w:pPr>
            <w:r>
              <w:rPr>
                <w:rFonts w:ascii="Consolas" w:hAnsi="Consolas"/>
                <w:sz w:val="20"/>
              </w:rPr>
              <w:t>deleteStagedPptLocal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FB81B7" w14:textId="77777777" w:rsidR="00A93A58" w:rsidRDefault="005C59C1">
            <w:pPr>
              <w:spacing w:after="0"/>
              <w:jc w:val="left"/>
            </w:pPr>
            <w:r>
              <w:t>4515-4522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AC221F" w14:textId="77777777" w:rsidR="00A93A58" w:rsidRDefault="005C59C1">
            <w:pPr>
              <w:spacing w:after="0"/>
              <w:jc w:val="left"/>
            </w:pPr>
            <w:r>
              <w:t>原始源码注释摘录（英文，供与实现精确对照）：</w:t>
            </w:r>
            <w:r>
              <w:t>Only the writer's private staging file is disposable. Exported images and any previously published deck must survive a failed export.</w:t>
            </w:r>
          </w:p>
        </w:tc>
      </w:tr>
      <w:tr w:rsidR="00A93A58" w14:paraId="4000B1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D73402" w14:textId="77777777" w:rsidR="00A93A58" w:rsidRDefault="005C59C1">
            <w:pPr>
              <w:spacing w:after="0"/>
              <w:jc w:val="left"/>
            </w:pPr>
            <w:r>
              <w:rPr>
                <w:rFonts w:ascii="Consolas" w:hAnsi="Consolas"/>
                <w:sz w:val="20"/>
              </w:rPr>
              <w:t>canUsePptApi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F2F8F5" w14:textId="77777777" w:rsidR="00A93A58" w:rsidRDefault="005C59C1">
            <w:pPr>
              <w:spacing w:after="0"/>
              <w:jc w:val="left"/>
            </w:pPr>
            <w:r>
              <w:t>4523-4531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45ACBD" w14:textId="77777777" w:rsidR="00A93A58" w:rsidRDefault="005C59C1">
            <w:pPr>
              <w:spacing w:after="0"/>
              <w:jc w:val="left"/>
            </w:pPr>
            <w:r>
              <w:t>局部函数</w:t>
            </w:r>
            <w:r>
              <w:t>/</w:t>
            </w:r>
            <w:r>
              <w:t>回调（名称提示，保留英文便于检索）：</w:t>
            </w:r>
            <w:r>
              <w:t>can Use Ppt Api.</w:t>
            </w:r>
          </w:p>
        </w:tc>
      </w:tr>
      <w:tr w:rsidR="00A93A58" w14:paraId="096D7C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A318C7" w14:textId="77777777" w:rsidR="00A93A58" w:rsidRDefault="005C59C1">
            <w:pPr>
              <w:spacing w:after="0"/>
              <w:jc w:val="left"/>
            </w:pPr>
            <w:r>
              <w:rPr>
                <w:rFonts w:ascii="Consolas" w:hAnsi="Consolas"/>
                <w:sz w:val="20"/>
              </w:rPr>
              <w:lastRenderedPageBreak/>
              <w:t>chooseShortPptPath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FA925E" w14:textId="77777777" w:rsidR="00A93A58" w:rsidRDefault="005C59C1">
            <w:pPr>
              <w:spacing w:after="0"/>
              <w:jc w:val="left"/>
            </w:pPr>
            <w:r>
              <w:t>4532-4535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CDCE3C" w14:textId="77777777" w:rsidR="00A93A58" w:rsidRDefault="005C59C1">
            <w:pPr>
              <w:spacing w:after="0"/>
              <w:jc w:val="left"/>
            </w:pPr>
            <w:r>
              <w:t>局部函数</w:t>
            </w:r>
            <w:r>
              <w:t>/</w:t>
            </w:r>
            <w:r>
              <w:t>回调（名称提示，保留英文便于检索）：</w:t>
            </w:r>
            <w:r>
              <w:t>choose Short Ppt Path.</w:t>
            </w:r>
          </w:p>
        </w:tc>
      </w:tr>
      <w:tr w:rsidR="00A93A58" w14:paraId="244F8E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3F0D5F" w14:textId="77777777" w:rsidR="00A93A58" w:rsidRDefault="005C59C1">
            <w:pPr>
              <w:spacing w:after="0"/>
              <w:jc w:val="left"/>
            </w:pPr>
            <w:r>
              <w:rPr>
                <w:rFonts w:ascii="Consolas" w:hAnsi="Consolas"/>
                <w:sz w:val="20"/>
              </w:rPr>
              <w:t>chooseShortSinglePptPath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F0CF20" w14:textId="77777777" w:rsidR="00A93A58" w:rsidRDefault="005C59C1">
            <w:pPr>
              <w:spacing w:after="0"/>
              <w:jc w:val="left"/>
            </w:pPr>
            <w:r>
              <w:t>4536-4539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46E1C1" w14:textId="77777777" w:rsidR="00A93A58" w:rsidRDefault="005C59C1">
            <w:pPr>
              <w:spacing w:after="0"/>
              <w:jc w:val="left"/>
            </w:pPr>
            <w:r>
              <w:t>局部函数</w:t>
            </w:r>
            <w:r>
              <w:t>/</w:t>
            </w:r>
            <w:r>
              <w:t>回调（名称提示，保留英文便于检索）：</w:t>
            </w:r>
            <w:r>
              <w:t>choose Short Single Ppt Path.</w:t>
            </w:r>
          </w:p>
        </w:tc>
      </w:tr>
      <w:tr w:rsidR="00A93A58" w14:paraId="1FECC7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28A7E7" w14:textId="77777777" w:rsidR="00A93A58" w:rsidRDefault="005C59C1">
            <w:pPr>
              <w:spacing w:after="0"/>
              <w:jc w:val="left"/>
            </w:pPr>
            <w:r>
              <w:rPr>
                <w:rFonts w:ascii="Consolas" w:hAnsi="Consolas"/>
                <w:sz w:val="20"/>
              </w:rPr>
              <w:t>exportForGroupAnalysisCB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BE06D0" w14:textId="77777777" w:rsidR="00A93A58" w:rsidRDefault="005C59C1">
            <w:pPr>
              <w:spacing w:after="0"/>
              <w:jc w:val="left"/>
            </w:pPr>
            <w:r>
              <w:t>4540-4629 / 90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180E62" w14:textId="77777777" w:rsidR="00A93A58" w:rsidRDefault="005C59C1">
            <w:pPr>
              <w:spacing w:after="0"/>
              <w:jc w:val="left"/>
            </w:pPr>
            <w:r>
              <w:t>局部函数</w:t>
            </w:r>
            <w:r>
              <w:t>/</w:t>
            </w:r>
            <w:r>
              <w:t>回调（名称提示，保留英文便于检索）：</w:t>
            </w:r>
            <w:r>
              <w:t>export For Group Analysis CB.</w:t>
            </w:r>
          </w:p>
        </w:tc>
      </w:tr>
      <w:tr w:rsidR="00A93A58" w14:paraId="1D0092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C0B4D6" w14:textId="77777777" w:rsidR="00A93A58" w:rsidRDefault="005C59C1">
            <w:pPr>
              <w:spacing w:after="0"/>
              <w:jc w:val="left"/>
            </w:pPr>
            <w:r>
              <w:rPr>
                <w:rFonts w:ascii="Consolas" w:hAnsi="Consolas"/>
                <w:sz w:val="20"/>
              </w:rPr>
              <w:t>askAtlasUnderlayChoiceLocal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E6489D" w14:textId="77777777" w:rsidR="00A93A58" w:rsidRDefault="005C59C1">
            <w:pPr>
              <w:spacing w:after="0"/>
              <w:jc w:val="left"/>
            </w:pPr>
            <w:r>
              <w:t>4630-4660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7C84D4" w14:textId="77777777" w:rsidR="00A93A58" w:rsidRDefault="005C59C1">
            <w:pPr>
              <w:spacing w:after="0"/>
              <w:jc w:val="left"/>
            </w:pPr>
            <w:r>
              <w:t>局部函数</w:t>
            </w:r>
            <w:r>
              <w:t>/</w:t>
            </w:r>
            <w:r>
              <w:t>回调（名称提示，保留英文便于检索）：</w:t>
            </w:r>
            <w:r>
              <w:t>ask Atlas Underlay Choice Local.</w:t>
            </w:r>
          </w:p>
        </w:tc>
      </w:tr>
      <w:tr w:rsidR="00A93A58" w14:paraId="10D90F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EF0EA7" w14:textId="77777777" w:rsidR="00A93A58" w:rsidRDefault="005C59C1">
            <w:pPr>
              <w:spacing w:after="0"/>
              <w:jc w:val="left"/>
            </w:pPr>
            <w:r>
              <w:rPr>
                <w:rFonts w:ascii="Consolas" w:hAnsi="Consolas"/>
                <w:sz w:val="20"/>
              </w:rPr>
              <w:t>buildAtlasUnderlayLibrarySingleLocal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11FD07" w14:textId="77777777" w:rsidR="00A93A58" w:rsidRDefault="005C59C1">
            <w:pPr>
              <w:spacing w:after="0"/>
              <w:jc w:val="left"/>
            </w:pPr>
            <w:r>
              <w:t>4661-4682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24BFA7" w14:textId="77777777" w:rsidR="00A93A58" w:rsidRDefault="005C59C1">
            <w:pPr>
              <w:spacing w:after="0"/>
              <w:jc w:val="left"/>
            </w:pPr>
            <w:r>
              <w:t>局部函数</w:t>
            </w:r>
            <w:r>
              <w:t>/</w:t>
            </w:r>
            <w:r>
              <w:t>回调（名称提示，保留英文便于检索）：</w:t>
            </w:r>
            <w:r>
              <w:t>build Atlas Underlay Library Single Local.</w:t>
            </w:r>
          </w:p>
        </w:tc>
      </w:tr>
      <w:tr w:rsidR="00A93A58" w14:paraId="2E7AC8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31DDC7" w14:textId="77777777" w:rsidR="00A93A58" w:rsidRDefault="005C59C1">
            <w:pPr>
              <w:spacing w:after="0"/>
              <w:jc w:val="left"/>
            </w:pPr>
            <w:r>
              <w:rPr>
                <w:rFonts w:ascii="Consolas" w:hAnsi="Consolas"/>
                <w:sz w:val="20"/>
              </w:rPr>
              <w:t>buildAtlasUnderlayLibraryStepMotorLocal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160DEE" w14:textId="77777777" w:rsidR="00A93A58" w:rsidRDefault="005C59C1">
            <w:pPr>
              <w:spacing w:after="0"/>
              <w:jc w:val="left"/>
            </w:pPr>
            <w:r>
              <w:t>4683-4714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21605E" w14:textId="77777777" w:rsidR="00A93A58" w:rsidRDefault="005C59C1">
            <w:pPr>
              <w:spacing w:after="0"/>
              <w:jc w:val="left"/>
            </w:pPr>
            <w:r>
              <w:t>局部函数</w:t>
            </w:r>
            <w:r>
              <w:t>/</w:t>
            </w:r>
            <w:r>
              <w:t>回调（名称提示，保留英文便于检索）：</w:t>
            </w:r>
            <w:r>
              <w:t>build Atlas Underlay Library Step Motor Local.</w:t>
            </w:r>
          </w:p>
        </w:tc>
      </w:tr>
      <w:tr w:rsidR="00A93A58" w14:paraId="010F68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5EFC08" w14:textId="77777777" w:rsidR="00A93A58" w:rsidRDefault="005C59C1">
            <w:pPr>
              <w:spacing w:after="0"/>
              <w:jc w:val="left"/>
            </w:pPr>
            <w:r>
              <w:rPr>
                <w:rFonts w:ascii="Consolas" w:hAnsi="Consolas"/>
                <w:sz w:val="20"/>
              </w:rPr>
              <w:t>buildStepMotorAtlasUnderlayByModeLocal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F79EE3" w14:textId="77777777" w:rsidR="00A93A58" w:rsidRDefault="005C59C1">
            <w:pPr>
              <w:spacing w:after="0"/>
              <w:jc w:val="left"/>
            </w:pPr>
            <w:r>
              <w:t>4715-4760 / 46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975E75" w14:textId="77777777" w:rsidR="00A93A58" w:rsidRDefault="005C59C1">
            <w:pPr>
              <w:spacing w:after="0"/>
              <w:jc w:val="left"/>
            </w:pPr>
            <w:r>
              <w:t>局部函数</w:t>
            </w:r>
            <w:r>
              <w:t>/</w:t>
            </w:r>
            <w:r>
              <w:t>回调（名称提示，保留英文便于检索）：</w:t>
            </w:r>
            <w:r>
              <w:t>build Step Motor Atlas Underlay By Mode Local.</w:t>
            </w:r>
          </w:p>
        </w:tc>
      </w:tr>
      <w:tr w:rsidR="00A93A58" w14:paraId="56B47B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371FF5" w14:textId="77777777" w:rsidR="00A93A58" w:rsidRDefault="005C59C1">
            <w:pPr>
              <w:spacing w:after="0"/>
              <w:jc w:val="left"/>
            </w:pPr>
            <w:r>
              <w:rPr>
                <w:rFonts w:ascii="Consolas" w:hAnsi="Consolas"/>
                <w:sz w:val="20"/>
              </w:rPr>
              <w:t>readAtlasUnderlayModeFromRegFileLocal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D1D7E4" w14:textId="77777777" w:rsidR="00A93A58" w:rsidRDefault="005C59C1">
            <w:pPr>
              <w:spacing w:after="0"/>
              <w:jc w:val="left"/>
            </w:pPr>
            <w:r>
              <w:t>4761-4789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541BA0" w14:textId="77777777" w:rsidR="00A93A58" w:rsidRDefault="005C59C1">
            <w:pPr>
              <w:spacing w:after="0"/>
              <w:jc w:val="left"/>
            </w:pPr>
            <w:r>
              <w:t>局部函数</w:t>
            </w:r>
            <w:r>
              <w:t>/</w:t>
            </w:r>
            <w:r>
              <w:t>回调（名称提示，保留英文便于检索）：</w:t>
            </w:r>
            <w:r>
              <w:t>read Atlas Underlay Mode From Reg File Local.</w:t>
            </w:r>
          </w:p>
        </w:tc>
      </w:tr>
      <w:tr w:rsidR="00A93A58" w14:paraId="0F26BD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FD530A" w14:textId="77777777" w:rsidR="00A93A58" w:rsidRDefault="005C59C1">
            <w:pPr>
              <w:spacing w:after="0"/>
              <w:jc w:val="left"/>
            </w:pPr>
            <w:r>
              <w:rPr>
                <w:rFonts w:ascii="Consolas" w:hAnsi="Consolas"/>
                <w:sz w:val="20"/>
              </w:rPr>
              <w:t>extractModeUnderlayFromStructLocal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6786FD" w14:textId="77777777" w:rsidR="00A93A58" w:rsidRDefault="005C59C1">
            <w:pPr>
              <w:spacing w:after="0"/>
              <w:jc w:val="left"/>
            </w:pPr>
            <w:r>
              <w:t>4790-4817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B28860" w14:textId="77777777" w:rsidR="00A93A58" w:rsidRDefault="005C59C1">
            <w:pPr>
              <w:spacing w:after="0"/>
              <w:jc w:val="left"/>
            </w:pPr>
            <w:r>
              <w:t>局部函数</w:t>
            </w:r>
            <w:r>
              <w:t>/</w:t>
            </w:r>
            <w:r>
              <w:t>回调（名称提示，保留英文便于检索）：</w:t>
            </w:r>
            <w:r>
              <w:t>extract Mode Underlay From Struct Local.</w:t>
            </w:r>
          </w:p>
        </w:tc>
      </w:tr>
      <w:tr w:rsidR="00A93A58" w14:paraId="2A3B31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3B879A" w14:textId="77777777" w:rsidR="00A93A58" w:rsidRDefault="005C59C1">
            <w:pPr>
              <w:spacing w:after="0"/>
              <w:jc w:val="left"/>
            </w:pPr>
            <w:r>
              <w:rPr>
                <w:rFonts w:ascii="Consolas" w:hAnsi="Consolas"/>
                <w:sz w:val="20"/>
              </w:rPr>
              <w:lastRenderedPageBreak/>
              <w:t>getAtlasModeFieldsLocal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CE1195" w14:textId="77777777" w:rsidR="00A93A58" w:rsidRDefault="005C59C1">
            <w:pPr>
              <w:spacing w:after="0"/>
              <w:jc w:val="left"/>
            </w:pPr>
            <w:r>
              <w:t>4818-4842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857DE2" w14:textId="77777777" w:rsidR="00A93A58" w:rsidRDefault="005C59C1">
            <w:pPr>
              <w:spacing w:after="0"/>
              <w:jc w:val="left"/>
            </w:pPr>
            <w:r>
              <w:t>局部函数</w:t>
            </w:r>
            <w:r>
              <w:t>/</w:t>
            </w:r>
            <w:r>
              <w:t>回调（名称提示，保留英文便于检索）：</w:t>
            </w:r>
            <w:r>
              <w:t>get Atlas Mode Fields Local.</w:t>
            </w:r>
          </w:p>
        </w:tc>
      </w:tr>
      <w:tr w:rsidR="00A93A58" w14:paraId="52F5EE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E9B283" w14:textId="77777777" w:rsidR="00A93A58" w:rsidRDefault="005C59C1">
            <w:pPr>
              <w:spacing w:after="0"/>
              <w:jc w:val="left"/>
            </w:pPr>
            <w:r>
              <w:rPr>
                <w:rFonts w:ascii="Consolas" w:hAnsi="Consolas"/>
                <w:sz w:val="20"/>
              </w:rPr>
              <w:t>acceptAtlasModeCandidateLocal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722AD4" w14:textId="77777777" w:rsidR="00A93A58" w:rsidRDefault="005C59C1">
            <w:pPr>
              <w:spacing w:after="0"/>
              <w:jc w:val="left"/>
            </w:pPr>
            <w:r>
              <w:t>4843-4917 / 75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E1B553" w14:textId="77777777" w:rsidR="00A93A58" w:rsidRDefault="005C59C1">
            <w:pPr>
              <w:spacing w:after="0"/>
              <w:jc w:val="left"/>
            </w:pPr>
            <w:r>
              <w:t>局部函数</w:t>
            </w:r>
            <w:r>
              <w:t>/</w:t>
            </w:r>
            <w:r>
              <w:t>回调（名称提示，保留英文便于检索）：</w:t>
            </w:r>
            <w:r>
              <w:t>accept Atlas Mode Candidate Local.</w:t>
            </w:r>
          </w:p>
        </w:tc>
      </w:tr>
      <w:tr w:rsidR="00A93A58" w14:paraId="245E1B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C67559" w14:textId="77777777" w:rsidR="00A93A58" w:rsidRDefault="005C59C1">
            <w:pPr>
              <w:spacing w:after="0"/>
              <w:jc w:val="left"/>
            </w:pPr>
            <w:r>
              <w:rPr>
                <w:rFonts w:ascii="Consolas" w:hAnsi="Consolas"/>
                <w:sz w:val="20"/>
              </w:rPr>
              <w:t>findExternalAtlasUnderlayFileLocal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90B212" w14:textId="77777777" w:rsidR="00A93A58" w:rsidRDefault="005C59C1">
            <w:pPr>
              <w:spacing w:after="0"/>
              <w:jc w:val="left"/>
            </w:pPr>
            <w:r>
              <w:t>4918-4944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0C351B" w14:textId="77777777" w:rsidR="00A93A58" w:rsidRDefault="005C59C1">
            <w:pPr>
              <w:spacing w:after="0"/>
              <w:jc w:val="left"/>
            </w:pPr>
            <w:r>
              <w:t>局部函数</w:t>
            </w:r>
            <w:r>
              <w:t>/</w:t>
            </w:r>
            <w:r>
              <w:t>回调（名称提示，保留英文便于检索）：</w:t>
            </w:r>
            <w:r>
              <w:t>find External Atlas Underlay File Local.</w:t>
            </w:r>
          </w:p>
        </w:tc>
      </w:tr>
      <w:tr w:rsidR="00A93A58" w14:paraId="6DBD17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42D3E4" w14:textId="77777777" w:rsidR="00A93A58" w:rsidRDefault="005C59C1">
            <w:pPr>
              <w:spacing w:after="0"/>
              <w:jc w:val="left"/>
            </w:pPr>
            <w:r>
              <w:rPr>
                <w:rFonts w:ascii="Consolas" w:hAnsi="Consolas"/>
                <w:sz w:val="20"/>
              </w:rPr>
              <w:t>fillMissingUnderlayPlanesLocal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C7C00D" w14:textId="77777777" w:rsidR="00A93A58" w:rsidRDefault="005C59C1">
            <w:pPr>
              <w:spacing w:after="0"/>
              <w:jc w:val="left"/>
            </w:pPr>
            <w:r>
              <w:t>4945-4966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1F6D9E" w14:textId="77777777" w:rsidR="00A93A58" w:rsidRDefault="005C59C1">
            <w:pPr>
              <w:spacing w:after="0"/>
              <w:jc w:val="left"/>
            </w:pPr>
            <w:r>
              <w:t>局部函数</w:t>
            </w:r>
            <w:r>
              <w:t>/</w:t>
            </w:r>
            <w:r>
              <w:t>回调（名称提示，保留英文便于检索）：</w:t>
            </w:r>
            <w:r>
              <w:t>fill Missing Underlay Planes Local.</w:t>
            </w:r>
          </w:p>
        </w:tc>
      </w:tr>
      <w:tr w:rsidR="00A93A58" w14:paraId="1FB0E5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376519" w14:textId="77777777" w:rsidR="00A93A58" w:rsidRDefault="005C59C1">
            <w:pPr>
              <w:spacing w:after="0"/>
              <w:jc w:val="left"/>
            </w:pPr>
            <w:r>
              <w:rPr>
                <w:rFonts w:ascii="Consolas" w:hAnsi="Consolas"/>
                <w:sz w:val="20"/>
              </w:rPr>
              <w:t>metaForAtlasModeLocal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2E16AC" w14:textId="77777777" w:rsidR="00A93A58" w:rsidRDefault="005C59C1">
            <w:pPr>
              <w:spacing w:after="0"/>
              <w:jc w:val="left"/>
            </w:pPr>
            <w:r>
              <w:t>4967-4974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288CDE" w14:textId="77777777" w:rsidR="00A93A58" w:rsidRDefault="005C59C1">
            <w:pPr>
              <w:spacing w:after="0"/>
              <w:jc w:val="left"/>
            </w:pPr>
            <w:r>
              <w:t>局部函数</w:t>
            </w:r>
            <w:r>
              <w:t>/</w:t>
            </w:r>
            <w:r>
              <w:t>回调（名称提示，保留英文便于检索）：</w:t>
            </w:r>
            <w:r>
              <w:t>meta For Atlas Mode Local.</w:t>
            </w:r>
          </w:p>
        </w:tc>
      </w:tr>
      <w:tr w:rsidR="00A93A58" w14:paraId="629296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72C284" w14:textId="77777777" w:rsidR="00A93A58" w:rsidRDefault="005C59C1">
            <w:pPr>
              <w:spacing w:after="0"/>
              <w:jc w:val="left"/>
            </w:pPr>
            <w:r>
              <w:rPr>
                <w:rFonts w:ascii="Consolas" w:hAnsi="Consolas"/>
                <w:sz w:val="20"/>
              </w:rPr>
              <w:t>packAtlasUnderlayEntryLocal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9D2BFA" w14:textId="77777777" w:rsidR="00A93A58" w:rsidRDefault="005C59C1">
            <w:pPr>
              <w:spacing w:after="0"/>
              <w:jc w:val="left"/>
            </w:pPr>
            <w:r>
              <w:t>4975-4984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ACF07D" w14:textId="77777777" w:rsidR="00A93A58" w:rsidRDefault="005C59C1">
            <w:pPr>
              <w:spacing w:after="0"/>
              <w:jc w:val="left"/>
            </w:pPr>
            <w:r>
              <w:t>局部函数</w:t>
            </w:r>
            <w:r>
              <w:t>/</w:t>
            </w:r>
            <w:r>
              <w:t>回调（名称提示，保留英文便于检索）：</w:t>
            </w:r>
            <w:r>
              <w:t>pack Atlas Underlay Entry Local.</w:t>
            </w:r>
          </w:p>
        </w:tc>
      </w:tr>
      <w:tr w:rsidR="00A93A58" w14:paraId="1329CC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AA0A5E" w14:textId="77777777" w:rsidR="00A93A58" w:rsidRDefault="005C59C1">
            <w:pPr>
              <w:spacing w:after="0"/>
              <w:jc w:val="left"/>
            </w:pPr>
            <w:r>
              <w:rPr>
                <w:rFonts w:ascii="Consolas" w:hAnsi="Consolas"/>
                <w:sz w:val="20"/>
              </w:rPr>
              <w:t>emptyAtlasUnderlayLibraryLocal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5C7B23" w14:textId="77777777" w:rsidR="00A93A58" w:rsidRDefault="005C59C1">
            <w:pPr>
              <w:spacing w:after="0"/>
              <w:jc w:val="left"/>
            </w:pPr>
            <w:r>
              <w:t>4985-4992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ECB008" w14:textId="77777777" w:rsidR="00A93A58" w:rsidRDefault="005C59C1">
            <w:pPr>
              <w:spacing w:after="0"/>
              <w:jc w:val="left"/>
            </w:pPr>
            <w:r>
              <w:t>局部函数</w:t>
            </w:r>
            <w:r>
              <w:t>/</w:t>
            </w:r>
            <w:r>
              <w:t>回调（名称提示，保留英文便于检索）：</w:t>
            </w:r>
            <w:r>
              <w:t>empty Atlas Underlay Library Local.</w:t>
            </w:r>
          </w:p>
        </w:tc>
      </w:tr>
      <w:tr w:rsidR="00A93A58" w14:paraId="1D69F9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A52FB3" w14:textId="77777777" w:rsidR="00A93A58" w:rsidRDefault="005C59C1">
            <w:pPr>
              <w:spacing w:after="0"/>
              <w:jc w:val="left"/>
            </w:pPr>
            <w:r>
              <w:rPr>
                <w:rFonts w:ascii="Consolas" w:hAnsi="Consolas"/>
                <w:sz w:val="20"/>
              </w:rPr>
              <w:t>selectUnderlayFromLibraryLocal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23BD34" w14:textId="77777777" w:rsidR="00A93A58" w:rsidRDefault="005C59C1">
            <w:pPr>
              <w:spacing w:after="0"/>
              <w:jc w:val="left"/>
            </w:pPr>
            <w:r>
              <w:t>4993-5014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1E6DE1" w14:textId="77777777" w:rsidR="00A93A58" w:rsidRDefault="005C59C1">
            <w:pPr>
              <w:spacing w:after="0"/>
              <w:jc w:val="left"/>
            </w:pPr>
            <w:r>
              <w:t>局部函数</w:t>
            </w:r>
            <w:r>
              <w:t>/</w:t>
            </w:r>
            <w:r>
              <w:t>回调（名称提示，保留英文便于检索）：</w:t>
            </w:r>
            <w:r>
              <w:t>select Underlay From Library Local.</w:t>
            </w:r>
          </w:p>
        </w:tc>
      </w:tr>
      <w:tr w:rsidR="00A93A58" w14:paraId="40F75D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8716CC" w14:textId="77777777" w:rsidR="00A93A58" w:rsidRDefault="005C59C1">
            <w:pPr>
              <w:spacing w:after="0"/>
              <w:jc w:val="left"/>
            </w:pPr>
            <w:r>
              <w:rPr>
                <w:rFonts w:ascii="Consolas" w:hAnsi="Consolas"/>
                <w:sz w:val="20"/>
              </w:rPr>
              <w:t>currentOutputSizeFromDataLocal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823F3E" w14:textId="77777777" w:rsidR="00A93A58" w:rsidRDefault="005C59C1">
            <w:pPr>
              <w:spacing w:after="0"/>
              <w:jc w:val="left"/>
            </w:pPr>
            <w:r>
              <w:t>5015-5022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C0EAAA" w14:textId="77777777" w:rsidR="00A93A58" w:rsidRDefault="005C59C1">
            <w:pPr>
              <w:spacing w:after="0"/>
              <w:jc w:val="left"/>
            </w:pPr>
            <w:r>
              <w:t>局部函数</w:t>
            </w:r>
            <w:r>
              <w:t>/</w:t>
            </w:r>
            <w:r>
              <w:t>回调（名称提示，保留英文便于检索）：</w:t>
            </w:r>
            <w:r>
              <w:t>current Output Size From Data Local.</w:t>
            </w:r>
          </w:p>
        </w:tc>
      </w:tr>
      <w:tr w:rsidR="00A93A58" w14:paraId="6BB2D8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DD91C4" w14:textId="77777777" w:rsidR="00A93A58" w:rsidRDefault="005C59C1">
            <w:pPr>
              <w:spacing w:after="0"/>
              <w:jc w:val="left"/>
            </w:pPr>
            <w:r>
              <w:rPr>
                <w:rFonts w:ascii="Consolas" w:hAnsi="Consolas"/>
                <w:sz w:val="20"/>
              </w:rPr>
              <w:t>getAtlasStackDepthLocal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2E0AC3" w14:textId="77777777" w:rsidR="00A93A58" w:rsidRDefault="005C59C1">
            <w:pPr>
              <w:spacing w:after="0"/>
              <w:jc w:val="left"/>
            </w:pPr>
            <w:r>
              <w:t>5023-5035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5F8661" w14:textId="77777777" w:rsidR="00A93A58" w:rsidRDefault="005C59C1">
            <w:pPr>
              <w:spacing w:after="0"/>
              <w:jc w:val="left"/>
            </w:pPr>
            <w:r>
              <w:t>局部函数</w:t>
            </w:r>
            <w:r>
              <w:t>/</w:t>
            </w:r>
            <w:r>
              <w:t>回调（名称提示，保留英文便于检索）：</w:t>
            </w:r>
            <w:r>
              <w:t>get Atlas Stack Depth Local.</w:t>
            </w:r>
          </w:p>
        </w:tc>
      </w:tr>
      <w:tr w:rsidR="00A93A58" w14:paraId="572252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343F10" w14:textId="77777777" w:rsidR="00A93A58" w:rsidRDefault="005C59C1">
            <w:pPr>
              <w:spacing w:after="0"/>
              <w:jc w:val="left"/>
            </w:pPr>
            <w:r>
              <w:rPr>
                <w:rFonts w:ascii="Consolas" w:hAnsi="Consolas"/>
                <w:sz w:val="20"/>
              </w:rPr>
              <w:lastRenderedPageBreak/>
              <w:t>applyRecommendedUnderlayDisplayForModeLocal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642427" w14:textId="77777777" w:rsidR="00A93A58" w:rsidRDefault="005C59C1">
            <w:pPr>
              <w:spacing w:after="0"/>
              <w:jc w:val="left"/>
            </w:pPr>
            <w:r>
              <w:t>5036-5073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CBAFC1" w14:textId="77777777" w:rsidR="00A93A58" w:rsidRDefault="005C59C1">
            <w:pPr>
              <w:spacing w:after="0"/>
              <w:jc w:val="left"/>
            </w:pPr>
            <w:r>
              <w:t>局部函数</w:t>
            </w:r>
            <w:r>
              <w:t>/</w:t>
            </w:r>
            <w:r>
              <w:t>回调（名称提示，保留英文便于检索）：</w:t>
            </w:r>
            <w:r>
              <w:t>apply Recommended Underlay Display For Mode Local.</w:t>
            </w:r>
          </w:p>
        </w:tc>
      </w:tr>
      <w:tr w:rsidR="00A93A58" w14:paraId="6E241DC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CFA4EA" w14:textId="77777777" w:rsidR="00A93A58" w:rsidRDefault="005C59C1">
            <w:pPr>
              <w:spacing w:after="0"/>
              <w:jc w:val="left"/>
            </w:pPr>
            <w:r>
              <w:rPr>
                <w:rFonts w:ascii="Consolas" w:hAnsi="Consolas"/>
                <w:sz w:val="20"/>
              </w:rPr>
              <w:t>rememberNativeUnderlayAppearance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F69D6A" w14:textId="77777777" w:rsidR="00A93A58" w:rsidRDefault="005C59C1">
            <w:pPr>
              <w:spacing w:after="0"/>
              <w:jc w:val="left"/>
            </w:pPr>
            <w:r>
              <w:t>5074-5078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01E7BE" w14:textId="77777777" w:rsidR="00A93A58" w:rsidRDefault="005C59C1">
            <w:pPr>
              <w:spacing w:after="0"/>
              <w:jc w:val="left"/>
            </w:pPr>
            <w:r>
              <w:t>局部函数</w:t>
            </w:r>
            <w:r>
              <w:t>/</w:t>
            </w:r>
            <w:r>
              <w:t>回调（名称提示，保留英文便于检索）：</w:t>
            </w:r>
            <w:r>
              <w:t>remember Native Underlay Appearance.</w:t>
            </w:r>
          </w:p>
        </w:tc>
      </w:tr>
      <w:tr w:rsidR="00A93A58" w14:paraId="4A965C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97D04E" w14:textId="77777777" w:rsidR="00A93A58" w:rsidRDefault="005C59C1">
            <w:pPr>
              <w:spacing w:after="0"/>
              <w:jc w:val="left"/>
            </w:pPr>
            <w:r>
              <w:rPr>
                <w:rFonts w:ascii="Consolas" w:hAnsi="Consolas"/>
                <w:sz w:val="20"/>
              </w:rPr>
              <w:t>syncUnderlayAppearanceControls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1F3F57" w14:textId="77777777" w:rsidR="00A93A58" w:rsidRDefault="005C59C1">
            <w:pPr>
              <w:spacing w:after="0"/>
              <w:jc w:val="left"/>
            </w:pPr>
            <w:r>
              <w:t>5079-5088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CDC1F3" w14:textId="77777777" w:rsidR="00A93A58" w:rsidRDefault="005C59C1">
            <w:pPr>
              <w:spacing w:after="0"/>
              <w:jc w:val="left"/>
            </w:pPr>
            <w:r>
              <w:t>局部函数</w:t>
            </w:r>
            <w:r>
              <w:t>/</w:t>
            </w:r>
            <w:r>
              <w:t>回调（名称提示，保留英文便于检索）：</w:t>
            </w:r>
            <w:r>
              <w:t>sync Underlay Appearance Controls.</w:t>
            </w:r>
          </w:p>
        </w:tc>
      </w:tr>
      <w:tr w:rsidR="00A93A58" w14:paraId="0F1CB6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74B4F2" w14:textId="77777777" w:rsidR="00A93A58" w:rsidRDefault="005C59C1">
            <w:pPr>
              <w:spacing w:after="0"/>
              <w:jc w:val="left"/>
            </w:pPr>
            <w:r>
              <w:rPr>
                <w:rFonts w:ascii="Consolas" w:hAnsi="Consolas"/>
                <w:sz w:val="20"/>
              </w:rPr>
              <w:t>ensureAtlasUnderlayLibraryForExportLocal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4E5FA9" w14:textId="77777777" w:rsidR="00A93A58" w:rsidRDefault="005C59C1">
            <w:pPr>
              <w:spacing w:after="0"/>
              <w:jc w:val="left"/>
            </w:pPr>
            <w:r>
              <w:t>5089-5119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B8B5A0" w14:textId="77777777" w:rsidR="00A93A58" w:rsidRDefault="005C59C1">
            <w:pPr>
              <w:spacing w:after="0"/>
              <w:jc w:val="left"/>
            </w:pPr>
            <w:r>
              <w:t>局部函数</w:t>
            </w:r>
            <w:r>
              <w:t>/</w:t>
            </w:r>
            <w:r>
              <w:t>回调（名称提示，保留英文便于检索）：</w:t>
            </w:r>
            <w:r>
              <w:t>ensure Atlas Underlay Library For Export Local.</w:t>
            </w:r>
          </w:p>
        </w:tc>
      </w:tr>
      <w:tr w:rsidR="00A93A58" w14:paraId="37E69E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850042" w14:textId="77777777" w:rsidR="00A93A58" w:rsidRDefault="005C59C1">
            <w:pPr>
              <w:spacing w:after="0"/>
              <w:jc w:val="left"/>
            </w:pPr>
            <w:r>
              <w:rPr>
                <w:rFonts w:ascii="Consolas" w:hAnsi="Consolas"/>
                <w:sz w:val="20"/>
              </w:rPr>
              <w:t>safeSaveScmGroupBundleLocal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67DB1E" w14:textId="77777777" w:rsidR="00A93A58" w:rsidRDefault="005C59C1">
            <w:pPr>
              <w:spacing w:after="0"/>
              <w:jc w:val="left"/>
            </w:pPr>
            <w:r>
              <w:t>5120-5217 / 98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4DBA08" w14:textId="77777777" w:rsidR="00A93A58" w:rsidRDefault="005C59C1">
            <w:pPr>
              <w:spacing w:after="0"/>
              <w:jc w:val="left"/>
            </w:pPr>
            <w:r>
              <w:t>PATCH_SCM_SAFE_SAVE_V2</w:t>
            </w:r>
          </w:p>
        </w:tc>
      </w:tr>
      <w:tr w:rsidR="00A93A58" w14:paraId="7E74DE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50B7F7" w14:textId="77777777" w:rsidR="00A93A58" w:rsidRDefault="005C59C1">
            <w:pPr>
              <w:spacing w:after="0"/>
              <w:jc w:val="left"/>
            </w:pPr>
            <w:r>
              <w:rPr>
                <w:rFonts w:ascii="Consolas" w:hAnsi="Consolas"/>
                <w:sz w:val="20"/>
              </w:rPr>
              <w:t>tryOneScmBundleSaveLocal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AE4E9B" w14:textId="77777777" w:rsidR="00A93A58" w:rsidRDefault="005C59C1">
            <w:pPr>
              <w:spacing w:after="0"/>
              <w:jc w:val="left"/>
            </w:pPr>
            <w:r>
              <w:t>5218-5292 / 75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0A5BE9" w14:textId="77777777" w:rsidR="00A93A58" w:rsidRDefault="005C59C1">
            <w:pPr>
              <w:spacing w:after="0"/>
              <w:jc w:val="left"/>
            </w:pPr>
            <w:r>
              <w:t>局部函数</w:t>
            </w:r>
            <w:r>
              <w:t>/</w:t>
            </w:r>
            <w:r>
              <w:t>回调（名称提示，保留英文便于检索）：</w:t>
            </w:r>
            <w:r>
              <w:t>try One Scm Bundle Save Local.</w:t>
            </w:r>
          </w:p>
        </w:tc>
      </w:tr>
      <w:tr w:rsidR="00A93A58" w14:paraId="4128E3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775B7B" w14:textId="77777777" w:rsidR="00A93A58" w:rsidRDefault="005C59C1">
            <w:pPr>
              <w:spacing w:after="0"/>
              <w:jc w:val="left"/>
            </w:pPr>
            <w:r>
              <w:rPr>
                <w:rFonts w:ascii="Consolas" w:hAnsi="Consolas"/>
                <w:sz w:val="20"/>
              </w:rPr>
              <w:t>isWritableFolderScmLocal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FD77E4" w14:textId="77777777" w:rsidR="00A93A58" w:rsidRDefault="005C59C1">
            <w:pPr>
              <w:spacing w:after="0"/>
              <w:jc w:val="left"/>
            </w:pPr>
            <w:r>
              <w:t>5293-5308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ED497D" w14:textId="77777777" w:rsidR="00A93A58" w:rsidRDefault="005C59C1">
            <w:pPr>
              <w:spacing w:after="0"/>
              <w:jc w:val="left"/>
            </w:pPr>
            <w:r>
              <w:t>局部函数</w:t>
            </w:r>
            <w:r>
              <w:t>/</w:t>
            </w:r>
            <w:r>
              <w:t>回调（名称提示，保留英文便于检索）：</w:t>
            </w:r>
            <w:r>
              <w:t>is Writable Folder Scm Local.</w:t>
            </w:r>
          </w:p>
        </w:tc>
      </w:tr>
      <w:tr w:rsidR="00A93A58" w14:paraId="784FB7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B9F8D0" w14:textId="77777777" w:rsidR="00A93A58" w:rsidRDefault="005C59C1">
            <w:pPr>
              <w:spacing w:after="0"/>
              <w:jc w:val="left"/>
            </w:pPr>
            <w:r>
              <w:rPr>
                <w:rFonts w:ascii="Consolas" w:hAnsi="Consolas"/>
                <w:sz w:val="20"/>
              </w:rPr>
              <w:t>uniqueMatFileNameScmLocal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8B1C80" w14:textId="77777777" w:rsidR="00A93A58" w:rsidRDefault="005C59C1">
            <w:pPr>
              <w:spacing w:after="0"/>
              <w:jc w:val="left"/>
            </w:pPr>
            <w:r>
              <w:t>5309-5324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D14BA5" w14:textId="77777777" w:rsidR="00A93A58" w:rsidRDefault="005C59C1">
            <w:pPr>
              <w:spacing w:after="0"/>
              <w:jc w:val="left"/>
            </w:pPr>
            <w:r>
              <w:t>局部函数</w:t>
            </w:r>
            <w:r>
              <w:t>/</w:t>
            </w:r>
            <w:r>
              <w:t>回调（名称提示，保留英文便于检索）：</w:t>
            </w:r>
            <w:r>
              <w:t>unique Mat File Name Scm Local.</w:t>
            </w:r>
          </w:p>
        </w:tc>
      </w:tr>
      <w:tr w:rsidR="00A93A58" w14:paraId="4373F7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3443EC" w14:textId="77777777" w:rsidR="00A93A58" w:rsidRDefault="005C59C1">
            <w:pPr>
              <w:spacing w:after="0"/>
              <w:jc w:val="left"/>
            </w:pPr>
            <w:r>
              <w:rPr>
                <w:rFonts w:ascii="Consolas" w:hAnsi="Consolas"/>
                <w:sz w:val="20"/>
              </w:rPr>
              <w:t>sanitizeBundleForMatSaveLocal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1E87AE" w14:textId="77777777" w:rsidR="00A93A58" w:rsidRDefault="005C59C1">
            <w:pPr>
              <w:spacing w:after="0"/>
              <w:jc w:val="left"/>
            </w:pPr>
            <w:r>
              <w:t>5325-5328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47FAF8" w14:textId="77777777" w:rsidR="00A93A58" w:rsidRDefault="005C59C1">
            <w:pPr>
              <w:spacing w:after="0"/>
              <w:jc w:val="left"/>
            </w:pPr>
            <w:r>
              <w:t>局部函数</w:t>
            </w:r>
            <w:r>
              <w:t>/</w:t>
            </w:r>
            <w:r>
              <w:t>回调（名称提示，保留英文便于检索）：</w:t>
            </w:r>
            <w:r>
              <w:t>sanitize Bundle For Mat Save Local.</w:t>
            </w:r>
          </w:p>
        </w:tc>
      </w:tr>
      <w:tr w:rsidR="00A93A58" w14:paraId="79DCA6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E509E4" w14:textId="77777777" w:rsidR="00A93A58" w:rsidRDefault="005C59C1">
            <w:pPr>
              <w:spacing w:after="0"/>
              <w:jc w:val="left"/>
            </w:pPr>
            <w:r>
              <w:rPr>
                <w:rFonts w:ascii="Consolas" w:hAnsi="Consolas"/>
                <w:sz w:val="20"/>
              </w:rPr>
              <w:t>sanitizeOneValueForMatSaveLocal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B953A2" w14:textId="77777777" w:rsidR="00A93A58" w:rsidRDefault="005C59C1">
            <w:pPr>
              <w:spacing w:after="0"/>
              <w:jc w:val="left"/>
            </w:pPr>
            <w:r>
              <w:t>5329-5376 / 48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CA4597" w14:textId="77777777" w:rsidR="00A93A58" w:rsidRDefault="005C59C1">
            <w:pPr>
              <w:spacing w:after="0"/>
              <w:jc w:val="left"/>
            </w:pPr>
            <w:r>
              <w:t>局部函数</w:t>
            </w:r>
            <w:r>
              <w:t>/</w:t>
            </w:r>
            <w:r>
              <w:t>回调（名称提示，保留英文便于检索）：</w:t>
            </w:r>
            <w:r>
              <w:t>sanitize One Value For Mat Save Local.</w:t>
            </w:r>
          </w:p>
        </w:tc>
      </w:tr>
      <w:tr w:rsidR="00A93A58" w14:paraId="12AB68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EFEEE9" w14:textId="77777777" w:rsidR="00A93A58" w:rsidRDefault="005C59C1">
            <w:pPr>
              <w:spacing w:after="0"/>
              <w:jc w:val="left"/>
            </w:pPr>
            <w:r>
              <w:rPr>
                <w:rFonts w:ascii="Consolas" w:hAnsi="Consolas"/>
                <w:sz w:val="20"/>
              </w:rPr>
              <w:lastRenderedPageBreak/>
              <w:t>convertLargeBundleArraysToSingleLocal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AD2475" w14:textId="77777777" w:rsidR="00A93A58" w:rsidRDefault="005C59C1">
            <w:pPr>
              <w:spacing w:after="0"/>
              <w:jc w:val="left"/>
            </w:pPr>
            <w:r>
              <w:t>5377-5404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5C5EBE" w14:textId="77777777" w:rsidR="00A93A58" w:rsidRDefault="005C59C1">
            <w:pPr>
              <w:spacing w:after="0"/>
              <w:jc w:val="left"/>
            </w:pPr>
            <w:r>
              <w:t>局部函数</w:t>
            </w:r>
            <w:r>
              <w:t>/</w:t>
            </w:r>
            <w:r>
              <w:t>回调（名称提示，保留英文便于检索）：</w:t>
            </w:r>
            <w:r>
              <w:t>convert Large Bundle Arrays To Single Local.</w:t>
            </w:r>
          </w:p>
        </w:tc>
      </w:tr>
      <w:tr w:rsidR="00A93A58" w14:paraId="6BD9D0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D02468" w14:textId="77777777" w:rsidR="00A93A58" w:rsidRDefault="005C59C1">
            <w:pPr>
              <w:spacing w:after="0"/>
              <w:jc w:val="left"/>
            </w:pPr>
            <w:r>
              <w:rPr>
                <w:rFonts w:ascii="Consolas" w:hAnsi="Consolas"/>
                <w:sz w:val="20"/>
              </w:rPr>
              <w:t>convertNumericToSingleIfLargeLocal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119B72" w14:textId="77777777" w:rsidR="00A93A58" w:rsidRDefault="005C59C1">
            <w:pPr>
              <w:spacing w:after="0"/>
              <w:jc w:val="left"/>
            </w:pPr>
            <w:r>
              <w:t>5405-5413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85534F" w14:textId="77777777" w:rsidR="00A93A58" w:rsidRDefault="005C59C1">
            <w:pPr>
              <w:spacing w:after="0"/>
              <w:jc w:val="left"/>
            </w:pPr>
            <w:r>
              <w:t>局部函数</w:t>
            </w:r>
            <w:r>
              <w:t>/</w:t>
            </w:r>
            <w:r>
              <w:t>回调（名称提示，保留英文便于检索）：</w:t>
            </w:r>
            <w:r>
              <w:t>convert Numeric To Single If Large Local.</w:t>
            </w:r>
          </w:p>
        </w:tc>
      </w:tr>
      <w:tr w:rsidR="00A93A58" w14:paraId="0E6897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31A630" w14:textId="77777777" w:rsidR="00A93A58" w:rsidRDefault="005C59C1">
            <w:pPr>
              <w:spacing w:after="0"/>
              <w:jc w:val="left"/>
            </w:pPr>
            <w:r>
              <w:rPr>
                <w:rFonts w:ascii="Consolas" w:hAnsi="Consolas"/>
                <w:sz w:val="20"/>
              </w:rPr>
              <w:t>makeEmergencySlimBundleLocal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C143FF" w14:textId="77777777" w:rsidR="00A93A58" w:rsidRDefault="005C59C1">
            <w:pPr>
              <w:spacing w:after="0"/>
              <w:jc w:val="left"/>
            </w:pPr>
            <w:r>
              <w:t>5414-5434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5A6F32" w14:textId="77777777" w:rsidR="00A93A58" w:rsidRDefault="005C59C1">
            <w:pPr>
              <w:spacing w:after="0"/>
              <w:jc w:val="left"/>
            </w:pPr>
            <w:r>
              <w:t>局部函数</w:t>
            </w:r>
            <w:r>
              <w:t>/</w:t>
            </w:r>
            <w:r>
              <w:t>回调（名称提示，保留英文便于检索）：</w:t>
            </w:r>
            <w:r>
              <w:t>make Emergency Slim Bundle Local.</w:t>
            </w:r>
          </w:p>
        </w:tc>
      </w:tr>
      <w:tr w:rsidR="00A93A58" w14:paraId="585DF3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953824" w14:textId="77777777" w:rsidR="00A93A58" w:rsidRDefault="005C59C1">
            <w:pPr>
              <w:spacing w:after="0"/>
              <w:jc w:val="left"/>
            </w:pPr>
            <w:r>
              <w:rPr>
                <w:rFonts w:ascii="Consolas" w:hAnsi="Consolas"/>
                <w:sz w:val="20"/>
              </w:rPr>
              <w:t>openGroupBundleCB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97A9A6" w14:textId="77777777" w:rsidR="00A93A58" w:rsidRDefault="005C59C1">
            <w:pPr>
              <w:spacing w:after="0"/>
              <w:jc w:val="left"/>
            </w:pPr>
            <w:r>
              <w:t>5435-5458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5426B7" w14:textId="77777777" w:rsidR="00A93A58" w:rsidRDefault="005C59C1">
            <w:pPr>
              <w:spacing w:after="0"/>
              <w:jc w:val="left"/>
            </w:pPr>
            <w:r>
              <w:t>局部函数</w:t>
            </w:r>
            <w:r>
              <w:t>/</w:t>
            </w:r>
            <w:r>
              <w:t>回调（名称提示，保留英文便于检索）：</w:t>
            </w:r>
            <w:r>
              <w:t>open Group Bundle CB.</w:t>
            </w:r>
          </w:p>
        </w:tc>
      </w:tr>
      <w:tr w:rsidR="00A93A58" w14:paraId="039A5B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4218E2" w14:textId="77777777" w:rsidR="00A93A58" w:rsidRDefault="005C59C1">
            <w:pPr>
              <w:spacing w:after="0"/>
              <w:jc w:val="left"/>
            </w:pPr>
            <w:r>
              <w:rPr>
                <w:rFonts w:ascii="Consolas" w:hAnsi="Consolas"/>
                <w:sz w:val="20"/>
              </w:rPr>
              <w:t>isScmGroupBundleFileLocal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C163CE" w14:textId="77777777" w:rsidR="00A93A58" w:rsidRDefault="005C59C1">
            <w:pPr>
              <w:spacing w:after="0"/>
              <w:jc w:val="left"/>
            </w:pPr>
            <w:r>
              <w:t>5459-5490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1E972C" w14:textId="77777777" w:rsidR="00A93A58" w:rsidRDefault="005C59C1">
            <w:pPr>
              <w:spacing w:after="0"/>
              <w:jc w:val="left"/>
            </w:pPr>
            <w:r>
              <w:t>局部函数</w:t>
            </w:r>
            <w:r>
              <w:t>/</w:t>
            </w:r>
            <w:r>
              <w:t>回调（名称提示，保留英文便于检索）：</w:t>
            </w:r>
            <w:r>
              <w:t>is Scm Group Bundle File Local.</w:t>
            </w:r>
          </w:p>
        </w:tc>
      </w:tr>
      <w:tr w:rsidR="00A93A58" w14:paraId="230A7D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C0F288" w14:textId="77777777" w:rsidR="00A93A58" w:rsidRDefault="005C59C1">
            <w:pPr>
              <w:spacing w:after="0"/>
              <w:jc w:val="left"/>
            </w:pPr>
            <w:r>
              <w:rPr>
                <w:rFonts w:ascii="Consolas" w:hAnsi="Consolas"/>
                <w:sz w:val="20"/>
              </w:rPr>
              <w:t>loadScmGroupBundleLocal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253F8C" w14:textId="77777777" w:rsidR="00A93A58" w:rsidRDefault="005C59C1">
            <w:pPr>
              <w:spacing w:after="0"/>
              <w:jc w:val="left"/>
            </w:pPr>
            <w:r>
              <w:t>5491-5530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03A62B" w14:textId="77777777" w:rsidR="00A93A58" w:rsidRDefault="005C59C1">
            <w:pPr>
              <w:spacing w:after="0"/>
              <w:jc w:val="left"/>
            </w:pPr>
            <w:r>
              <w:t>局部函数</w:t>
            </w:r>
            <w:r>
              <w:t>/</w:t>
            </w:r>
            <w:r>
              <w:t>回调（名称提示，保留英文便于检索）：</w:t>
            </w:r>
            <w:r>
              <w:t>load Scm Group Bundle Local.</w:t>
            </w:r>
          </w:p>
        </w:tc>
      </w:tr>
      <w:tr w:rsidR="00A93A58" w14:paraId="78E551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8F2500" w14:textId="77777777" w:rsidR="00A93A58" w:rsidRDefault="005C59C1">
            <w:pPr>
              <w:spacing w:after="0"/>
              <w:jc w:val="left"/>
            </w:pPr>
            <w:r>
              <w:rPr>
                <w:rFonts w:ascii="Consolas" w:hAnsi="Consolas"/>
                <w:sz w:val="20"/>
              </w:rPr>
              <w:t>applyScmGroupBundleLocal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8B5AA6" w14:textId="77777777" w:rsidR="00A93A58" w:rsidRDefault="005C59C1">
            <w:pPr>
              <w:spacing w:after="0"/>
              <w:jc w:val="left"/>
            </w:pPr>
            <w:r>
              <w:t>5531-5738 / 208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21707E" w14:textId="77777777" w:rsidR="00A93A58" w:rsidRDefault="005C59C1">
            <w:pPr>
              <w:spacing w:after="0"/>
              <w:jc w:val="left"/>
            </w:pPr>
            <w:r>
              <w:t>原始源码注释摘录（英文，供与实现精确对照）：</w:t>
            </w:r>
            <w:r>
              <w:t>1) Load PSC data from bundle</w:t>
            </w:r>
          </w:p>
        </w:tc>
      </w:tr>
      <w:tr w:rsidR="00A93A58" w14:paraId="0E4FD1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78C496" w14:textId="77777777" w:rsidR="00A93A58" w:rsidRDefault="005C59C1">
            <w:pPr>
              <w:spacing w:after="0"/>
              <w:jc w:val="left"/>
            </w:pPr>
            <w:r>
              <w:rPr>
                <w:rFonts w:ascii="Consolas" w:hAnsi="Consolas"/>
                <w:sz w:val="20"/>
              </w:rPr>
              <w:t>applyDisplaySettingsFromGroupBundleLocal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1A6C2A" w14:textId="77777777" w:rsidR="00A93A58" w:rsidRDefault="005C59C1">
            <w:pPr>
              <w:spacing w:after="0"/>
              <w:jc w:val="left"/>
            </w:pPr>
            <w:r>
              <w:t>5739-5845 / 107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B4272E" w14:textId="77777777" w:rsidR="00A93A58" w:rsidRDefault="005C59C1">
            <w:pPr>
              <w:spacing w:after="0"/>
              <w:jc w:val="left"/>
            </w:pPr>
            <w:r>
              <w:t>局部函数</w:t>
            </w:r>
            <w:r>
              <w:t>/</w:t>
            </w:r>
            <w:r>
              <w:t>回调（名称提示，保留英文便于检索）：</w:t>
            </w:r>
            <w:r>
              <w:t>apply Display Settings From Group Bundle Local.</w:t>
            </w:r>
          </w:p>
        </w:tc>
      </w:tr>
      <w:tr w:rsidR="00A93A58" w14:paraId="6ADE2E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2D8106" w14:textId="77777777" w:rsidR="00A93A58" w:rsidRDefault="005C59C1">
            <w:pPr>
              <w:spacing w:after="0"/>
              <w:jc w:val="left"/>
            </w:pPr>
            <w:r>
              <w:rPr>
                <w:rFonts w:ascii="Consolas" w:hAnsi="Consolas"/>
                <w:sz w:val="20"/>
              </w:rPr>
              <w:t>getGroupBundleOpenStartPathLocal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BB7C5A" w14:textId="77777777" w:rsidR="00A93A58" w:rsidRDefault="005C59C1">
            <w:pPr>
              <w:spacing w:after="0"/>
              <w:jc w:val="left"/>
            </w:pPr>
            <w:r>
              <w:t>5846-5863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9E52E1" w14:textId="77777777" w:rsidR="00A93A58" w:rsidRDefault="005C59C1">
            <w:pPr>
              <w:spacing w:after="0"/>
              <w:jc w:val="left"/>
            </w:pPr>
            <w:r>
              <w:t>局部函数</w:t>
            </w:r>
            <w:r>
              <w:t>/</w:t>
            </w:r>
            <w:r>
              <w:t>回调（名称提示，保留英文便于检索）：</w:t>
            </w:r>
            <w:r>
              <w:t>get Group Bundle Open Start Path Local.</w:t>
            </w:r>
          </w:p>
        </w:tc>
      </w:tr>
      <w:tr w:rsidR="00A93A58" w14:paraId="5CFB2A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A99C4A" w14:textId="77777777" w:rsidR="00A93A58" w:rsidRDefault="005C59C1">
            <w:pPr>
              <w:spacing w:after="0"/>
              <w:jc w:val="left"/>
            </w:pPr>
            <w:r>
              <w:rPr>
                <w:rFonts w:ascii="Consolas" w:hAnsi="Consolas"/>
                <w:sz w:val="20"/>
              </w:rPr>
              <w:lastRenderedPageBreak/>
              <w:t>applyExportWindowPatches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DDB5E6" w14:textId="77777777" w:rsidR="00A93A58" w:rsidRDefault="005C59C1">
            <w:pPr>
              <w:spacing w:after="0"/>
              <w:jc w:val="left"/>
            </w:pPr>
            <w:r>
              <w:t>5864-5891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980B6D" w14:textId="77777777" w:rsidR="00A93A58" w:rsidRDefault="005C59C1">
            <w:pPr>
              <w:spacing w:after="0"/>
              <w:jc w:val="left"/>
            </w:pPr>
            <w:r>
              <w:t>局部函数</w:t>
            </w:r>
            <w:r>
              <w:t>/</w:t>
            </w:r>
            <w:r>
              <w:t>回调（名称提示，保留英文便于检索）：</w:t>
            </w:r>
            <w:r>
              <w:t>apply Export Window Patches.</w:t>
            </w:r>
          </w:p>
        </w:tc>
      </w:tr>
      <w:tr w:rsidR="00A93A58" w14:paraId="3926DA3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961758" w14:textId="77777777" w:rsidR="00A93A58" w:rsidRDefault="005C59C1">
            <w:pPr>
              <w:spacing w:after="0"/>
              <w:jc w:val="left"/>
            </w:pPr>
            <w:r>
              <w:rPr>
                <w:rFonts w:ascii="Consolas" w:hAnsi="Consolas"/>
                <w:sz w:val="20"/>
              </w:rPr>
              <w:t>openVideo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0A5CB7" w14:textId="77777777" w:rsidR="00A93A58" w:rsidRDefault="005C59C1">
            <w:pPr>
              <w:spacing w:after="0"/>
              <w:jc w:val="left"/>
            </w:pPr>
            <w:r>
              <w:t>5892-5923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93B8D7" w14:textId="77777777" w:rsidR="00A93A58" w:rsidRDefault="005C59C1">
            <w:pPr>
              <w:spacing w:after="0"/>
              <w:jc w:val="left"/>
            </w:pPr>
            <w:r>
              <w:t>局部函数</w:t>
            </w:r>
            <w:r>
              <w:t>/</w:t>
            </w:r>
            <w:r>
              <w:t>回调（名称提示，保留英文便于检索）：</w:t>
            </w:r>
            <w:r>
              <w:t>open Video.</w:t>
            </w:r>
          </w:p>
        </w:tc>
      </w:tr>
      <w:tr w:rsidR="00A93A58" w14:paraId="6888FF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8E15BF" w14:textId="77777777" w:rsidR="00A93A58" w:rsidRDefault="005C59C1">
            <w:pPr>
              <w:spacing w:after="0"/>
              <w:jc w:val="left"/>
            </w:pPr>
            <w:r>
              <w:rPr>
                <w:rFonts w:ascii="Consolas" w:hAnsi="Consolas"/>
                <w:sz w:val="20"/>
              </w:rPr>
              <w:t>atlasDisplayContext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E508D8" w14:textId="77777777" w:rsidR="00A93A58" w:rsidRDefault="005C59C1">
            <w:pPr>
              <w:spacing w:after="0"/>
              <w:jc w:val="left"/>
            </w:pPr>
            <w:r>
              <w:t>5924-5928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9112BF" w14:textId="77777777" w:rsidR="00A93A58" w:rsidRDefault="005C59C1">
            <w:pPr>
              <w:spacing w:after="0"/>
              <w:jc w:val="left"/>
            </w:pPr>
            <w:r>
              <w:t>局部函数</w:t>
            </w:r>
            <w:r>
              <w:t>/</w:t>
            </w:r>
            <w:r>
              <w:t>回调（名称提示，保留英文便于检索）：</w:t>
            </w:r>
            <w:r>
              <w:t>atlas Display Context.</w:t>
            </w:r>
          </w:p>
        </w:tc>
      </w:tr>
      <w:tr w:rsidR="00A93A58" w14:paraId="5BD873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C95FB0" w14:textId="77777777" w:rsidR="00A93A58" w:rsidRDefault="005C59C1">
            <w:pPr>
              <w:spacing w:after="0"/>
              <w:jc w:val="left"/>
            </w:pPr>
            <w:r>
              <w:rPr>
                <w:rFonts w:ascii="Consolas" w:hAnsi="Consolas"/>
                <w:sz w:val="20"/>
              </w:rPr>
              <w:t>restoreAtlasDisplayContext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68E071" w14:textId="77777777" w:rsidR="00A93A58" w:rsidRDefault="005C59C1">
            <w:pPr>
              <w:spacing w:after="0"/>
              <w:jc w:val="left"/>
            </w:pPr>
            <w:r>
              <w:t>5929-5955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77327B" w14:textId="77777777" w:rsidR="00A93A58" w:rsidRDefault="005C59C1">
            <w:pPr>
              <w:spacing w:after="0"/>
              <w:jc w:val="left"/>
            </w:pPr>
            <w:r>
              <w:t>局部函数</w:t>
            </w:r>
            <w:r>
              <w:t>/</w:t>
            </w:r>
            <w:r>
              <w:t>回调（名称提示，保留英文便于检索）：</w:t>
            </w:r>
            <w:r>
              <w:t>restore Atlas Display Context.</w:t>
            </w:r>
          </w:p>
        </w:tc>
      </w:tr>
      <w:tr w:rsidR="00A93A58" w14:paraId="53CDB4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E4EDE6" w14:textId="77777777" w:rsidR="00A93A58" w:rsidRDefault="005C59C1">
            <w:pPr>
              <w:spacing w:after="0"/>
              <w:jc w:val="left"/>
            </w:pPr>
            <w:r>
              <w:rPr>
                <w:rFonts w:ascii="Consolas" w:hAnsi="Consolas"/>
                <w:sz w:val="20"/>
              </w:rPr>
              <w:t>showScmVideoSetupDialogLocal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874201" w14:textId="77777777" w:rsidR="00A93A58" w:rsidRDefault="005C59C1">
            <w:pPr>
              <w:spacing w:after="0"/>
              <w:jc w:val="left"/>
            </w:pPr>
            <w:r>
              <w:t>5956-5977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FC1C12" w14:textId="77777777" w:rsidR="00A93A58" w:rsidRDefault="005C59C1">
            <w:pPr>
              <w:spacing w:after="0"/>
              <w:jc w:val="left"/>
            </w:pPr>
            <w:r>
              <w:t>局部函数</w:t>
            </w:r>
            <w:r>
              <w:t>/</w:t>
            </w:r>
            <w:r>
              <w:t>回调（名称提示，保留英文便于检索）：</w:t>
            </w:r>
            <w:r>
              <w:t>show Scm Video Setup Dialog Local.</w:t>
            </w:r>
          </w:p>
        </w:tc>
      </w:tr>
      <w:tr w:rsidR="00A93A58" w14:paraId="31E7C0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863A28" w14:textId="77777777" w:rsidR="00A93A58" w:rsidRDefault="005C59C1">
            <w:pPr>
              <w:spacing w:after="0"/>
              <w:jc w:val="left"/>
            </w:pPr>
            <w:r>
              <w:rPr>
                <w:rFonts w:ascii="Consolas" w:hAnsi="Consolas"/>
                <w:sz w:val="20"/>
              </w:rPr>
              <w:t>showHelp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71C428" w14:textId="77777777" w:rsidR="00A93A58" w:rsidRDefault="005C59C1">
            <w:pPr>
              <w:spacing w:after="0"/>
              <w:jc w:val="left"/>
            </w:pPr>
            <w:r>
              <w:t>5978-6006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7F1223" w14:textId="77777777" w:rsidR="00A93A58" w:rsidRDefault="005C59C1">
            <w:pPr>
              <w:spacing w:after="0"/>
              <w:jc w:val="left"/>
            </w:pPr>
            <w:r>
              <w:t>局部函数</w:t>
            </w:r>
            <w:r>
              <w:t>/</w:t>
            </w:r>
            <w:r>
              <w:t>回调（名称提示，保留英文便于检索）：</w:t>
            </w:r>
            <w:r>
              <w:t>show Help.</w:t>
            </w:r>
          </w:p>
        </w:tc>
      </w:tr>
      <w:tr w:rsidR="00A93A58" w14:paraId="3DB09C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C6401F" w14:textId="77777777" w:rsidR="00A93A58" w:rsidRDefault="005C59C1">
            <w:pPr>
              <w:spacing w:after="0"/>
              <w:jc w:val="left"/>
            </w:pPr>
            <w:r>
              <w:rPr>
                <w:rFonts w:ascii="Consolas" w:hAnsi="Consolas"/>
                <w:sz w:val="20"/>
              </w:rPr>
              <w:t>computeRoiPSC_atSlice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96B0F1" w14:textId="77777777" w:rsidR="00A93A58" w:rsidRDefault="005C59C1">
            <w:pPr>
              <w:spacing w:after="0"/>
              <w:jc w:val="left"/>
            </w:pPr>
            <w:r>
              <w:t>6007-6019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0ED28F" w14:textId="77777777" w:rsidR="00A93A58" w:rsidRDefault="005C59C1">
            <w:pPr>
              <w:spacing w:after="0"/>
              <w:jc w:val="left"/>
            </w:pPr>
            <w:r>
              <w:t>局部函数</w:t>
            </w:r>
            <w:r>
              <w:t>/</w:t>
            </w:r>
            <w:r>
              <w:t>回调（名称提示，保留英文便于检索）：</w:t>
            </w:r>
            <w:r>
              <w:t>compute Roi PSC at Slice.</w:t>
            </w:r>
          </w:p>
        </w:tc>
      </w:tr>
      <w:tr w:rsidR="00A93A58" w14:paraId="7200F4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8210C9" w14:textId="77777777" w:rsidR="00A93A58" w:rsidRDefault="005C59C1">
            <w:pPr>
              <w:spacing w:after="0"/>
              <w:jc w:val="left"/>
            </w:pPr>
            <w:r>
              <w:rPr>
                <w:rFonts w:ascii="Consolas" w:hAnsi="Consolas"/>
                <w:sz w:val="20"/>
              </w:rPr>
              <w:t>computeHoverPSC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CAC830" w14:textId="77777777" w:rsidR="00A93A58" w:rsidRDefault="005C59C1">
            <w:pPr>
              <w:spacing w:after="0"/>
              <w:jc w:val="left"/>
            </w:pPr>
            <w:r>
              <w:t>6020-6053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6E92C3" w14:textId="77777777" w:rsidR="00A93A58" w:rsidRDefault="005C59C1">
            <w:pPr>
              <w:spacing w:after="0"/>
              <w:jc w:val="left"/>
            </w:pPr>
            <w:r>
              <w:t>局部函数</w:t>
            </w:r>
            <w:r>
              <w:t>/</w:t>
            </w:r>
            <w:r>
              <w:t>回调（名称提示，保留英文便于检索）：</w:t>
            </w:r>
            <w:r>
              <w:t>compute Hover PSC.</w:t>
            </w:r>
          </w:p>
        </w:tc>
      </w:tr>
      <w:tr w:rsidR="00A93A58" w14:paraId="76AB0E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B43613" w14:textId="77777777" w:rsidR="00A93A58" w:rsidRDefault="005C59C1">
            <w:pPr>
              <w:spacing w:after="0"/>
              <w:jc w:val="left"/>
            </w:pPr>
            <w:r>
              <w:rPr>
                <w:rFonts w:ascii="Consolas" w:hAnsi="Consolas"/>
                <w:sz w:val="20"/>
              </w:rPr>
              <w:t>rectangleDifference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8B3C11" w14:textId="77777777" w:rsidR="00A93A58" w:rsidRDefault="005C59C1">
            <w:pPr>
              <w:spacing w:after="0"/>
              <w:jc w:val="left"/>
            </w:pPr>
            <w:r>
              <w:t>6054-6060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8BFE63" w14:textId="77777777" w:rsidR="00A93A58" w:rsidRDefault="005C59C1">
            <w:pPr>
              <w:spacing w:after="0"/>
              <w:jc w:val="left"/>
            </w:pPr>
            <w:r>
              <w:t>原始源码注释摘录（英文，供与实现精确对照）：</w:t>
            </w:r>
            <w:r>
              <w:t>Four non-overlapping strips; the shared interior needs no data read.</w:t>
            </w:r>
          </w:p>
        </w:tc>
      </w:tr>
      <w:tr w:rsidR="00A93A58" w14:paraId="134179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4DD2D0" w14:textId="77777777" w:rsidR="00A93A58" w:rsidRDefault="005C59C1">
            <w:pPr>
              <w:spacing w:after="0"/>
              <w:jc w:val="left"/>
            </w:pPr>
            <w:r>
              <w:rPr>
                <w:rFonts w:ascii="Consolas" w:hAnsi="Consolas"/>
                <w:sz w:val="20"/>
              </w:rPr>
              <w:t>hoverWindowSums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9D4643" w14:textId="77777777" w:rsidR="00A93A58" w:rsidRDefault="005C59C1">
            <w:pPr>
              <w:spacing w:after="0"/>
              <w:jc w:val="left"/>
            </w:pPr>
            <w:r>
              <w:t>6061-6075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9D43DF" w14:textId="77777777" w:rsidR="00A93A58" w:rsidRDefault="005C59C1">
            <w:pPr>
              <w:spacing w:after="0"/>
              <w:jc w:val="left"/>
            </w:pPr>
            <w:r>
              <w:t>局部函数</w:t>
            </w:r>
            <w:r>
              <w:t>/</w:t>
            </w:r>
            <w:r>
              <w:t>回调（名称提示，保留英文便于检索）：</w:t>
            </w:r>
            <w:r>
              <w:t>hover Window Sums.</w:t>
            </w:r>
          </w:p>
        </w:tc>
      </w:tr>
      <w:tr w:rsidR="00A93A58" w14:paraId="1352E6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CF07E0" w14:textId="77777777" w:rsidR="00A93A58" w:rsidRDefault="005C59C1">
            <w:pPr>
              <w:spacing w:after="0"/>
              <w:jc w:val="left"/>
            </w:pPr>
            <w:r>
              <w:rPr>
                <w:rFonts w:ascii="Consolas" w:hAnsi="Consolas"/>
                <w:sz w:val="20"/>
              </w:rPr>
              <w:lastRenderedPageBreak/>
              <w:t>computeRoiPSC_idx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6DEFC6" w14:textId="77777777" w:rsidR="00A93A58" w:rsidRDefault="005C59C1">
            <w:pPr>
              <w:spacing w:after="0"/>
              <w:jc w:val="left"/>
            </w:pPr>
            <w:r>
              <w:t>6076-6099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9438C7" w14:textId="77777777" w:rsidR="00A93A58" w:rsidRDefault="005C59C1">
            <w:pPr>
              <w:spacing w:after="0"/>
              <w:jc w:val="left"/>
            </w:pPr>
            <w:r>
              <w:t>局部函数</w:t>
            </w:r>
            <w:r>
              <w:t>/</w:t>
            </w:r>
            <w:r>
              <w:t>回调（名称提示，保留英文便于检索）：</w:t>
            </w:r>
            <w:r>
              <w:t>compute Roi PSC idx.</w:t>
            </w:r>
          </w:p>
        </w:tc>
      </w:tr>
      <w:tr w:rsidR="00A93A58" w14:paraId="523A16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60113C" w14:textId="77777777" w:rsidR="00A93A58" w:rsidRDefault="005C59C1">
            <w:pPr>
              <w:spacing w:after="0"/>
              <w:jc w:val="left"/>
            </w:pPr>
            <w:r>
              <w:rPr>
                <w:rFonts w:ascii="Consolas" w:hAnsi="Consolas"/>
                <w:sz w:val="20"/>
              </w:rPr>
              <w:t>cachedBaseline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8218DD" w14:textId="77777777" w:rsidR="00A93A58" w:rsidRDefault="005C59C1">
            <w:pPr>
              <w:spacing w:after="0"/>
              <w:jc w:val="left"/>
            </w:pPr>
            <w:r>
              <w:t>6100-6108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00D00A" w14:textId="77777777" w:rsidR="00A93A58" w:rsidRDefault="005C59C1">
            <w:pPr>
              <w:spacing w:after="0"/>
              <w:jc w:val="left"/>
            </w:pPr>
            <w:r>
              <w:t>局部函数</w:t>
            </w:r>
            <w:r>
              <w:t>/</w:t>
            </w:r>
            <w:r>
              <w:t>回调（名称提示，保留英文便于检索）：</w:t>
            </w:r>
            <w:r>
              <w:t>cached Baseline.</w:t>
            </w:r>
          </w:p>
        </w:tc>
      </w:tr>
      <w:tr w:rsidR="00A93A58" w14:paraId="512F00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758B5F" w14:textId="77777777" w:rsidR="00A93A58" w:rsidRDefault="005C59C1">
            <w:pPr>
              <w:spacing w:after="0"/>
              <w:jc w:val="left"/>
            </w:pPr>
            <w:r>
              <w:rPr>
                <w:rFonts w:ascii="Consolas" w:hAnsi="Consolas"/>
                <w:sz w:val="20"/>
              </w:rPr>
              <w:t>windowMean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706C5D" w14:textId="77777777" w:rsidR="00A93A58" w:rsidRDefault="005C59C1">
            <w:pPr>
              <w:spacing w:after="0"/>
              <w:jc w:val="left"/>
            </w:pPr>
            <w:r>
              <w:t>6109-6121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FA161B" w14:textId="77777777" w:rsidR="00A93A58" w:rsidRDefault="005C59C1">
            <w:pPr>
              <w:spacing w:after="0"/>
              <w:jc w:val="left"/>
            </w:pPr>
            <w:r>
              <w:t>原始源码注释摘录（英文，供与实现精确对照）：</w:t>
            </w:r>
            <w:r>
              <w:t>Read only the selected slice/window, in bounded time chunks.</w:t>
            </w:r>
          </w:p>
        </w:tc>
      </w:tr>
      <w:tr w:rsidR="00A93A58" w14:paraId="0E2EC9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2D1799" w14:textId="77777777" w:rsidR="00A93A58" w:rsidRDefault="005C59C1">
            <w:pPr>
              <w:spacing w:after="0"/>
              <w:jc w:val="left"/>
            </w:pPr>
            <w:r>
              <w:rPr>
                <w:rFonts w:ascii="Consolas" w:hAnsi="Consolas"/>
                <w:sz w:val="20"/>
              </w:rPr>
              <w:t>selectedBaselineFrames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EF0413" w14:textId="77777777" w:rsidR="00A93A58" w:rsidRDefault="005C59C1">
            <w:pPr>
              <w:spacing w:after="0"/>
              <w:jc w:val="left"/>
            </w:pPr>
            <w:r>
              <w:t>6122-6131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7C2F49" w14:textId="77777777" w:rsidR="00A93A58" w:rsidRDefault="005C59C1">
            <w:pPr>
              <w:spacing w:after="0"/>
              <w:jc w:val="left"/>
            </w:pPr>
            <w:r>
              <w:t>局部函数</w:t>
            </w:r>
            <w:r>
              <w:t>/</w:t>
            </w:r>
            <w:r>
              <w:t>回调（名称提示，保留英文便于检索）：</w:t>
            </w:r>
            <w:r>
              <w:t>selected Baseline Frames.</w:t>
            </w:r>
          </w:p>
        </w:tc>
      </w:tr>
      <w:tr w:rsidR="00A93A58" w14:paraId="546D26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066597" w14:textId="77777777" w:rsidR="00A93A58" w:rsidRDefault="005C59C1">
            <w:pPr>
              <w:spacing w:after="0"/>
              <w:jc w:val="left"/>
            </w:pPr>
            <w:r>
              <w:rPr>
                <w:rFonts w:ascii="Consolas" w:hAnsi="Consolas"/>
                <w:sz w:val="20"/>
              </w:rPr>
              <w:t>redrawROIsForCurrentSlice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74246C" w14:textId="77777777" w:rsidR="00A93A58" w:rsidRDefault="005C59C1">
            <w:pPr>
              <w:spacing w:after="0"/>
              <w:jc w:val="left"/>
            </w:pPr>
            <w:r>
              <w:t>6132-6146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A649E2" w14:textId="77777777" w:rsidR="00A93A58" w:rsidRDefault="005C59C1">
            <w:pPr>
              <w:spacing w:after="0"/>
              <w:jc w:val="left"/>
            </w:pPr>
            <w:r>
              <w:t>局部函数</w:t>
            </w:r>
            <w:r>
              <w:t>/</w:t>
            </w:r>
            <w:r>
              <w:t>回调（名称提示，保留英文便于检索）：</w:t>
            </w:r>
            <w:r>
              <w:t>redraw ROIs For Current Slice.</w:t>
            </w:r>
          </w:p>
        </w:tc>
      </w:tr>
      <w:tr w:rsidR="00A93A58" w14:paraId="5DECD4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63A247" w14:textId="77777777" w:rsidR="00A93A58" w:rsidRDefault="005C59C1">
            <w:pPr>
              <w:spacing w:after="0"/>
              <w:jc w:val="left"/>
            </w:pPr>
            <w:r>
              <w:rPr>
                <w:rFonts w:ascii="Consolas" w:hAnsi="Consolas"/>
                <w:sz w:val="20"/>
              </w:rPr>
              <w:t>drawRoiForCurrentSlice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55681D" w14:textId="77777777" w:rsidR="00A93A58" w:rsidRDefault="005C59C1">
            <w:pPr>
              <w:spacing w:after="0"/>
              <w:jc w:val="left"/>
            </w:pPr>
            <w:r>
              <w:t>6147-6178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881725" w14:textId="77777777" w:rsidR="00A93A58" w:rsidRDefault="005C59C1">
            <w:pPr>
              <w:spacing w:after="0"/>
              <w:jc w:val="left"/>
            </w:pPr>
            <w:r>
              <w:t>局部函数</w:t>
            </w:r>
            <w:r>
              <w:t>/</w:t>
            </w:r>
            <w:r>
              <w:t>回调（名称提示，保留英文便于检索）：</w:t>
            </w:r>
            <w:r>
              <w:t>draw Roi For Current Slice.</w:t>
            </w:r>
          </w:p>
        </w:tc>
      </w:tr>
      <w:tr w:rsidR="00A93A58" w14:paraId="225A3C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AFD869" w14:textId="77777777" w:rsidR="00A93A58" w:rsidRDefault="005C59C1">
            <w:pPr>
              <w:spacing w:after="0"/>
              <w:jc w:val="left"/>
            </w:pPr>
            <w:r>
              <w:rPr>
                <w:rFonts w:ascii="Consolas" w:hAnsi="Consolas"/>
                <w:sz w:val="20"/>
              </w:rPr>
              <w:t>deleteIfValid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0E2D14" w14:textId="77777777" w:rsidR="00A93A58" w:rsidRDefault="005C59C1">
            <w:pPr>
              <w:spacing w:after="0"/>
              <w:jc w:val="left"/>
            </w:pPr>
            <w:r>
              <w:t>6179-6185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E4388C" w14:textId="77777777" w:rsidR="00A93A58" w:rsidRDefault="005C59C1">
            <w:pPr>
              <w:spacing w:after="0"/>
              <w:jc w:val="left"/>
            </w:pPr>
            <w:r>
              <w:t>局部函数</w:t>
            </w:r>
            <w:r>
              <w:t>/</w:t>
            </w:r>
            <w:r>
              <w:t>回调（名称提示，保留英文便于检索）：</w:t>
            </w:r>
            <w:r>
              <w:t>delete If Valid.</w:t>
            </w:r>
          </w:p>
        </w:tc>
      </w:tr>
      <w:tr w:rsidR="00A93A58" w14:paraId="152465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CA65AB" w14:textId="77777777" w:rsidR="00A93A58" w:rsidRDefault="005C59C1">
            <w:pPr>
              <w:spacing w:after="0"/>
              <w:jc w:val="left"/>
            </w:pPr>
            <w:r>
              <w:rPr>
                <w:rFonts w:ascii="Consolas" w:hAnsi="Consolas"/>
                <w:sz w:val="20"/>
              </w:rPr>
              <w:t>referenceCandidate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AB3F91" w14:textId="77777777" w:rsidR="00A93A58" w:rsidRDefault="005C59C1">
            <w:pPr>
              <w:spacing w:after="0"/>
              <w:jc w:val="left"/>
            </w:pPr>
            <w:r>
              <w:t>6186-6198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B26D9F" w14:textId="77777777" w:rsidR="00A93A58" w:rsidRDefault="005C59C1">
            <w:pPr>
              <w:spacing w:after="0"/>
              <w:jc w:val="left"/>
            </w:pPr>
            <w:r>
              <w:t>局部函数</w:t>
            </w:r>
            <w:r>
              <w:t>/</w:t>
            </w:r>
            <w:r>
              <w:t>回调（名称提示，保留英文便于检索）：</w:t>
            </w:r>
            <w:r>
              <w:t>reference Candidate.</w:t>
            </w:r>
          </w:p>
        </w:tc>
      </w:tr>
      <w:tr w:rsidR="00A93A58" w14:paraId="4A570A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5E3DF3" w14:textId="77777777" w:rsidR="00A93A58" w:rsidRDefault="005C59C1">
            <w:pPr>
              <w:spacing w:after="0"/>
              <w:jc w:val="left"/>
            </w:pPr>
            <w:r>
              <w:rPr>
                <w:rFonts w:ascii="Consolas" w:hAnsi="Consolas"/>
                <w:sz w:val="20"/>
              </w:rPr>
              <w:t>hasReferenceSamples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7B566A" w14:textId="77777777" w:rsidR="00A93A58" w:rsidRDefault="005C59C1">
            <w:pPr>
              <w:spacing w:after="0"/>
              <w:jc w:val="left"/>
            </w:pPr>
            <w:r>
              <w:t>6199-6205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AEF0C1" w14:textId="77777777" w:rsidR="00A93A58" w:rsidRDefault="005C59C1">
            <w:pPr>
              <w:spacing w:after="0"/>
              <w:jc w:val="left"/>
            </w:pPr>
            <w:r>
              <w:t>局部函数</w:t>
            </w:r>
            <w:r>
              <w:t>/</w:t>
            </w:r>
            <w:r>
              <w:t>回调（名称提示，保留英文便于检索）：</w:t>
            </w:r>
            <w:r>
              <w:t>has Reference Samples.</w:t>
            </w:r>
          </w:p>
        </w:tc>
      </w:tr>
      <w:tr w:rsidR="00A93A58" w14:paraId="058FA1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3CDFC0" w14:textId="77777777" w:rsidR="00A93A58" w:rsidRDefault="005C59C1">
            <w:pPr>
              <w:spacing w:after="0"/>
              <w:jc w:val="left"/>
            </w:pPr>
            <w:r>
              <w:rPr>
                <w:rFonts w:ascii="Consolas" w:hAnsi="Consolas"/>
                <w:sz w:val="20"/>
              </w:rPr>
              <w:t>referenceTraceShown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608D63" w14:textId="77777777" w:rsidR="00A93A58" w:rsidRDefault="005C59C1">
            <w:pPr>
              <w:spacing w:after="0"/>
              <w:jc w:val="left"/>
            </w:pPr>
            <w:r>
              <w:t>6206-6209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1CD120" w14:textId="77777777" w:rsidR="00A93A58" w:rsidRDefault="005C59C1">
            <w:pPr>
              <w:spacing w:after="0"/>
              <w:jc w:val="left"/>
            </w:pPr>
            <w:r>
              <w:t>局部函数</w:t>
            </w:r>
            <w:r>
              <w:t>/</w:t>
            </w:r>
            <w:r>
              <w:t>回调（名称提示，保留英文便于检索）：</w:t>
            </w:r>
            <w:r>
              <w:t>reference Trace Shown.</w:t>
            </w:r>
          </w:p>
        </w:tc>
      </w:tr>
      <w:tr w:rsidR="00A93A58" w14:paraId="4E7E8D6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2EB750" w14:textId="77777777" w:rsidR="00A93A58" w:rsidRDefault="005C59C1">
            <w:pPr>
              <w:spacing w:after="0"/>
              <w:jc w:val="left"/>
            </w:pPr>
            <w:r>
              <w:rPr>
                <w:rFonts w:ascii="Consolas" w:hAnsi="Consolas"/>
                <w:sz w:val="20"/>
              </w:rPr>
              <w:lastRenderedPageBreak/>
              <w:t>sequenceTraceShown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3B774B" w14:textId="77777777" w:rsidR="00A93A58" w:rsidRDefault="005C59C1">
            <w:pPr>
              <w:spacing w:after="0"/>
              <w:jc w:val="left"/>
            </w:pPr>
            <w:r>
              <w:t>6210-6215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5C3C35" w14:textId="77777777" w:rsidR="00A93A58" w:rsidRDefault="005C59C1">
            <w:pPr>
              <w:spacing w:after="0"/>
              <w:jc w:val="left"/>
            </w:pPr>
            <w:r>
              <w:t>局部函数</w:t>
            </w:r>
            <w:r>
              <w:t>/</w:t>
            </w:r>
            <w:r>
              <w:t>回调（名称提示，保留英文便于检索）：</w:t>
            </w:r>
            <w:r>
              <w:t>sequence Trace Shown.</w:t>
            </w:r>
          </w:p>
        </w:tc>
      </w:tr>
      <w:tr w:rsidR="00A93A58" w14:paraId="7C6BCA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047612" w14:textId="77777777" w:rsidR="00A93A58" w:rsidRDefault="005C59C1">
            <w:pPr>
              <w:spacing w:after="0"/>
              <w:jc w:val="left"/>
            </w:pPr>
            <w:r>
              <w:rPr>
                <w:rFonts w:ascii="Consolas" w:hAnsi="Consolas"/>
                <w:sz w:val="20"/>
              </w:rPr>
              <w:t>sequenceWindows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328AD3" w14:textId="77777777" w:rsidR="00A93A58" w:rsidRDefault="005C59C1">
            <w:pPr>
              <w:spacing w:after="0"/>
              <w:jc w:val="left"/>
            </w:pPr>
            <w:r>
              <w:t>6216-6226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0484E9" w14:textId="77777777" w:rsidR="00A93A58" w:rsidRDefault="005C59C1">
            <w:pPr>
              <w:spacing w:after="0"/>
              <w:jc w:val="left"/>
            </w:pPr>
            <w:r>
              <w:t>局部函数</w:t>
            </w:r>
            <w:r>
              <w:t>/</w:t>
            </w:r>
            <w:r>
              <w:t>回调（名称提示，保留英文便于检索）：</w:t>
            </w:r>
            <w:r>
              <w:t>sequence Windows.</w:t>
            </w:r>
          </w:p>
        </w:tc>
      </w:tr>
      <w:tr w:rsidR="00A93A58" w14:paraId="31F2A8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4BBF4B" w14:textId="77777777" w:rsidR="00A93A58" w:rsidRDefault="005C59C1">
            <w:pPr>
              <w:spacing w:after="0"/>
              <w:jc w:val="left"/>
            </w:pPr>
            <w:r>
              <w:rPr>
                <w:rFonts w:ascii="Consolas" w:hAnsi="Consolas"/>
                <w:sz w:val="20"/>
              </w:rPr>
              <w:t>referenceTraceModeChanged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F675BD" w14:textId="77777777" w:rsidR="00A93A58" w:rsidRDefault="005C59C1">
            <w:pPr>
              <w:spacing w:after="0"/>
              <w:jc w:val="left"/>
            </w:pPr>
            <w:r>
              <w:t>6227-6239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0FB72A" w14:textId="77777777" w:rsidR="00A93A58" w:rsidRDefault="005C59C1">
            <w:pPr>
              <w:spacing w:after="0"/>
              <w:jc w:val="left"/>
            </w:pPr>
            <w:r>
              <w:t>局部函数</w:t>
            </w:r>
            <w:r>
              <w:t>/</w:t>
            </w:r>
            <w:r>
              <w:t>回调（名称提示，保留英文便于检索）：</w:t>
            </w:r>
            <w:r>
              <w:t>reference Trace Mode Changed.</w:t>
            </w:r>
          </w:p>
        </w:tc>
      </w:tr>
      <w:tr w:rsidR="00A93A58" w14:paraId="571D9B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36A258" w14:textId="77777777" w:rsidR="00A93A58" w:rsidRDefault="005C59C1">
            <w:pPr>
              <w:spacing w:after="0"/>
              <w:jc w:val="left"/>
            </w:pPr>
            <w:r>
              <w:rPr>
                <w:rFonts w:ascii="Consolas" w:hAnsi="Consolas"/>
                <w:sz w:val="20"/>
              </w:rPr>
              <w:t>setLiveCurve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FEE920" w14:textId="77777777" w:rsidR="00A93A58" w:rsidRDefault="005C59C1">
            <w:pPr>
              <w:spacing w:after="0"/>
              <w:jc w:val="left"/>
            </w:pPr>
            <w:r>
              <w:t>6240-6248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4264B0" w14:textId="77777777" w:rsidR="00A93A58" w:rsidRDefault="005C59C1">
            <w:pPr>
              <w:spacing w:after="0"/>
              <w:jc w:val="left"/>
            </w:pPr>
            <w:r>
              <w:t>局部函数</w:t>
            </w:r>
            <w:r>
              <w:t>/</w:t>
            </w:r>
            <w:r>
              <w:t>回调（名称提示，保留英文便于检索）：</w:t>
            </w:r>
            <w:r>
              <w:t>set Live Curve.</w:t>
            </w:r>
          </w:p>
        </w:tc>
      </w:tr>
      <w:tr w:rsidR="00A93A58" w14:paraId="321BC2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E8A50B" w14:textId="77777777" w:rsidR="00A93A58" w:rsidRDefault="005C59C1">
            <w:pPr>
              <w:spacing w:after="0"/>
              <w:jc w:val="left"/>
            </w:pPr>
            <w:r>
              <w:rPr>
                <w:rFonts w:ascii="Consolas" w:hAnsi="Consolas"/>
                <w:sz w:val="20"/>
              </w:rPr>
              <w:t>liveAllScansChanged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104EE4" w14:textId="77777777" w:rsidR="00A93A58" w:rsidRDefault="005C59C1">
            <w:pPr>
              <w:spacing w:after="0"/>
              <w:jc w:val="left"/>
            </w:pPr>
            <w:r>
              <w:t>6249-6253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AF6E00" w14:textId="77777777" w:rsidR="00A93A58" w:rsidRDefault="005C59C1">
            <w:pPr>
              <w:spacing w:after="0"/>
              <w:jc w:val="left"/>
            </w:pPr>
            <w:r>
              <w:t>局部函数</w:t>
            </w:r>
            <w:r>
              <w:t>/</w:t>
            </w:r>
            <w:r>
              <w:t>回调（名称提示，保留英文便于检索）：</w:t>
            </w:r>
            <w:r>
              <w:t>live All Scans Changed.</w:t>
            </w:r>
          </w:p>
        </w:tc>
      </w:tr>
      <w:tr w:rsidR="00A93A58" w14:paraId="2597A6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FEB3ED" w14:textId="77777777" w:rsidR="00A93A58" w:rsidRDefault="005C59C1">
            <w:pPr>
              <w:spacing w:after="0"/>
              <w:jc w:val="left"/>
            </w:pPr>
            <w:r>
              <w:rPr>
                <w:rFonts w:ascii="Consolas" w:hAnsi="Consolas"/>
                <w:sz w:val="20"/>
              </w:rPr>
              <w:t>stitchRoiTrace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496D41" w14:textId="77777777" w:rsidR="00A93A58" w:rsidRDefault="005C59C1">
            <w:pPr>
              <w:spacing w:after="0"/>
              <w:jc w:val="left"/>
            </w:pPr>
            <w:r>
              <w:t>6254-6303 / 50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F12EA8" w14:textId="77777777" w:rsidR="00A93A58" w:rsidRDefault="005C59C1">
            <w:pPr>
              <w:spacing w:after="0"/>
              <w:jc w:val="left"/>
            </w:pPr>
            <w:r>
              <w:t>局部函数</w:t>
            </w:r>
            <w:r>
              <w:t>/</w:t>
            </w:r>
            <w:r>
              <w:t>回调（名称提示，保留英文便于检索）：</w:t>
            </w:r>
            <w:r>
              <w:t>stitch Roi Trace.</w:t>
            </w:r>
          </w:p>
        </w:tc>
      </w:tr>
      <w:tr w:rsidR="00A93A58" w14:paraId="3B7CBA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EB4E93" w14:textId="77777777" w:rsidR="00A93A58" w:rsidRDefault="005C59C1">
            <w:pPr>
              <w:spacing w:after="0"/>
              <w:jc w:val="left"/>
            </w:pPr>
            <w:r>
              <w:rPr>
                <w:rFonts w:ascii="Consolas" w:hAnsi="Consolas"/>
                <w:sz w:val="20"/>
              </w:rPr>
              <w:t>closeCurveReadProgress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3248FF" w14:textId="77777777" w:rsidR="00A93A58" w:rsidRDefault="005C59C1">
            <w:pPr>
              <w:spacing w:after="0"/>
              <w:jc w:val="left"/>
            </w:pPr>
            <w:r>
              <w:t>6304-6309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27588B" w14:textId="77777777" w:rsidR="00A93A58" w:rsidRDefault="005C59C1">
            <w:pPr>
              <w:spacing w:after="0"/>
              <w:jc w:val="left"/>
            </w:pPr>
            <w:r>
              <w:t>局部函数</w:t>
            </w:r>
            <w:r>
              <w:t>/</w:t>
            </w:r>
            <w:r>
              <w:t>回调（名称提示，保留英文便于检索）：</w:t>
            </w:r>
            <w:r>
              <w:t>close Curve Read Progress.</w:t>
            </w:r>
          </w:p>
        </w:tc>
      </w:tr>
      <w:tr w:rsidR="00A93A58" w14:paraId="6BF5D9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13DFD0" w14:textId="77777777" w:rsidR="00A93A58" w:rsidRDefault="005C59C1">
            <w:pPr>
              <w:spacing w:after="0"/>
              <w:jc w:val="left"/>
            </w:pPr>
            <w:r>
              <w:rPr>
                <w:rFonts w:ascii="Consolas" w:hAnsi="Consolas"/>
                <w:sz w:val="20"/>
              </w:rPr>
              <w:t>referenceSeriesBytes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7E0688" w14:textId="77777777" w:rsidR="00A93A58" w:rsidRDefault="005C59C1">
            <w:pPr>
              <w:spacing w:after="0"/>
              <w:jc w:val="left"/>
            </w:pPr>
            <w:r>
              <w:t>6310-6314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CD4C52" w14:textId="77777777" w:rsidR="00A93A58" w:rsidRDefault="005C59C1">
            <w:pPr>
              <w:spacing w:after="0"/>
              <w:jc w:val="left"/>
            </w:pPr>
            <w:r>
              <w:t>局部函数</w:t>
            </w:r>
            <w:r>
              <w:t>/</w:t>
            </w:r>
            <w:r>
              <w:t>回调（名称提示，保留英文便于检索）：</w:t>
            </w:r>
            <w:r>
              <w:t>reference Series Bytes.</w:t>
            </w:r>
          </w:p>
        </w:tc>
      </w:tr>
      <w:tr w:rsidR="00A93A58" w14:paraId="5DB830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A5088B" w14:textId="77777777" w:rsidR="00A93A58" w:rsidRDefault="005C59C1">
            <w:pPr>
              <w:spacing w:after="0"/>
              <w:jc w:val="left"/>
            </w:pPr>
            <w:r>
              <w:rPr>
                <w:rFonts w:ascii="Consolas" w:hAnsi="Consolas"/>
                <w:sz w:val="20"/>
              </w:rPr>
              <w:t>smoothDisplayCurve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4593A3" w14:textId="77777777" w:rsidR="00A93A58" w:rsidRDefault="005C59C1">
            <w:pPr>
              <w:spacing w:after="0"/>
              <w:jc w:val="left"/>
            </w:pPr>
            <w:r>
              <w:t>6315-6317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3DB791" w14:textId="77777777" w:rsidR="00A93A58" w:rsidRDefault="005C59C1">
            <w:pPr>
              <w:spacing w:after="0"/>
              <w:jc w:val="left"/>
            </w:pPr>
            <w:r>
              <w:t>局部函数</w:t>
            </w:r>
            <w:r>
              <w:t>/</w:t>
            </w:r>
            <w:r>
              <w:t>回调（名称提示，保留英文便于检索）：</w:t>
            </w:r>
            <w:r>
              <w:t>smooth Display Curve.</w:t>
            </w:r>
          </w:p>
        </w:tc>
      </w:tr>
      <w:tr w:rsidR="00A93A58" w14:paraId="1B8A70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2313FA" w14:textId="77777777" w:rsidR="00A93A58" w:rsidRDefault="005C59C1">
            <w:pPr>
              <w:spacing w:after="0"/>
              <w:jc w:val="left"/>
            </w:pPr>
            <w:r>
              <w:rPr>
                <w:rFonts w:ascii="Consolas" w:hAnsi="Consolas"/>
                <w:sz w:val="20"/>
              </w:rPr>
              <w:t>timecourseSmoothingChanged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C25BA1" w14:textId="77777777" w:rsidR="00A93A58" w:rsidRDefault="005C59C1">
            <w:pPr>
              <w:spacing w:after="0"/>
              <w:jc w:val="left"/>
            </w:pPr>
            <w:r>
              <w:t>6318-6325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41E211" w14:textId="77777777" w:rsidR="00A93A58" w:rsidRDefault="005C59C1">
            <w:pPr>
              <w:spacing w:after="0"/>
              <w:jc w:val="left"/>
            </w:pPr>
            <w:r>
              <w:t>局部函数</w:t>
            </w:r>
            <w:r>
              <w:t>/</w:t>
            </w:r>
            <w:r>
              <w:t>回调（名称提示，保留英文便于检索）：</w:t>
            </w:r>
            <w:r>
              <w:t>timecourse Smoothing Changed.</w:t>
            </w:r>
          </w:p>
        </w:tc>
      </w:tr>
      <w:tr w:rsidR="00A93A58" w14:paraId="041F54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1C251F" w14:textId="77777777" w:rsidR="00A93A58" w:rsidRDefault="005C59C1">
            <w:pPr>
              <w:spacing w:after="0"/>
              <w:jc w:val="left"/>
            </w:pPr>
            <w:r>
              <w:rPr>
                <w:rFonts w:ascii="Consolas" w:hAnsi="Consolas"/>
                <w:sz w:val="20"/>
              </w:rPr>
              <w:lastRenderedPageBreak/>
              <w:t>shortScanLabel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C8DFFE" w14:textId="77777777" w:rsidR="00A93A58" w:rsidRDefault="005C59C1">
            <w:pPr>
              <w:spacing w:after="0"/>
              <w:jc w:val="left"/>
            </w:pPr>
            <w:r>
              <w:t>6326-6335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45E2EC" w14:textId="77777777" w:rsidR="00A93A58" w:rsidRDefault="005C59C1">
            <w:pPr>
              <w:spacing w:after="0"/>
              <w:jc w:val="left"/>
            </w:pPr>
            <w:r>
              <w:t>局部函数</w:t>
            </w:r>
            <w:r>
              <w:t>/</w:t>
            </w:r>
            <w:r>
              <w:t>回调（名称提示，保留英文便于检索）：</w:t>
            </w:r>
            <w:r>
              <w:t>short Scan Label.</w:t>
            </w:r>
          </w:p>
        </w:tc>
      </w:tr>
      <w:tr w:rsidR="00A93A58" w14:paraId="789C39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04E083" w14:textId="77777777" w:rsidR="00A93A58" w:rsidRDefault="005C59C1">
            <w:pPr>
              <w:spacing w:after="0"/>
              <w:jc w:val="left"/>
            </w:pPr>
            <w:r>
              <w:rPr>
                <w:rFonts w:ascii="Consolas" w:hAnsi="Consolas"/>
                <w:sz w:val="20"/>
              </w:rPr>
              <w:t>tcAxisModeChanged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25E996" w14:textId="77777777" w:rsidR="00A93A58" w:rsidRDefault="005C59C1">
            <w:pPr>
              <w:spacing w:after="0"/>
              <w:jc w:val="left"/>
            </w:pPr>
            <w:r>
              <w:t>6336-6346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7F2432" w14:textId="77777777" w:rsidR="00A93A58" w:rsidRDefault="005C59C1">
            <w:pPr>
              <w:spacing w:after="0"/>
              <w:jc w:val="left"/>
            </w:pPr>
            <w:r>
              <w:t>局部函数</w:t>
            </w:r>
            <w:r>
              <w:t>/</w:t>
            </w:r>
            <w:r>
              <w:t>回调（名称提示，保留英文便于检索）：</w:t>
            </w:r>
            <w:r>
              <w:t>tc Axis Mode Changed.</w:t>
            </w:r>
          </w:p>
        </w:tc>
      </w:tr>
      <w:tr w:rsidR="00A93A58" w14:paraId="16745E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5C8AF2" w14:textId="77777777" w:rsidR="00A93A58" w:rsidRDefault="005C59C1">
            <w:pPr>
              <w:spacing w:after="0"/>
              <w:jc w:val="left"/>
            </w:pPr>
            <w:r>
              <w:rPr>
                <w:rFonts w:ascii="Consolas" w:hAnsi="Consolas"/>
                <w:sz w:val="20"/>
              </w:rPr>
              <w:t>tcYFromCax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4B2049" w14:textId="77777777" w:rsidR="00A93A58" w:rsidRDefault="005C59C1">
            <w:pPr>
              <w:spacing w:after="0"/>
              <w:jc w:val="left"/>
            </w:pPr>
            <w:r>
              <w:t>6347-6352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22571A" w14:textId="77777777" w:rsidR="00A93A58" w:rsidRDefault="005C59C1">
            <w:pPr>
              <w:spacing w:after="0"/>
              <w:jc w:val="left"/>
            </w:pPr>
            <w:r>
              <w:t>局部函数</w:t>
            </w:r>
            <w:r>
              <w:t>/</w:t>
            </w:r>
            <w:r>
              <w:t>回调（名称提示，保留英文便于检索）：</w:t>
            </w:r>
            <w:r>
              <w:t>tc YFrom Cax.</w:t>
            </w:r>
          </w:p>
        </w:tc>
      </w:tr>
      <w:tr w:rsidR="00A93A58" w14:paraId="7132D1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53AD36" w14:textId="77777777" w:rsidR="00A93A58" w:rsidRDefault="005C59C1">
            <w:pPr>
              <w:spacing w:after="0"/>
              <w:jc w:val="left"/>
            </w:pPr>
            <w:r>
              <w:rPr>
                <w:rFonts w:ascii="Consolas" w:hAnsi="Consolas"/>
                <w:sz w:val="20"/>
              </w:rPr>
              <w:t>tcXAll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28AB49" w14:textId="77777777" w:rsidR="00A93A58" w:rsidRDefault="005C59C1">
            <w:pPr>
              <w:spacing w:after="0"/>
              <w:jc w:val="left"/>
            </w:pPr>
            <w:r>
              <w:t>6353-6360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3FF1FA" w14:textId="77777777" w:rsidR="00A93A58" w:rsidRDefault="005C59C1">
            <w:pPr>
              <w:spacing w:after="0"/>
              <w:jc w:val="left"/>
            </w:pPr>
            <w:r>
              <w:t>局部函数</w:t>
            </w:r>
            <w:r>
              <w:t>/</w:t>
            </w:r>
            <w:r>
              <w:t>回调（名称提示，保留英文便于检索）：</w:t>
            </w:r>
            <w:r>
              <w:t>tc XAll.</w:t>
            </w:r>
          </w:p>
        </w:tc>
      </w:tr>
      <w:tr w:rsidR="00A93A58" w14:paraId="175E9D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914389" w14:textId="77777777" w:rsidR="00A93A58" w:rsidRDefault="005C59C1">
            <w:pPr>
              <w:spacing w:after="0"/>
              <w:jc w:val="left"/>
            </w:pPr>
            <w:r>
              <w:rPr>
                <w:rFonts w:ascii="Consolas" w:hAnsi="Consolas"/>
                <w:sz w:val="20"/>
              </w:rPr>
              <w:t>applyTimecourseAxisMode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D8B1B6" w14:textId="77777777" w:rsidR="00A93A58" w:rsidRDefault="005C59C1">
            <w:pPr>
              <w:spacing w:after="0"/>
              <w:jc w:val="left"/>
            </w:pPr>
            <w:r>
              <w:t>6361-6375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26963E" w14:textId="77777777" w:rsidR="00A93A58" w:rsidRDefault="005C59C1">
            <w:pPr>
              <w:spacing w:after="0"/>
              <w:jc w:val="left"/>
            </w:pPr>
            <w:r>
              <w:t>局部函数</w:t>
            </w:r>
            <w:r>
              <w:t>/</w:t>
            </w:r>
            <w:r>
              <w:t>回调（名称提示，保留英文便于检索）：</w:t>
            </w:r>
            <w:r>
              <w:t>apply Timecourse Axis Mode.</w:t>
            </w:r>
          </w:p>
        </w:tc>
      </w:tr>
      <w:tr w:rsidR="00A93A58" w14:paraId="51D470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CFA3BC" w14:textId="77777777" w:rsidR="00A93A58" w:rsidRDefault="005C59C1">
            <w:pPr>
              <w:spacing w:after="0"/>
              <w:jc w:val="left"/>
            </w:pPr>
            <w:r>
              <w:rPr>
                <w:rFonts w:ascii="Consolas" w:hAnsi="Consolas"/>
                <w:sz w:val="20"/>
              </w:rPr>
              <w:t>getAutoTcLimits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C937E3" w14:textId="77777777" w:rsidR="00A93A58" w:rsidRDefault="005C59C1">
            <w:pPr>
              <w:spacing w:after="0"/>
              <w:jc w:val="left"/>
            </w:pPr>
            <w:r>
              <w:t>6376-6400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720271" w14:textId="77777777" w:rsidR="00A93A58" w:rsidRDefault="005C59C1">
            <w:pPr>
              <w:spacing w:after="0"/>
              <w:jc w:val="left"/>
            </w:pPr>
            <w:r>
              <w:t>局部函数</w:t>
            </w:r>
            <w:r>
              <w:t>/</w:t>
            </w:r>
            <w:r>
              <w:t>回调（名称提示，保留英文便于检索）：</w:t>
            </w:r>
            <w:r>
              <w:t>get Auto Tc Limits.</w:t>
            </w:r>
          </w:p>
        </w:tc>
      </w:tr>
      <w:tr w:rsidR="00A93A58" w14:paraId="17A8E5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D9D717" w14:textId="77777777" w:rsidR="00A93A58" w:rsidRDefault="005C59C1">
            <w:pPr>
              <w:spacing w:after="0"/>
              <w:jc w:val="left"/>
            </w:pPr>
            <w:r>
              <w:rPr>
                <w:rFonts w:ascii="Consolas" w:hAnsi="Consolas"/>
                <w:sz w:val="20"/>
              </w:rPr>
              <w:t>traceBounds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1D6972" w14:textId="77777777" w:rsidR="00A93A58" w:rsidRDefault="005C59C1">
            <w:pPr>
              <w:spacing w:after="0"/>
              <w:jc w:val="left"/>
            </w:pPr>
            <w:r>
              <w:t>6401-6407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62F6F5" w14:textId="77777777" w:rsidR="00A93A58" w:rsidRDefault="005C59C1">
            <w:pPr>
              <w:spacing w:after="0"/>
              <w:jc w:val="left"/>
            </w:pPr>
            <w:r>
              <w:t>局部函数</w:t>
            </w:r>
            <w:r>
              <w:t>/</w:t>
            </w:r>
            <w:r>
              <w:t>回调（名称提示，保留英文便于检索）：</w:t>
            </w:r>
            <w:r>
              <w:t>trace Bounds.</w:t>
            </w:r>
          </w:p>
        </w:tc>
      </w:tr>
      <w:tr w:rsidR="00A93A58" w14:paraId="54F340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86B5A9" w14:textId="77777777" w:rsidR="00A93A58" w:rsidRDefault="005C59C1">
            <w:pPr>
              <w:spacing w:after="0"/>
              <w:jc w:val="left"/>
            </w:pPr>
            <w:r>
              <w:rPr>
                <w:rFonts w:ascii="Consolas" w:hAnsi="Consolas"/>
                <w:sz w:val="20"/>
              </w:rPr>
              <w:t>applyTimecourseXTicks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F3E996" w14:textId="77777777" w:rsidR="00A93A58" w:rsidRDefault="005C59C1">
            <w:pPr>
              <w:spacing w:after="0"/>
              <w:jc w:val="left"/>
            </w:pPr>
            <w:r>
              <w:t>6408-6427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550D7D" w14:textId="77777777" w:rsidR="00A93A58" w:rsidRDefault="005C59C1">
            <w:pPr>
              <w:spacing w:after="0"/>
              <w:jc w:val="left"/>
            </w:pPr>
            <w:r>
              <w:t>局部函数</w:t>
            </w:r>
            <w:r>
              <w:t>/</w:t>
            </w:r>
            <w:r>
              <w:t>回调（名称提示，保留英文便于检索）：</w:t>
            </w:r>
            <w:r>
              <w:t>apply Timecourse XTicks.</w:t>
            </w:r>
          </w:p>
        </w:tc>
      </w:tr>
      <w:tr w:rsidR="00A93A58" w14:paraId="1E5B82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085634" w14:textId="77777777" w:rsidR="00A93A58" w:rsidRDefault="005C59C1">
            <w:pPr>
              <w:spacing w:after="0"/>
              <w:jc w:val="left"/>
            </w:pPr>
            <w:r>
              <w:rPr>
                <w:rFonts w:ascii="Consolas" w:hAnsi="Consolas"/>
                <w:sz w:val="20"/>
              </w:rPr>
              <w:t>drawTimeWindows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DFC8CE" w14:textId="77777777" w:rsidR="00A93A58" w:rsidRDefault="005C59C1">
            <w:pPr>
              <w:spacing w:after="0"/>
              <w:jc w:val="left"/>
            </w:pPr>
            <w:r>
              <w:t>6428-6504 / 77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275E5A" w14:textId="77777777" w:rsidR="00A93A58" w:rsidRDefault="005C59C1">
            <w:pPr>
              <w:spacing w:after="0"/>
              <w:jc w:val="left"/>
            </w:pPr>
            <w:r>
              <w:t>局部函数</w:t>
            </w:r>
            <w:r>
              <w:t>/</w:t>
            </w:r>
            <w:r>
              <w:t>回调（名称提示，保留英文便于检索）：</w:t>
            </w:r>
            <w:r>
              <w:t>draw Time Windows.</w:t>
            </w:r>
          </w:p>
        </w:tc>
      </w:tr>
      <w:tr w:rsidR="00A93A58" w14:paraId="780367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AB5B19" w14:textId="77777777" w:rsidR="00A93A58" w:rsidRDefault="005C59C1">
            <w:pPr>
              <w:spacing w:after="0"/>
              <w:jc w:val="left"/>
            </w:pPr>
            <w:r>
              <w:rPr>
                <w:rFonts w:ascii="Consolas" w:hAnsi="Consolas"/>
                <w:sz w:val="20"/>
              </w:rPr>
              <w:t>getPSCForSlice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D290B2" w14:textId="77777777" w:rsidR="00A93A58" w:rsidRDefault="005C59C1">
            <w:pPr>
              <w:spacing w:after="0"/>
              <w:jc w:val="left"/>
            </w:pPr>
            <w:r>
              <w:t>6505-6512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05C280" w14:textId="77777777" w:rsidR="00A93A58" w:rsidRDefault="005C59C1">
            <w:pPr>
              <w:spacing w:after="0"/>
              <w:jc w:val="left"/>
            </w:pPr>
            <w:r>
              <w:t>局部函数</w:t>
            </w:r>
            <w:r>
              <w:t>/</w:t>
            </w:r>
            <w:r>
              <w:t>回调（名称提示，保留英文便于检索）：</w:t>
            </w:r>
            <w:r>
              <w:t>get PSCFor Slice.</w:t>
            </w:r>
          </w:p>
        </w:tc>
      </w:tr>
      <w:tr w:rsidR="00A93A58" w14:paraId="55796E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95C45B" w14:textId="77777777" w:rsidR="00A93A58" w:rsidRDefault="005C59C1">
            <w:pPr>
              <w:spacing w:after="0"/>
              <w:jc w:val="left"/>
            </w:pPr>
            <w:r>
              <w:rPr>
                <w:rFonts w:ascii="Consolas" w:hAnsi="Consolas"/>
                <w:sz w:val="20"/>
              </w:rPr>
              <w:lastRenderedPageBreak/>
              <w:t>isValidBundleUnderlayForCurrentScm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9A9BEB" w14:textId="77777777" w:rsidR="00A93A58" w:rsidRDefault="005C59C1">
            <w:pPr>
              <w:spacing w:after="0"/>
              <w:jc w:val="left"/>
            </w:pPr>
            <w:r>
              <w:t>6513-6566 / 54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5C5D70" w14:textId="77777777" w:rsidR="00A93A58" w:rsidRDefault="005C59C1">
            <w:pPr>
              <w:spacing w:after="0"/>
              <w:jc w:val="left"/>
            </w:pPr>
            <w:r>
              <w:t>局部函数</w:t>
            </w:r>
            <w:r>
              <w:t>/</w:t>
            </w:r>
            <w:r>
              <w:t>回调（名称提示，保留英文便于检索）：</w:t>
            </w:r>
            <w:r>
              <w:t>is Valid Bundle Underlay For Current Scm.</w:t>
            </w:r>
          </w:p>
        </w:tc>
      </w:tr>
      <w:tr w:rsidR="00A93A58" w14:paraId="007503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80A752" w14:textId="77777777" w:rsidR="00A93A58" w:rsidRDefault="005C59C1">
            <w:pPr>
              <w:spacing w:after="0"/>
              <w:jc w:val="left"/>
            </w:pPr>
            <w:r>
              <w:rPr>
                <w:rFonts w:ascii="Consolas" w:hAnsi="Consolas"/>
                <w:sz w:val="20"/>
              </w:rPr>
              <w:t>prepareBundleUnderlayForCurrentScm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9FB528" w14:textId="77777777" w:rsidR="00A93A58" w:rsidRDefault="005C59C1">
            <w:pPr>
              <w:spacing w:after="0"/>
              <w:jc w:val="left"/>
            </w:pPr>
            <w:r>
              <w:t>6567-6598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F57422" w14:textId="77777777" w:rsidR="00A93A58" w:rsidRDefault="005C59C1">
            <w:pPr>
              <w:spacing w:after="0"/>
              <w:jc w:val="left"/>
            </w:pPr>
            <w:r>
              <w:t>局部函数</w:t>
            </w:r>
            <w:r>
              <w:t>/</w:t>
            </w:r>
            <w:r>
              <w:t>回调（名称提示，保留英文便于检索）：</w:t>
            </w:r>
            <w:r>
              <w:t>prepare Bundle Underlay For Current Scm.</w:t>
            </w:r>
          </w:p>
        </w:tc>
      </w:tr>
      <w:tr w:rsidR="00A93A58" w14:paraId="1B200D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1287CE" w14:textId="77777777" w:rsidR="00A93A58" w:rsidRDefault="005C59C1">
            <w:pPr>
              <w:spacing w:after="0"/>
              <w:jc w:val="left"/>
            </w:pPr>
            <w:r>
              <w:rPr>
                <w:rFonts w:ascii="Consolas" w:hAnsi="Consolas"/>
                <w:sz w:val="20"/>
              </w:rPr>
              <w:t>getBg2DForSlice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F0BDAE" w14:textId="77777777" w:rsidR="00A93A58" w:rsidRDefault="005C59C1">
            <w:pPr>
              <w:spacing w:after="0"/>
              <w:jc w:val="left"/>
            </w:pPr>
            <w:r>
              <w:t>6599-6636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A9AB5E" w14:textId="77777777" w:rsidR="00A93A58" w:rsidRDefault="005C59C1">
            <w:pPr>
              <w:spacing w:after="0"/>
              <w:jc w:val="left"/>
            </w:pPr>
            <w:r>
              <w:t>局部函数</w:t>
            </w:r>
            <w:r>
              <w:t>/</w:t>
            </w:r>
            <w:r>
              <w:t>回调（名称提示，保留英文便于检索）：</w:t>
            </w:r>
            <w:r>
              <w:t>get Bg2DFor Slice.</w:t>
            </w:r>
          </w:p>
        </w:tc>
      </w:tr>
      <w:tr w:rsidR="00A93A58" w14:paraId="4A5931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B813E9" w14:textId="77777777" w:rsidR="00A93A58" w:rsidRDefault="005C59C1">
            <w:pPr>
              <w:spacing w:after="0"/>
              <w:jc w:val="left"/>
            </w:pPr>
            <w:r>
              <w:rPr>
                <w:rFonts w:ascii="Consolas" w:hAnsi="Consolas"/>
                <w:sz w:val="20"/>
              </w:rPr>
              <w:t>fitUnderlayPlaneToCurrentDisplay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E0A87D" w14:textId="77777777" w:rsidR="00A93A58" w:rsidRDefault="005C59C1">
            <w:pPr>
              <w:spacing w:after="0"/>
              <w:jc w:val="left"/>
            </w:pPr>
            <w:r>
              <w:t>6637-6666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AC8AE4" w14:textId="77777777" w:rsidR="00A93A58" w:rsidRDefault="005C59C1">
            <w:pPr>
              <w:spacing w:after="0"/>
              <w:jc w:val="left"/>
            </w:pPr>
            <w:r>
              <w:t>局部函数</w:t>
            </w:r>
            <w:r>
              <w:t>/</w:t>
            </w:r>
            <w:r>
              <w:t>回调（名称提示，保留英文便于检索）：</w:t>
            </w:r>
            <w:r>
              <w:t>fit Underlay Plane To Current Display.</w:t>
            </w:r>
          </w:p>
        </w:tc>
      </w:tr>
      <w:tr w:rsidR="00A93A58" w14:paraId="2C4681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D0ECE9" w14:textId="77777777" w:rsidR="00A93A58" w:rsidRDefault="005C59C1">
            <w:pPr>
              <w:spacing w:after="0"/>
              <w:jc w:val="left"/>
            </w:pPr>
            <w:r>
              <w:rPr>
                <w:rFonts w:ascii="Consolas" w:hAnsi="Consolas"/>
                <w:sz w:val="20"/>
              </w:rPr>
              <w:t>getMaskForCurrentSlice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1D8C2D" w14:textId="77777777" w:rsidR="00A93A58" w:rsidRDefault="005C59C1">
            <w:pPr>
              <w:spacing w:after="0"/>
              <w:jc w:val="left"/>
            </w:pPr>
            <w:r>
              <w:t>6667-6670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97528B" w14:textId="77777777" w:rsidR="00A93A58" w:rsidRDefault="005C59C1">
            <w:pPr>
              <w:spacing w:after="0"/>
              <w:jc w:val="left"/>
            </w:pPr>
            <w:r>
              <w:t>局部函数</w:t>
            </w:r>
            <w:r>
              <w:t>/</w:t>
            </w:r>
            <w:r>
              <w:t>回调（名称提示，保留英文便于检索）：</w:t>
            </w:r>
            <w:r>
              <w:t>get Mask For Current Slice.</w:t>
            </w:r>
          </w:p>
        </w:tc>
      </w:tr>
      <w:tr w:rsidR="00A93A58" w14:paraId="742A6C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D67DA8" w14:textId="77777777" w:rsidR="00A93A58" w:rsidRDefault="005C59C1">
            <w:pPr>
              <w:spacing w:after="0"/>
              <w:jc w:val="left"/>
            </w:pPr>
            <w:r>
              <w:rPr>
                <w:rFonts w:ascii="Consolas" w:hAnsi="Consolas"/>
                <w:sz w:val="20"/>
              </w:rPr>
              <w:t>getMaskForSlice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9F557E" w14:textId="77777777" w:rsidR="00A93A58" w:rsidRDefault="005C59C1">
            <w:pPr>
              <w:spacing w:after="0"/>
              <w:jc w:val="left"/>
            </w:pPr>
            <w:r>
              <w:t>6671-6679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9FBD34" w14:textId="77777777" w:rsidR="00A93A58" w:rsidRDefault="005C59C1">
            <w:pPr>
              <w:spacing w:after="0"/>
              <w:jc w:val="left"/>
            </w:pPr>
            <w:r>
              <w:t>局部函数</w:t>
            </w:r>
            <w:r>
              <w:t>/</w:t>
            </w:r>
            <w:r>
              <w:t>回调（名称提示，保留英文便于检索）：</w:t>
            </w:r>
            <w:r>
              <w:t>get Mask For Slice.</w:t>
            </w:r>
          </w:p>
        </w:tc>
      </w:tr>
      <w:tr w:rsidR="00A93A58" w14:paraId="282FA8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8F5BA9" w14:textId="77777777" w:rsidR="00A93A58" w:rsidRDefault="005C59C1">
            <w:pPr>
              <w:spacing w:after="0"/>
              <w:jc w:val="left"/>
            </w:pPr>
            <w:r>
              <w:rPr>
                <w:rFonts w:ascii="Consolas" w:hAnsi="Consolas"/>
                <w:sz w:val="20"/>
              </w:rPr>
              <w:t>fitBundleMaskToCurrentScm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BC1AD2" w14:textId="77777777" w:rsidR="00A93A58" w:rsidRDefault="005C59C1">
            <w:pPr>
              <w:spacing w:after="0"/>
              <w:jc w:val="left"/>
            </w:pPr>
            <w:r>
              <w:t>6680-6707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5D9526" w14:textId="77777777" w:rsidR="00A93A58" w:rsidRDefault="005C59C1">
            <w:pPr>
              <w:spacing w:after="0"/>
              <w:jc w:val="left"/>
            </w:pPr>
            <w:r>
              <w:t>局部函数</w:t>
            </w:r>
            <w:r>
              <w:t>/</w:t>
            </w:r>
            <w:r>
              <w:t>回调（名称提示，保留英文便于检索）：</w:t>
            </w:r>
            <w:r>
              <w:t>fit Bundle Mask To Current Scm.</w:t>
            </w:r>
          </w:p>
        </w:tc>
      </w:tr>
      <w:tr w:rsidR="00A93A58" w14:paraId="242AE5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698E57" w14:textId="77777777" w:rsidR="00A93A58" w:rsidRDefault="005C59C1">
            <w:pPr>
              <w:spacing w:after="0"/>
              <w:jc w:val="left"/>
            </w:pPr>
            <w:r>
              <w:rPr>
                <w:rFonts w:ascii="Consolas" w:hAnsi="Consolas"/>
                <w:sz w:val="20"/>
              </w:rPr>
              <w:t>SCM_localMaskToMapSize_20260504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86691C" w14:textId="77777777" w:rsidR="00A93A58" w:rsidRDefault="005C59C1">
            <w:pPr>
              <w:spacing w:after="0"/>
              <w:jc w:val="left"/>
            </w:pPr>
            <w:r>
              <w:t>6708-6761 / 54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7B3848" w14:textId="77777777" w:rsidR="00A93A58" w:rsidRDefault="005C59C1">
            <w:pPr>
              <w:spacing w:after="0"/>
              <w:jc w:val="left"/>
            </w:pPr>
            <w:r>
              <w:t>原始源码注释摘录（英文，供与实现精确对照）：</w:t>
            </w:r>
            <w:r>
              <w:t>Robust mask fitter for SCM maps loaded from GroupAnalysis bundles.</w:t>
            </w:r>
          </w:p>
        </w:tc>
      </w:tr>
      <w:tr w:rsidR="00A93A58" w14:paraId="7B2FE2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A85EA0" w14:textId="77777777" w:rsidR="00A93A58" w:rsidRDefault="005C59C1">
            <w:pPr>
              <w:spacing w:after="0"/>
              <w:jc w:val="left"/>
            </w:pPr>
            <w:r>
              <w:rPr>
                <w:rFonts w:ascii="Consolas" w:hAnsi="Consolas"/>
                <w:sz w:val="20"/>
              </w:rPr>
              <w:t>resizeMask2D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42EC55" w14:textId="77777777" w:rsidR="00A93A58" w:rsidRDefault="005C59C1">
            <w:pPr>
              <w:spacing w:after="0"/>
              <w:jc w:val="left"/>
            </w:pPr>
            <w:r>
              <w:t>6762-6774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7121F0" w14:textId="77777777" w:rsidR="00A93A58" w:rsidRDefault="005C59C1">
            <w:pPr>
              <w:spacing w:after="0"/>
              <w:jc w:val="left"/>
            </w:pPr>
            <w:r>
              <w:t>局部函数</w:t>
            </w:r>
            <w:r>
              <w:t>/</w:t>
            </w:r>
            <w:r>
              <w:t>回调（名称提示，保留英文便于检索）：</w:t>
            </w:r>
            <w:r>
              <w:t>resize Mask2D.</w:t>
            </w:r>
          </w:p>
        </w:tc>
      </w:tr>
      <w:tr w:rsidR="00A93A58" w14:paraId="62D5FD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192785" w14:textId="77777777" w:rsidR="00A93A58" w:rsidRDefault="005C59C1">
            <w:pPr>
              <w:spacing w:after="0"/>
              <w:jc w:val="left"/>
            </w:pPr>
            <w:r>
              <w:rPr>
                <w:rFonts w:ascii="Consolas" w:hAnsi="Consolas"/>
                <w:sz w:val="20"/>
              </w:rPr>
              <w:lastRenderedPageBreak/>
              <w:t>collapseMaskForSlice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0E1D91" w14:textId="77777777" w:rsidR="00A93A58" w:rsidRDefault="005C59C1">
            <w:pPr>
              <w:spacing w:after="0"/>
              <w:jc w:val="left"/>
            </w:pPr>
            <w:r>
              <w:t>6775-6794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910E15" w14:textId="77777777" w:rsidR="00A93A58" w:rsidRDefault="005C59C1">
            <w:pPr>
              <w:spacing w:after="0"/>
              <w:jc w:val="left"/>
            </w:pPr>
            <w:r>
              <w:t>局部函数</w:t>
            </w:r>
            <w:r>
              <w:t>/</w:t>
            </w:r>
            <w:r>
              <w:t>回调（名称提示，保留英文便于检索）：</w:t>
            </w:r>
            <w:r>
              <w:t>collapse Mask For Slice.</w:t>
            </w:r>
          </w:p>
        </w:tc>
      </w:tr>
      <w:tr w:rsidR="00A93A58" w14:paraId="41CF61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61F80A" w14:textId="77777777" w:rsidR="00A93A58" w:rsidRDefault="005C59C1">
            <w:pPr>
              <w:spacing w:after="0"/>
              <w:jc w:val="left"/>
            </w:pPr>
            <w:r>
              <w:rPr>
                <w:rFonts w:ascii="Consolas" w:hAnsi="Consolas"/>
                <w:sz w:val="20"/>
              </w:rPr>
              <w:t>deriveMaskFromUnderlay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756569" w14:textId="77777777" w:rsidR="00A93A58" w:rsidRDefault="005C59C1">
            <w:pPr>
              <w:spacing w:after="0"/>
              <w:jc w:val="left"/>
            </w:pPr>
            <w:r>
              <w:t>6795-6829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C03574" w14:textId="77777777" w:rsidR="00A93A58" w:rsidRDefault="005C59C1">
            <w:pPr>
              <w:spacing w:after="0"/>
              <w:jc w:val="left"/>
            </w:pPr>
            <w:r>
              <w:t>局部函数</w:t>
            </w:r>
            <w:r>
              <w:t>/</w:t>
            </w:r>
            <w:r>
              <w:t>回调（名称提示，保留英文便于检索）：</w:t>
            </w:r>
            <w:r>
              <w:t>derive Mask From Underlay.</w:t>
            </w:r>
          </w:p>
        </w:tc>
      </w:tr>
      <w:tr w:rsidR="00A93A58" w14:paraId="7A4D94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DB8A51" w14:textId="77777777" w:rsidR="00A93A58" w:rsidRDefault="005C59C1">
            <w:pPr>
              <w:spacing w:after="0"/>
              <w:jc w:val="left"/>
            </w:pPr>
            <w:r>
              <w:rPr>
                <w:rFonts w:ascii="Consolas" w:hAnsi="Consolas"/>
                <w:sz w:val="20"/>
              </w:rPr>
              <w:t>makeNativeFallbackUnderlayFromPSC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562F13" w14:textId="77777777" w:rsidR="00A93A58" w:rsidRDefault="005C59C1">
            <w:pPr>
              <w:spacing w:after="0"/>
              <w:jc w:val="left"/>
            </w:pPr>
            <w:r>
              <w:t>6830-6847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58CA16" w14:textId="77777777" w:rsidR="00A93A58" w:rsidRDefault="005C59C1">
            <w:pPr>
              <w:spacing w:after="0"/>
              <w:jc w:val="left"/>
            </w:pPr>
            <w:r>
              <w:t>局部函数</w:t>
            </w:r>
            <w:r>
              <w:t>/</w:t>
            </w:r>
            <w:r>
              <w:t>回调（名称提示，保留英文便于检索）：</w:t>
            </w:r>
            <w:r>
              <w:t>make Native Fallback Underlay From PSC.</w:t>
            </w:r>
          </w:p>
        </w:tc>
      </w:tr>
      <w:tr w:rsidR="00A93A58" w14:paraId="3C5820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3B12B7" w14:textId="77777777" w:rsidR="00A93A58" w:rsidRDefault="005C59C1">
            <w:pPr>
              <w:spacing w:after="0"/>
              <w:jc w:val="left"/>
            </w:pPr>
            <w:r>
              <w:rPr>
                <w:rFonts w:ascii="Consolas" w:hAnsi="Consolas"/>
                <w:sz w:val="20"/>
              </w:rPr>
              <w:t>renderUnderlayRGB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49B426" w14:textId="77777777" w:rsidR="00A93A58" w:rsidRDefault="005C59C1">
            <w:pPr>
              <w:spacing w:after="0"/>
              <w:jc w:val="left"/>
            </w:pPr>
            <w:r>
              <w:t>6848-6858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90DC16" w14:textId="77777777" w:rsidR="00A93A58" w:rsidRDefault="005C59C1">
            <w:pPr>
              <w:spacing w:after="0"/>
              <w:jc w:val="left"/>
            </w:pPr>
            <w:r>
              <w:t>局部函数</w:t>
            </w:r>
            <w:r>
              <w:t>/</w:t>
            </w:r>
            <w:r>
              <w:t>回调（名称提示，保留英文便于检索）：</w:t>
            </w:r>
            <w:r>
              <w:t>render Underlay RGB.</w:t>
            </w:r>
          </w:p>
        </w:tc>
      </w:tr>
      <w:tr w:rsidR="00A93A58" w14:paraId="766AC6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DE90F7" w14:textId="77777777" w:rsidR="00A93A58" w:rsidRDefault="005C59C1">
            <w:pPr>
              <w:spacing w:after="0"/>
              <w:jc w:val="left"/>
            </w:pPr>
            <w:r>
              <w:rPr>
                <w:rFonts w:ascii="Consolas" w:hAnsi="Consolas"/>
                <w:sz w:val="20"/>
              </w:rPr>
              <w:t>currentUnderlayDisplayRGB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6C0CE7" w14:textId="77777777" w:rsidR="00A93A58" w:rsidRDefault="005C59C1">
            <w:pPr>
              <w:spacing w:after="0"/>
              <w:jc w:val="left"/>
            </w:pPr>
            <w:r>
              <w:t>6859-6883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37C41A" w14:textId="77777777" w:rsidR="00A93A58" w:rsidRDefault="005C59C1">
            <w:pPr>
              <w:spacing w:after="0"/>
              <w:jc w:val="left"/>
            </w:pPr>
            <w:r>
              <w:t>局部函数</w:t>
            </w:r>
            <w:r>
              <w:t>/</w:t>
            </w:r>
            <w:r>
              <w:t>回调（名称提示，保留英文便于检索）：</w:t>
            </w:r>
            <w:r>
              <w:t>current Underlay Display RGB.</w:t>
            </w:r>
          </w:p>
        </w:tc>
      </w:tr>
      <w:tr w:rsidR="00A93A58" w14:paraId="59BF23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41970B" w14:textId="77777777" w:rsidR="00A93A58" w:rsidRDefault="005C59C1">
            <w:pPr>
              <w:spacing w:after="0"/>
              <w:jc w:val="left"/>
            </w:pPr>
            <w:r>
              <w:rPr>
                <w:rFonts w:ascii="Consolas" w:hAnsi="Consolas"/>
                <w:sz w:val="20"/>
              </w:rPr>
              <w:t>updateSCMUnderlayDisplay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4C8265" w14:textId="77777777" w:rsidR="00A93A58" w:rsidRDefault="005C59C1">
            <w:pPr>
              <w:spacing w:after="0"/>
              <w:jc w:val="left"/>
            </w:pPr>
            <w:r>
              <w:t>6884-6888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335134" w14:textId="77777777" w:rsidR="00A93A58" w:rsidRDefault="005C59C1">
            <w:pPr>
              <w:spacing w:after="0"/>
              <w:jc w:val="left"/>
            </w:pPr>
            <w:r>
              <w:t>局部函数</w:t>
            </w:r>
            <w:r>
              <w:t>/</w:t>
            </w:r>
            <w:r>
              <w:t>回调（名称提示，保留英文便于检索）：</w:t>
            </w:r>
            <w:r>
              <w:t>update SCMUnderlay Display.</w:t>
            </w:r>
          </w:p>
        </w:tc>
      </w:tr>
      <w:tr w:rsidR="00A93A58" w14:paraId="5D765B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B006BC" w14:textId="77777777" w:rsidR="00A93A58" w:rsidRDefault="005C59C1">
            <w:pPr>
              <w:spacing w:after="0"/>
              <w:jc w:val="left"/>
            </w:pPr>
            <w:r>
              <w:rPr>
                <w:rFonts w:ascii="Consolas" w:hAnsi="Consolas"/>
                <w:sz w:val="20"/>
              </w:rPr>
              <w:t>processUnderlay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FF1471" w14:textId="77777777" w:rsidR="00A93A58" w:rsidRDefault="005C59C1">
            <w:pPr>
              <w:spacing w:after="0"/>
              <w:jc w:val="left"/>
            </w:pPr>
            <w:r>
              <w:t>6889-6915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C00B18" w14:textId="77777777" w:rsidR="00A93A58" w:rsidRDefault="005C59C1">
            <w:pPr>
              <w:spacing w:after="0"/>
              <w:jc w:val="left"/>
            </w:pPr>
            <w:r>
              <w:t>局部函数</w:t>
            </w:r>
            <w:r>
              <w:t>/</w:t>
            </w:r>
            <w:r>
              <w:t>回调（名称提示，保留英文便于检索）：</w:t>
            </w:r>
            <w:r>
              <w:t>process Underlay.</w:t>
            </w:r>
          </w:p>
        </w:tc>
      </w:tr>
      <w:tr w:rsidR="00A93A58" w14:paraId="61010E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A51284" w14:textId="77777777" w:rsidR="00A93A58" w:rsidRDefault="005C59C1">
            <w:pPr>
              <w:spacing w:after="0"/>
              <w:jc w:val="left"/>
            </w:pPr>
            <w:r>
              <w:rPr>
                <w:rFonts w:ascii="Consolas" w:hAnsi="Consolas"/>
                <w:sz w:val="20"/>
              </w:rPr>
              <w:t>vesselEnhanceStrong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C4172F" w14:textId="77777777" w:rsidR="00A93A58" w:rsidRDefault="005C59C1">
            <w:pPr>
              <w:spacing w:after="0"/>
              <w:jc w:val="left"/>
            </w:pPr>
            <w:r>
              <w:t>6916-6928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BA5FFC" w14:textId="77777777" w:rsidR="00A93A58" w:rsidRDefault="005C59C1">
            <w:pPr>
              <w:spacing w:after="0"/>
              <w:jc w:val="left"/>
            </w:pPr>
            <w:r>
              <w:t>局部函数</w:t>
            </w:r>
            <w:r>
              <w:t>/</w:t>
            </w:r>
            <w:r>
              <w:t>回调（名称提示，保留英文便于检索）：</w:t>
            </w:r>
            <w:r>
              <w:t>vessel Enhance Strong.</w:t>
            </w:r>
          </w:p>
        </w:tc>
      </w:tr>
      <w:tr w:rsidR="00A93A58" w14:paraId="155DB7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9266AE" w14:textId="77777777" w:rsidR="00A93A58" w:rsidRDefault="005C59C1">
            <w:pPr>
              <w:spacing w:after="0"/>
              <w:jc w:val="left"/>
            </w:pPr>
            <w:r>
              <w:rPr>
                <w:rFonts w:ascii="Consolas" w:hAnsi="Consolas"/>
                <w:sz w:val="20"/>
              </w:rPr>
              <w:t>diskKernel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79CBD9" w14:textId="77777777" w:rsidR="00A93A58" w:rsidRDefault="005C59C1">
            <w:pPr>
              <w:spacing w:after="0"/>
              <w:jc w:val="left"/>
            </w:pPr>
            <w:r>
              <w:t>6929-6933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8E04DF" w14:textId="77777777" w:rsidR="00A93A58" w:rsidRDefault="005C59C1">
            <w:pPr>
              <w:spacing w:after="0"/>
              <w:jc w:val="left"/>
            </w:pPr>
            <w:r>
              <w:t>局部函数</w:t>
            </w:r>
            <w:r>
              <w:t>/</w:t>
            </w:r>
            <w:r>
              <w:t>回调（名称提示，保留英文便于检索）：</w:t>
            </w:r>
            <w:r>
              <w:t>disk Kernel.</w:t>
            </w:r>
          </w:p>
        </w:tc>
      </w:tr>
      <w:tr w:rsidR="00A93A58" w14:paraId="067E86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54274C" w14:textId="77777777" w:rsidR="00A93A58" w:rsidRDefault="005C59C1">
            <w:pPr>
              <w:spacing w:after="0"/>
              <w:jc w:val="left"/>
            </w:pPr>
            <w:r>
              <w:rPr>
                <w:rFonts w:ascii="Consolas" w:hAnsi="Consolas"/>
                <w:sz w:val="20"/>
              </w:rPr>
              <w:t>convertUnderlayToColorRGB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746B00" w14:textId="77777777" w:rsidR="00A93A58" w:rsidRDefault="005C59C1">
            <w:pPr>
              <w:spacing w:after="0"/>
              <w:jc w:val="left"/>
            </w:pPr>
            <w:r>
              <w:t>6934-6956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39910D" w14:textId="77777777" w:rsidR="00A93A58" w:rsidRDefault="005C59C1">
            <w:pPr>
              <w:spacing w:after="0"/>
              <w:jc w:val="left"/>
            </w:pPr>
            <w:r>
              <w:t>局部函数</w:t>
            </w:r>
            <w:r>
              <w:t>/</w:t>
            </w:r>
            <w:r>
              <w:t>回调（名称提示，保留英文便于检索）：</w:t>
            </w:r>
            <w:r>
              <w:t>convert Underlay To Color RGB.</w:t>
            </w:r>
          </w:p>
        </w:tc>
      </w:tr>
      <w:tr w:rsidR="00A93A58" w14:paraId="33135F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F8DBBE" w14:textId="77777777" w:rsidR="00A93A58" w:rsidRDefault="005C59C1">
            <w:pPr>
              <w:spacing w:after="0"/>
              <w:jc w:val="left"/>
            </w:pPr>
            <w:r>
              <w:rPr>
                <w:rFonts w:ascii="Consolas" w:hAnsi="Consolas"/>
                <w:sz w:val="20"/>
              </w:rPr>
              <w:lastRenderedPageBreak/>
              <w:t>makeRegionColorLUT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12EC6D" w14:textId="77777777" w:rsidR="00A93A58" w:rsidRDefault="005C59C1">
            <w:pPr>
              <w:spacing w:after="0"/>
              <w:jc w:val="left"/>
            </w:pPr>
            <w:r>
              <w:t>6957-6966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04FAB9" w14:textId="77777777" w:rsidR="00A93A58" w:rsidRDefault="005C59C1">
            <w:pPr>
              <w:spacing w:after="0"/>
              <w:jc w:val="left"/>
            </w:pPr>
            <w:r>
              <w:t>局部函数</w:t>
            </w:r>
            <w:r>
              <w:t>/</w:t>
            </w:r>
            <w:r>
              <w:t>回调（名称提示，保留英文便于检索）：</w:t>
            </w:r>
            <w:r>
              <w:t>make Region Color LUT.</w:t>
            </w:r>
          </w:p>
        </w:tc>
      </w:tr>
      <w:tr w:rsidR="00A93A58" w14:paraId="560E53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325962" w14:textId="77777777" w:rsidR="00A93A58" w:rsidRDefault="005C59C1">
            <w:pPr>
              <w:spacing w:after="0"/>
              <w:jc w:val="left"/>
            </w:pPr>
            <w:r>
              <w:rPr>
                <w:rFonts w:ascii="Consolas" w:hAnsi="Consolas"/>
                <w:sz w:val="20"/>
              </w:rPr>
              <w:t>setOverlayColormap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9BA80A" w14:textId="77777777" w:rsidR="00A93A58" w:rsidRDefault="005C59C1">
            <w:pPr>
              <w:spacing w:after="0"/>
              <w:jc w:val="left"/>
            </w:pPr>
            <w:r>
              <w:t>6967-6971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8A849D" w14:textId="77777777" w:rsidR="00A93A58" w:rsidRDefault="005C59C1">
            <w:pPr>
              <w:spacing w:after="0"/>
              <w:jc w:val="left"/>
            </w:pPr>
            <w:r>
              <w:t>局部函数</w:t>
            </w:r>
            <w:r>
              <w:t>/</w:t>
            </w:r>
            <w:r>
              <w:t>回调（名称提示，保留英文便于检索）：</w:t>
            </w:r>
            <w:r>
              <w:t>set Overlay Colormap.</w:t>
            </w:r>
          </w:p>
        </w:tc>
      </w:tr>
      <w:tr w:rsidR="00A93A58" w14:paraId="62A681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B86898" w14:textId="77777777" w:rsidR="00A93A58" w:rsidRDefault="005C59C1">
            <w:pPr>
              <w:spacing w:after="0"/>
              <w:jc w:val="left"/>
            </w:pPr>
            <w:r>
              <w:rPr>
                <w:rFonts w:ascii="Consolas" w:hAnsi="Consolas"/>
                <w:sz w:val="20"/>
              </w:rPr>
              <w:t>getCmap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919A11" w14:textId="77777777" w:rsidR="00A93A58" w:rsidRDefault="005C59C1">
            <w:pPr>
              <w:spacing w:after="0"/>
              <w:jc w:val="left"/>
            </w:pPr>
            <w:r>
              <w:t>6972-7015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D0219F" w14:textId="77777777" w:rsidR="00A93A58" w:rsidRDefault="005C59C1">
            <w:pPr>
              <w:spacing w:after="0"/>
              <w:jc w:val="left"/>
            </w:pPr>
            <w:r>
              <w:t>局部函数</w:t>
            </w:r>
            <w:r>
              <w:t>/</w:t>
            </w:r>
            <w:r>
              <w:t>回调（名称提示，保留英文便于检索）：</w:t>
            </w:r>
            <w:r>
              <w:t>get Cmap.</w:t>
            </w:r>
          </w:p>
        </w:tc>
      </w:tr>
      <w:tr w:rsidR="00A93A58" w14:paraId="6A96A2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B04F65" w14:textId="77777777" w:rsidR="00A93A58" w:rsidRDefault="005C59C1">
            <w:pPr>
              <w:spacing w:after="0"/>
              <w:jc w:val="left"/>
            </w:pPr>
            <w:r>
              <w:rPr>
                <w:rFonts w:ascii="Consolas" w:hAnsi="Consolas"/>
                <w:sz w:val="20"/>
              </w:rPr>
              <w:t>interpAnchors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E2A079" w14:textId="77777777" w:rsidR="00A93A58" w:rsidRDefault="005C59C1">
            <w:pPr>
              <w:spacing w:after="0"/>
              <w:jc w:val="left"/>
            </w:pPr>
            <w:r>
              <w:t>7016-7024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330013" w14:textId="77777777" w:rsidR="00A93A58" w:rsidRDefault="005C59C1">
            <w:pPr>
              <w:spacing w:after="0"/>
              <w:jc w:val="left"/>
            </w:pPr>
            <w:r>
              <w:t>局部函数</w:t>
            </w:r>
            <w:r>
              <w:t>/</w:t>
            </w:r>
            <w:r>
              <w:t>回调（名称提示，保留英文便于检索）：</w:t>
            </w:r>
            <w:r>
              <w:t>interp Anchors.</w:t>
            </w:r>
          </w:p>
        </w:tc>
      </w:tr>
      <w:tr w:rsidR="00A93A58" w14:paraId="3CF1CD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E9F080" w14:textId="77777777" w:rsidR="00A93A58" w:rsidRDefault="005C59C1">
            <w:pPr>
              <w:spacing w:after="0"/>
              <w:jc w:val="left"/>
            </w:pPr>
            <w:r>
              <w:rPr>
                <w:rFonts w:ascii="Consolas" w:hAnsi="Consolas"/>
                <w:sz w:val="20"/>
              </w:rPr>
              <w:t>uigetfileStartIn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BC3B90" w14:textId="77777777" w:rsidR="00A93A58" w:rsidRDefault="005C59C1">
            <w:pPr>
              <w:spacing w:after="0"/>
              <w:jc w:val="left"/>
            </w:pPr>
            <w:r>
              <w:t>7025-7036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45CDB8" w14:textId="77777777" w:rsidR="00A93A58" w:rsidRDefault="005C59C1">
            <w:pPr>
              <w:spacing w:after="0"/>
              <w:jc w:val="left"/>
            </w:pPr>
            <w:r>
              <w:t>局部函数</w:t>
            </w:r>
            <w:r>
              <w:t>/</w:t>
            </w:r>
            <w:r>
              <w:t>回调（名称提示，保留英文便于检索）：</w:t>
            </w:r>
            <w:r>
              <w:t>uigetfile Start In.</w:t>
            </w:r>
          </w:p>
        </w:tc>
      </w:tr>
      <w:tr w:rsidR="00A93A58" w14:paraId="4DAA7F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64C605" w14:textId="77777777" w:rsidR="00A93A58" w:rsidRDefault="005C59C1">
            <w:pPr>
              <w:spacing w:after="0"/>
              <w:jc w:val="left"/>
            </w:pPr>
            <w:r>
              <w:rPr>
                <w:rFonts w:ascii="Consolas" w:hAnsi="Consolas"/>
                <w:sz w:val="20"/>
              </w:rPr>
              <w:t>scmSafeCdBack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0D7B97" w14:textId="77777777" w:rsidR="00A93A58" w:rsidRDefault="005C59C1">
            <w:pPr>
              <w:spacing w:after="0"/>
              <w:jc w:val="left"/>
            </w:pPr>
            <w:r>
              <w:t>7037-7043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4B3E86" w14:textId="77777777" w:rsidR="00A93A58" w:rsidRDefault="005C59C1">
            <w:pPr>
              <w:spacing w:after="0"/>
              <w:jc w:val="left"/>
            </w:pPr>
            <w:r>
              <w:t>局部函数</w:t>
            </w:r>
            <w:r>
              <w:t>/</w:t>
            </w:r>
            <w:r>
              <w:t>回调（名称提示，保留英文便于检索）：</w:t>
            </w:r>
            <w:r>
              <w:t>scm Safe Cd Back.</w:t>
            </w:r>
          </w:p>
        </w:tc>
      </w:tr>
      <w:tr w:rsidR="00A93A58" w14:paraId="3039C6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E8911C" w14:textId="77777777" w:rsidR="00A93A58" w:rsidRDefault="005C59C1">
            <w:pPr>
              <w:spacing w:after="0"/>
              <w:jc w:val="left"/>
            </w:pPr>
            <w:r>
              <w:rPr>
                <w:rFonts w:ascii="Consolas" w:hAnsi="Consolas"/>
                <w:sz w:val="20"/>
              </w:rPr>
              <w:t>getMaskStartPath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139E57" w14:textId="77777777" w:rsidR="00A93A58" w:rsidRDefault="005C59C1">
            <w:pPr>
              <w:spacing w:after="0"/>
              <w:jc w:val="left"/>
            </w:pPr>
            <w:r>
              <w:t>7044-7072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AE27CE" w14:textId="77777777" w:rsidR="00A93A58" w:rsidRDefault="005C59C1">
            <w:pPr>
              <w:spacing w:after="0"/>
              <w:jc w:val="left"/>
            </w:pPr>
            <w:r>
              <w:t>原始源码注释摘录（英文，供与实现精确对照）：</w:t>
            </w:r>
            <w:r>
              <w:t>Best folder for LOAD MASK / LOAD BUNDLE. Mask Editor exports and SCM/Video underlay-overlay bundles are usually in Visualization, so Visualization should stay first.</w:t>
            </w:r>
          </w:p>
        </w:tc>
      </w:tr>
      <w:tr w:rsidR="00A93A58" w14:paraId="1AC652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73A87A" w14:textId="77777777" w:rsidR="00A93A58" w:rsidRDefault="005C59C1">
            <w:pPr>
              <w:spacing w:after="0"/>
              <w:jc w:val="left"/>
            </w:pPr>
            <w:r>
              <w:rPr>
                <w:rFonts w:ascii="Consolas" w:hAnsi="Consolas"/>
                <w:sz w:val="20"/>
              </w:rPr>
              <w:t>getTransformStartPath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130FC8" w14:textId="77777777" w:rsidR="00A93A58" w:rsidRDefault="005C59C1">
            <w:pPr>
              <w:spacing w:after="0"/>
              <w:jc w:val="left"/>
            </w:pPr>
            <w:r>
              <w:t>7073-7097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516617" w14:textId="77777777" w:rsidR="00A93A58" w:rsidRDefault="005C59C1">
            <w:pPr>
              <w:spacing w:after="0"/>
              <w:jc w:val="left"/>
            </w:pPr>
            <w:r>
              <w:t>原始源码注释摘录（英文，供与实现精确对照）：</w:t>
            </w:r>
            <w:r>
              <w:t>Best folder for WARP FUNCTIONAL TO ATLAS. CoronalRegistration2D*.mat should usually be in Registration2D.</w:t>
            </w:r>
          </w:p>
        </w:tc>
      </w:tr>
      <w:tr w:rsidR="00A93A58" w14:paraId="42F9EE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5F8EC5" w14:textId="77777777" w:rsidR="00A93A58" w:rsidRDefault="005C59C1">
            <w:pPr>
              <w:spacing w:after="0"/>
              <w:jc w:val="left"/>
            </w:pPr>
            <w:r>
              <w:rPr>
                <w:rFonts w:ascii="Consolas" w:hAnsi="Consolas"/>
                <w:sz w:val="20"/>
              </w:rPr>
              <w:lastRenderedPageBreak/>
              <w:t>getUnderlayStartPathFast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F4EB10" w14:textId="77777777" w:rsidR="00A93A58" w:rsidRDefault="005C59C1">
            <w:pPr>
              <w:spacing w:after="0"/>
              <w:jc w:val="left"/>
            </w:pPr>
            <w:r>
              <w:t>7098-7103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EABA4D" w14:textId="77777777" w:rsidR="00A93A58" w:rsidRDefault="005C59C1">
            <w:pPr>
              <w:spacing w:after="0"/>
              <w:jc w:val="left"/>
            </w:pPr>
            <w:r>
              <w:t>局部函数</w:t>
            </w:r>
            <w:r>
              <w:t>/</w:t>
            </w:r>
            <w:r>
              <w:t>回调（名称提示，保留英文便于检索）：</w:t>
            </w:r>
            <w:r>
              <w:t>get Underlay Start Path Fast.</w:t>
            </w:r>
          </w:p>
        </w:tc>
      </w:tr>
      <w:tr w:rsidR="00A93A58" w14:paraId="05FBEA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440AA7" w14:textId="77777777" w:rsidR="00A93A58" w:rsidRDefault="005C59C1">
            <w:pPr>
              <w:spacing w:after="0"/>
              <w:jc w:val="left"/>
            </w:pPr>
            <w:r>
              <w:rPr>
                <w:rFonts w:ascii="Consolas" w:hAnsi="Consolas"/>
                <w:sz w:val="20"/>
              </w:rPr>
              <w:t>apply3DAtlasWarp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5967B0" w14:textId="77777777" w:rsidR="00A93A58" w:rsidRDefault="005C59C1">
            <w:pPr>
              <w:spacing w:after="0"/>
              <w:jc w:val="left"/>
            </w:pPr>
            <w:r>
              <w:t>7104-7127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EB7533" w14:textId="77777777" w:rsidR="00A93A58" w:rsidRDefault="005C59C1">
            <w:pPr>
              <w:spacing w:after="0"/>
              <w:jc w:val="left"/>
            </w:pPr>
            <w:r>
              <w:t>局部函数</w:t>
            </w:r>
            <w:r>
              <w:t>/</w:t>
            </w:r>
            <w:r>
              <w:t>回调（名称提示，保留英文便于检索）：</w:t>
            </w:r>
            <w:r>
              <w:t>apply3DAtlas Warp.</w:t>
            </w:r>
          </w:p>
        </w:tc>
      </w:tr>
      <w:tr w:rsidR="00A93A58" w14:paraId="771FAF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502F8D" w14:textId="77777777" w:rsidR="00A93A58" w:rsidRDefault="005C59C1">
            <w:pPr>
              <w:spacing w:after="0"/>
              <w:jc w:val="left"/>
            </w:pPr>
            <w:r>
              <w:rPr>
                <w:rFonts w:ascii="Consolas" w:hAnsi="Consolas"/>
                <w:sz w:val="20"/>
              </w:rPr>
              <w:t>getStartPath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3CFABC" w14:textId="77777777" w:rsidR="00A93A58" w:rsidRDefault="005C59C1">
            <w:pPr>
              <w:spacing w:after="0"/>
              <w:jc w:val="left"/>
            </w:pPr>
            <w:r>
              <w:t>7128-7144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6BAEDB" w14:textId="77777777" w:rsidR="00A93A58" w:rsidRDefault="005C59C1">
            <w:pPr>
              <w:spacing w:after="0"/>
              <w:jc w:val="left"/>
            </w:pPr>
            <w:r>
              <w:t>局部函数</w:t>
            </w:r>
            <w:r>
              <w:t>/</w:t>
            </w:r>
            <w:r>
              <w:t>回调（名称提示，保留英文便于检索）：</w:t>
            </w:r>
            <w:r>
              <w:t>get Start Path.</w:t>
            </w:r>
          </w:p>
        </w:tc>
      </w:tr>
      <w:tr w:rsidR="00A93A58" w14:paraId="502993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A22D9A" w14:textId="77777777" w:rsidR="00A93A58" w:rsidRDefault="005C59C1">
            <w:pPr>
              <w:spacing w:after="0"/>
              <w:jc w:val="left"/>
            </w:pPr>
            <w:r>
              <w:rPr>
                <w:rFonts w:ascii="Consolas" w:hAnsi="Consolas"/>
                <w:sz w:val="20"/>
              </w:rPr>
              <w:t>getDatasetRootForSelectors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BC2CB7" w14:textId="77777777" w:rsidR="00A93A58" w:rsidRDefault="005C59C1">
            <w:pPr>
              <w:spacing w:after="0"/>
              <w:jc w:val="left"/>
            </w:pPr>
            <w:r>
              <w:t>7145-7168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0C0BB3" w14:textId="77777777" w:rsidR="00A93A58" w:rsidRDefault="005C59C1">
            <w:pPr>
              <w:spacing w:after="0"/>
              <w:jc w:val="left"/>
            </w:pPr>
            <w:r>
              <w:t>局部函数</w:t>
            </w:r>
            <w:r>
              <w:t>/</w:t>
            </w:r>
            <w:r>
              <w:t>回调（名称提示，保留英文便于检索）：</w:t>
            </w:r>
            <w:r>
              <w:t>get Dataset Root For Selectors.</w:t>
            </w:r>
          </w:p>
        </w:tc>
      </w:tr>
      <w:tr w:rsidR="00A93A58" w14:paraId="3AF10C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159EF6" w14:textId="77777777" w:rsidR="00A93A58" w:rsidRDefault="005C59C1">
            <w:pPr>
              <w:spacing w:after="0"/>
              <w:jc w:val="left"/>
            </w:pPr>
            <w:r>
              <w:rPr>
                <w:rFonts w:ascii="Consolas" w:hAnsi="Consolas"/>
                <w:sz w:val="20"/>
              </w:rPr>
              <w:t>normalizeSelectorRoot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803362" w14:textId="77777777" w:rsidR="00A93A58" w:rsidRDefault="005C59C1">
            <w:pPr>
              <w:spacing w:after="0"/>
              <w:jc w:val="left"/>
            </w:pPr>
            <w:r>
              <w:t>7169-7178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4025A5" w14:textId="77777777" w:rsidR="00A93A58" w:rsidRDefault="005C59C1">
            <w:pPr>
              <w:spacing w:after="0"/>
              <w:jc w:val="left"/>
            </w:pPr>
            <w:r>
              <w:t>局部函数</w:t>
            </w:r>
            <w:r>
              <w:t>/</w:t>
            </w:r>
            <w:r>
              <w:t>回调（名称提示，保留英文便于检索）：</w:t>
            </w:r>
            <w:r>
              <w:t>normalize Selector Root.</w:t>
            </w:r>
          </w:p>
        </w:tc>
      </w:tr>
      <w:tr w:rsidR="00A93A58" w14:paraId="7E9820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6AF1A7" w14:textId="77777777" w:rsidR="00A93A58" w:rsidRDefault="005C59C1">
            <w:pPr>
              <w:spacing w:after="0"/>
              <w:jc w:val="left"/>
            </w:pPr>
            <w:r>
              <w:rPr>
                <w:rFonts w:ascii="Consolas" w:hAnsi="Consolas"/>
                <w:sz w:val="20"/>
              </w:rPr>
              <w:t>firstExistingDir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C57F31" w14:textId="77777777" w:rsidR="00A93A58" w:rsidRDefault="005C59C1">
            <w:pPr>
              <w:spacing w:after="0"/>
              <w:jc w:val="left"/>
            </w:pPr>
            <w:r>
              <w:t>7179-7189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AD4760" w14:textId="77777777" w:rsidR="00A93A58" w:rsidRDefault="005C59C1">
            <w:pPr>
              <w:spacing w:after="0"/>
              <w:jc w:val="left"/>
            </w:pPr>
            <w:r>
              <w:t>局部函数</w:t>
            </w:r>
            <w:r>
              <w:t>/</w:t>
            </w:r>
            <w:r>
              <w:t>回调（名称提示，保留英文便于检索）：</w:t>
            </w:r>
            <w:r>
              <w:t>first Existing Dir.</w:t>
            </w:r>
          </w:p>
        </w:tc>
      </w:tr>
      <w:tr w:rsidR="00A93A58" w14:paraId="10BF7E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15DEFE" w14:textId="77777777" w:rsidR="00A93A58" w:rsidRDefault="005C59C1">
            <w:pPr>
              <w:spacing w:after="0"/>
              <w:jc w:val="left"/>
            </w:pPr>
            <w:r>
              <w:rPr>
                <w:rFonts w:ascii="Consolas" w:hAnsi="Consolas"/>
                <w:sz w:val="20"/>
              </w:rPr>
              <w:t>readUnderlayFile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188EEA" w14:textId="77777777" w:rsidR="00A93A58" w:rsidRDefault="005C59C1">
            <w:pPr>
              <w:spacing w:after="0"/>
              <w:jc w:val="left"/>
            </w:pPr>
            <w:r>
              <w:t>7190-7214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2F7C47" w14:textId="77777777" w:rsidR="00A93A58" w:rsidRDefault="005C59C1">
            <w:pPr>
              <w:spacing w:after="0"/>
              <w:jc w:val="left"/>
            </w:pPr>
            <w:r>
              <w:t>局部函数</w:t>
            </w:r>
            <w:r>
              <w:t>/</w:t>
            </w:r>
            <w:r>
              <w:t>回调（名称提示，保留英文便于检索）：</w:t>
            </w:r>
            <w:r>
              <w:t>read Underlay File.</w:t>
            </w:r>
          </w:p>
        </w:tc>
      </w:tr>
      <w:tr w:rsidR="00A93A58" w14:paraId="3015A8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60B0ED" w14:textId="77777777" w:rsidR="00A93A58" w:rsidRDefault="005C59C1">
            <w:pPr>
              <w:spacing w:after="0"/>
              <w:jc w:val="left"/>
            </w:pPr>
            <w:r>
              <w:rPr>
                <w:rFonts w:ascii="Consolas" w:hAnsi="Consolas"/>
                <w:sz w:val="20"/>
              </w:rPr>
              <w:t>defaultUnderlayMeta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702B79" w14:textId="77777777" w:rsidR="00A93A58" w:rsidRDefault="005C59C1">
            <w:pPr>
              <w:spacing w:after="0"/>
              <w:jc w:val="left"/>
            </w:pPr>
            <w:r>
              <w:t>7215-7218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407D59" w14:textId="77777777" w:rsidR="00A93A58" w:rsidRDefault="005C59C1">
            <w:pPr>
              <w:spacing w:after="0"/>
              <w:jc w:val="left"/>
            </w:pPr>
            <w:r>
              <w:t>局部函数</w:t>
            </w:r>
            <w:r>
              <w:t>/</w:t>
            </w:r>
            <w:r>
              <w:t>回调（名称提示，保留英文便于检索）：</w:t>
            </w:r>
            <w:r>
              <w:t>default Underlay Meta.</w:t>
            </w:r>
          </w:p>
        </w:tc>
      </w:tr>
      <w:tr w:rsidR="00A93A58" w14:paraId="43845D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F22404" w14:textId="77777777" w:rsidR="00A93A58" w:rsidRDefault="005C59C1">
            <w:pPr>
              <w:spacing w:after="0"/>
              <w:jc w:val="left"/>
            </w:pPr>
            <w:r>
              <w:rPr>
                <w:rFonts w:ascii="Consolas" w:hAnsi="Consolas"/>
                <w:sz w:val="20"/>
              </w:rPr>
              <w:t>extractUnderlayFromMatStruct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5C81E5" w14:textId="77777777" w:rsidR="00A93A58" w:rsidRDefault="005C59C1">
            <w:pPr>
              <w:spacing w:after="0"/>
              <w:jc w:val="left"/>
            </w:pPr>
            <w:r>
              <w:t>7219-7293 / 75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F0233B" w14:textId="77777777" w:rsidR="00A93A58" w:rsidRDefault="005C59C1">
            <w:pPr>
              <w:spacing w:after="0"/>
              <w:jc w:val="left"/>
            </w:pPr>
            <w:r>
              <w:t>局部函数</w:t>
            </w:r>
            <w:r>
              <w:t>/</w:t>
            </w:r>
            <w:r>
              <w:t>回调（名称提示，保留英文便于检索）：</w:t>
            </w:r>
            <w:r>
              <w:t>extract Underlay From Mat Struct.</w:t>
            </w:r>
          </w:p>
        </w:tc>
      </w:tr>
      <w:tr w:rsidR="00A93A58" w14:paraId="13EA23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08E977" w14:textId="77777777" w:rsidR="00A93A58" w:rsidRDefault="005C59C1">
            <w:pPr>
              <w:spacing w:after="0"/>
              <w:jc w:val="left"/>
            </w:pPr>
            <w:r>
              <w:rPr>
                <w:rFonts w:ascii="Consolas" w:hAnsi="Consolas"/>
                <w:sz w:val="20"/>
              </w:rPr>
              <w:t>signalUnderlayCB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F15D5D" w14:textId="77777777" w:rsidR="00A93A58" w:rsidRDefault="005C59C1">
            <w:pPr>
              <w:spacing w:after="0"/>
              <w:jc w:val="left"/>
            </w:pPr>
            <w:r>
              <w:t>7294-7333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97782C" w14:textId="77777777" w:rsidR="00A93A58" w:rsidRDefault="005C59C1">
            <w:pPr>
              <w:spacing w:after="0"/>
              <w:jc w:val="left"/>
            </w:pPr>
            <w:r>
              <w:t>局部函数</w:t>
            </w:r>
            <w:r>
              <w:t>/</w:t>
            </w:r>
            <w:r>
              <w:t>回调（名称提示，保留英文便于检索）：</w:t>
            </w:r>
            <w:r>
              <w:t>signal Underlay CB.</w:t>
            </w:r>
          </w:p>
        </w:tc>
      </w:tr>
      <w:tr w:rsidR="00A93A58" w14:paraId="566641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5EC92C" w14:textId="77777777" w:rsidR="00A93A58" w:rsidRDefault="005C59C1">
            <w:pPr>
              <w:spacing w:after="0"/>
              <w:jc w:val="left"/>
            </w:pPr>
            <w:r>
              <w:rPr>
                <w:rFonts w:ascii="Consolas" w:hAnsi="Consolas"/>
                <w:sz w:val="20"/>
              </w:rPr>
              <w:lastRenderedPageBreak/>
              <w:t>validateAndPrepareUnderlay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586106" w14:textId="77777777" w:rsidR="00A93A58" w:rsidRDefault="005C59C1">
            <w:pPr>
              <w:spacing w:after="0"/>
              <w:jc w:val="left"/>
            </w:pPr>
            <w:r>
              <w:t>7334-7339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8ED3F5" w14:textId="77777777" w:rsidR="00A93A58" w:rsidRDefault="005C59C1">
            <w:pPr>
              <w:spacing w:after="0"/>
              <w:jc w:val="left"/>
            </w:pPr>
            <w:r>
              <w:t>局部函数</w:t>
            </w:r>
            <w:r>
              <w:t>/</w:t>
            </w:r>
            <w:r>
              <w:t>回调（名称提示，保留英文便于检索）：</w:t>
            </w:r>
            <w:r>
              <w:t>validate And Prepare Underlay.</w:t>
            </w:r>
          </w:p>
        </w:tc>
      </w:tr>
      <w:tr w:rsidR="00A93A58" w14:paraId="3B0AA5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E63AB8" w14:textId="77777777" w:rsidR="00A93A58" w:rsidRDefault="005C59C1">
            <w:pPr>
              <w:spacing w:after="0"/>
              <w:jc w:val="left"/>
            </w:pPr>
            <w:r>
              <w:rPr>
                <w:rFonts w:ascii="Consolas" w:hAnsi="Consolas"/>
                <w:sz w:val="20"/>
              </w:rPr>
              <w:t>applyUnderlayMeta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676595" w14:textId="77777777" w:rsidR="00A93A58" w:rsidRDefault="005C59C1">
            <w:pPr>
              <w:spacing w:after="0"/>
              <w:jc w:val="left"/>
            </w:pPr>
            <w:r>
              <w:t>7340-7389 / 50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B0DC92" w14:textId="77777777" w:rsidR="00A93A58" w:rsidRDefault="005C59C1">
            <w:pPr>
              <w:spacing w:after="0"/>
              <w:jc w:val="left"/>
            </w:pPr>
            <w:r>
              <w:t>局部函数</w:t>
            </w:r>
            <w:r>
              <w:t>/</w:t>
            </w:r>
            <w:r>
              <w:t>回调（名称提示，保留英文便于检索）：</w:t>
            </w:r>
            <w:r>
              <w:t>apply Underlay Meta.</w:t>
            </w:r>
          </w:p>
        </w:tc>
      </w:tr>
      <w:tr w:rsidR="00A93A58" w14:paraId="2BA023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8B7918" w14:textId="77777777" w:rsidR="00A93A58" w:rsidRDefault="005C59C1">
            <w:pPr>
              <w:spacing w:after="0"/>
              <w:jc w:val="left"/>
            </w:pPr>
            <w:r>
              <w:rPr>
                <w:rFonts w:ascii="Consolas" w:hAnsi="Consolas"/>
                <w:sz w:val="20"/>
              </w:rPr>
              <w:t>ensureUnderlayStateFields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B14FF4" w14:textId="77777777" w:rsidR="00A93A58" w:rsidRDefault="005C59C1">
            <w:pPr>
              <w:spacing w:after="0"/>
              <w:jc w:val="left"/>
            </w:pPr>
            <w:r>
              <w:t>7390-7396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55335C" w14:textId="77777777" w:rsidR="00A93A58" w:rsidRDefault="005C59C1">
            <w:pPr>
              <w:spacing w:after="0"/>
              <w:jc w:val="left"/>
            </w:pPr>
            <w:r>
              <w:t>局部函数</w:t>
            </w:r>
            <w:r>
              <w:t>/</w:t>
            </w:r>
            <w:r>
              <w:t>回调（名称提示，保留英文便于检索）：</w:t>
            </w:r>
            <w:r>
              <w:t>ensure Underlay State Fields.</w:t>
            </w:r>
          </w:p>
        </w:tc>
      </w:tr>
      <w:tr w:rsidR="00A93A58" w14:paraId="130CE4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824986" w14:textId="77777777" w:rsidR="00A93A58" w:rsidRDefault="005C59C1">
            <w:pPr>
              <w:spacing w:after="0"/>
              <w:jc w:val="left"/>
            </w:pPr>
            <w:r>
              <w:rPr>
                <w:rFonts w:ascii="Consolas" w:hAnsi="Consolas"/>
                <w:sz w:val="20"/>
              </w:rPr>
              <w:t>readScmBundleFile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4B6236" w14:textId="77777777" w:rsidR="00A93A58" w:rsidRDefault="005C59C1">
            <w:pPr>
              <w:spacing w:after="0"/>
              <w:jc w:val="left"/>
            </w:pPr>
            <w:r>
              <w:t>7397-7462 / 66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0384DD" w14:textId="77777777" w:rsidR="00A93A58" w:rsidRDefault="005C59C1">
            <w:pPr>
              <w:spacing w:after="0"/>
              <w:jc w:val="left"/>
            </w:pPr>
            <w:r>
              <w:t>局部函数</w:t>
            </w:r>
            <w:r>
              <w:t>/</w:t>
            </w:r>
            <w:r>
              <w:t>回调（名称提示，保留英文便于检索）：</w:t>
            </w:r>
            <w:r>
              <w:t>read Scm Bundle File.</w:t>
            </w:r>
          </w:p>
        </w:tc>
      </w:tr>
      <w:tr w:rsidR="00A93A58" w14:paraId="576CFC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A9065B" w14:textId="77777777" w:rsidR="00A93A58" w:rsidRDefault="005C59C1">
            <w:pPr>
              <w:spacing w:after="0"/>
              <w:jc w:val="left"/>
            </w:pPr>
            <w:r>
              <w:rPr>
                <w:rFonts w:ascii="Consolas" w:hAnsi="Consolas"/>
                <w:sz w:val="20"/>
              </w:rPr>
              <w:t>readMask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65CB0B" w14:textId="77777777" w:rsidR="00A93A58" w:rsidRDefault="005C59C1">
            <w:pPr>
              <w:spacing w:after="0"/>
              <w:jc w:val="left"/>
            </w:pPr>
            <w:r>
              <w:t>7463-7495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2B33C0" w14:textId="77777777" w:rsidR="00A93A58" w:rsidRDefault="005C59C1">
            <w:pPr>
              <w:spacing w:after="0"/>
              <w:jc w:val="left"/>
            </w:pPr>
            <w:r>
              <w:t>局部函数</w:t>
            </w:r>
            <w:r>
              <w:t>/</w:t>
            </w:r>
            <w:r>
              <w:t>回调（名称提示，保留英文便于检索）：</w:t>
            </w:r>
            <w:r>
              <w:t>read Mask.</w:t>
            </w:r>
          </w:p>
        </w:tc>
      </w:tr>
      <w:tr w:rsidR="00A93A58" w14:paraId="2ADF9A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21A915" w14:textId="77777777" w:rsidR="00A93A58" w:rsidRDefault="005C59C1">
            <w:pPr>
              <w:spacing w:after="0"/>
              <w:jc w:val="left"/>
            </w:pPr>
            <w:r>
              <w:rPr>
                <w:rFonts w:ascii="Consolas" w:hAnsi="Consolas"/>
                <w:sz w:val="20"/>
              </w:rPr>
              <w:t>force2DOutputSizeFromTargetUnderlay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6047C6" w14:textId="77777777" w:rsidR="00A93A58" w:rsidRDefault="005C59C1">
            <w:pPr>
              <w:spacing w:after="0"/>
              <w:jc w:val="left"/>
            </w:pPr>
            <w:r>
              <w:t>7496-7525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AE32CB" w14:textId="77777777" w:rsidR="00A93A58" w:rsidRDefault="005C59C1">
            <w:pPr>
              <w:spacing w:after="0"/>
              <w:jc w:val="left"/>
            </w:pPr>
            <w:r>
              <w:t>局部函数</w:t>
            </w:r>
            <w:r>
              <w:t>/</w:t>
            </w:r>
            <w:r>
              <w:t>回调（名称提示，保留英文便于检索）：</w:t>
            </w:r>
            <w:r>
              <w:t>force2DOutput Size From Target Underlay.</w:t>
            </w:r>
          </w:p>
        </w:tc>
      </w:tr>
      <w:tr w:rsidR="00A93A58" w14:paraId="58C37D3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48F46F" w14:textId="77777777" w:rsidR="00A93A58" w:rsidRDefault="005C59C1">
            <w:pPr>
              <w:spacing w:after="0"/>
              <w:jc w:val="left"/>
            </w:pPr>
            <w:r>
              <w:rPr>
                <w:rFonts w:ascii="Consolas" w:hAnsi="Consolas"/>
                <w:sz w:val="20"/>
              </w:rPr>
              <w:t>askAndApply2DWarpDirection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D62616" w14:textId="77777777" w:rsidR="00A93A58" w:rsidRDefault="005C59C1">
            <w:pPr>
              <w:spacing w:after="0"/>
              <w:jc w:val="left"/>
            </w:pPr>
            <w:r>
              <w:t>7526-7595 / 70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7FD2B7" w14:textId="77777777" w:rsidR="00A93A58" w:rsidRDefault="005C59C1">
            <w:pPr>
              <w:spacing w:after="0"/>
              <w:jc w:val="left"/>
            </w:pPr>
            <w:r>
              <w:t>原始源码注释摘录（英文，供与实现精确对照）：</w:t>
            </w:r>
            <w:r>
              <w:t>Ask once whether to use saved affine matrix or its inverse. For your current symptom, inverse is the first thing to test.</w:t>
            </w:r>
          </w:p>
        </w:tc>
      </w:tr>
      <w:tr w:rsidR="00A93A58" w14:paraId="101798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A76C70" w14:textId="77777777" w:rsidR="00A93A58" w:rsidRDefault="005C59C1">
            <w:pPr>
              <w:spacing w:after="0"/>
              <w:jc w:val="left"/>
            </w:pPr>
            <w:r>
              <w:rPr>
                <w:rFonts w:ascii="Consolas" w:hAnsi="Consolas"/>
                <w:sz w:val="20"/>
              </w:rPr>
              <w:t>askAndApply2DWarpDirectionToRegList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F7ED23" w14:textId="77777777" w:rsidR="00A93A58" w:rsidRDefault="005C59C1">
            <w:pPr>
              <w:spacing w:after="0"/>
              <w:jc w:val="left"/>
            </w:pPr>
            <w:r>
              <w:t>7596-7614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51397F" w14:textId="77777777" w:rsidR="00A93A58" w:rsidRDefault="005C59C1">
            <w:pPr>
              <w:spacing w:after="0"/>
              <w:jc w:val="left"/>
            </w:pPr>
            <w:r>
              <w:t>局部函数</w:t>
            </w:r>
            <w:r>
              <w:t>/</w:t>
            </w:r>
            <w:r>
              <w:t>回调（名称提示，保留英文便于检索）：</w:t>
            </w:r>
            <w:r>
              <w:t>ask And Apply2DWarp Direction To Reg List.</w:t>
            </w:r>
          </w:p>
        </w:tc>
      </w:tr>
      <w:tr w:rsidR="00A93A58" w14:paraId="18CC91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4423C6" w14:textId="77777777" w:rsidR="00A93A58" w:rsidRDefault="005C59C1">
            <w:pPr>
              <w:spacing w:after="0"/>
              <w:jc w:val="left"/>
            </w:pPr>
            <w:r>
              <w:rPr>
                <w:rFonts w:ascii="Consolas" w:hAnsi="Consolas"/>
                <w:sz w:val="20"/>
              </w:rPr>
              <w:lastRenderedPageBreak/>
              <w:t>apply2DWarpDirectionToMatrix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1D58DD" w14:textId="77777777" w:rsidR="00A93A58" w:rsidRDefault="005C59C1">
            <w:pPr>
              <w:spacing w:after="0"/>
              <w:jc w:val="left"/>
            </w:pPr>
            <w:r>
              <w:t>7615-7724 / 110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E712E5" w14:textId="77777777" w:rsidR="00A93A58" w:rsidRDefault="005C59C1">
            <w:pPr>
              <w:spacing w:after="0"/>
              <w:jc w:val="left"/>
            </w:pPr>
            <w:r>
              <w:t>原始源码注释摘录（英文，供与实现精确对照）：</w:t>
            </w:r>
            <w:r>
              <w:t>Convert saved 2D transform to a MATLAB affine2d-compatible matrix. MATLAB affine2d requires translation in the LAST ROW:</w:t>
            </w:r>
          </w:p>
        </w:tc>
      </w:tr>
      <w:tr w:rsidR="00A93A58" w14:paraId="0CAADB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F18323" w14:textId="77777777" w:rsidR="00A93A58" w:rsidRDefault="005C59C1">
            <w:pPr>
              <w:spacing w:after="0"/>
              <w:jc w:val="left"/>
            </w:pPr>
            <w:r>
              <w:rPr>
                <w:rFonts w:ascii="Consolas" w:hAnsi="Consolas"/>
                <w:sz w:val="20"/>
              </w:rPr>
              <w:t>isValidMatlabAffine2D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40CB34" w14:textId="77777777" w:rsidR="00A93A58" w:rsidRDefault="005C59C1">
            <w:pPr>
              <w:spacing w:after="0"/>
              <w:jc w:val="left"/>
            </w:pPr>
            <w:r>
              <w:t>7725-7737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C05C8A" w14:textId="77777777" w:rsidR="00A93A58" w:rsidRDefault="005C59C1">
            <w:pPr>
              <w:spacing w:after="0"/>
              <w:jc w:val="left"/>
            </w:pPr>
            <w:r>
              <w:t>局部函数</w:t>
            </w:r>
            <w:r>
              <w:t>/</w:t>
            </w:r>
            <w:r>
              <w:t>回调（名称提示，保留英文便于检索）：</w:t>
            </w:r>
            <w:r>
              <w:t>is Valid Matlab Affine2D.</w:t>
            </w:r>
          </w:p>
        </w:tc>
      </w:tr>
      <w:tr w:rsidR="00A93A58" w14:paraId="747686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A13433" w14:textId="77777777" w:rsidR="00A93A58" w:rsidRDefault="005C59C1">
            <w:pPr>
              <w:spacing w:after="0"/>
              <w:jc w:val="left"/>
            </w:pPr>
            <w:r>
              <w:rPr>
                <w:rFonts w:ascii="Consolas" w:hAnsi="Consolas"/>
                <w:sz w:val="20"/>
              </w:rPr>
              <w:t>extractAtlasWarpStruct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5C32C9" w14:textId="77777777" w:rsidR="00A93A58" w:rsidRDefault="005C59C1">
            <w:pPr>
              <w:spacing w:after="0"/>
              <w:jc w:val="left"/>
            </w:pPr>
            <w:r>
              <w:t>7738-7780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1533F2" w14:textId="77777777" w:rsidR="00A93A58" w:rsidRDefault="005C59C1">
            <w:pPr>
              <w:spacing w:after="0"/>
              <w:jc w:val="left"/>
            </w:pPr>
            <w:r>
              <w:t>局部函数</w:t>
            </w:r>
            <w:r>
              <w:t>/</w:t>
            </w:r>
            <w:r>
              <w:t>回调（名称提示，保留英文便于检索）：</w:t>
            </w:r>
            <w:r>
              <w:t>extract Atlas Warp Struct.</w:t>
            </w:r>
          </w:p>
        </w:tc>
      </w:tr>
      <w:tr w:rsidR="00A93A58" w14:paraId="4E5023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06868E" w14:textId="77777777" w:rsidR="00A93A58" w:rsidRDefault="005C59C1">
            <w:pPr>
              <w:spacing w:after="0"/>
              <w:jc w:val="left"/>
            </w:pPr>
            <w:r>
              <w:rPr>
                <w:rFonts w:ascii="Consolas" w:hAnsi="Consolas"/>
                <w:sz w:val="20"/>
              </w:rPr>
              <w:t>warpFunctionalSeriesToAtlas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64A22B" w14:textId="77777777" w:rsidR="00A93A58" w:rsidRDefault="005C59C1">
            <w:pPr>
              <w:spacing w:after="0"/>
              <w:jc w:val="left"/>
            </w:pPr>
            <w:r>
              <w:t>7781-7862 / 82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AE2862" w14:textId="77777777" w:rsidR="00A93A58" w:rsidRDefault="005C59C1">
            <w:pPr>
              <w:spacing w:after="0"/>
              <w:jc w:val="left"/>
            </w:pPr>
            <w:r>
              <w:t>局部函数</w:t>
            </w:r>
            <w:r>
              <w:t>/</w:t>
            </w:r>
            <w:r>
              <w:t>回调（名称提示，保留英文便于检索）：</w:t>
            </w:r>
            <w:r>
              <w:t>warp Functional Series To Atlas.</w:t>
            </w:r>
          </w:p>
        </w:tc>
      </w:tr>
      <w:tr w:rsidR="00A93A58" w14:paraId="02C782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6EAE8D" w14:textId="77777777" w:rsidR="00A93A58" w:rsidRDefault="005C59C1">
            <w:pPr>
              <w:spacing w:after="0"/>
              <w:jc w:val="left"/>
            </w:pPr>
            <w:r>
              <w:rPr>
                <w:rFonts w:ascii="Consolas" w:hAnsi="Consolas"/>
                <w:sz w:val="20"/>
              </w:rPr>
              <w:t>warpFunctionalSeriesToAtlasStepMotor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2B5B3E" w14:textId="77777777" w:rsidR="00A93A58" w:rsidRDefault="005C59C1">
            <w:pPr>
              <w:spacing w:after="0"/>
              <w:jc w:val="left"/>
            </w:pPr>
            <w:r>
              <w:t>7863-8001 / 139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585BD3" w14:textId="77777777" w:rsidR="00A93A58" w:rsidRDefault="005C59C1">
            <w:pPr>
              <w:spacing w:after="0"/>
              <w:jc w:val="left"/>
            </w:pPr>
            <w:r>
              <w:t>局部函数</w:t>
            </w:r>
            <w:r>
              <w:t>/</w:t>
            </w:r>
            <w:r>
              <w:t>回调（名称提示，保留英文便于检索）：</w:t>
            </w:r>
            <w:r>
              <w:t>warp Functional Series To Atlas Step Motor.</w:t>
            </w:r>
          </w:p>
        </w:tc>
      </w:tr>
      <w:tr w:rsidR="00A93A58" w14:paraId="06BA3F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EDC6B9" w14:textId="77777777" w:rsidR="00A93A58" w:rsidRDefault="005C59C1">
            <w:pPr>
              <w:spacing w:after="0"/>
              <w:jc w:val="left"/>
            </w:pPr>
            <w:r>
              <w:rPr>
                <w:rFonts w:ascii="Consolas" w:hAnsi="Consolas"/>
                <w:sz w:val="20"/>
              </w:rPr>
              <w:t>collectStepMotorRegistration2DTransforms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ED7BCE" w14:textId="77777777" w:rsidR="00A93A58" w:rsidRDefault="005C59C1">
            <w:pPr>
              <w:spacing w:after="0"/>
              <w:jc w:val="left"/>
            </w:pPr>
            <w:r>
              <w:t>8002-8099 / 98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B35B17" w14:textId="77777777" w:rsidR="00A93A58" w:rsidRDefault="005C59C1">
            <w:pPr>
              <w:spacing w:after="0"/>
              <w:jc w:val="left"/>
            </w:pPr>
            <w:r>
              <w:t>局部函数</w:t>
            </w:r>
            <w:r>
              <w:t>/</w:t>
            </w:r>
            <w:r>
              <w:t>回调（名称提示，保留英文便于检索）：</w:t>
            </w:r>
            <w:r>
              <w:t>collect Step Motor Registration2DTransforms.</w:t>
            </w:r>
          </w:p>
        </w:tc>
      </w:tr>
      <w:tr w:rsidR="00A93A58" w14:paraId="201013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192F13" w14:textId="77777777" w:rsidR="00A93A58" w:rsidRDefault="005C59C1">
            <w:pPr>
              <w:spacing w:after="0"/>
              <w:jc w:val="left"/>
            </w:pPr>
            <w:r>
              <w:rPr>
                <w:rFonts w:ascii="Consolas" w:hAnsi="Consolas"/>
                <w:sz w:val="20"/>
              </w:rPr>
              <w:t>listMatFilesRecursive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2FC7EB" w14:textId="77777777" w:rsidR="00A93A58" w:rsidRDefault="005C59C1">
            <w:pPr>
              <w:spacing w:after="0"/>
              <w:jc w:val="left"/>
            </w:pPr>
            <w:r>
              <w:t>8100-8109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1537F2" w14:textId="77777777" w:rsidR="00A93A58" w:rsidRDefault="005C59C1">
            <w:pPr>
              <w:spacing w:after="0"/>
              <w:jc w:val="left"/>
            </w:pPr>
            <w:r>
              <w:t>局部函数</w:t>
            </w:r>
            <w:r>
              <w:t>/</w:t>
            </w:r>
            <w:r>
              <w:t>回调（名称提示，保留英文便于检索）：</w:t>
            </w:r>
            <w:r>
              <w:t>list Mat Files Recursive.</w:t>
            </w:r>
          </w:p>
        </w:tc>
      </w:tr>
      <w:tr w:rsidR="00A93A58" w14:paraId="29377C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D79E31" w14:textId="77777777" w:rsidR="00A93A58" w:rsidRDefault="005C59C1">
            <w:pPr>
              <w:spacing w:after="0"/>
              <w:jc w:val="left"/>
            </w:pPr>
            <w:r>
              <w:rPr>
                <w:rFonts w:ascii="Consolas" w:hAnsi="Consolas"/>
                <w:sz w:val="20"/>
              </w:rPr>
              <w:t>walkDir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DC9685" w14:textId="77777777" w:rsidR="00A93A58" w:rsidRDefault="005C59C1">
            <w:pPr>
              <w:spacing w:after="0"/>
              <w:jc w:val="left"/>
            </w:pPr>
            <w:r>
              <w:t>8110-8147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872231" w14:textId="77777777" w:rsidR="00A93A58" w:rsidRDefault="005C59C1">
            <w:pPr>
              <w:spacing w:after="0"/>
              <w:jc w:val="left"/>
            </w:pPr>
            <w:r>
              <w:t>局部函数</w:t>
            </w:r>
            <w:r>
              <w:t>/</w:t>
            </w:r>
            <w:r>
              <w:t>回调（名称提示，保留英文便于检索）：</w:t>
            </w:r>
            <w:r>
              <w:t>walk Dir.</w:t>
            </w:r>
          </w:p>
        </w:tc>
      </w:tr>
      <w:tr w:rsidR="00A93A58" w14:paraId="778FD4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A79EC3" w14:textId="77777777" w:rsidR="00A93A58" w:rsidRDefault="005C59C1">
            <w:pPr>
              <w:spacing w:after="0"/>
              <w:jc w:val="left"/>
            </w:pPr>
            <w:r>
              <w:rPr>
                <w:rFonts w:ascii="Consolas" w:hAnsi="Consolas"/>
                <w:sz w:val="20"/>
              </w:rPr>
              <w:t>parseStepMotorSourceIndex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82790E" w14:textId="77777777" w:rsidR="00A93A58" w:rsidRDefault="005C59C1">
            <w:pPr>
              <w:spacing w:after="0"/>
              <w:jc w:val="left"/>
            </w:pPr>
            <w:r>
              <w:t>8148-8202 / 55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6ADC3D" w14:textId="77777777" w:rsidR="00A93A58" w:rsidRDefault="005C59C1">
            <w:pPr>
              <w:spacing w:after="0"/>
              <w:jc w:val="left"/>
            </w:pPr>
            <w:r>
              <w:t>局部函数</w:t>
            </w:r>
            <w:r>
              <w:t>/</w:t>
            </w:r>
            <w:r>
              <w:t>回调（名称提示，保留英文便于检索）：</w:t>
            </w:r>
            <w:r>
              <w:t>parse Step Motor Source Index.</w:t>
            </w:r>
          </w:p>
        </w:tc>
      </w:tr>
      <w:tr w:rsidR="00A93A58" w14:paraId="0BB25B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E91803" w14:textId="77777777" w:rsidR="00A93A58" w:rsidRDefault="005C59C1">
            <w:pPr>
              <w:spacing w:after="0"/>
              <w:jc w:val="left"/>
            </w:pPr>
            <w:r>
              <w:rPr>
                <w:rFonts w:ascii="Consolas" w:hAnsi="Consolas"/>
                <w:sz w:val="20"/>
              </w:rPr>
              <w:lastRenderedPageBreak/>
              <w:t>scoreStepMotorTransformFile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4B0BAD" w14:textId="77777777" w:rsidR="00A93A58" w:rsidRDefault="005C59C1">
            <w:pPr>
              <w:spacing w:after="0"/>
              <w:jc w:val="left"/>
            </w:pPr>
            <w:r>
              <w:t>8203-8241 / 39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0BA47E" w14:textId="77777777" w:rsidR="00A93A58" w:rsidRDefault="005C59C1">
            <w:pPr>
              <w:spacing w:after="0"/>
              <w:jc w:val="left"/>
            </w:pPr>
            <w:r>
              <w:t>局部函数</w:t>
            </w:r>
            <w:r>
              <w:t>/</w:t>
            </w:r>
            <w:r>
              <w:t>回调（名称提示，保留英文便于检索）：</w:t>
            </w:r>
            <w:r>
              <w:t>score Step Motor Transform File.</w:t>
            </w:r>
          </w:p>
        </w:tc>
      </w:tr>
      <w:tr w:rsidR="00A93A58" w14:paraId="1D5598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7C84E2" w14:textId="77777777" w:rsidR="00A93A58" w:rsidRDefault="005C59C1">
            <w:pPr>
              <w:spacing w:after="0"/>
              <w:jc w:val="left"/>
            </w:pPr>
            <w:r>
              <w:rPr>
                <w:rFonts w:ascii="Consolas" w:hAnsi="Consolas"/>
                <w:sz w:val="20"/>
              </w:rPr>
              <w:t>getStepMotorTransformStartPath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02B562" w14:textId="77777777" w:rsidR="00A93A58" w:rsidRDefault="005C59C1">
            <w:pPr>
              <w:spacing w:after="0"/>
              <w:jc w:val="left"/>
            </w:pPr>
            <w:r>
              <w:t>8242-8276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F53DEE" w14:textId="77777777" w:rsidR="00A93A58" w:rsidRDefault="005C59C1">
            <w:pPr>
              <w:spacing w:after="0"/>
              <w:jc w:val="left"/>
            </w:pPr>
            <w:r>
              <w:t>局部函数</w:t>
            </w:r>
            <w:r>
              <w:t>/</w:t>
            </w:r>
            <w:r>
              <w:t>回调（名称提示，保留英文便于检索）：</w:t>
            </w:r>
            <w:r>
              <w:t>get Step Motor Transform Start Path.</w:t>
            </w:r>
          </w:p>
        </w:tc>
      </w:tr>
      <w:tr w:rsidR="00A93A58" w14:paraId="543816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C158DA" w14:textId="77777777" w:rsidR="00A93A58" w:rsidRDefault="005C59C1">
            <w:pPr>
              <w:spacing w:after="0"/>
              <w:jc w:val="left"/>
            </w:pPr>
            <w:r>
              <w:rPr>
                <w:rFonts w:ascii="Consolas" w:hAnsi="Consolas"/>
                <w:sz w:val="20"/>
              </w:rPr>
              <w:t>underlayMatchesTargetDims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7AA5F2" w14:textId="77777777" w:rsidR="00A93A58" w:rsidRDefault="005C59C1">
            <w:pPr>
              <w:spacing w:after="0"/>
              <w:jc w:val="left"/>
            </w:pPr>
            <w:r>
              <w:t>8277-8351 / 75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3D0D68" w14:textId="77777777" w:rsidR="00A93A58" w:rsidRDefault="005C59C1">
            <w:pPr>
              <w:spacing w:after="0"/>
              <w:jc w:val="left"/>
            </w:pPr>
            <w:r>
              <w:t>局部函数</w:t>
            </w:r>
            <w:r>
              <w:t>/</w:t>
            </w:r>
            <w:r>
              <w:t>回调（名称提示，保留英文便于检索）：</w:t>
            </w:r>
            <w:r>
              <w:t>underlay Matches Target Dims.</w:t>
            </w:r>
          </w:p>
        </w:tc>
      </w:tr>
      <w:tr w:rsidR="00A93A58" w14:paraId="60B5A5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B52D62" w14:textId="77777777" w:rsidR="00A93A58" w:rsidRDefault="005C59C1">
            <w:pPr>
              <w:spacing w:after="0"/>
              <w:jc w:val="left"/>
            </w:pPr>
            <w:r>
              <w:rPr>
                <w:rFonts w:ascii="Consolas" w:hAnsi="Consolas"/>
                <w:sz w:val="20"/>
              </w:rPr>
              <w:t>compactIndexList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9AA9B8" w14:textId="77777777" w:rsidR="00A93A58" w:rsidRDefault="005C59C1">
            <w:pPr>
              <w:spacing w:after="0"/>
              <w:jc w:val="left"/>
            </w:pPr>
            <w:r>
              <w:t>8352-8383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6DDCA0" w14:textId="77777777" w:rsidR="00A93A58" w:rsidRDefault="005C59C1">
            <w:pPr>
              <w:spacing w:after="0"/>
              <w:jc w:val="left"/>
            </w:pPr>
            <w:r>
              <w:t>局部函数</w:t>
            </w:r>
            <w:r>
              <w:t>/</w:t>
            </w:r>
            <w:r>
              <w:t>回调（名称提示，保留英文便于检索）：</w:t>
            </w:r>
            <w:r>
              <w:t>compact Index List.</w:t>
            </w:r>
          </w:p>
        </w:tc>
      </w:tr>
      <w:tr w:rsidR="00A93A58" w14:paraId="2CE897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98A62F" w14:textId="77777777" w:rsidR="00A93A58" w:rsidRDefault="005C59C1">
            <w:pPr>
              <w:spacing w:after="0"/>
              <w:jc w:val="left"/>
            </w:pPr>
            <w:r>
              <w:rPr>
                <w:rFonts w:ascii="Consolas" w:hAnsi="Consolas"/>
                <w:sz w:val="20"/>
              </w:rPr>
              <w:t>setTitleAtlasStepMotor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2C3384" w14:textId="77777777" w:rsidR="00A93A58" w:rsidRDefault="005C59C1">
            <w:pPr>
              <w:spacing w:after="0"/>
              <w:jc w:val="left"/>
            </w:pPr>
            <w:r>
              <w:t>8384-8414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C10BA4" w14:textId="77777777" w:rsidR="00A93A58" w:rsidRDefault="005C59C1">
            <w:pPr>
              <w:spacing w:after="0"/>
              <w:jc w:val="left"/>
            </w:pPr>
            <w:r>
              <w:t>局部函数</w:t>
            </w:r>
            <w:r>
              <w:t>/</w:t>
            </w:r>
            <w:r>
              <w:t>回调（名称提示，保留英文便于检索）：</w:t>
            </w:r>
            <w:r>
              <w:t>set Title Atlas Step Motor.</w:t>
            </w:r>
          </w:p>
        </w:tc>
      </w:tr>
      <w:tr w:rsidR="00A93A58" w14:paraId="044410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11A2CB" w14:textId="77777777" w:rsidR="00A93A58" w:rsidRDefault="005C59C1">
            <w:pPr>
              <w:spacing w:after="0"/>
              <w:jc w:val="left"/>
            </w:pPr>
            <w:r>
              <w:rPr>
                <w:rFonts w:ascii="Consolas" w:hAnsi="Consolas"/>
                <w:sz w:val="20"/>
              </w:rPr>
              <w:t>acceptAtlasUnderlayCandidate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9F38FD" w14:textId="77777777" w:rsidR="00A93A58" w:rsidRDefault="005C59C1">
            <w:pPr>
              <w:spacing w:after="0"/>
              <w:jc w:val="left"/>
            </w:pPr>
            <w:r>
              <w:t>8415-8524 / 110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5A0379" w14:textId="77777777" w:rsidR="00A93A58" w:rsidRDefault="005C59C1">
            <w:pPr>
              <w:spacing w:after="0"/>
              <w:jc w:val="left"/>
            </w:pPr>
            <w:r>
              <w:t>局部函数</w:t>
            </w:r>
            <w:r>
              <w:t>/</w:t>
            </w:r>
            <w:r>
              <w:t>回调（名称提示，保留英文便于检索）：</w:t>
            </w:r>
            <w:r>
              <w:t>accept Atlas Underlay Candidate.</w:t>
            </w:r>
          </w:p>
        </w:tc>
      </w:tr>
      <w:tr w:rsidR="00A93A58" w14:paraId="043BF8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33120D" w14:textId="77777777" w:rsidR="00A93A58" w:rsidRDefault="005C59C1">
            <w:pPr>
              <w:spacing w:after="0"/>
              <w:jc w:val="left"/>
            </w:pPr>
            <w:r>
              <w:rPr>
                <w:rFonts w:ascii="Consolas" w:hAnsi="Consolas"/>
                <w:sz w:val="20"/>
              </w:rPr>
              <w:t>rgbToGrayLocal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4844A8" w14:textId="77777777" w:rsidR="00A93A58" w:rsidRDefault="005C59C1">
            <w:pPr>
              <w:spacing w:after="0"/>
              <w:jc w:val="left"/>
            </w:pPr>
            <w:r>
              <w:t>8525-8539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7EA2E5" w14:textId="77777777" w:rsidR="00A93A58" w:rsidRDefault="005C59C1">
            <w:pPr>
              <w:spacing w:after="0"/>
              <w:jc w:val="left"/>
            </w:pPr>
            <w:r>
              <w:t>局部函数</w:t>
            </w:r>
            <w:r>
              <w:t>/</w:t>
            </w:r>
            <w:r>
              <w:t>回调（名称提示，保留英文便于检索）：</w:t>
            </w:r>
            <w:r>
              <w:t>rgb To Gray Local.</w:t>
            </w:r>
          </w:p>
        </w:tc>
      </w:tr>
      <w:tr w:rsidR="00A93A58" w14:paraId="25A917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A88BF4" w14:textId="77777777" w:rsidR="00A93A58" w:rsidRDefault="005C59C1">
            <w:pPr>
              <w:spacing w:after="0"/>
              <w:jc w:val="left"/>
            </w:pPr>
            <w:r>
              <w:rPr>
                <w:rFonts w:ascii="Consolas" w:hAnsi="Consolas"/>
                <w:sz w:val="20"/>
              </w:rPr>
              <w:t>fitPlaneToSizeLocal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0DD912" w14:textId="77777777" w:rsidR="00A93A58" w:rsidRDefault="005C59C1">
            <w:pPr>
              <w:spacing w:after="0"/>
              <w:jc w:val="left"/>
            </w:pPr>
            <w:r>
              <w:t>8540-8565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4D61AE" w14:textId="77777777" w:rsidR="00A93A58" w:rsidRDefault="005C59C1">
            <w:pPr>
              <w:spacing w:after="0"/>
              <w:jc w:val="left"/>
            </w:pPr>
            <w:r>
              <w:t>局部函数</w:t>
            </w:r>
            <w:r>
              <w:t>/</w:t>
            </w:r>
            <w:r>
              <w:t>回调（名称提示，保留英文便于检索）：</w:t>
            </w:r>
            <w:r>
              <w:t>fit Plane To Size Local.</w:t>
            </w:r>
          </w:p>
        </w:tc>
      </w:tr>
      <w:tr w:rsidR="00A93A58" w14:paraId="7D0963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F34698" w14:textId="77777777" w:rsidR="00A93A58" w:rsidRDefault="005C59C1">
            <w:pPr>
              <w:spacing w:after="0"/>
              <w:jc w:val="left"/>
            </w:pPr>
            <w:r>
              <w:rPr>
                <w:rFonts w:ascii="Consolas" w:hAnsi="Consolas"/>
                <w:sz w:val="20"/>
              </w:rPr>
              <w:t>acceptFixedAtlasCandidate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E82B4F" w14:textId="77777777" w:rsidR="00A93A58" w:rsidRDefault="005C59C1">
            <w:pPr>
              <w:spacing w:after="0"/>
              <w:jc w:val="left"/>
            </w:pPr>
            <w:r>
              <w:t>8566-8661 / 96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D2335D" w14:textId="77777777" w:rsidR="00A93A58" w:rsidRDefault="005C59C1">
            <w:pPr>
              <w:spacing w:after="0"/>
              <w:jc w:val="left"/>
            </w:pPr>
            <w:r>
              <w:t>局部函数</w:t>
            </w:r>
            <w:r>
              <w:t>/</w:t>
            </w:r>
            <w:r>
              <w:t>回调（名称提示，保留英文便于检索）：</w:t>
            </w:r>
            <w:r>
              <w:t>accept Fixed Atlas Candidate.</w:t>
            </w:r>
          </w:p>
        </w:tc>
      </w:tr>
      <w:tr w:rsidR="00A93A58" w14:paraId="465BF4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385B55" w14:textId="77777777" w:rsidR="00A93A58" w:rsidRDefault="005C59C1">
            <w:pPr>
              <w:spacing w:after="0"/>
              <w:jc w:val="left"/>
            </w:pPr>
            <w:r>
              <w:rPr>
                <w:rFonts w:ascii="Consolas" w:hAnsi="Consolas"/>
                <w:sz w:val="20"/>
              </w:rPr>
              <w:lastRenderedPageBreak/>
              <w:t>prepareFunctionalSliceForReg2D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14CD21" w14:textId="77777777" w:rsidR="00A93A58" w:rsidRDefault="005C59C1">
            <w:pPr>
              <w:spacing w:after="0"/>
              <w:jc w:val="left"/>
            </w:pPr>
            <w:r>
              <w:t>8662-8707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0E5191" w14:textId="77777777" w:rsidR="00A93A58" w:rsidRDefault="005C59C1">
            <w:pPr>
              <w:spacing w:after="0"/>
              <w:jc w:val="left"/>
            </w:pPr>
            <w:r>
              <w:t>原始源码注释摘录（英文，供与实现精确对照）：</w:t>
            </w:r>
            <w:r>
              <w:t>Ensure functional slice matches the source image used during registration. Your metadata says sourceSize = [267 256]. If PSC slice is [256 267], SCM is using...</w:t>
            </w:r>
          </w:p>
        </w:tc>
      </w:tr>
      <w:tr w:rsidR="00A93A58" w14:paraId="7B1DCB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C76CBD" w14:textId="77777777" w:rsidR="00A93A58" w:rsidRDefault="005C59C1">
            <w:pPr>
              <w:spacing w:after="0"/>
              <w:jc w:val="left"/>
            </w:pPr>
            <w:r>
              <w:rPr>
                <w:rFonts w:ascii="Consolas" w:hAnsi="Consolas"/>
                <w:sz w:val="20"/>
              </w:rPr>
              <w:t>hasUsableUnderlaySignal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A37637" w14:textId="77777777" w:rsidR="00A93A58" w:rsidRDefault="005C59C1">
            <w:pPr>
              <w:spacing w:after="0"/>
              <w:jc w:val="left"/>
            </w:pPr>
            <w:r>
              <w:t>8708-8733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FAD081" w14:textId="77777777" w:rsidR="00A93A58" w:rsidRDefault="005C59C1">
            <w:pPr>
              <w:spacing w:after="0"/>
              <w:jc w:val="left"/>
            </w:pPr>
            <w:r>
              <w:t>局部函数</w:t>
            </w:r>
            <w:r>
              <w:t>/</w:t>
            </w:r>
            <w:r>
              <w:t>回调（名称提示，保留英文便于检索）：</w:t>
            </w:r>
            <w:r>
              <w:t>has Usable Underlay Signal.</w:t>
            </w:r>
          </w:p>
        </w:tc>
      </w:tr>
      <w:tr w:rsidR="00A93A58" w14:paraId="7A4C02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0F9B35" w14:textId="77777777" w:rsidR="00A93A58" w:rsidRDefault="005C59C1">
            <w:pPr>
              <w:spacing w:after="0"/>
              <w:jc w:val="left"/>
            </w:pPr>
            <w:r>
              <w:rPr>
                <w:rFonts w:ascii="Consolas" w:hAnsi="Consolas"/>
                <w:sz w:val="20"/>
              </w:rPr>
              <w:t>makeFunctionalContrastFallbackUnderlay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C213CD" w14:textId="77777777" w:rsidR="00A93A58" w:rsidRDefault="005C59C1">
            <w:pPr>
              <w:spacing w:after="0"/>
              <w:jc w:val="left"/>
            </w:pPr>
            <w:r>
              <w:t>8734-8761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7E6741" w14:textId="77777777" w:rsidR="00A93A58" w:rsidRDefault="005C59C1">
            <w:pPr>
              <w:spacing w:after="0"/>
              <w:jc w:val="left"/>
            </w:pPr>
            <w:r>
              <w:t>局部函数</w:t>
            </w:r>
            <w:r>
              <w:t>/</w:t>
            </w:r>
            <w:r>
              <w:t>回调（名称提示，保留英文便于检索）：</w:t>
            </w:r>
            <w:r>
              <w:t>make Functional Contrast Fallback Underlay.</w:t>
            </w:r>
          </w:p>
        </w:tc>
      </w:tr>
      <w:tr w:rsidR="00A93A58" w14:paraId="1DA407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182D09" w14:textId="77777777" w:rsidR="00A93A58" w:rsidRDefault="005C59C1">
            <w:pPr>
              <w:spacing w:after="0"/>
              <w:jc w:val="left"/>
            </w:pPr>
            <w:r>
              <w:rPr>
                <w:rFonts w:ascii="Consolas" w:hAnsi="Consolas"/>
                <w:sz w:val="20"/>
              </w:rPr>
              <w:t>warpUnderlayForCurrentDisplay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84994C" w14:textId="77777777" w:rsidR="00A93A58" w:rsidRDefault="005C59C1">
            <w:pPr>
              <w:spacing w:after="0"/>
              <w:jc w:val="left"/>
            </w:pPr>
            <w:r>
              <w:t>8762-8797 / 36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F9C916" w14:textId="77777777" w:rsidR="00A93A58" w:rsidRDefault="005C59C1">
            <w:pPr>
              <w:spacing w:after="0"/>
              <w:jc w:val="left"/>
            </w:pPr>
            <w:r>
              <w:t>局部函数</w:t>
            </w:r>
            <w:r>
              <w:t>/</w:t>
            </w:r>
            <w:r>
              <w:t>回调（名称提示，保留英文便于检索）：</w:t>
            </w:r>
            <w:r>
              <w:t>warp Underlay For Current Display.</w:t>
            </w:r>
          </w:p>
        </w:tc>
      </w:tr>
      <w:tr w:rsidR="00A93A58" w14:paraId="726B92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C4FBD6" w14:textId="77777777" w:rsidR="00A93A58" w:rsidRDefault="005C59C1">
            <w:pPr>
              <w:spacing w:after="0"/>
              <w:jc w:val="left"/>
            </w:pPr>
            <w:r>
              <w:rPr>
                <w:rFonts w:ascii="Consolas" w:hAnsi="Consolas"/>
                <w:sz w:val="20"/>
              </w:rPr>
              <w:t>doesUnderlayMatchCurrentDisplay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FE067F" w14:textId="77777777" w:rsidR="00A93A58" w:rsidRDefault="005C59C1">
            <w:pPr>
              <w:spacing w:after="0"/>
              <w:jc w:val="left"/>
            </w:pPr>
            <w:r>
              <w:t>8798-8802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4C3A75" w14:textId="77777777" w:rsidR="00A93A58" w:rsidRDefault="005C59C1">
            <w:pPr>
              <w:spacing w:after="0"/>
              <w:jc w:val="left"/>
            </w:pPr>
            <w:r>
              <w:t>局部函数</w:t>
            </w:r>
            <w:r>
              <w:t>/</w:t>
            </w:r>
            <w:r>
              <w:t>回调（名称提示，保留英文便于检索）：</w:t>
            </w:r>
            <w:r>
              <w:t>does Underlay Match Current Display.</w:t>
            </w:r>
          </w:p>
        </w:tc>
      </w:tr>
      <w:tr w:rsidR="00A93A58" w14:paraId="74BB09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D8F1EA" w14:textId="77777777" w:rsidR="00A93A58" w:rsidRDefault="005C59C1">
            <w:pPr>
              <w:spacing w:after="0"/>
              <w:jc w:val="left"/>
            </w:pPr>
            <w:r>
              <w:rPr>
                <w:rFonts w:ascii="Consolas" w:hAnsi="Consolas"/>
                <w:sz w:val="20"/>
              </w:rPr>
              <w:t>doesUnderlayMatchOriginalDisplay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C55262" w14:textId="77777777" w:rsidR="00A93A58" w:rsidRDefault="005C59C1">
            <w:pPr>
              <w:spacing w:after="0"/>
              <w:jc w:val="left"/>
            </w:pPr>
            <w:r>
              <w:t>8803-8807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F6522B" w14:textId="77777777" w:rsidR="00A93A58" w:rsidRDefault="005C59C1">
            <w:pPr>
              <w:spacing w:after="0"/>
              <w:jc w:val="left"/>
            </w:pPr>
            <w:r>
              <w:t>局部函数</w:t>
            </w:r>
            <w:r>
              <w:t>/</w:t>
            </w:r>
            <w:r>
              <w:t>回调（名称提示，保留英文便于检索）：</w:t>
            </w:r>
            <w:r>
              <w:t>does Underlay Match Original Display.</w:t>
            </w:r>
          </w:p>
        </w:tc>
      </w:tr>
      <w:tr w:rsidR="00A93A58" w14:paraId="2FB1BF3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787575" w14:textId="77777777" w:rsidR="00A93A58" w:rsidRDefault="005C59C1">
            <w:pPr>
              <w:spacing w:after="0"/>
              <w:jc w:val="left"/>
            </w:pPr>
            <w:r>
              <w:rPr>
                <w:rFonts w:ascii="Consolas" w:hAnsi="Consolas"/>
                <w:sz w:val="20"/>
              </w:rPr>
              <w:t>doesUnderlayMatchTransformOutput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3ED15D" w14:textId="77777777" w:rsidR="00A93A58" w:rsidRDefault="005C59C1">
            <w:pPr>
              <w:spacing w:after="0"/>
              <w:jc w:val="left"/>
            </w:pPr>
            <w:r>
              <w:t>8808-8816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F297AF" w14:textId="77777777" w:rsidR="00A93A58" w:rsidRDefault="005C59C1">
            <w:pPr>
              <w:spacing w:after="0"/>
              <w:jc w:val="left"/>
            </w:pPr>
            <w:r>
              <w:t>局部函数</w:t>
            </w:r>
            <w:r>
              <w:t>/</w:t>
            </w:r>
            <w:r>
              <w:t>回调（名称提示，保留英文便于检索）：</w:t>
            </w:r>
            <w:r>
              <w:t>does Underlay Match Transform Output.</w:t>
            </w:r>
          </w:p>
        </w:tc>
      </w:tr>
      <w:tr w:rsidR="00A93A58" w14:paraId="086393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013BA8" w14:textId="77777777" w:rsidR="00A93A58" w:rsidRDefault="005C59C1">
            <w:pPr>
              <w:spacing w:after="0"/>
              <w:jc w:val="left"/>
            </w:pPr>
            <w:r>
              <w:rPr>
                <w:rFonts w:ascii="Consolas" w:hAnsi="Consolas"/>
                <w:sz w:val="20"/>
              </w:rPr>
              <w:t>getBestTransformForUnderlay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5A7FFD" w14:textId="77777777" w:rsidR="00A93A58" w:rsidRDefault="005C59C1">
            <w:pPr>
              <w:spacing w:after="0"/>
              <w:jc w:val="left"/>
            </w:pPr>
            <w:r>
              <w:t>8817-8860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ECCC3A" w14:textId="77777777" w:rsidR="00A93A58" w:rsidRDefault="005C59C1">
            <w:pPr>
              <w:spacing w:after="0"/>
              <w:jc w:val="left"/>
            </w:pPr>
            <w:r>
              <w:t>局部函数</w:t>
            </w:r>
            <w:r>
              <w:t>/</w:t>
            </w:r>
            <w:r>
              <w:t>回调（名称提示，保留英文便于检索）：</w:t>
            </w:r>
            <w:r>
              <w:t>get Best Transform For Underlay.</w:t>
            </w:r>
          </w:p>
        </w:tc>
      </w:tr>
      <w:tr w:rsidR="00A93A58" w14:paraId="6C3FCF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130C54" w14:textId="77777777" w:rsidR="00A93A58" w:rsidRDefault="005C59C1">
            <w:pPr>
              <w:spacing w:after="0"/>
              <w:jc w:val="left"/>
            </w:pPr>
            <w:r>
              <w:rPr>
                <w:rFonts w:ascii="Consolas" w:hAnsi="Consolas"/>
                <w:sz w:val="20"/>
              </w:rPr>
              <w:t>addDirCandidate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CCD592" w14:textId="77777777" w:rsidR="00A93A58" w:rsidRDefault="005C59C1">
            <w:pPr>
              <w:spacing w:after="0"/>
              <w:jc w:val="left"/>
            </w:pPr>
            <w:r>
              <w:t>8861-8863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2A20F8" w14:textId="77777777" w:rsidR="00A93A58" w:rsidRDefault="005C59C1">
            <w:pPr>
              <w:spacing w:after="0"/>
              <w:jc w:val="left"/>
            </w:pPr>
            <w:r>
              <w:t>局部函数</w:t>
            </w:r>
            <w:r>
              <w:t>/</w:t>
            </w:r>
            <w:r>
              <w:t>回调（名称提示，保留英文便于检索）：</w:t>
            </w:r>
            <w:r>
              <w:t>add Dir Candidate.</w:t>
            </w:r>
          </w:p>
        </w:tc>
      </w:tr>
      <w:tr w:rsidR="00A93A58" w14:paraId="05C7D0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0CAE3F" w14:textId="77777777" w:rsidR="00A93A58" w:rsidRDefault="005C59C1">
            <w:pPr>
              <w:spacing w:after="0"/>
              <w:jc w:val="left"/>
            </w:pPr>
            <w:r>
              <w:rPr>
                <w:rFonts w:ascii="Consolas" w:hAnsi="Consolas"/>
                <w:sz w:val="20"/>
              </w:rPr>
              <w:lastRenderedPageBreak/>
              <w:t>addFileCandidate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859C99" w14:textId="77777777" w:rsidR="00A93A58" w:rsidRDefault="005C59C1">
            <w:pPr>
              <w:spacing w:after="0"/>
              <w:jc w:val="left"/>
            </w:pPr>
            <w:r>
              <w:t>8864-8866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D58122" w14:textId="77777777" w:rsidR="00A93A58" w:rsidRDefault="005C59C1">
            <w:pPr>
              <w:spacing w:after="0"/>
              <w:jc w:val="left"/>
            </w:pPr>
            <w:r>
              <w:t>局部函数</w:t>
            </w:r>
            <w:r>
              <w:t>/</w:t>
            </w:r>
            <w:r>
              <w:t>回调（名称提示，保留英文便于检索）：</w:t>
            </w:r>
            <w:r>
              <w:t>add File Candidate.</w:t>
            </w:r>
          </w:p>
        </w:tc>
      </w:tr>
      <w:tr w:rsidR="00A93A58" w14:paraId="3D7EA2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925A67" w14:textId="77777777" w:rsidR="00A93A58" w:rsidRDefault="005C59C1">
            <w:pPr>
              <w:spacing w:after="0"/>
              <w:jc w:val="left"/>
            </w:pPr>
            <w:r>
              <w:rPr>
                <w:rFonts w:ascii="Consolas" w:hAnsi="Consolas"/>
                <w:sz w:val="20"/>
              </w:rPr>
              <w:t>scoreTransformCandidate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A30599" w14:textId="77777777" w:rsidR="00A93A58" w:rsidRDefault="005C59C1">
            <w:pPr>
              <w:spacing w:after="0"/>
              <w:jc w:val="left"/>
            </w:pPr>
            <w:r>
              <w:t>8867-8884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1A92CD" w14:textId="77777777" w:rsidR="00A93A58" w:rsidRDefault="005C59C1">
            <w:pPr>
              <w:spacing w:after="0"/>
              <w:jc w:val="left"/>
            </w:pPr>
            <w:r>
              <w:t>局部函数</w:t>
            </w:r>
            <w:r>
              <w:t>/</w:t>
            </w:r>
            <w:r>
              <w:t>回调（名称提示，保留英文便于检索）：</w:t>
            </w:r>
            <w:r>
              <w:t>score Transform Candidate.</w:t>
            </w:r>
          </w:p>
        </w:tc>
      </w:tr>
      <w:tr w:rsidR="00A93A58" w14:paraId="245CC7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30EFDF" w14:textId="77777777" w:rsidR="00A93A58" w:rsidRDefault="005C59C1">
            <w:pPr>
              <w:spacing w:after="0"/>
              <w:jc w:val="left"/>
            </w:pPr>
            <w:r>
              <w:rPr>
                <w:rFonts w:ascii="Consolas" w:hAnsi="Consolas"/>
                <w:sz w:val="20"/>
              </w:rPr>
              <w:t>uniquePathList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6F1680" w14:textId="77777777" w:rsidR="00A93A58" w:rsidRDefault="005C59C1">
            <w:pPr>
              <w:spacing w:after="0"/>
              <w:jc w:val="left"/>
            </w:pPr>
            <w:r>
              <w:t>8885-8898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BF1A33" w14:textId="77777777" w:rsidR="00A93A58" w:rsidRDefault="005C59C1">
            <w:pPr>
              <w:spacing w:after="0"/>
              <w:jc w:val="left"/>
            </w:pPr>
            <w:r>
              <w:t>局部函数</w:t>
            </w:r>
            <w:r>
              <w:t>/</w:t>
            </w:r>
            <w:r>
              <w:t>回调（名称提示，保留英文便于检索）：</w:t>
            </w:r>
            <w:r>
              <w:t>unique Path List.</w:t>
            </w:r>
          </w:p>
        </w:tc>
      </w:tr>
      <w:tr w:rsidR="00A93A58" w14:paraId="74D9F9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4B5F36" w14:textId="77777777" w:rsidR="00A93A58" w:rsidRDefault="005C59C1">
            <w:pPr>
              <w:spacing w:after="0"/>
              <w:jc w:val="left"/>
            </w:pPr>
            <w:r>
              <w:rPr>
                <w:rFonts w:ascii="Consolas" w:hAnsi="Consolas"/>
                <w:sz w:val="20"/>
              </w:rPr>
              <w:t>isPointerOverImageAxis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905908" w14:textId="77777777" w:rsidR="00A93A58" w:rsidRDefault="005C59C1">
            <w:pPr>
              <w:spacing w:after="0"/>
              <w:jc w:val="left"/>
            </w:pPr>
            <w:r>
              <w:t>8899-8908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B46D83" w14:textId="77777777" w:rsidR="00A93A58" w:rsidRDefault="005C59C1">
            <w:pPr>
              <w:spacing w:after="0"/>
              <w:jc w:val="left"/>
            </w:pPr>
            <w:r>
              <w:t>局部函数</w:t>
            </w:r>
            <w:r>
              <w:t>/</w:t>
            </w:r>
            <w:r>
              <w:t>回调（名称提示，保留英文便于检索）：</w:t>
            </w:r>
            <w:r>
              <w:t>is Pointer Over Image Axis.</w:t>
            </w:r>
          </w:p>
        </w:tc>
      </w:tr>
      <w:tr w:rsidR="00A93A58" w14:paraId="7E3892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4F3FAC" w14:textId="77777777" w:rsidR="00A93A58" w:rsidRDefault="005C59C1">
            <w:pPr>
              <w:spacing w:after="0"/>
              <w:jc w:val="left"/>
            </w:pPr>
            <w:r>
              <w:rPr>
                <w:rFonts w:ascii="Consolas" w:hAnsi="Consolas"/>
                <w:sz w:val="20"/>
              </w:rPr>
              <w:t>guessAnalysedRoot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4A8C51" w14:textId="77777777" w:rsidR="00A93A58" w:rsidRDefault="005C59C1">
            <w:pPr>
              <w:spacing w:after="0"/>
              <w:jc w:val="left"/>
            </w:pPr>
            <w:r>
              <w:t>8909-8924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F5C94E" w14:textId="77777777" w:rsidR="00A93A58" w:rsidRDefault="005C59C1">
            <w:pPr>
              <w:spacing w:after="0"/>
              <w:jc w:val="left"/>
            </w:pPr>
            <w:r>
              <w:t>局部函数</w:t>
            </w:r>
            <w:r>
              <w:t>/</w:t>
            </w:r>
            <w:r>
              <w:t>回调（名称提示，保留英文便于检索）：</w:t>
            </w:r>
            <w:r>
              <w:t>guess Analysed Root.</w:t>
            </w:r>
          </w:p>
        </w:tc>
      </w:tr>
      <w:tr w:rsidR="00A93A58" w14:paraId="6DA65E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693C8D" w14:textId="77777777" w:rsidR="00A93A58" w:rsidRDefault="005C59C1">
            <w:pPr>
              <w:spacing w:after="0"/>
              <w:jc w:val="left"/>
            </w:pPr>
            <w:r>
              <w:rPr>
                <w:rFonts w:ascii="Consolas" w:hAnsi="Consolas"/>
                <w:sz w:val="20"/>
              </w:rPr>
              <w:t>containsCompat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44DEBD" w14:textId="77777777" w:rsidR="00A93A58" w:rsidRDefault="005C59C1">
            <w:pPr>
              <w:spacing w:after="0"/>
              <w:jc w:val="left"/>
            </w:pPr>
            <w:r>
              <w:t>8925-8928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21D99E" w14:textId="77777777" w:rsidR="00A93A58" w:rsidRDefault="005C59C1">
            <w:pPr>
              <w:spacing w:after="0"/>
              <w:jc w:val="left"/>
            </w:pPr>
            <w:r>
              <w:t>局部函数</w:t>
            </w:r>
            <w:r>
              <w:t>/</w:t>
            </w:r>
            <w:r>
              <w:t>回调（名称提示，保留英文便于检索）：</w:t>
            </w:r>
            <w:r>
              <w:t>contains Compat.</w:t>
            </w:r>
          </w:p>
        </w:tc>
      </w:tr>
      <w:tr w:rsidR="00A93A58" w14:paraId="6E032C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725EBB" w14:textId="77777777" w:rsidR="00A93A58" w:rsidRDefault="005C59C1">
            <w:pPr>
              <w:spacing w:after="0"/>
              <w:jc w:val="left"/>
            </w:pPr>
            <w:r>
              <w:rPr>
                <w:rFonts w:ascii="Consolas" w:hAnsi="Consolas"/>
                <w:sz w:val="20"/>
              </w:rPr>
              <w:t>getSimpleExportPaths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A8EF4C" w14:textId="77777777" w:rsidR="00A93A58" w:rsidRDefault="005C59C1">
            <w:pPr>
              <w:spacing w:after="0"/>
              <w:jc w:val="left"/>
            </w:pPr>
            <w:r>
              <w:t>8929-8941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F0F567" w14:textId="77777777" w:rsidR="00A93A58" w:rsidRDefault="005C59C1">
            <w:pPr>
              <w:spacing w:after="0"/>
              <w:jc w:val="left"/>
            </w:pPr>
            <w:r>
              <w:t>局部函数</w:t>
            </w:r>
            <w:r>
              <w:t>/</w:t>
            </w:r>
            <w:r>
              <w:t>回调（名称提示，保留英文便于检索）：</w:t>
            </w:r>
            <w:r>
              <w:t>get Simple Export Paths.</w:t>
            </w:r>
          </w:p>
        </w:tc>
      </w:tr>
      <w:tr w:rsidR="00A93A58" w14:paraId="74924A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C10BA4" w14:textId="77777777" w:rsidR="00A93A58" w:rsidRDefault="005C59C1">
            <w:pPr>
              <w:spacing w:after="0"/>
              <w:jc w:val="left"/>
            </w:pPr>
            <w:r>
              <w:rPr>
                <w:rFonts w:ascii="Consolas" w:hAnsi="Consolas"/>
                <w:sz w:val="20"/>
              </w:rPr>
              <w:t>getGroupBundleExportPathsLocal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E84CA6" w14:textId="77777777" w:rsidR="00A93A58" w:rsidRDefault="005C59C1">
            <w:pPr>
              <w:spacing w:after="0"/>
              <w:jc w:val="left"/>
            </w:pPr>
            <w:r>
              <w:t>8942-8979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D14D61" w14:textId="77777777" w:rsidR="00A93A58" w:rsidRDefault="005C59C1">
            <w:pPr>
              <w:spacing w:after="0"/>
              <w:jc w:val="left"/>
            </w:pPr>
            <w:r>
              <w:t>原始源码注释摘录（英文，供与实现精确对照）：</w:t>
            </w:r>
            <w:r>
              <w:t>Clean SCM GroupAnalysis export location. Important for step-motor data: do NOT save bundles deep inside the current scan/split-motor folder. Instead, save centrally...</w:t>
            </w:r>
          </w:p>
        </w:tc>
      </w:tr>
      <w:tr w:rsidR="00A93A58" w14:paraId="71D54D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371BB8" w14:textId="77777777" w:rsidR="00A93A58" w:rsidRDefault="005C59C1">
            <w:pPr>
              <w:spacing w:after="0"/>
              <w:jc w:val="left"/>
            </w:pPr>
            <w:r>
              <w:rPr>
                <w:rFonts w:ascii="Consolas" w:hAnsi="Consolas"/>
                <w:sz w:val="20"/>
              </w:rPr>
              <w:lastRenderedPageBreak/>
              <w:t>getCentralAnalysedRootForGroupBundlesLocal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2F2A99" w14:textId="77777777" w:rsidR="00A93A58" w:rsidRDefault="005C59C1">
            <w:pPr>
              <w:spacing w:after="0"/>
              <w:jc w:val="left"/>
            </w:pPr>
            <w:r>
              <w:t>8980-8992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8217BC" w14:textId="77777777" w:rsidR="00A93A58" w:rsidRDefault="005C59C1">
            <w:pPr>
              <w:spacing w:after="0"/>
              <w:jc w:val="left"/>
            </w:pPr>
            <w:r>
              <w:t>局部函数</w:t>
            </w:r>
            <w:r>
              <w:t>/</w:t>
            </w:r>
            <w:r>
              <w:t>回调（名称提示，保留英文便于检索）：</w:t>
            </w:r>
            <w:r>
              <w:t>get Central Analysed Root For Group Bundles Local.</w:t>
            </w:r>
          </w:p>
        </w:tc>
      </w:tr>
      <w:tr w:rsidR="00A93A58" w14:paraId="6E2C6B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056F88" w14:textId="77777777" w:rsidR="00A93A58" w:rsidRDefault="005C59C1">
            <w:pPr>
              <w:spacing w:after="0"/>
              <w:jc w:val="left"/>
            </w:pPr>
            <w:r>
              <w:rPr>
                <w:rFonts w:ascii="Consolas" w:hAnsi="Consolas"/>
                <w:sz w:val="20"/>
              </w:rPr>
              <w:t>makeShortGroupBundleOutFileLocal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94755F" w14:textId="77777777" w:rsidR="00A93A58" w:rsidRDefault="005C59C1">
            <w:pPr>
              <w:spacing w:after="0"/>
              <w:jc w:val="left"/>
            </w:pPr>
            <w:r>
              <w:t>8993-9005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67837F" w14:textId="77777777" w:rsidR="00A93A58" w:rsidRDefault="005C59C1">
            <w:pPr>
              <w:spacing w:after="0"/>
              <w:jc w:val="left"/>
            </w:pPr>
            <w:r>
              <w:t>原始源码注释摘录（英文，供与实现精确对照）：</w:t>
            </w:r>
            <w:r>
              <w:t>Short filename avoids Windows/MATLAB long-path save errors.</w:t>
            </w:r>
          </w:p>
        </w:tc>
      </w:tr>
      <w:tr w:rsidR="00A93A58" w14:paraId="67B9E9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2A3783" w14:textId="77777777" w:rsidR="00A93A58" w:rsidRDefault="005C59C1">
            <w:pPr>
              <w:spacing w:after="0"/>
              <w:jc w:val="left"/>
            </w:pPr>
            <w:r>
              <w:rPr>
                <w:rFonts w:ascii="Consolas" w:hAnsi="Consolas"/>
                <w:sz w:val="20"/>
              </w:rPr>
              <w:t>deriveGroupBundleMetaLocal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A07AA0" w14:textId="77777777" w:rsidR="00A93A58" w:rsidRDefault="005C59C1">
            <w:pPr>
              <w:spacing w:after="0"/>
              <w:jc w:val="left"/>
            </w:pPr>
            <w:r>
              <w:t>9006-9064 / 59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8D2464" w14:textId="77777777" w:rsidR="00A93A58" w:rsidRDefault="005C59C1">
            <w:pPr>
              <w:spacing w:after="0"/>
              <w:jc w:val="left"/>
            </w:pPr>
            <w:r>
              <w:t>局部函数</w:t>
            </w:r>
            <w:r>
              <w:t>/</w:t>
            </w:r>
            <w:r>
              <w:t>回调（名称提示，保留英文便于检索）：</w:t>
            </w:r>
            <w:r>
              <w:t>derive Group Bundle Meta Local.</w:t>
            </w:r>
          </w:p>
        </w:tc>
      </w:tr>
      <w:tr w:rsidR="00A93A58" w14:paraId="226801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31071A" w14:textId="77777777" w:rsidR="00A93A58" w:rsidRDefault="005C59C1">
            <w:pPr>
              <w:spacing w:after="0"/>
              <w:jc w:val="left"/>
            </w:pPr>
            <w:r>
              <w:rPr>
                <w:rFonts w:ascii="Consolas" w:hAnsi="Consolas"/>
                <w:sz w:val="20"/>
              </w:rPr>
              <w:t>safeParFieldLocal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EA5D2B" w14:textId="77777777" w:rsidR="00A93A58" w:rsidRDefault="005C59C1">
            <w:pPr>
              <w:spacing w:after="0"/>
              <w:jc w:val="left"/>
            </w:pPr>
            <w:r>
              <w:t>9065-9069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050399" w14:textId="77777777" w:rsidR="00A93A58" w:rsidRDefault="005C59C1">
            <w:pPr>
              <w:spacing w:after="0"/>
              <w:jc w:val="left"/>
            </w:pPr>
            <w:r>
              <w:t>局部函数</w:t>
            </w:r>
            <w:r>
              <w:t>/</w:t>
            </w:r>
            <w:r>
              <w:t>回调（名称提示，保留英文便于检索）：</w:t>
            </w:r>
            <w:r>
              <w:t>safe Par Field Local.</w:t>
            </w:r>
          </w:p>
        </w:tc>
      </w:tr>
      <w:tr w:rsidR="00A93A58" w14:paraId="53B610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13AA34" w14:textId="77777777" w:rsidR="00A93A58" w:rsidRDefault="005C59C1">
            <w:pPr>
              <w:spacing w:after="0"/>
              <w:jc w:val="left"/>
            </w:pPr>
            <w:r>
              <w:rPr>
                <w:rFonts w:ascii="Consolas" w:hAnsi="Consolas"/>
                <w:sz w:val="20"/>
              </w:rPr>
              <w:t>getCurrentPopupStringLocal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753428" w14:textId="77777777" w:rsidR="00A93A58" w:rsidRDefault="005C59C1">
            <w:pPr>
              <w:spacing w:after="0"/>
              <w:jc w:val="left"/>
            </w:pPr>
            <w:r>
              <w:t>9070-9078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5E9CE7" w14:textId="77777777" w:rsidR="00A93A58" w:rsidRDefault="005C59C1">
            <w:pPr>
              <w:spacing w:after="0"/>
              <w:jc w:val="left"/>
            </w:pPr>
            <w:r>
              <w:t>局部函数</w:t>
            </w:r>
            <w:r>
              <w:t>/</w:t>
            </w:r>
            <w:r>
              <w:t>回调（名称提示，保留英文便于检索）：</w:t>
            </w:r>
            <w:r>
              <w:t>get Current Popup String Local.</w:t>
            </w:r>
          </w:p>
        </w:tc>
      </w:tr>
      <w:tr w:rsidR="00A93A58" w14:paraId="223258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A3DC64" w14:textId="77777777" w:rsidR="00A93A58" w:rsidRDefault="005C59C1">
            <w:pPr>
              <w:spacing w:after="0"/>
              <w:jc w:val="left"/>
            </w:pPr>
            <w:r>
              <w:rPr>
                <w:rFonts w:ascii="Consolas" w:hAnsi="Consolas"/>
                <w:sz w:val="20"/>
              </w:rPr>
              <w:t>safeMkdirIfNeeded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4A8C4B" w14:textId="77777777" w:rsidR="00A93A58" w:rsidRDefault="005C59C1">
            <w:pPr>
              <w:spacing w:after="0"/>
              <w:jc w:val="left"/>
            </w:pPr>
            <w:r>
              <w:t>9079-9085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F4FA48" w14:textId="77777777" w:rsidR="00A93A58" w:rsidRDefault="005C59C1">
            <w:pPr>
              <w:spacing w:after="0"/>
              <w:jc w:val="left"/>
            </w:pPr>
            <w:r>
              <w:t>局部函数</w:t>
            </w:r>
            <w:r>
              <w:t>/</w:t>
            </w:r>
            <w:r>
              <w:t>回调（名称提示，保留英文便于检索）：</w:t>
            </w:r>
            <w:r>
              <w:t>safe Mkdir If Needed.</w:t>
            </w:r>
          </w:p>
        </w:tc>
      </w:tr>
      <w:tr w:rsidR="00A93A58" w14:paraId="38F24B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705CA8" w14:textId="77777777" w:rsidR="00A93A58" w:rsidRDefault="005C59C1">
            <w:pPr>
              <w:spacing w:after="0"/>
              <w:jc w:val="left"/>
            </w:pPr>
            <w:r>
              <w:rPr>
                <w:rFonts w:ascii="Consolas" w:hAnsi="Consolas"/>
                <w:sz w:val="20"/>
              </w:rPr>
              <w:t>makeFullTitle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9F3E7E" w14:textId="77777777" w:rsidR="00A93A58" w:rsidRDefault="005C59C1">
            <w:pPr>
              <w:spacing w:after="0"/>
              <w:jc w:val="left"/>
            </w:pPr>
            <w:r>
              <w:t>9086-9089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2D6116" w14:textId="77777777" w:rsidR="00A93A58" w:rsidRDefault="005C59C1">
            <w:pPr>
              <w:spacing w:after="0"/>
              <w:jc w:val="left"/>
            </w:pPr>
            <w:r>
              <w:t>局部函数</w:t>
            </w:r>
            <w:r>
              <w:t>/</w:t>
            </w:r>
            <w:r>
              <w:t>回调（名称提示，保留英文便于检索）：</w:t>
            </w:r>
            <w:r>
              <w:t>make Full Title.</w:t>
            </w:r>
          </w:p>
        </w:tc>
      </w:tr>
      <w:tr w:rsidR="00A93A58" w14:paraId="254F2A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34402D" w14:textId="77777777" w:rsidR="00A93A58" w:rsidRDefault="005C59C1">
            <w:pPr>
              <w:spacing w:after="0"/>
              <w:jc w:val="left"/>
            </w:pPr>
            <w:r>
              <w:rPr>
                <w:rFonts w:ascii="Consolas" w:hAnsi="Consolas"/>
                <w:sz w:val="20"/>
              </w:rPr>
              <w:t>getAnimalID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8EDDE1" w14:textId="77777777" w:rsidR="00A93A58" w:rsidRDefault="005C59C1">
            <w:pPr>
              <w:spacing w:after="0"/>
              <w:jc w:val="left"/>
            </w:pPr>
            <w:r>
              <w:t>9090-9108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E2F148" w14:textId="77777777" w:rsidR="00A93A58" w:rsidRDefault="005C59C1">
            <w:pPr>
              <w:spacing w:after="0"/>
              <w:jc w:val="left"/>
            </w:pPr>
            <w:r>
              <w:t>局部函数</w:t>
            </w:r>
            <w:r>
              <w:t>/</w:t>
            </w:r>
            <w:r>
              <w:t>回调（名称提示，保留英文便于检索）：</w:t>
            </w:r>
            <w:r>
              <w:t>get Animal ID.</w:t>
            </w:r>
          </w:p>
        </w:tc>
      </w:tr>
      <w:tr w:rsidR="00A93A58" w14:paraId="258630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14C3F2" w14:textId="77777777" w:rsidR="00A93A58" w:rsidRDefault="005C59C1">
            <w:pPr>
              <w:spacing w:after="0"/>
              <w:jc w:val="left"/>
            </w:pPr>
            <w:r>
              <w:rPr>
                <w:rFonts w:ascii="Consolas" w:hAnsi="Consolas"/>
                <w:sz w:val="20"/>
              </w:rPr>
              <w:t>shortenMiddle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AE0DED" w14:textId="77777777" w:rsidR="00A93A58" w:rsidRDefault="005C59C1">
            <w:pPr>
              <w:spacing w:after="0"/>
              <w:jc w:val="left"/>
            </w:pPr>
            <w:r>
              <w:t>9109-9113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593656" w14:textId="77777777" w:rsidR="00A93A58" w:rsidRDefault="005C59C1">
            <w:pPr>
              <w:spacing w:after="0"/>
              <w:jc w:val="left"/>
            </w:pPr>
            <w:r>
              <w:t>局部函数</w:t>
            </w:r>
            <w:r>
              <w:t>/</w:t>
            </w:r>
            <w:r>
              <w:t>回调（名称提示，保留英文便于检索）：</w:t>
            </w:r>
            <w:r>
              <w:t>shorten Middle.</w:t>
            </w:r>
          </w:p>
        </w:tc>
      </w:tr>
      <w:tr w:rsidR="00A93A58" w14:paraId="0F2DF2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060F80" w14:textId="77777777" w:rsidR="00A93A58" w:rsidRDefault="005C59C1">
            <w:pPr>
              <w:spacing w:after="0"/>
              <w:jc w:val="left"/>
            </w:pPr>
            <w:r>
              <w:rPr>
                <w:rFonts w:ascii="Consolas" w:hAnsi="Consolas"/>
                <w:sz w:val="20"/>
              </w:rPr>
              <w:lastRenderedPageBreak/>
              <w:t>shortenPath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8D7340" w14:textId="77777777" w:rsidR="00A93A58" w:rsidRDefault="005C59C1">
            <w:pPr>
              <w:spacing w:after="0"/>
              <w:jc w:val="left"/>
            </w:pPr>
            <w:r>
              <w:t>9114-9118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8B183E" w14:textId="77777777" w:rsidR="00A93A58" w:rsidRDefault="005C59C1">
            <w:pPr>
              <w:spacing w:after="0"/>
              <w:jc w:val="left"/>
            </w:pPr>
            <w:r>
              <w:t>局部函数</w:t>
            </w:r>
            <w:r>
              <w:t>/</w:t>
            </w:r>
            <w:r>
              <w:t>回调（名称提示，保留英文便于检索）：</w:t>
            </w:r>
            <w:r>
              <w:t>shorten Path.</w:t>
            </w:r>
          </w:p>
        </w:tc>
      </w:tr>
      <w:tr w:rsidR="00A93A58" w14:paraId="3C4F93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CFC666" w14:textId="77777777" w:rsidR="00A93A58" w:rsidRDefault="005C59C1">
            <w:pPr>
              <w:spacing w:after="0"/>
              <w:jc w:val="left"/>
            </w:pPr>
            <w:r>
              <w:rPr>
                <w:rFonts w:ascii="Consolas" w:hAnsi="Consolas"/>
                <w:sz w:val="20"/>
              </w:rPr>
              <w:t>sanitizeName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FB25DF" w14:textId="77777777" w:rsidR="00A93A58" w:rsidRDefault="005C59C1">
            <w:pPr>
              <w:spacing w:after="0"/>
              <w:jc w:val="left"/>
            </w:pPr>
            <w:r>
              <w:t>9119-9124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E8CEBA" w14:textId="77777777" w:rsidR="00A93A58" w:rsidRDefault="005C59C1">
            <w:pPr>
              <w:spacing w:after="0"/>
              <w:jc w:val="left"/>
            </w:pPr>
            <w:r>
              <w:t>局部函数</w:t>
            </w:r>
            <w:r>
              <w:t>/</w:t>
            </w:r>
            <w:r>
              <w:t>回调（名称提示，保留英文便于检索）：</w:t>
            </w:r>
            <w:r>
              <w:t>sanitize Name.</w:t>
            </w:r>
          </w:p>
        </w:tc>
      </w:tr>
      <w:tr w:rsidR="00A93A58" w14:paraId="17C404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C77A9C" w14:textId="77777777" w:rsidR="00A93A58" w:rsidRDefault="005C59C1">
            <w:pPr>
              <w:spacing w:after="0"/>
              <w:jc w:val="left"/>
            </w:pPr>
            <w:r>
              <w:rPr>
                <w:rFonts w:ascii="Consolas" w:hAnsi="Consolas"/>
                <w:sz w:val="20"/>
              </w:rPr>
              <w:t>askExportLabel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B78612" w14:textId="77777777" w:rsidR="00A93A58" w:rsidRDefault="005C59C1">
            <w:pPr>
              <w:spacing w:after="0"/>
              <w:jc w:val="left"/>
            </w:pPr>
            <w:r>
              <w:t>9125-9146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9F1A62" w14:textId="77777777" w:rsidR="00A93A58" w:rsidRDefault="005C59C1">
            <w:pPr>
              <w:spacing w:after="0"/>
              <w:jc w:val="left"/>
            </w:pPr>
            <w:r>
              <w:t>局部函数</w:t>
            </w:r>
            <w:r>
              <w:t>/</w:t>
            </w:r>
            <w:r>
              <w:t>回调（名称提示，保留英文便于检索）：</w:t>
            </w:r>
            <w:r>
              <w:t>ask Export Label.</w:t>
            </w:r>
          </w:p>
        </w:tc>
      </w:tr>
      <w:tr w:rsidR="00A93A58" w14:paraId="2100A3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DF60B8" w14:textId="77777777" w:rsidR="00A93A58" w:rsidRDefault="005C59C1">
            <w:pPr>
              <w:spacing w:after="0"/>
              <w:jc w:val="left"/>
            </w:pPr>
            <w:r>
              <w:rPr>
                <w:rFonts w:ascii="Consolas" w:hAnsi="Consolas"/>
                <w:sz w:val="20"/>
              </w:rPr>
              <w:t>sanitizeExportTag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8E60E9" w14:textId="77777777" w:rsidR="00A93A58" w:rsidRDefault="005C59C1">
            <w:pPr>
              <w:spacing w:after="0"/>
              <w:jc w:val="left"/>
            </w:pPr>
            <w:r>
              <w:t>9147-9154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28C453" w14:textId="77777777" w:rsidR="00A93A58" w:rsidRDefault="005C59C1">
            <w:pPr>
              <w:spacing w:after="0"/>
              <w:jc w:val="left"/>
            </w:pPr>
            <w:r>
              <w:t>局部函数</w:t>
            </w:r>
            <w:r>
              <w:t>/</w:t>
            </w:r>
            <w:r>
              <w:t>回调（名称提示，保留英文便于检索）：</w:t>
            </w:r>
            <w:r>
              <w:t>sanitize Export Tag.</w:t>
            </w:r>
          </w:p>
        </w:tc>
      </w:tr>
      <w:tr w:rsidR="00A93A58" w14:paraId="6320AF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9709D7" w14:textId="77777777" w:rsidR="00A93A58" w:rsidRDefault="005C59C1">
            <w:pPr>
              <w:spacing w:after="0"/>
              <w:jc w:val="left"/>
            </w:pPr>
            <w:r>
              <w:rPr>
                <w:rFonts w:ascii="Consolas" w:hAnsi="Consolas"/>
                <w:sz w:val="20"/>
              </w:rPr>
              <w:t>findPopupIndexByName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615812" w14:textId="77777777" w:rsidR="00A93A58" w:rsidRDefault="005C59C1">
            <w:pPr>
              <w:spacing w:after="0"/>
              <w:jc w:val="left"/>
            </w:pPr>
            <w:r>
              <w:t>9155-9165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7C71A6" w14:textId="77777777" w:rsidR="00A93A58" w:rsidRDefault="005C59C1">
            <w:pPr>
              <w:spacing w:after="0"/>
              <w:jc w:val="left"/>
            </w:pPr>
            <w:r>
              <w:t>局部函数</w:t>
            </w:r>
            <w:r>
              <w:t>/</w:t>
            </w:r>
            <w:r>
              <w:t>回调（名称提示，保留英文便于检索）：</w:t>
            </w:r>
            <w:r>
              <w:t>find Popup Index By Name.</w:t>
            </w:r>
          </w:p>
        </w:tc>
      </w:tr>
      <w:tr w:rsidR="00A93A58" w14:paraId="6AF027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EFB15D" w14:textId="77777777" w:rsidR="00A93A58" w:rsidRDefault="005C59C1">
            <w:pPr>
              <w:spacing w:after="0"/>
              <w:jc w:val="left"/>
            </w:pPr>
            <w:r>
              <w:rPr>
                <w:rFonts w:ascii="Consolas" w:hAnsi="Consolas"/>
                <w:sz w:val="20"/>
              </w:rPr>
              <w:t>getStr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7446CE" w14:textId="77777777" w:rsidR="00A93A58" w:rsidRDefault="005C59C1">
            <w:pPr>
              <w:spacing w:after="0"/>
              <w:jc w:val="left"/>
            </w:pPr>
            <w:r>
              <w:t>9166-9173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CD16CB" w14:textId="77777777" w:rsidR="00A93A58" w:rsidRDefault="005C59C1">
            <w:pPr>
              <w:spacing w:after="0"/>
              <w:jc w:val="left"/>
            </w:pPr>
            <w:r>
              <w:t>局部函数</w:t>
            </w:r>
            <w:r>
              <w:t>/</w:t>
            </w:r>
            <w:r>
              <w:t>回调（名称提示，保留英文便于检索）：</w:t>
            </w:r>
            <w:r>
              <w:t>get Str.</w:t>
            </w:r>
          </w:p>
        </w:tc>
      </w:tr>
      <w:tr w:rsidR="00A93A58" w14:paraId="47DCD0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38F2E3" w14:textId="77777777" w:rsidR="00A93A58" w:rsidRDefault="005C59C1">
            <w:pPr>
              <w:spacing w:after="0"/>
              <w:jc w:val="left"/>
            </w:pPr>
            <w:r>
              <w:rPr>
                <w:rFonts w:ascii="Consolas" w:hAnsi="Consolas"/>
                <w:sz w:val="20"/>
              </w:rPr>
              <w:t>parseRangeSafe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CABA12" w14:textId="77777777" w:rsidR="00A93A58" w:rsidRDefault="005C59C1">
            <w:pPr>
              <w:spacing w:after="0"/>
              <w:jc w:val="left"/>
            </w:pPr>
            <w:r>
              <w:t>9174-9182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510295" w14:textId="77777777" w:rsidR="00A93A58" w:rsidRDefault="005C59C1">
            <w:pPr>
              <w:spacing w:after="0"/>
              <w:jc w:val="left"/>
            </w:pPr>
            <w:r>
              <w:t>局部函数</w:t>
            </w:r>
            <w:r>
              <w:t>/</w:t>
            </w:r>
            <w:r>
              <w:t>回调（名称提示，保留英文便于检索）：</w:t>
            </w:r>
            <w:r>
              <w:t>parse Range Safe.</w:t>
            </w:r>
          </w:p>
        </w:tc>
      </w:tr>
      <w:tr w:rsidR="00A93A58" w14:paraId="6E823A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468E98" w14:textId="77777777" w:rsidR="00A93A58" w:rsidRDefault="005C59C1">
            <w:pPr>
              <w:spacing w:after="0"/>
              <w:jc w:val="left"/>
            </w:pPr>
            <w:r>
              <w:rPr>
                <w:rFonts w:ascii="Consolas" w:hAnsi="Consolas"/>
                <w:sz w:val="20"/>
              </w:rPr>
              <w:t>parseAxisPair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D96045" w14:textId="77777777" w:rsidR="00A93A58" w:rsidRDefault="005C59C1">
            <w:pPr>
              <w:spacing w:after="0"/>
              <w:jc w:val="left"/>
            </w:pPr>
            <w:r>
              <w:t>9183-9189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4F0511" w14:textId="77777777" w:rsidR="00A93A58" w:rsidRDefault="005C59C1">
            <w:pPr>
              <w:spacing w:after="0"/>
              <w:jc w:val="left"/>
            </w:pPr>
            <w:r>
              <w:t>局部函数</w:t>
            </w:r>
            <w:r>
              <w:t>/</w:t>
            </w:r>
            <w:r>
              <w:t>回调（名称提示，保留英文便于检索）：</w:t>
            </w:r>
            <w:r>
              <w:t>parse Axis Pair.</w:t>
            </w:r>
          </w:p>
        </w:tc>
      </w:tr>
      <w:tr w:rsidR="00A93A58" w14:paraId="17D21A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06C04F" w14:textId="77777777" w:rsidR="00A93A58" w:rsidRDefault="005C59C1">
            <w:pPr>
              <w:spacing w:after="0"/>
              <w:jc w:val="left"/>
            </w:pPr>
            <w:r>
              <w:rPr>
                <w:rFonts w:ascii="Consolas" w:hAnsi="Consolas"/>
                <w:sz w:val="20"/>
              </w:rPr>
              <w:t>clamp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0C502B" w14:textId="77777777" w:rsidR="00A93A58" w:rsidRDefault="005C59C1">
            <w:pPr>
              <w:spacing w:after="0"/>
              <w:jc w:val="left"/>
            </w:pPr>
            <w:r>
              <w:t>9190-9193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6C67AC" w14:textId="77777777" w:rsidR="00A93A58" w:rsidRDefault="005C59C1">
            <w:pPr>
              <w:spacing w:after="0"/>
              <w:jc w:val="left"/>
            </w:pPr>
            <w:r>
              <w:t>局部函数</w:t>
            </w:r>
            <w:r>
              <w:t>/</w:t>
            </w:r>
            <w:r>
              <w:t>回调（名称提示，保留英文便于检索）：</w:t>
            </w:r>
            <w:r>
              <w:t>clamp.</w:t>
            </w:r>
          </w:p>
        </w:tc>
      </w:tr>
      <w:tr w:rsidR="00A93A58" w14:paraId="2C2AC2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4DE6B3" w14:textId="77777777" w:rsidR="00A93A58" w:rsidRDefault="005C59C1">
            <w:pPr>
              <w:spacing w:after="0"/>
              <w:jc w:val="left"/>
            </w:pPr>
            <w:r>
              <w:rPr>
                <w:rFonts w:ascii="Consolas" w:hAnsi="Consolas"/>
                <w:sz w:val="20"/>
              </w:rPr>
              <w:t>isfiniteScalar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9845F5" w14:textId="77777777" w:rsidR="00A93A58" w:rsidRDefault="005C59C1">
            <w:pPr>
              <w:spacing w:after="0"/>
              <w:jc w:val="left"/>
            </w:pPr>
            <w:r>
              <w:t>9194-9197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C09541" w14:textId="77777777" w:rsidR="00A93A58" w:rsidRDefault="005C59C1">
            <w:pPr>
              <w:spacing w:after="0"/>
              <w:jc w:val="left"/>
            </w:pPr>
            <w:r>
              <w:t>局部函数</w:t>
            </w:r>
            <w:r>
              <w:t>/</w:t>
            </w:r>
            <w:r>
              <w:t>回调（名称提示，保留英文便于检索）：</w:t>
            </w:r>
            <w:r>
              <w:t>isfinite Scalar.</w:t>
            </w:r>
          </w:p>
        </w:tc>
      </w:tr>
      <w:tr w:rsidR="00A93A58" w14:paraId="214081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8299D5" w14:textId="77777777" w:rsidR="00A93A58" w:rsidRDefault="005C59C1">
            <w:pPr>
              <w:spacing w:after="0"/>
              <w:jc w:val="left"/>
            </w:pPr>
            <w:r>
              <w:rPr>
                <w:rFonts w:ascii="Consolas" w:hAnsi="Consolas"/>
                <w:sz w:val="20"/>
              </w:rPr>
              <w:lastRenderedPageBreak/>
              <w:t>toRGB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5482C1" w14:textId="77777777" w:rsidR="00A93A58" w:rsidRDefault="005C59C1">
            <w:pPr>
              <w:spacing w:after="0"/>
              <w:jc w:val="left"/>
            </w:pPr>
            <w:r>
              <w:t>9198-9202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29020D" w14:textId="77777777" w:rsidR="00A93A58" w:rsidRDefault="005C59C1">
            <w:pPr>
              <w:spacing w:after="0"/>
              <w:jc w:val="left"/>
            </w:pPr>
            <w:r>
              <w:t>局部函数</w:t>
            </w:r>
            <w:r>
              <w:t>/</w:t>
            </w:r>
            <w:r>
              <w:t>回调（名称提示，保留英文便于检索）：</w:t>
            </w:r>
            <w:r>
              <w:t>to RGB.</w:t>
            </w:r>
          </w:p>
        </w:tc>
      </w:tr>
      <w:tr w:rsidR="00A93A58" w14:paraId="274F6B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BC3C64" w14:textId="77777777" w:rsidR="00A93A58" w:rsidRDefault="005C59C1">
            <w:pPr>
              <w:spacing w:after="0"/>
              <w:jc w:val="left"/>
            </w:pPr>
            <w:r>
              <w:rPr>
                <w:rFonts w:ascii="Consolas" w:hAnsi="Consolas"/>
                <w:sz w:val="20"/>
              </w:rPr>
              <w:t>smooth2D_gauss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65A10B" w14:textId="77777777" w:rsidR="00A93A58" w:rsidRDefault="005C59C1">
            <w:pPr>
              <w:spacing w:after="0"/>
              <w:jc w:val="left"/>
            </w:pPr>
            <w:r>
              <w:t>9203-9217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DFFF3C" w14:textId="77777777" w:rsidR="00A93A58" w:rsidRDefault="005C59C1">
            <w:pPr>
              <w:spacing w:after="0"/>
              <w:jc w:val="left"/>
            </w:pPr>
            <w:r>
              <w:t>局部函数</w:t>
            </w:r>
            <w:r>
              <w:t>/</w:t>
            </w:r>
            <w:r>
              <w:t>回调（名称提示，保留英文便于检索）：</w:t>
            </w:r>
            <w:r>
              <w:t>smooth2D gauss.</w:t>
            </w:r>
          </w:p>
        </w:tc>
      </w:tr>
      <w:tr w:rsidR="00A93A58" w14:paraId="51A28C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D34B66" w14:textId="77777777" w:rsidR="00A93A58" w:rsidRDefault="005C59C1">
            <w:pPr>
              <w:spacing w:after="0"/>
              <w:jc w:val="left"/>
            </w:pPr>
            <w:r>
              <w:rPr>
                <w:rFonts w:ascii="Consolas" w:hAnsi="Consolas"/>
                <w:sz w:val="20"/>
              </w:rPr>
              <w:t>mat2gray_safe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006245" w14:textId="77777777" w:rsidR="00A93A58" w:rsidRDefault="005C59C1">
            <w:pPr>
              <w:spacing w:after="0"/>
              <w:jc w:val="left"/>
            </w:pPr>
            <w:r>
              <w:t>9218-9223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C6BF37" w14:textId="77777777" w:rsidR="00A93A58" w:rsidRDefault="005C59C1">
            <w:pPr>
              <w:spacing w:after="0"/>
              <w:jc w:val="left"/>
            </w:pPr>
            <w:r>
              <w:t>局部函数</w:t>
            </w:r>
            <w:r>
              <w:t>/</w:t>
            </w:r>
            <w:r>
              <w:t>回调（名称提示，保留英文便于检索）：</w:t>
            </w:r>
            <w:r>
              <w:t>mat2gray safe.</w:t>
            </w:r>
          </w:p>
        </w:tc>
      </w:tr>
      <w:tr w:rsidR="00A93A58" w14:paraId="13C768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E69E16" w14:textId="77777777" w:rsidR="00A93A58" w:rsidRDefault="005C59C1">
            <w:pPr>
              <w:spacing w:after="0"/>
              <w:jc w:val="left"/>
            </w:pPr>
            <w:r>
              <w:rPr>
                <w:rFonts w:ascii="Consolas" w:hAnsi="Consolas"/>
                <w:sz w:val="20"/>
              </w:rPr>
              <w:t>clip01_percentile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4B9281" w14:textId="77777777" w:rsidR="00A93A58" w:rsidRDefault="005C59C1">
            <w:pPr>
              <w:spacing w:after="0"/>
              <w:jc w:val="left"/>
            </w:pPr>
            <w:r>
              <w:t>9224-9231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40108A" w14:textId="77777777" w:rsidR="00A93A58" w:rsidRDefault="005C59C1">
            <w:pPr>
              <w:spacing w:after="0"/>
              <w:jc w:val="left"/>
            </w:pPr>
            <w:r>
              <w:t>局部函数</w:t>
            </w:r>
            <w:r>
              <w:t>/</w:t>
            </w:r>
            <w:r>
              <w:t>回调（名称提示，保留英文便于检索）：</w:t>
            </w:r>
            <w:r>
              <w:t>clip01 percentile.</w:t>
            </w:r>
          </w:p>
        </w:tc>
      </w:tr>
      <w:tr w:rsidR="00A93A58" w14:paraId="00492E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FC40F4" w14:textId="77777777" w:rsidR="00A93A58" w:rsidRDefault="005C59C1">
            <w:pPr>
              <w:spacing w:after="0"/>
              <w:jc w:val="left"/>
            </w:pPr>
            <w:r>
              <w:rPr>
                <w:rFonts w:ascii="Consolas" w:hAnsi="Consolas"/>
                <w:sz w:val="20"/>
              </w:rPr>
              <w:t>prctile_fallback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54CA2C" w14:textId="77777777" w:rsidR="00A93A58" w:rsidRDefault="005C59C1">
            <w:pPr>
              <w:spacing w:after="0"/>
              <w:jc w:val="left"/>
            </w:pPr>
            <w:r>
              <w:t>9232-9237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DCEBA6" w14:textId="77777777" w:rsidR="00A93A58" w:rsidRDefault="005C59C1">
            <w:pPr>
              <w:spacing w:after="0"/>
              <w:jc w:val="left"/>
            </w:pPr>
            <w:r>
              <w:t>局部函数</w:t>
            </w:r>
            <w:r>
              <w:t>/</w:t>
            </w:r>
            <w:r>
              <w:t>回调（名称提示，保留英文便于检索）：</w:t>
            </w:r>
            <w:r>
              <w:t>prctile fallback.</w:t>
            </w:r>
          </w:p>
        </w:tc>
      </w:tr>
      <w:tr w:rsidR="00A93A58" w14:paraId="3CF34E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7E2DC7" w14:textId="77777777" w:rsidR="00A93A58" w:rsidRDefault="005C59C1">
            <w:pPr>
              <w:spacing w:after="0"/>
              <w:jc w:val="left"/>
            </w:pPr>
            <w:r>
              <w:rPr>
                <w:rFonts w:ascii="Consolas" w:hAnsi="Consolas"/>
                <w:sz w:val="20"/>
              </w:rPr>
              <w:t>isAtlasLikeUnderlayFile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AED735" w14:textId="77777777" w:rsidR="00A93A58" w:rsidRDefault="005C59C1">
            <w:pPr>
              <w:spacing w:after="0"/>
              <w:jc w:val="left"/>
            </w:pPr>
            <w:r>
              <w:t>9238-9266 / 29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82B8AC" w14:textId="77777777" w:rsidR="00A93A58" w:rsidRDefault="005C59C1">
            <w:pPr>
              <w:spacing w:after="0"/>
              <w:jc w:val="left"/>
            </w:pPr>
            <w:r>
              <w:t>局部函数</w:t>
            </w:r>
            <w:r>
              <w:t>/</w:t>
            </w:r>
            <w:r>
              <w:t>回调（名称提示，保留英文便于检索）：</w:t>
            </w:r>
            <w:r>
              <w:t>is Atlas Like Underlay File.</w:t>
            </w:r>
          </w:p>
        </w:tc>
      </w:tr>
      <w:tr w:rsidR="00A93A58" w14:paraId="563A41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22A980" w14:textId="77777777" w:rsidR="00A93A58" w:rsidRDefault="005C59C1">
            <w:pPr>
              <w:spacing w:after="0"/>
              <w:jc w:val="left"/>
            </w:pPr>
            <w:r>
              <w:rPr>
                <w:rFonts w:ascii="Consolas" w:hAnsi="Consolas"/>
                <w:sz w:val="20"/>
              </w:rPr>
              <w:t>SCM_normalizeGroupBundlePSC_PATCH_V4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CD8B2A" w14:textId="77777777" w:rsidR="00A93A58" w:rsidRDefault="005C59C1">
            <w:pPr>
              <w:spacing w:after="0"/>
              <w:jc w:val="left"/>
            </w:pPr>
            <w:r>
              <w:t>9267-9344 / 78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6080CF" w14:textId="77777777" w:rsidR="00A93A58" w:rsidRDefault="005C59C1">
            <w:pPr>
              <w:spacing w:after="0"/>
              <w:jc w:val="left"/>
            </w:pPr>
            <w:r>
              <w:t>原始源码注释摘录（英文，供与实现精确对照）：</w:t>
            </w:r>
            <w:r>
              <w:t>Robustly normalize SCM GroupAnalysis bundles so SCM_gui can reopen them.</w:t>
            </w:r>
          </w:p>
        </w:tc>
      </w:tr>
    </w:tbl>
    <w:p w14:paraId="13F60701" w14:textId="77777777" w:rsidR="00A93A58" w:rsidRDefault="00A93A58">
      <w:pPr>
        <w:spacing w:after="60"/>
      </w:pPr>
    </w:p>
    <w:p w14:paraId="60776895" w14:textId="77777777" w:rsidR="00A93A58" w:rsidRDefault="005C59C1">
      <w:r>
        <w:t>原始源码注释摘录（英文，供与实现精确对照）：</w:t>
      </w:r>
      <w:r>
        <w:t>Signal-change maps, anatomy/atlas context, fixed and exploratory ROI review, baseline changes, traces and exports.</w:t>
      </w:r>
    </w:p>
    <w:p w14:paraId="5FF4174F" w14:textId="77777777" w:rsidR="00A93A58" w:rsidRDefault="005C59C1">
      <w:r>
        <w:rPr>
          <w:b/>
        </w:rPr>
        <w:t>Interface:</w:t>
      </w:r>
      <w:r>
        <w:t xml:space="preserve"> </w:t>
      </w:r>
      <w:r>
        <w:rPr>
          <w:rFonts w:ascii="Consolas" w:hAnsi="Consolas"/>
          <w:sz w:val="20"/>
        </w:rPr>
        <w:t>function fig = SCM_gui(PSC, bg, TR, par, baseline, nVolsOrig, varargin)</w:t>
      </w:r>
    </w:p>
    <w:p w14:paraId="322F2337" w14:textId="77777777" w:rsidR="00A93A58" w:rsidRDefault="005C59C1">
      <w:r>
        <w:rPr>
          <w:b/>
        </w:rPr>
        <w:t>原始源码注释摘录（英文，供与实现精确对照）：</w:t>
      </w:r>
      <w:r>
        <w:rPr>
          <w:b/>
        </w:rPr>
        <w:t>Referenced by:</w:t>
      </w:r>
      <w:r>
        <w:t xml:space="preserve"> </w:t>
      </w:r>
      <w:r>
        <w:rPr>
          <w:rFonts w:ascii="Consolas" w:hAnsi="Consolas"/>
          <w:sz w:val="20"/>
        </w:rPr>
        <w:t>fusi_studio_callback.m</w:t>
      </w:r>
      <w:r>
        <w:t xml:space="preserve">; </w:t>
      </w:r>
      <w:r>
        <w:rPr>
          <w:rFonts w:ascii="Consolas" w:hAnsi="Consolas"/>
          <w:sz w:val="20"/>
        </w:rPr>
        <w:t>openNiftiSCM.m</w:t>
      </w:r>
      <w:r>
        <w:t xml:space="preserve">; </w:t>
      </w:r>
      <w:r>
        <w:rPr>
          <w:rFonts w:ascii="Consolas" w:hAnsi="Consolas"/>
          <w:sz w:val="20"/>
        </w:rPr>
        <w:t>play_fusi_video_final.m</w:t>
      </w:r>
    </w:p>
    <w:p w14:paraId="5566D5F0" w14:textId="77777777" w:rsidR="00A93A58" w:rsidRDefault="005C59C1">
      <w:r>
        <w:rPr>
          <w:b/>
        </w:rPr>
        <w:t>Uses:</w:t>
      </w:r>
      <w:r>
        <w:t xml:space="preserve"> </w:t>
      </w:r>
      <w:r>
        <w:rPr>
          <w:rFonts w:ascii="Consolas" w:hAnsi="Consolas"/>
          <w:sz w:val="20"/>
        </w:rPr>
        <w:t>AutomaticSCM.m</w:t>
      </w:r>
      <w:r>
        <w:t xml:space="preserve">; </w:t>
      </w:r>
      <w:r>
        <w:rPr>
          <w:rFonts w:ascii="Consolas" w:hAnsi="Consolas"/>
          <w:sz w:val="20"/>
        </w:rPr>
        <w:t>blackbdy_iso.m</w:t>
      </w:r>
      <w:r>
        <w:t xml:space="preserve">; </w:t>
      </w:r>
      <w:r>
        <w:rPr>
          <w:rFonts w:ascii="Consolas" w:hAnsi="Consolas"/>
          <w:sz w:val="20"/>
        </w:rPr>
        <w:t>deConfUSIon_setup.m</w:t>
      </w:r>
      <w:r>
        <w:t xml:space="preserve">; </w:t>
      </w:r>
      <w:r>
        <w:rPr>
          <w:rFonts w:ascii="Consolas" w:hAnsi="Consolas"/>
          <w:sz w:val="20"/>
        </w:rPr>
        <w:t>deConfUSIon_signal.m</w:t>
      </w:r>
      <w:r>
        <w:t>原始源码注释摘录（英文，供与实现精确对照）：</w:t>
      </w:r>
      <w:r>
        <w:t>; 70 more in code map</w:t>
      </w:r>
    </w:p>
    <w:p w14:paraId="652A33AC" w14:textId="77777777" w:rsidR="00A93A58" w:rsidRDefault="00EE72E6">
      <w:hyperlink r:id="rId297">
        <w:r w:rsidR="005C59C1">
          <w:rPr>
            <w:color w:val="007C86"/>
            <w:u w:val="single"/>
          </w:rPr>
          <w:t>原始源码注释摘录（英文，供与实现精确对照）：</w:t>
        </w:r>
        <w:r w:rsidR="005C59C1">
          <w:rPr>
            <w:color w:val="007C86"/>
            <w:u w:val="single"/>
          </w:rPr>
          <w:t>Open source</w:t>
        </w:r>
      </w:hyperlink>
      <w:r w:rsidR="005C59C1">
        <w:t xml:space="preserve"> | 9344 </w:t>
      </w:r>
      <w:r w:rsidR="005C59C1">
        <w:t>个文件物理行</w:t>
      </w:r>
      <w:r w:rsidR="005C59C1">
        <w:t xml:space="preserve">; 305 </w:t>
      </w:r>
      <w:r w:rsidR="005C59C1">
        <w:t>个声明</w:t>
      </w:r>
      <w:r w:rsidR="005C59C1">
        <w:t>.</w:t>
      </w:r>
    </w:p>
    <w:p w14:paraId="1F0D455F" w14:textId="77777777" w:rsidR="00A93A58" w:rsidRDefault="005C59C1">
      <w:pPr>
        <w:pStyle w:val="Heading3"/>
      </w:pPr>
      <w:bookmarkStart w:id="633" w:name="b_section_298"/>
      <w:bookmarkEnd w:id="633"/>
      <w:r>
        <w:rPr>
          <w:b w:val="0"/>
        </w:rPr>
        <w:t>SCM_static_gui.m</w:t>
      </w:r>
    </w:p>
    <w:p w14:paraId="5B2B18F7" w14:textId="77777777" w:rsidR="00A93A58" w:rsidRDefault="005C59C1">
      <w:pPr>
        <w:pStyle w:val="TableCaption"/>
      </w:pPr>
      <w:bookmarkStart w:id="634" w:name="_Toc244191755"/>
      <w:r>
        <w:t>表</w:t>
      </w:r>
      <w:r>
        <w:t xml:space="preserve"> 77. </w:t>
      </w:r>
      <w:r>
        <w:t>函数概览</w:t>
      </w:r>
      <w:r>
        <w:t xml:space="preserve"> — SCM_static_gui.m</w:t>
      </w:r>
      <w:bookmarkStart w:id="635" w:name="b_table_77"/>
      <w:bookmarkEnd w:id="635"/>
      <w:bookmarkEnd w:id="634"/>
    </w:p>
    <w:tbl>
      <w:tblPr>
        <w:tblW w:w="0" w:type="auto"/>
        <w:jc w:val="center"/>
        <w:tblLayout w:type="fixed"/>
        <w:tblLook w:val="04A0" w:firstRow="1" w:lastRow="0" w:firstColumn="1" w:lastColumn="0" w:noHBand="0" w:noVBand="1"/>
      </w:tblPr>
      <w:tblGrid>
        <w:gridCol w:w="3183"/>
        <w:gridCol w:w="1933"/>
        <w:gridCol w:w="4774"/>
      </w:tblGrid>
      <w:tr w:rsidR="00A93A58" w14:paraId="7B031E5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F699233"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01A7988"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B5296E" w14:textId="77777777" w:rsidR="00A93A58" w:rsidRDefault="005C59C1">
            <w:pPr>
              <w:spacing w:after="0"/>
              <w:jc w:val="left"/>
            </w:pPr>
            <w:r>
              <w:rPr>
                <w:b/>
              </w:rPr>
              <w:t>函数用途</w:t>
            </w:r>
          </w:p>
        </w:tc>
      </w:tr>
      <w:tr w:rsidR="00A93A58" w14:paraId="28B781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AF4D4A" w14:textId="77777777" w:rsidR="00A93A58" w:rsidRDefault="005C59C1">
            <w:pPr>
              <w:spacing w:after="0"/>
              <w:jc w:val="left"/>
            </w:pPr>
            <w:r>
              <w:rPr>
                <w:rFonts w:ascii="Consolas" w:hAnsi="Consolas"/>
                <w:sz w:val="20"/>
              </w:rPr>
              <w:t>SCM_static_gui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34F974" w14:textId="77777777" w:rsidR="00A93A58" w:rsidRDefault="005C59C1">
            <w:pPr>
              <w:spacing w:after="0"/>
              <w:jc w:val="left"/>
            </w:pPr>
            <w:r>
              <w:t>1-62 / 62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52D4B8" w14:textId="77777777" w:rsidR="00A93A58" w:rsidRDefault="005C59C1">
            <w:pPr>
              <w:spacing w:after="0"/>
              <w:jc w:val="left"/>
            </w:pPr>
            <w:r>
              <w:t>原始源码注释摘录（英文，供与实现精确对照）：</w:t>
            </w:r>
            <w:r>
              <w:t>Static SCM mode: spatial measurements only; no invented samples or TR.</w:t>
            </w:r>
          </w:p>
        </w:tc>
      </w:tr>
      <w:tr w:rsidR="00A93A58" w14:paraId="37531C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E31EDF" w14:textId="77777777" w:rsidR="00A93A58" w:rsidRDefault="005C59C1">
            <w:pPr>
              <w:spacing w:after="0"/>
              <w:jc w:val="left"/>
            </w:pPr>
            <w:r>
              <w:rPr>
                <w:rFonts w:ascii="Consolas" w:hAnsi="Consolas"/>
                <w:sz w:val="20"/>
              </w:rPr>
              <w:t>ctl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241917" w14:textId="77777777" w:rsidR="00A93A58" w:rsidRDefault="005C59C1">
            <w:pPr>
              <w:spacing w:after="0"/>
              <w:jc w:val="left"/>
            </w:pPr>
            <w:r>
              <w:t>63-67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E37D84" w14:textId="77777777" w:rsidR="00A93A58" w:rsidRDefault="005C59C1">
            <w:pPr>
              <w:spacing w:after="0"/>
              <w:jc w:val="left"/>
            </w:pPr>
            <w:r>
              <w:t>局部函数</w:t>
            </w:r>
            <w:r>
              <w:t>/</w:t>
            </w:r>
            <w:r>
              <w:t>回调（名称提示，保留英文便于检索）：</w:t>
            </w:r>
            <w:r>
              <w:t>ctl.</w:t>
            </w:r>
          </w:p>
        </w:tc>
      </w:tr>
      <w:tr w:rsidR="00A93A58" w14:paraId="6FD94A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6701AD" w14:textId="77777777" w:rsidR="00A93A58" w:rsidRDefault="005C59C1">
            <w:pPr>
              <w:spacing w:after="0"/>
              <w:jc w:val="left"/>
            </w:pPr>
            <w:r>
              <w:rPr>
                <w:rFonts w:ascii="Consolas" w:hAnsi="Consolas"/>
                <w:sz w:val="20"/>
              </w:rPr>
              <w:t>redraw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B8081D" w14:textId="77777777" w:rsidR="00A93A58" w:rsidRDefault="005C59C1">
            <w:pPr>
              <w:spacing w:after="0"/>
              <w:jc w:val="left"/>
            </w:pPr>
            <w:r>
              <w:t>68-105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1C1834" w14:textId="77777777" w:rsidR="00A93A58" w:rsidRDefault="005C59C1">
            <w:pPr>
              <w:spacing w:after="0"/>
              <w:jc w:val="left"/>
            </w:pPr>
            <w:r>
              <w:t>局部函数</w:t>
            </w:r>
            <w:r>
              <w:t>/</w:t>
            </w:r>
            <w:r>
              <w:t>回调（名称提示，保留英文便于检索）：</w:t>
            </w:r>
            <w:r>
              <w:t>redraw.</w:t>
            </w:r>
          </w:p>
        </w:tc>
      </w:tr>
      <w:tr w:rsidR="00A93A58" w14:paraId="036C2B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04236B" w14:textId="77777777" w:rsidR="00A93A58" w:rsidRDefault="005C59C1">
            <w:pPr>
              <w:spacing w:after="0"/>
              <w:jc w:val="left"/>
            </w:pPr>
            <w:r>
              <w:rPr>
                <w:rFonts w:ascii="Consolas" w:hAnsi="Consolas"/>
                <w:sz w:val="20"/>
              </w:rPr>
              <w:t>clickROI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CFA997" w14:textId="77777777" w:rsidR="00A93A58" w:rsidRDefault="005C59C1">
            <w:pPr>
              <w:spacing w:after="0"/>
              <w:jc w:val="left"/>
            </w:pPr>
            <w:r>
              <w:t>106-108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AA1172" w14:textId="77777777" w:rsidR="00A93A58" w:rsidRDefault="005C59C1">
            <w:pPr>
              <w:spacing w:after="0"/>
              <w:jc w:val="left"/>
            </w:pPr>
            <w:r>
              <w:t>局部函数</w:t>
            </w:r>
            <w:r>
              <w:t>/</w:t>
            </w:r>
            <w:r>
              <w:t>回调（名称提示，保留英文便于检索）：</w:t>
            </w:r>
            <w:r>
              <w:t>click ROI.</w:t>
            </w:r>
          </w:p>
        </w:tc>
      </w:tr>
      <w:tr w:rsidR="00A93A58" w14:paraId="73C126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CF20E7" w14:textId="77777777" w:rsidR="00A93A58" w:rsidRDefault="005C59C1">
            <w:pPr>
              <w:spacing w:after="0"/>
              <w:jc w:val="left"/>
            </w:pPr>
            <w:r>
              <w:rPr>
                <w:rFonts w:ascii="Consolas" w:hAnsi="Consolas"/>
                <w:sz w:val="20"/>
              </w:rPr>
              <w:t>addROI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2E1A9C" w14:textId="77777777" w:rsidR="00A93A58" w:rsidRDefault="005C59C1">
            <w:pPr>
              <w:spacing w:after="0"/>
              <w:jc w:val="left"/>
            </w:pPr>
            <w:r>
              <w:t>109-117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BF7A3C" w14:textId="77777777" w:rsidR="00A93A58" w:rsidRDefault="005C59C1">
            <w:pPr>
              <w:spacing w:after="0"/>
              <w:jc w:val="left"/>
            </w:pPr>
            <w:r>
              <w:t>局部函数</w:t>
            </w:r>
            <w:r>
              <w:t>/</w:t>
            </w:r>
            <w:r>
              <w:t>回调（名称提示，保留英文便于检索）：</w:t>
            </w:r>
            <w:r>
              <w:t>add ROI.</w:t>
            </w:r>
          </w:p>
        </w:tc>
      </w:tr>
      <w:tr w:rsidR="00A93A58" w14:paraId="450C53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DD2A18" w14:textId="77777777" w:rsidR="00A93A58" w:rsidRDefault="005C59C1">
            <w:pPr>
              <w:spacing w:after="0"/>
              <w:jc w:val="left"/>
            </w:pPr>
            <w:r>
              <w:rPr>
                <w:rFonts w:ascii="Consolas" w:hAnsi="Consolas"/>
                <w:sz w:val="20"/>
              </w:rPr>
              <w:t>loadUnderlay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A4BA40" w14:textId="77777777" w:rsidR="00A93A58" w:rsidRDefault="005C59C1">
            <w:pPr>
              <w:spacing w:after="0"/>
              <w:jc w:val="left"/>
            </w:pPr>
            <w:r>
              <w:t>118-134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8A19CB" w14:textId="77777777" w:rsidR="00A93A58" w:rsidRDefault="005C59C1">
            <w:pPr>
              <w:spacing w:after="0"/>
              <w:jc w:val="left"/>
            </w:pPr>
            <w:r>
              <w:t>局部函数</w:t>
            </w:r>
            <w:r>
              <w:t>/</w:t>
            </w:r>
            <w:r>
              <w:t>回调（名称提示，保留英文便于检索）：</w:t>
            </w:r>
            <w:r>
              <w:t>load Underlay.</w:t>
            </w:r>
          </w:p>
        </w:tc>
      </w:tr>
      <w:tr w:rsidR="00A93A58" w14:paraId="5110E5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F949CF" w14:textId="77777777" w:rsidR="00A93A58" w:rsidRDefault="005C59C1">
            <w:pPr>
              <w:spacing w:after="0"/>
              <w:jc w:val="left"/>
            </w:pPr>
            <w:r>
              <w:rPr>
                <w:rFonts w:ascii="Consolas" w:hAnsi="Consolas"/>
                <w:sz w:val="20"/>
              </w:rPr>
              <w:t>exportBundle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91307C" w14:textId="77777777" w:rsidR="00A93A58" w:rsidRDefault="005C59C1">
            <w:pPr>
              <w:spacing w:after="0"/>
              <w:jc w:val="left"/>
            </w:pPr>
            <w:r>
              <w:t>135-141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FDFE47" w14:textId="77777777" w:rsidR="00A93A58" w:rsidRDefault="005C59C1">
            <w:pPr>
              <w:spacing w:after="0"/>
              <w:jc w:val="left"/>
            </w:pPr>
            <w:r>
              <w:t>局部函数</w:t>
            </w:r>
            <w:r>
              <w:t>/</w:t>
            </w:r>
            <w:r>
              <w:t>回调（名称提示，保留英文便于检索）：</w:t>
            </w:r>
            <w:r>
              <w:t>export Bundle.</w:t>
            </w:r>
          </w:p>
        </w:tc>
      </w:tr>
      <w:tr w:rsidR="00A93A58" w14:paraId="5EBB82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52744C" w14:textId="77777777" w:rsidR="00A93A58" w:rsidRDefault="005C59C1">
            <w:pPr>
              <w:spacing w:after="0"/>
              <w:jc w:val="left"/>
            </w:pPr>
            <w:r>
              <w:rPr>
                <w:rFonts w:ascii="Consolas" w:hAnsi="Consolas"/>
                <w:sz w:val="20"/>
              </w:rPr>
              <w:t>exportROI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4432FE" w14:textId="77777777" w:rsidR="00A93A58" w:rsidRDefault="005C59C1">
            <w:pPr>
              <w:spacing w:after="0"/>
              <w:jc w:val="left"/>
            </w:pPr>
            <w:r>
              <w:t>142-150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651AA2" w14:textId="77777777" w:rsidR="00A93A58" w:rsidRDefault="005C59C1">
            <w:pPr>
              <w:spacing w:after="0"/>
              <w:jc w:val="left"/>
            </w:pPr>
            <w:r>
              <w:t>局部函数</w:t>
            </w:r>
            <w:r>
              <w:t>/</w:t>
            </w:r>
            <w:r>
              <w:t>回调（名称提示，保留英文便于检索）：</w:t>
            </w:r>
            <w:r>
              <w:t>export ROI.</w:t>
            </w:r>
          </w:p>
        </w:tc>
      </w:tr>
      <w:tr w:rsidR="00A93A58" w14:paraId="462B9C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9BBD21" w14:textId="77777777" w:rsidR="00A93A58" w:rsidRDefault="005C59C1">
            <w:pPr>
              <w:spacing w:after="0"/>
              <w:jc w:val="left"/>
            </w:pPr>
            <w:r>
              <w:rPr>
                <w:rFonts w:ascii="Consolas" w:hAnsi="Consolas"/>
                <w:sz w:val="20"/>
              </w:rPr>
              <w:lastRenderedPageBreak/>
              <w:t>exportImage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B389CF" w14:textId="77777777" w:rsidR="00A93A58" w:rsidRDefault="005C59C1">
            <w:pPr>
              <w:spacing w:after="0"/>
              <w:jc w:val="left"/>
            </w:pPr>
            <w:r>
              <w:t>151-155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BA967A" w14:textId="77777777" w:rsidR="00A93A58" w:rsidRDefault="005C59C1">
            <w:pPr>
              <w:spacing w:after="0"/>
              <w:jc w:val="left"/>
            </w:pPr>
            <w:r>
              <w:t>局部函数</w:t>
            </w:r>
            <w:r>
              <w:t>/</w:t>
            </w:r>
            <w:r>
              <w:t>回调（名称提示，保留英文便于检索）：</w:t>
            </w:r>
            <w:r>
              <w:t>export Image.</w:t>
            </w:r>
          </w:p>
        </w:tc>
      </w:tr>
    </w:tbl>
    <w:p w14:paraId="1227DC85" w14:textId="77777777" w:rsidR="00A93A58" w:rsidRDefault="00A93A58">
      <w:pPr>
        <w:spacing w:after="60"/>
      </w:pPr>
    </w:p>
    <w:p w14:paraId="1E438B19" w14:textId="77777777" w:rsidR="00A93A58" w:rsidRDefault="005C59C1">
      <w:r>
        <w:t>原始源码注释摘录（英文，供与实现精确对照）：</w:t>
      </w:r>
      <w:r>
        <w:t>Static SCM mode: spatial measurements only; no invented samples or TR.</w:t>
      </w:r>
    </w:p>
    <w:p w14:paraId="203BFB13" w14:textId="77777777" w:rsidR="00A93A58" w:rsidRDefault="005C59C1">
      <w:r>
        <w:rPr>
          <w:b/>
        </w:rPr>
        <w:t>Interface:</w:t>
      </w:r>
      <w:r>
        <w:t xml:space="preserve"> </w:t>
      </w:r>
      <w:r>
        <w:rPr>
          <w:rFonts w:ascii="Consolas" w:hAnsi="Consolas"/>
          <w:sz w:val="20"/>
        </w:rPr>
        <w:t>function fig=SCM_static_gui(V,bg,par)</w:t>
      </w:r>
    </w:p>
    <w:p w14:paraId="381BDC33" w14:textId="77777777" w:rsidR="00A93A58" w:rsidRDefault="005C59C1">
      <w:r>
        <w:rPr>
          <w:b/>
        </w:rPr>
        <w:t>原始源码注释摘录（英文，供与实现精确对照）：</w:t>
      </w:r>
      <w:r>
        <w:rPr>
          <w:b/>
        </w:rPr>
        <w:t>Referenced by:</w:t>
      </w:r>
      <w:r>
        <w:t xml:space="preserve"> </w:t>
      </w:r>
      <w:r>
        <w:rPr>
          <w:rFonts w:ascii="Consolas" w:hAnsi="Consolas"/>
          <w:sz w:val="20"/>
        </w:rPr>
        <w:t>SCM_gui.m</w:t>
      </w:r>
    </w:p>
    <w:p w14:paraId="1FDB5145" w14:textId="77777777" w:rsidR="00A93A58" w:rsidRDefault="005C59C1">
      <w:r>
        <w:rPr>
          <w:b/>
        </w:rPr>
        <w:t>Uses:</w:t>
      </w:r>
      <w:r>
        <w:t xml:space="preserve"> </w:t>
      </w:r>
      <w:r>
        <w:rPr>
          <w:rFonts w:ascii="Consolas" w:hAnsi="Consolas"/>
          <w:sz w:val="20"/>
        </w:rPr>
        <w:t>blackbdy_iso.m</w:t>
      </w:r>
      <w:r>
        <w:t xml:space="preserve">; </w:t>
      </w:r>
      <w:r>
        <w:rPr>
          <w:rFonts w:ascii="Consolas" w:hAnsi="Consolas"/>
          <w:sz w:val="20"/>
        </w:rPr>
        <w:t>deConfUSIon_setup.m</w:t>
      </w:r>
      <w:r>
        <w:t xml:space="preserve">; </w:t>
      </w:r>
      <w:r>
        <w:rPr>
          <w:rFonts w:ascii="Consolas" w:hAnsi="Consolas"/>
          <w:sz w:val="20"/>
        </w:rPr>
        <w:t>lib/roi/scmStaticROI.m</w:t>
      </w:r>
      <w:r>
        <w:t xml:space="preserve">; </w:t>
      </w:r>
      <w:r>
        <w:rPr>
          <w:rFonts w:ascii="Consolas" w:hAnsi="Consolas"/>
          <w:sz w:val="20"/>
        </w:rPr>
        <w:t>readFMRINifti.m</w:t>
      </w:r>
      <w:r>
        <w:t>原始源码注释摘录（英文，供与实现精确对照）：</w:t>
      </w:r>
      <w:r>
        <w:t>; 1 more in code map</w:t>
      </w:r>
    </w:p>
    <w:p w14:paraId="3BC97525" w14:textId="77777777" w:rsidR="00A93A58" w:rsidRDefault="00EE72E6">
      <w:hyperlink r:id="rId298">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155 </w:t>
      </w:r>
      <w:r w:rsidR="005C59C1">
        <w:t>个物理行；</w:t>
      </w:r>
      <w:r w:rsidR="005C59C1">
        <w:t xml:space="preserve">9 </w:t>
      </w:r>
      <w:r w:rsidR="005C59C1">
        <w:t>个函数声明。</w:t>
      </w:r>
    </w:p>
    <w:p w14:paraId="3A9FE54F" w14:textId="77777777" w:rsidR="00A93A58" w:rsidRDefault="005C59C1">
      <w:pPr>
        <w:pStyle w:val="Heading3"/>
      </w:pPr>
      <w:bookmarkStart w:id="636" w:name="b_section_299"/>
      <w:bookmarkEnd w:id="636"/>
      <w:r>
        <w:rPr>
          <w:b w:val="0"/>
        </w:rPr>
        <w:t>scrubbing.m</w:t>
      </w:r>
    </w:p>
    <w:p w14:paraId="232CCB83" w14:textId="77777777" w:rsidR="00A93A58" w:rsidRDefault="005C59C1">
      <w:pPr>
        <w:pStyle w:val="TableCaption"/>
      </w:pPr>
      <w:bookmarkStart w:id="637" w:name="_Toc244191756"/>
      <w:r>
        <w:t>表</w:t>
      </w:r>
      <w:r>
        <w:t xml:space="preserve"> 78. </w:t>
      </w:r>
      <w:r>
        <w:t>函数概览</w:t>
      </w:r>
      <w:r>
        <w:t xml:space="preserve"> — scrubbing.m</w:t>
      </w:r>
      <w:bookmarkStart w:id="638" w:name="b_table_78"/>
      <w:bookmarkEnd w:id="638"/>
      <w:bookmarkEnd w:id="637"/>
    </w:p>
    <w:tbl>
      <w:tblPr>
        <w:tblW w:w="0" w:type="auto"/>
        <w:jc w:val="center"/>
        <w:tblLayout w:type="fixed"/>
        <w:tblLook w:val="04A0" w:firstRow="1" w:lastRow="0" w:firstColumn="1" w:lastColumn="0" w:noHBand="0" w:noVBand="1"/>
      </w:tblPr>
      <w:tblGrid>
        <w:gridCol w:w="3183"/>
        <w:gridCol w:w="1933"/>
        <w:gridCol w:w="4774"/>
      </w:tblGrid>
      <w:tr w:rsidR="00A93A58" w14:paraId="303F9FE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88822D5"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9ACE85E"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95B57AF" w14:textId="77777777" w:rsidR="00A93A58" w:rsidRDefault="005C59C1">
            <w:pPr>
              <w:spacing w:after="0"/>
              <w:jc w:val="left"/>
            </w:pPr>
            <w:r>
              <w:rPr>
                <w:b/>
              </w:rPr>
              <w:t>函数用途</w:t>
            </w:r>
          </w:p>
        </w:tc>
      </w:tr>
      <w:tr w:rsidR="00A93A58" w14:paraId="0FDB23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E54346" w14:textId="77777777" w:rsidR="00A93A58" w:rsidRDefault="005C59C1">
            <w:pPr>
              <w:spacing w:after="0"/>
              <w:jc w:val="left"/>
            </w:pPr>
            <w:r>
              <w:rPr>
                <w:rFonts w:ascii="Consolas" w:hAnsi="Consolas"/>
                <w:sz w:val="20"/>
              </w:rPr>
              <w:t>scrubbing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52814F" w14:textId="77777777" w:rsidR="00A93A58" w:rsidRDefault="005C59C1">
            <w:pPr>
              <w:spacing w:after="0"/>
              <w:jc w:val="left"/>
            </w:pPr>
            <w:r>
              <w:t>1-208 / 208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37AC56" w14:textId="77777777" w:rsidR="00A93A58" w:rsidRDefault="005C59C1">
            <w:pPr>
              <w:spacing w:after="0"/>
              <w:jc w:val="left"/>
            </w:pPr>
            <w:r>
              <w:t>原始源码注释摘录（英文，供与实现精确对照）：</w:t>
            </w:r>
            <w:r>
              <w:t>SCRUBBING (MEMORY-SAFE) - Detection: DVARS or Global Signal - Interp   : Linear or PCHIP Optional trimming Full QC PNG saving</w:t>
            </w:r>
          </w:p>
        </w:tc>
      </w:tr>
      <w:tr w:rsidR="00A93A58" w14:paraId="03B4C0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F39149" w14:textId="77777777" w:rsidR="00A93A58" w:rsidRDefault="005C59C1">
            <w:pPr>
              <w:spacing w:after="0"/>
              <w:jc w:val="left"/>
            </w:pPr>
            <w:r>
              <w:rPr>
                <w:rFonts w:ascii="Consolas" w:hAnsi="Consolas"/>
                <w:sz w:val="20"/>
              </w:rPr>
              <w:lastRenderedPageBreak/>
              <w:t>showScrubbingSetupDialog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1992A1" w14:textId="77777777" w:rsidR="00A93A58" w:rsidRDefault="005C59C1">
            <w:pPr>
              <w:spacing w:after="0"/>
              <w:jc w:val="left"/>
            </w:pPr>
            <w:r>
              <w:t>209-530 / 322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1B2705" w14:textId="77777777" w:rsidR="00A93A58" w:rsidRDefault="005C59C1">
            <w:pPr>
              <w:spacing w:after="0"/>
              <w:jc w:val="left"/>
            </w:pPr>
            <w:r>
              <w:t>原始源码注释摘录（英文，供与实现精确对照）：</w:t>
            </w:r>
            <w:r>
              <w:t>Dark one-window setup dialog for scrubbing. MATLAB 2017b compatible. Defaults: - Detection: DVARS - Interpolation: Linear</w:t>
            </w:r>
          </w:p>
        </w:tc>
      </w:tr>
      <w:tr w:rsidR="00A93A58" w14:paraId="17D957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4839F2" w14:textId="77777777" w:rsidR="00A93A58" w:rsidRDefault="005C59C1">
            <w:pPr>
              <w:spacing w:after="0"/>
              <w:jc w:val="left"/>
            </w:pPr>
            <w:r>
              <w:rPr>
                <w:rFonts w:ascii="Consolas" w:hAnsi="Consolas"/>
                <w:sz w:val="20"/>
              </w:rPr>
              <w:t>toggleTrim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E3D2E8" w14:textId="77777777" w:rsidR="00A93A58" w:rsidRDefault="005C59C1">
            <w:pPr>
              <w:spacing w:after="0"/>
              <w:jc w:val="left"/>
            </w:pPr>
            <w:r>
              <w:t>531-542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1EC786" w14:textId="77777777" w:rsidR="00A93A58" w:rsidRDefault="005C59C1">
            <w:pPr>
              <w:spacing w:after="0"/>
              <w:jc w:val="left"/>
            </w:pPr>
            <w:r>
              <w:t>局部函数</w:t>
            </w:r>
            <w:r>
              <w:t>/</w:t>
            </w:r>
            <w:r>
              <w:t>回调（名称提示，保留英文便于检索）：</w:t>
            </w:r>
            <w:r>
              <w:t>toggle Trim.</w:t>
            </w:r>
          </w:p>
        </w:tc>
      </w:tr>
      <w:tr w:rsidR="00A93A58" w14:paraId="2ABDED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F2C1C7" w14:textId="77777777" w:rsidR="00A93A58" w:rsidRDefault="005C59C1">
            <w:pPr>
              <w:spacing w:after="0"/>
              <w:jc w:val="left"/>
            </w:pPr>
            <w:r>
              <w:rPr>
                <w:rFonts w:ascii="Consolas" w:hAnsi="Consolas"/>
                <w:sz w:val="20"/>
              </w:rPr>
              <w:t>onRecommended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00B402" w14:textId="77777777" w:rsidR="00A93A58" w:rsidRDefault="005C59C1">
            <w:pPr>
              <w:spacing w:after="0"/>
              <w:jc w:val="left"/>
            </w:pPr>
            <w:r>
              <w:t>543-551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06537E" w14:textId="77777777" w:rsidR="00A93A58" w:rsidRDefault="005C59C1">
            <w:pPr>
              <w:spacing w:after="0"/>
              <w:jc w:val="left"/>
            </w:pPr>
            <w:r>
              <w:t>局部函数</w:t>
            </w:r>
            <w:r>
              <w:t>/</w:t>
            </w:r>
            <w:r>
              <w:t>回调（名称提示，保留英文便于检索）：</w:t>
            </w:r>
            <w:r>
              <w:t>on Recommended.</w:t>
            </w:r>
          </w:p>
        </w:tc>
      </w:tr>
      <w:tr w:rsidR="00A93A58" w14:paraId="0020A1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496015" w14:textId="77777777" w:rsidR="00A93A58" w:rsidRDefault="005C59C1">
            <w:pPr>
              <w:spacing w:after="0"/>
              <w:jc w:val="left"/>
            </w:pPr>
            <w:r>
              <w:rPr>
                <w:rFonts w:ascii="Consolas" w:hAnsi="Consolas"/>
                <w:sz w:val="20"/>
              </w:rPr>
              <w:t>onRun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F7F366" w14:textId="77777777" w:rsidR="00A93A58" w:rsidRDefault="005C59C1">
            <w:pPr>
              <w:spacing w:after="0"/>
              <w:jc w:val="left"/>
            </w:pPr>
            <w:r>
              <w:t>552-596 / 45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416DDE" w14:textId="77777777" w:rsidR="00A93A58" w:rsidRDefault="005C59C1">
            <w:pPr>
              <w:spacing w:after="0"/>
              <w:jc w:val="left"/>
            </w:pPr>
            <w:r>
              <w:t>局部函数</w:t>
            </w:r>
            <w:r>
              <w:t>/</w:t>
            </w:r>
            <w:r>
              <w:t>回调（名称提示，保留英文便于检索）：</w:t>
            </w:r>
            <w:r>
              <w:t>on Run.</w:t>
            </w:r>
          </w:p>
        </w:tc>
      </w:tr>
      <w:tr w:rsidR="00A93A58" w14:paraId="3CC55E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CDAEE1" w14:textId="77777777" w:rsidR="00A93A58" w:rsidRDefault="005C59C1">
            <w:pPr>
              <w:spacing w:after="0"/>
              <w:jc w:val="left"/>
            </w:pPr>
            <w:r>
              <w:rPr>
                <w:rFonts w:ascii="Consolas" w:hAnsi="Consolas"/>
                <w:sz w:val="20"/>
              </w:rPr>
              <w:t>onCancel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BAE6D1" w14:textId="77777777" w:rsidR="00A93A58" w:rsidRDefault="005C59C1">
            <w:pPr>
              <w:spacing w:after="0"/>
              <w:jc w:val="left"/>
            </w:pPr>
            <w:r>
              <w:t>597-605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35BDF6" w14:textId="77777777" w:rsidR="00A93A58" w:rsidRDefault="005C59C1">
            <w:pPr>
              <w:spacing w:after="0"/>
              <w:jc w:val="left"/>
            </w:pPr>
            <w:r>
              <w:t>局部函数</w:t>
            </w:r>
            <w:r>
              <w:t>/</w:t>
            </w:r>
            <w:r>
              <w:t>回调（名称提示，保留英文便于检索）：</w:t>
            </w:r>
            <w:r>
              <w:t>on Cancel.</w:t>
            </w:r>
          </w:p>
        </w:tc>
      </w:tr>
    </w:tbl>
    <w:p w14:paraId="7ACC45A3" w14:textId="77777777" w:rsidR="00A93A58" w:rsidRDefault="00A93A58">
      <w:pPr>
        <w:spacing w:after="60"/>
      </w:pPr>
    </w:p>
    <w:p w14:paraId="099887C9" w14:textId="77777777" w:rsidR="00A93A58" w:rsidRDefault="005C59C1">
      <w:r>
        <w:t>原始源码注释摘录（英文，供与实现精确对照）：</w:t>
      </w:r>
      <w:r>
        <w:t>SCRUBBING (MEMORY-SAFE) - Detection: DVARS or Global Signal - Interp : Linear or PCHIP Optional trimming Full QC PNG saving MATLAB 2017b compatible</w:t>
      </w:r>
    </w:p>
    <w:p w14:paraId="3B9DF061" w14:textId="77777777" w:rsidR="00A93A58" w:rsidRDefault="005C59C1">
      <w:r>
        <w:rPr>
          <w:b/>
        </w:rPr>
        <w:t>Interface:</w:t>
      </w:r>
      <w:r>
        <w:t xml:space="preserve"> </w:t>
      </w:r>
      <w:r>
        <w:rPr>
          <w:rFonts w:ascii="Consolas" w:hAnsi="Consolas"/>
          <w:sz w:val="20"/>
        </w:rPr>
        <w:t>function [out, stats] = scrubbing(data, TR, saveRoot, tag, cfgIn)</w:t>
      </w:r>
    </w:p>
    <w:p w14:paraId="351B8238" w14:textId="77777777" w:rsidR="00A93A58" w:rsidRDefault="005C59C1">
      <w:r>
        <w:rPr>
          <w:b/>
        </w:rPr>
        <w:t>原始源码注释摘录（英文，供与实现精确对照）：</w:t>
      </w:r>
      <w:r>
        <w:rPr>
          <w:b/>
        </w:rPr>
        <w:t>Referenced by:</w:t>
      </w:r>
      <w:r>
        <w:t xml:space="preserve"> </w:t>
      </w:r>
      <w:r>
        <w:rPr>
          <w:rFonts w:ascii="Consolas" w:hAnsi="Consolas"/>
          <w:sz w:val="20"/>
        </w:rPr>
        <w:t>fusi_studio_GUI.m</w:t>
      </w:r>
    </w:p>
    <w:p w14:paraId="7B5F7508" w14:textId="77777777" w:rsidR="00A93A58" w:rsidRDefault="005C59C1">
      <w:r>
        <w:rPr>
          <w:b/>
        </w:rPr>
        <w:t>Uses:</w:t>
      </w:r>
      <w:r>
        <w:t xml:space="preserve"> </w:t>
      </w:r>
      <w:r>
        <w:rPr>
          <w:rFonts w:ascii="Consolas" w:hAnsi="Consolas"/>
          <w:sz w:val="20"/>
        </w:rPr>
        <w:t>deConfUSIon_setup.m</w:t>
      </w:r>
      <w:r>
        <w:t xml:space="preserve">; </w:t>
      </w:r>
      <w:r>
        <w:rPr>
          <w:rFonts w:ascii="Consolas" w:hAnsi="Consolas"/>
          <w:sz w:val="20"/>
        </w:rPr>
        <w:t>deConfUSIon_ui.m</w:t>
      </w:r>
      <w:r>
        <w:t xml:space="preserve">; </w:t>
      </w:r>
      <w:r>
        <w:rPr>
          <w:rFonts w:ascii="Consolas" w:hAnsi="Consolas"/>
          <w:sz w:val="20"/>
        </w:rPr>
        <w:t>mask.m</w:t>
      </w:r>
    </w:p>
    <w:p w14:paraId="1819BA2E" w14:textId="77777777" w:rsidR="00A93A58" w:rsidRDefault="00EE72E6">
      <w:hyperlink r:id="rId299">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605 </w:t>
      </w:r>
      <w:r w:rsidR="005C59C1">
        <w:t>个物理行；</w:t>
      </w:r>
      <w:r w:rsidR="005C59C1">
        <w:t xml:space="preserve">6 </w:t>
      </w:r>
      <w:r w:rsidR="005C59C1">
        <w:t>个函数声明。</w:t>
      </w:r>
    </w:p>
    <w:p w14:paraId="2E083D5F" w14:textId="77777777" w:rsidR="00A93A58" w:rsidRDefault="005C59C1">
      <w:pPr>
        <w:pStyle w:val="Heading3"/>
      </w:pPr>
      <w:bookmarkStart w:id="639" w:name="b_section_300"/>
      <w:bookmarkEnd w:id="639"/>
      <w:r>
        <w:rPr>
          <w:b w:val="0"/>
        </w:rPr>
        <w:lastRenderedPageBreak/>
        <w:t>Segmentation.m</w:t>
      </w:r>
    </w:p>
    <w:p w14:paraId="0D272401" w14:textId="77777777" w:rsidR="00A93A58" w:rsidRDefault="005C59C1">
      <w:pPr>
        <w:pStyle w:val="TableCaption"/>
      </w:pPr>
      <w:bookmarkStart w:id="640" w:name="_Toc244191757"/>
      <w:r>
        <w:t>表</w:t>
      </w:r>
      <w:r>
        <w:t xml:space="preserve"> 79. </w:t>
      </w:r>
      <w:r>
        <w:t>函数概览</w:t>
      </w:r>
      <w:r>
        <w:t xml:space="preserve"> — Segmentation.m</w:t>
      </w:r>
      <w:bookmarkStart w:id="641" w:name="b_table_79"/>
      <w:bookmarkEnd w:id="641"/>
      <w:bookmarkEnd w:id="640"/>
    </w:p>
    <w:tbl>
      <w:tblPr>
        <w:tblW w:w="0" w:type="auto"/>
        <w:jc w:val="center"/>
        <w:tblLayout w:type="fixed"/>
        <w:tblLook w:val="04A0" w:firstRow="1" w:lastRow="0" w:firstColumn="1" w:lastColumn="0" w:noHBand="0" w:noVBand="1"/>
      </w:tblPr>
      <w:tblGrid>
        <w:gridCol w:w="3183"/>
        <w:gridCol w:w="1933"/>
        <w:gridCol w:w="4774"/>
      </w:tblGrid>
      <w:tr w:rsidR="00A93A58" w14:paraId="3CC92B9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19D0093"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F2BC271"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CCF6E58" w14:textId="77777777" w:rsidR="00A93A58" w:rsidRDefault="005C59C1">
            <w:pPr>
              <w:spacing w:after="0"/>
              <w:jc w:val="left"/>
            </w:pPr>
            <w:r>
              <w:rPr>
                <w:b/>
              </w:rPr>
              <w:t>函数用途</w:t>
            </w:r>
          </w:p>
        </w:tc>
      </w:tr>
      <w:tr w:rsidR="00A93A58" w14:paraId="0AF10F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992E6C" w14:textId="77777777" w:rsidR="00A93A58" w:rsidRDefault="005C59C1">
            <w:pPr>
              <w:spacing w:after="0"/>
              <w:jc w:val="left"/>
            </w:pPr>
            <w:r>
              <w:rPr>
                <w:rFonts w:ascii="Consolas" w:hAnsi="Consolas"/>
                <w:sz w:val="20"/>
              </w:rPr>
              <w:t>Segmentation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96A96B" w14:textId="77777777" w:rsidR="00A93A58" w:rsidRDefault="005C59C1">
            <w:pPr>
              <w:spacing w:after="0"/>
              <w:jc w:val="left"/>
            </w:pPr>
            <w:r>
              <w:t>1-258 / 258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EE52F4" w14:textId="77777777" w:rsidR="00A93A58" w:rsidRDefault="005C59C1">
            <w:pPr>
              <w:spacing w:after="0"/>
              <w:jc w:val="left"/>
            </w:pPr>
            <w:r>
              <w:t>原始源码注释摘录（英文，供与实现精确对照）：</w:t>
            </w:r>
            <w:r>
              <w:t>Segmentation.m HUMoR fUSI Studio atlas-based segmentation / region-time extraction. MATLAB 2017b + 2023b compatible, ASCII-safe. IMPORTANT IDEA</w:t>
            </w:r>
          </w:p>
        </w:tc>
      </w:tr>
      <w:tr w:rsidR="00A93A58" w14:paraId="25DE0B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EB243E" w14:textId="77777777" w:rsidR="00A93A58" w:rsidRDefault="005C59C1">
            <w:pPr>
              <w:spacing w:after="0"/>
              <w:jc w:val="left"/>
            </w:pPr>
            <w:r>
              <w:rPr>
                <w:rFonts w:ascii="Consolas" w:hAnsi="Consolas"/>
                <w:sz w:val="20"/>
              </w:rPr>
              <w:t>showSegmentationSetupDialog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DA3A76" w14:textId="77777777" w:rsidR="00A93A58" w:rsidRDefault="005C59C1">
            <w:pPr>
              <w:spacing w:after="0"/>
              <w:jc w:val="left"/>
            </w:pPr>
            <w:r>
              <w:t>259-625 / 367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0195D6" w14:textId="77777777" w:rsidR="00A93A58" w:rsidRDefault="005C59C1">
            <w:pPr>
              <w:spacing w:after="0"/>
              <w:jc w:val="left"/>
            </w:pPr>
            <w:r>
              <w:t>局部函数</w:t>
            </w:r>
            <w:r>
              <w:t>/</w:t>
            </w:r>
            <w:r>
              <w:t>回调（名称提示，保留英文便于检索）：</w:t>
            </w:r>
            <w:r>
              <w:t>show Segmentation Setup Dialog.</w:t>
            </w:r>
          </w:p>
        </w:tc>
      </w:tr>
      <w:tr w:rsidR="00A93A58" w14:paraId="74841D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78C318" w14:textId="77777777" w:rsidR="00A93A58" w:rsidRDefault="005C59C1">
            <w:pPr>
              <w:spacing w:after="0"/>
              <w:jc w:val="left"/>
            </w:pPr>
            <w:r>
              <w:rPr>
                <w:rFonts w:ascii="Consolas" w:hAnsi="Consolas"/>
                <w:sz w:val="20"/>
              </w:rPr>
              <w:t>makeText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E14BF4" w14:textId="77777777" w:rsidR="00A93A58" w:rsidRDefault="005C59C1">
            <w:pPr>
              <w:spacing w:after="0"/>
              <w:jc w:val="left"/>
            </w:pPr>
            <w:r>
              <w:t>626-639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2BC07C" w14:textId="77777777" w:rsidR="00A93A58" w:rsidRDefault="005C59C1">
            <w:pPr>
              <w:spacing w:after="0"/>
              <w:jc w:val="left"/>
            </w:pPr>
            <w:r>
              <w:t>局部函数</w:t>
            </w:r>
            <w:r>
              <w:t>/</w:t>
            </w:r>
            <w:r>
              <w:t>回调（名称提示，保留英文便于检索）：</w:t>
            </w:r>
            <w:r>
              <w:t>make Text.</w:t>
            </w:r>
          </w:p>
        </w:tc>
      </w:tr>
      <w:tr w:rsidR="00A93A58" w14:paraId="7A48EE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7829A0" w14:textId="77777777" w:rsidR="00A93A58" w:rsidRDefault="005C59C1">
            <w:pPr>
              <w:spacing w:after="0"/>
              <w:jc w:val="left"/>
            </w:pPr>
            <w:r>
              <w:rPr>
                <w:rFonts w:ascii="Consolas" w:hAnsi="Consolas"/>
                <w:sz w:val="20"/>
              </w:rPr>
              <w:t>makeEdit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E1A52F" w14:textId="77777777" w:rsidR="00A93A58" w:rsidRDefault="005C59C1">
            <w:pPr>
              <w:spacing w:after="0"/>
              <w:jc w:val="left"/>
            </w:pPr>
            <w:r>
              <w:t>640-653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8ACF8C" w14:textId="77777777" w:rsidR="00A93A58" w:rsidRDefault="005C59C1">
            <w:pPr>
              <w:spacing w:after="0"/>
              <w:jc w:val="left"/>
            </w:pPr>
            <w:r>
              <w:t>局部函数</w:t>
            </w:r>
            <w:r>
              <w:t>/</w:t>
            </w:r>
            <w:r>
              <w:t>回调（名称提示，保留英文便于检索）：</w:t>
            </w:r>
            <w:r>
              <w:t>make Edit.</w:t>
            </w:r>
          </w:p>
        </w:tc>
      </w:tr>
      <w:tr w:rsidR="00A93A58" w14:paraId="4A139F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F91AE5" w14:textId="77777777" w:rsidR="00A93A58" w:rsidRDefault="005C59C1">
            <w:pPr>
              <w:spacing w:after="0"/>
              <w:jc w:val="left"/>
            </w:pPr>
            <w:r>
              <w:rPr>
                <w:rFonts w:ascii="Consolas" w:hAnsi="Consolas"/>
                <w:sz w:val="20"/>
              </w:rPr>
              <w:t>getBg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8997F0" w14:textId="77777777" w:rsidR="00A93A58" w:rsidRDefault="005C59C1">
            <w:pPr>
              <w:spacing w:after="0"/>
              <w:jc w:val="left"/>
            </w:pPr>
            <w:r>
              <w:t>654-663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969660" w14:textId="77777777" w:rsidR="00A93A58" w:rsidRDefault="005C59C1">
            <w:pPr>
              <w:spacing w:after="0"/>
              <w:jc w:val="left"/>
            </w:pPr>
            <w:r>
              <w:t>局部函数</w:t>
            </w:r>
            <w:r>
              <w:t>/</w:t>
            </w:r>
            <w:r>
              <w:t>回调（名称提示，保留英文便于检索）：</w:t>
            </w:r>
            <w:r>
              <w:t>get Bg.</w:t>
            </w:r>
          </w:p>
        </w:tc>
      </w:tr>
      <w:tr w:rsidR="00A93A58" w14:paraId="0581B3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DE3EF7" w14:textId="77777777" w:rsidR="00A93A58" w:rsidRDefault="005C59C1">
            <w:pPr>
              <w:spacing w:after="0"/>
              <w:jc w:val="left"/>
            </w:pPr>
            <w:r>
              <w:rPr>
                <w:rFonts w:ascii="Consolas" w:hAnsi="Consolas"/>
                <w:sz w:val="20"/>
              </w:rPr>
              <w:t>updateSummary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228524" w14:textId="77777777" w:rsidR="00A93A58" w:rsidRDefault="005C59C1">
            <w:pPr>
              <w:spacing w:after="0"/>
              <w:jc w:val="left"/>
            </w:pPr>
            <w:r>
              <w:t>664-686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5A6FDA" w14:textId="77777777" w:rsidR="00A93A58" w:rsidRDefault="005C59C1">
            <w:pPr>
              <w:spacing w:after="0"/>
              <w:jc w:val="left"/>
            </w:pPr>
            <w:r>
              <w:t>局部函数</w:t>
            </w:r>
            <w:r>
              <w:t>/</w:t>
            </w:r>
            <w:r>
              <w:t>回调（名称提示，保留英文便于检索）：</w:t>
            </w:r>
            <w:r>
              <w:t>update Summary.</w:t>
            </w:r>
          </w:p>
        </w:tc>
      </w:tr>
      <w:tr w:rsidR="00A93A58" w14:paraId="05A1F3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CC192D" w14:textId="77777777" w:rsidR="00A93A58" w:rsidRDefault="005C59C1">
            <w:pPr>
              <w:spacing w:after="0"/>
              <w:jc w:val="left"/>
            </w:pPr>
            <w:r>
              <w:rPr>
                <w:rFonts w:ascii="Consolas" w:hAnsi="Consolas"/>
                <w:sz w:val="20"/>
              </w:rPr>
              <w:t>onAtlasChanged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EECB37" w14:textId="77777777" w:rsidR="00A93A58" w:rsidRDefault="005C59C1">
            <w:pPr>
              <w:spacing w:after="0"/>
              <w:jc w:val="left"/>
            </w:pPr>
            <w:r>
              <w:t>687-705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F6D04D" w14:textId="77777777" w:rsidR="00A93A58" w:rsidRDefault="005C59C1">
            <w:pPr>
              <w:spacing w:after="0"/>
              <w:jc w:val="left"/>
            </w:pPr>
            <w:r>
              <w:t>局部函数</w:t>
            </w:r>
            <w:r>
              <w:t>/</w:t>
            </w:r>
            <w:r>
              <w:t>回调（名称提示，保留英文便于检索）：</w:t>
            </w:r>
            <w:r>
              <w:t>on Atlas Changed.</w:t>
            </w:r>
          </w:p>
        </w:tc>
      </w:tr>
      <w:tr w:rsidR="00A93A58" w14:paraId="0F9E50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FC4545" w14:textId="77777777" w:rsidR="00A93A58" w:rsidRDefault="005C59C1">
            <w:pPr>
              <w:spacing w:after="0"/>
              <w:jc w:val="left"/>
            </w:pPr>
            <w:r>
              <w:rPr>
                <w:rFonts w:ascii="Consolas" w:hAnsi="Consolas"/>
                <w:sz w:val="20"/>
              </w:rPr>
              <w:t>onLoadSource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FA3C0F" w14:textId="77777777" w:rsidR="00A93A58" w:rsidRDefault="005C59C1">
            <w:pPr>
              <w:spacing w:after="0"/>
              <w:jc w:val="left"/>
            </w:pPr>
            <w:r>
              <w:t>706-721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DEFD0B" w14:textId="77777777" w:rsidR="00A93A58" w:rsidRDefault="005C59C1">
            <w:pPr>
              <w:spacing w:after="0"/>
              <w:jc w:val="left"/>
            </w:pPr>
            <w:r>
              <w:t>局部函数</w:t>
            </w:r>
            <w:r>
              <w:t>/</w:t>
            </w:r>
            <w:r>
              <w:t>回调（名称提示，保留英文便于检索）：</w:t>
            </w:r>
            <w:r>
              <w:t>on Load Source.</w:t>
            </w:r>
          </w:p>
        </w:tc>
      </w:tr>
      <w:tr w:rsidR="00A93A58" w14:paraId="4F056B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855551" w14:textId="77777777" w:rsidR="00A93A58" w:rsidRDefault="005C59C1">
            <w:pPr>
              <w:spacing w:after="0"/>
              <w:jc w:val="left"/>
            </w:pPr>
            <w:r>
              <w:rPr>
                <w:rFonts w:ascii="Consolas" w:hAnsi="Consolas"/>
                <w:sz w:val="20"/>
              </w:rPr>
              <w:lastRenderedPageBreak/>
              <w:t>onLoadAtlas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26D652" w14:textId="77777777" w:rsidR="00A93A58" w:rsidRDefault="005C59C1">
            <w:pPr>
              <w:spacing w:after="0"/>
              <w:jc w:val="left"/>
            </w:pPr>
            <w:r>
              <w:t>722-751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F8F616" w14:textId="77777777" w:rsidR="00A93A58" w:rsidRDefault="005C59C1">
            <w:pPr>
              <w:spacing w:after="0"/>
              <w:jc w:val="left"/>
            </w:pPr>
            <w:r>
              <w:t>局部函数</w:t>
            </w:r>
            <w:r>
              <w:t>/</w:t>
            </w:r>
            <w:r>
              <w:t>回调（名称提示，保留英文便于检索）：</w:t>
            </w:r>
            <w:r>
              <w:t>on Load Atlas.</w:t>
            </w:r>
          </w:p>
        </w:tc>
      </w:tr>
      <w:tr w:rsidR="00A93A58" w14:paraId="6FF26C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077D70" w14:textId="77777777" w:rsidR="00A93A58" w:rsidRDefault="005C59C1">
            <w:pPr>
              <w:spacing w:after="0"/>
              <w:jc w:val="left"/>
            </w:pPr>
            <w:r>
              <w:rPr>
                <w:rFonts w:ascii="Consolas" w:hAnsi="Consolas"/>
                <w:sz w:val="20"/>
              </w:rPr>
              <w:t>chooseStepMotorFolder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63F31A" w14:textId="77777777" w:rsidR="00A93A58" w:rsidRDefault="005C59C1">
            <w:pPr>
              <w:spacing w:after="0"/>
              <w:jc w:val="left"/>
            </w:pPr>
            <w:r>
              <w:t>752-783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71F5E0" w14:textId="77777777" w:rsidR="00A93A58" w:rsidRDefault="005C59C1">
            <w:pPr>
              <w:spacing w:after="0"/>
              <w:jc w:val="left"/>
            </w:pPr>
            <w:r>
              <w:t>局部函数</w:t>
            </w:r>
            <w:r>
              <w:t>/</w:t>
            </w:r>
            <w:r>
              <w:t>回调（名称提示，保留英文便于检索）：</w:t>
            </w:r>
            <w:r>
              <w:t>choose Step Motor Folder.</w:t>
            </w:r>
          </w:p>
        </w:tc>
      </w:tr>
      <w:tr w:rsidR="00A93A58" w14:paraId="5038F9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39CB23" w14:textId="77777777" w:rsidR="00A93A58" w:rsidRDefault="005C59C1">
            <w:pPr>
              <w:spacing w:after="0"/>
              <w:jc w:val="left"/>
            </w:pPr>
            <w:r>
              <w:rPr>
                <w:rFonts w:ascii="Consolas" w:hAnsi="Consolas"/>
                <w:sz w:val="20"/>
              </w:rPr>
              <w:t>autoFindReg2D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32C6C5" w14:textId="77777777" w:rsidR="00A93A58" w:rsidRDefault="005C59C1">
            <w:pPr>
              <w:spacing w:after="0"/>
              <w:jc w:val="left"/>
            </w:pPr>
            <w:r>
              <w:t>784-795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00513A" w14:textId="77777777" w:rsidR="00A93A58" w:rsidRDefault="005C59C1">
            <w:pPr>
              <w:spacing w:after="0"/>
              <w:jc w:val="left"/>
            </w:pPr>
            <w:r>
              <w:t>局部函数</w:t>
            </w:r>
            <w:r>
              <w:t>/</w:t>
            </w:r>
            <w:r>
              <w:t>回调（名称提示，保留英文便于检索）：</w:t>
            </w:r>
            <w:r>
              <w:t>auto Find Reg2D.</w:t>
            </w:r>
          </w:p>
        </w:tc>
      </w:tr>
      <w:tr w:rsidR="00A93A58" w14:paraId="008B52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D633F4" w14:textId="77777777" w:rsidR="00A93A58" w:rsidRDefault="005C59C1">
            <w:pPr>
              <w:spacing w:after="0"/>
              <w:jc w:val="left"/>
            </w:pPr>
            <w:r>
              <w:rPr>
                <w:rFonts w:ascii="Consolas" w:hAnsi="Consolas"/>
                <w:sz w:val="20"/>
              </w:rPr>
              <w:t>presetActiveI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93F8FA" w14:textId="77777777" w:rsidR="00A93A58" w:rsidRDefault="005C59C1">
            <w:pPr>
              <w:spacing w:after="0"/>
              <w:jc w:val="left"/>
            </w:pPr>
            <w:r>
              <w:t>796-801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C3406B" w14:textId="77777777" w:rsidR="00A93A58" w:rsidRDefault="005C59C1">
            <w:pPr>
              <w:spacing w:after="0"/>
              <w:jc w:val="left"/>
            </w:pPr>
            <w:r>
              <w:t>局部函数</w:t>
            </w:r>
            <w:r>
              <w:t>/</w:t>
            </w:r>
            <w:r>
              <w:t>回调（名称提示，保留英文便于检索）：</w:t>
            </w:r>
            <w:r>
              <w:t>preset Active I.</w:t>
            </w:r>
          </w:p>
        </w:tc>
      </w:tr>
      <w:tr w:rsidR="00A93A58" w14:paraId="588298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E95F5A" w14:textId="77777777" w:rsidR="00A93A58" w:rsidRDefault="005C59C1">
            <w:pPr>
              <w:spacing w:after="0"/>
              <w:jc w:val="left"/>
            </w:pPr>
            <w:r>
              <w:rPr>
                <w:rFonts w:ascii="Consolas" w:hAnsi="Consolas"/>
                <w:sz w:val="20"/>
              </w:rPr>
              <w:t>presetRegistered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FBF1E3" w14:textId="77777777" w:rsidR="00A93A58" w:rsidRDefault="005C59C1">
            <w:pPr>
              <w:spacing w:after="0"/>
              <w:jc w:val="left"/>
            </w:pPr>
            <w:r>
              <w:t>802-806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7B6FF3" w14:textId="77777777" w:rsidR="00A93A58" w:rsidRDefault="005C59C1">
            <w:pPr>
              <w:spacing w:after="0"/>
              <w:jc w:val="left"/>
            </w:pPr>
            <w:r>
              <w:t>局部函数</w:t>
            </w:r>
            <w:r>
              <w:t>/</w:t>
            </w:r>
            <w:r>
              <w:t>回调（名称提示，保留英文便于检索）：</w:t>
            </w:r>
            <w:r>
              <w:t>preset Registered.</w:t>
            </w:r>
          </w:p>
        </w:tc>
      </w:tr>
      <w:tr w:rsidR="00A93A58" w14:paraId="5633C8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340857" w14:textId="77777777" w:rsidR="00A93A58" w:rsidRDefault="005C59C1">
            <w:pPr>
              <w:spacing w:after="0"/>
              <w:jc w:val="left"/>
            </w:pPr>
            <w:r>
              <w:rPr>
                <w:rFonts w:ascii="Consolas" w:hAnsi="Consolas"/>
                <w:sz w:val="20"/>
              </w:rPr>
              <w:t>presetManualLabels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30B0B2" w14:textId="77777777" w:rsidR="00A93A58" w:rsidRDefault="005C59C1">
            <w:pPr>
              <w:spacing w:after="0"/>
              <w:jc w:val="left"/>
            </w:pPr>
            <w:r>
              <w:t>807-811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F77441" w14:textId="77777777" w:rsidR="00A93A58" w:rsidRDefault="005C59C1">
            <w:pPr>
              <w:spacing w:after="0"/>
              <w:jc w:val="left"/>
            </w:pPr>
            <w:r>
              <w:t>局部函数</w:t>
            </w:r>
            <w:r>
              <w:t>/</w:t>
            </w:r>
            <w:r>
              <w:t>回调（名称提示，保留英文便于检索）：</w:t>
            </w:r>
            <w:r>
              <w:t>preset Manual Labels.</w:t>
            </w:r>
          </w:p>
        </w:tc>
      </w:tr>
      <w:tr w:rsidR="00A93A58" w14:paraId="542D8F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9C6C71" w14:textId="77777777" w:rsidR="00A93A58" w:rsidRDefault="005C59C1">
            <w:pPr>
              <w:spacing w:after="0"/>
              <w:jc w:val="left"/>
            </w:pPr>
            <w:r>
              <w:rPr>
                <w:rFonts w:ascii="Consolas" w:hAnsi="Consolas"/>
                <w:sz w:val="20"/>
              </w:rPr>
              <w:t>presetStepReg2D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F8EE09" w14:textId="77777777" w:rsidR="00A93A58" w:rsidRDefault="005C59C1">
            <w:pPr>
              <w:spacing w:after="0"/>
              <w:jc w:val="left"/>
            </w:pPr>
            <w:r>
              <w:t>812-816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D0B7F2" w14:textId="77777777" w:rsidR="00A93A58" w:rsidRDefault="005C59C1">
            <w:pPr>
              <w:spacing w:after="0"/>
              <w:jc w:val="left"/>
            </w:pPr>
            <w:r>
              <w:t>局部函数</w:t>
            </w:r>
            <w:r>
              <w:t>/</w:t>
            </w:r>
            <w:r>
              <w:t>回调（名称提示，保留英文便于检索）：</w:t>
            </w:r>
            <w:r>
              <w:t>preset Step Reg2D.</w:t>
            </w:r>
          </w:p>
        </w:tc>
      </w:tr>
      <w:tr w:rsidR="00A93A58" w14:paraId="78DE93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DCE635" w14:textId="77777777" w:rsidR="00A93A58" w:rsidRDefault="005C59C1">
            <w:pPr>
              <w:spacing w:after="0"/>
              <w:jc w:val="left"/>
            </w:pPr>
            <w:r>
              <w:rPr>
                <w:rFonts w:ascii="Consolas" w:hAnsi="Consolas"/>
                <w:sz w:val="20"/>
              </w:rPr>
              <w:t>presetBaseline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78714C" w14:textId="77777777" w:rsidR="00A93A58" w:rsidRDefault="005C59C1">
            <w:pPr>
              <w:spacing w:after="0"/>
              <w:jc w:val="left"/>
            </w:pPr>
            <w:r>
              <w:t>817-824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9F35C4" w14:textId="77777777" w:rsidR="00A93A58" w:rsidRDefault="005C59C1">
            <w:pPr>
              <w:spacing w:after="0"/>
              <w:jc w:val="left"/>
            </w:pPr>
            <w:r>
              <w:t>局部函数</w:t>
            </w:r>
            <w:r>
              <w:t>/</w:t>
            </w:r>
            <w:r>
              <w:t>回调（名称提示，保留英文便于检索）：</w:t>
            </w:r>
            <w:r>
              <w:t>preset Baseline.</w:t>
            </w:r>
          </w:p>
        </w:tc>
      </w:tr>
      <w:tr w:rsidR="00A93A58" w14:paraId="3AB09D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BFBE59" w14:textId="77777777" w:rsidR="00A93A58" w:rsidRDefault="005C59C1">
            <w:pPr>
              <w:spacing w:after="0"/>
              <w:jc w:val="left"/>
            </w:pPr>
            <w:r>
              <w:rPr>
                <w:rFonts w:ascii="Consolas" w:hAnsi="Consolas"/>
                <w:sz w:val="20"/>
              </w:rPr>
              <w:t>onRun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F60FF6" w14:textId="77777777" w:rsidR="00A93A58" w:rsidRDefault="005C59C1">
            <w:pPr>
              <w:spacing w:after="0"/>
              <w:jc w:val="left"/>
            </w:pPr>
            <w:r>
              <w:t>825-868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CF099C" w14:textId="77777777" w:rsidR="00A93A58" w:rsidRDefault="005C59C1">
            <w:pPr>
              <w:spacing w:after="0"/>
              <w:jc w:val="left"/>
            </w:pPr>
            <w:r>
              <w:t>局部函数</w:t>
            </w:r>
            <w:r>
              <w:t>/</w:t>
            </w:r>
            <w:r>
              <w:t>回调（名称提示，保留英文便于检索）：</w:t>
            </w:r>
            <w:r>
              <w:t>on Run.</w:t>
            </w:r>
          </w:p>
        </w:tc>
      </w:tr>
      <w:tr w:rsidR="00A93A58" w14:paraId="4BB394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8AE320" w14:textId="77777777" w:rsidR="00A93A58" w:rsidRDefault="005C59C1">
            <w:pPr>
              <w:spacing w:after="0"/>
              <w:jc w:val="left"/>
            </w:pPr>
            <w:r>
              <w:rPr>
                <w:rFonts w:ascii="Consolas" w:hAnsi="Consolas"/>
                <w:sz w:val="20"/>
              </w:rPr>
              <w:t>onCancel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380E4D" w14:textId="77777777" w:rsidR="00A93A58" w:rsidRDefault="005C59C1">
            <w:pPr>
              <w:spacing w:after="0"/>
              <w:jc w:val="left"/>
            </w:pPr>
            <w:r>
              <w:t>869-875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898B59" w14:textId="77777777" w:rsidR="00A93A58" w:rsidRDefault="005C59C1">
            <w:pPr>
              <w:spacing w:after="0"/>
              <w:jc w:val="left"/>
            </w:pPr>
            <w:r>
              <w:t>局部函数</w:t>
            </w:r>
            <w:r>
              <w:t>/</w:t>
            </w:r>
            <w:r>
              <w:t>回调（名称提示，保留英文便于检索）：</w:t>
            </w:r>
            <w:r>
              <w:t>on Cancel.</w:t>
            </w:r>
          </w:p>
        </w:tc>
      </w:tr>
      <w:tr w:rsidR="00A93A58" w14:paraId="75907A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436B79" w14:textId="77777777" w:rsidR="00A93A58" w:rsidRDefault="005C59C1">
            <w:pPr>
              <w:spacing w:after="0"/>
              <w:jc w:val="left"/>
            </w:pPr>
            <w:r>
              <w:rPr>
                <w:rFonts w:ascii="Consolas" w:hAnsi="Consolas"/>
                <w:sz w:val="20"/>
              </w:rPr>
              <w:lastRenderedPageBreak/>
              <w:t>onKey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7ED601" w14:textId="77777777" w:rsidR="00A93A58" w:rsidRDefault="005C59C1">
            <w:pPr>
              <w:spacing w:after="0"/>
              <w:jc w:val="left"/>
            </w:pPr>
            <w:r>
              <w:t>876-886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E49E0E" w14:textId="77777777" w:rsidR="00A93A58" w:rsidRDefault="005C59C1">
            <w:pPr>
              <w:spacing w:after="0"/>
              <w:jc w:val="left"/>
            </w:pPr>
            <w:r>
              <w:t>局部函数</w:t>
            </w:r>
            <w:r>
              <w:t>/</w:t>
            </w:r>
            <w:r>
              <w:t>回调（名称提示，保留英文便于检索）：</w:t>
            </w:r>
            <w:r>
              <w:t>on Key.</w:t>
            </w:r>
          </w:p>
        </w:tc>
      </w:tr>
      <w:tr w:rsidR="00A93A58" w14:paraId="5E5AD6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A6D4AF" w14:textId="77777777" w:rsidR="00A93A58" w:rsidRDefault="005C59C1">
            <w:pPr>
              <w:spacing w:after="0"/>
              <w:jc w:val="left"/>
            </w:pPr>
            <w:r>
              <w:rPr>
                <w:rFonts w:ascii="Consolas" w:hAnsi="Consolas"/>
                <w:sz w:val="20"/>
              </w:rPr>
              <w:t>shortTxt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3A0B94" w14:textId="77777777" w:rsidR="00A93A58" w:rsidRDefault="005C59C1">
            <w:pPr>
              <w:spacing w:after="0"/>
              <w:jc w:val="left"/>
            </w:pPr>
            <w:r>
              <w:t>887-898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DAE39C" w14:textId="77777777" w:rsidR="00A93A58" w:rsidRDefault="005C59C1">
            <w:pPr>
              <w:spacing w:after="0"/>
              <w:jc w:val="left"/>
            </w:pPr>
            <w:r>
              <w:t>局部函数</w:t>
            </w:r>
            <w:r>
              <w:t>/</w:t>
            </w:r>
            <w:r>
              <w:t>回调（名称提示，保留英文便于检索）：</w:t>
            </w:r>
            <w:r>
              <w:t>short Txt.</w:t>
            </w:r>
          </w:p>
        </w:tc>
      </w:tr>
      <w:tr w:rsidR="00A93A58" w14:paraId="201529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DF00B5" w14:textId="77777777" w:rsidR="00A93A58" w:rsidRDefault="005C59C1">
            <w:pPr>
              <w:spacing w:after="0"/>
              <w:jc w:val="left"/>
            </w:pPr>
            <w:r>
              <w:rPr>
                <w:rFonts w:ascii="Consolas" w:hAnsi="Consolas"/>
                <w:sz w:val="20"/>
              </w:rPr>
              <w:t>loadSegmentationFunctionalSource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2B05CE" w14:textId="77777777" w:rsidR="00A93A58" w:rsidRDefault="005C59C1">
            <w:pPr>
              <w:spacing w:after="0"/>
              <w:jc w:val="left"/>
            </w:pPr>
            <w:r>
              <w:t>899-950 / 52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8A98D0" w14:textId="77777777" w:rsidR="00A93A58" w:rsidRDefault="005C59C1">
            <w:pPr>
              <w:spacing w:after="0"/>
              <w:jc w:val="left"/>
            </w:pPr>
            <w:r>
              <w:t>局部函数</w:t>
            </w:r>
            <w:r>
              <w:t>/</w:t>
            </w:r>
            <w:r>
              <w:t>回调（名称提示，保留英文便于检索）：</w:t>
            </w:r>
            <w:r>
              <w:t>load Segmentation Functional Source.</w:t>
            </w:r>
          </w:p>
        </w:tc>
      </w:tr>
      <w:tr w:rsidR="00A93A58" w14:paraId="7BFF41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E1EC9E" w14:textId="77777777" w:rsidR="00A93A58" w:rsidRDefault="005C59C1">
            <w:pPr>
              <w:spacing w:after="0"/>
              <w:jc w:val="left"/>
            </w:pPr>
            <w:r>
              <w:rPr>
                <w:rFonts w:ascii="Consolas" w:hAnsi="Consolas"/>
                <w:sz w:val="20"/>
              </w:rPr>
              <w:t>loadRegisteredSegmentationFile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3F5CF1" w14:textId="77777777" w:rsidR="00A93A58" w:rsidRDefault="005C59C1">
            <w:pPr>
              <w:spacing w:after="0"/>
              <w:jc w:val="left"/>
            </w:pPr>
            <w:r>
              <w:t>951-1003 / 53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DD407A" w14:textId="77777777" w:rsidR="00A93A58" w:rsidRDefault="005C59C1">
            <w:pPr>
              <w:spacing w:after="0"/>
              <w:jc w:val="left"/>
            </w:pPr>
            <w:r>
              <w:t>局部函数</w:t>
            </w:r>
            <w:r>
              <w:t>/</w:t>
            </w:r>
            <w:r>
              <w:t>回调（名称提示，保留英文便于检索）：</w:t>
            </w:r>
            <w:r>
              <w:t>load Registered Segmentation File.</w:t>
            </w:r>
          </w:p>
        </w:tc>
      </w:tr>
      <w:tr w:rsidR="00A93A58" w14:paraId="5E6708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77A958" w14:textId="77777777" w:rsidR="00A93A58" w:rsidRDefault="005C59C1">
            <w:pPr>
              <w:spacing w:after="0"/>
              <w:jc w:val="left"/>
            </w:pPr>
            <w:r>
              <w:rPr>
                <w:rFonts w:ascii="Consolas" w:hAnsi="Consolas"/>
                <w:sz w:val="20"/>
              </w:rPr>
              <w:t>force4DForSegmentation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A84E24" w14:textId="77777777" w:rsidR="00A93A58" w:rsidRDefault="005C59C1">
            <w:pPr>
              <w:spacing w:after="0"/>
              <w:jc w:val="left"/>
            </w:pPr>
            <w:r>
              <w:t>1004-1023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CA8541" w14:textId="77777777" w:rsidR="00A93A58" w:rsidRDefault="005C59C1">
            <w:pPr>
              <w:spacing w:after="0"/>
              <w:jc w:val="left"/>
            </w:pPr>
            <w:r>
              <w:t>局部函数</w:t>
            </w:r>
            <w:r>
              <w:t>/</w:t>
            </w:r>
            <w:r>
              <w:t>回调（名称提示，保留英文便于检索）：</w:t>
            </w:r>
            <w:r>
              <w:t>force4DFor Segmentation.</w:t>
            </w:r>
          </w:p>
        </w:tc>
      </w:tr>
      <w:tr w:rsidR="00A93A58" w14:paraId="32CE17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AD8550" w14:textId="77777777" w:rsidR="00A93A58" w:rsidRDefault="005C59C1">
            <w:pPr>
              <w:spacing w:after="0"/>
              <w:jc w:val="left"/>
            </w:pPr>
            <w:r>
              <w:rPr>
                <w:rFonts w:ascii="Consolas" w:hAnsi="Consolas"/>
                <w:sz w:val="20"/>
              </w:rPr>
              <w:t>loadSegmentationLabelMap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E021AE" w14:textId="77777777" w:rsidR="00A93A58" w:rsidRDefault="005C59C1">
            <w:pPr>
              <w:spacing w:after="0"/>
              <w:jc w:val="left"/>
            </w:pPr>
            <w:r>
              <w:t>1024-1094 / 71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790552" w14:textId="77777777" w:rsidR="00A93A58" w:rsidRDefault="005C59C1">
            <w:pPr>
              <w:spacing w:after="0"/>
              <w:jc w:val="left"/>
            </w:pPr>
            <w:r>
              <w:t>局部函数</w:t>
            </w:r>
            <w:r>
              <w:t>/</w:t>
            </w:r>
            <w:r>
              <w:t>回调（名称提示，保留英文便于检索）：</w:t>
            </w:r>
            <w:r>
              <w:t>load Segmentation Label Map.</w:t>
            </w:r>
          </w:p>
        </w:tc>
      </w:tr>
      <w:tr w:rsidR="00A93A58" w14:paraId="7803F1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617A6F" w14:textId="77777777" w:rsidR="00A93A58" w:rsidRDefault="005C59C1">
            <w:pPr>
              <w:spacing w:after="0"/>
              <w:jc w:val="left"/>
            </w:pPr>
            <w:r>
              <w:rPr>
                <w:rFonts w:ascii="Consolas" w:hAnsi="Consolas"/>
                <w:sz w:val="20"/>
              </w:rPr>
              <w:t>loadLabelMapFile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A2BF67" w14:textId="77777777" w:rsidR="00A93A58" w:rsidRDefault="005C59C1">
            <w:pPr>
              <w:spacing w:after="0"/>
              <w:jc w:val="left"/>
            </w:pPr>
            <w:r>
              <w:t>1095-1196 / 102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95AC68" w14:textId="77777777" w:rsidR="00A93A58" w:rsidRDefault="005C59C1">
            <w:pPr>
              <w:spacing w:after="0"/>
              <w:jc w:val="left"/>
            </w:pPr>
            <w:r>
              <w:t>局部函数</w:t>
            </w:r>
            <w:r>
              <w:t>/</w:t>
            </w:r>
            <w:r>
              <w:t>回调（名称提示，保留英文便于检索）：</w:t>
            </w:r>
            <w:r>
              <w:t>load Label Map File.</w:t>
            </w:r>
          </w:p>
        </w:tc>
      </w:tr>
      <w:tr w:rsidR="00A93A58" w14:paraId="475BD5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505A7A" w14:textId="77777777" w:rsidR="00A93A58" w:rsidRDefault="005C59C1">
            <w:pPr>
              <w:spacing w:after="0"/>
              <w:jc w:val="left"/>
            </w:pPr>
            <w:r>
              <w:rPr>
                <w:rFonts w:ascii="Consolas" w:hAnsi="Consolas"/>
                <w:sz w:val="20"/>
              </w:rPr>
              <w:t>findPreferredLabelField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ABC960" w14:textId="77777777" w:rsidR="00A93A58" w:rsidRDefault="005C59C1">
            <w:pPr>
              <w:spacing w:after="0"/>
              <w:jc w:val="left"/>
            </w:pPr>
            <w:r>
              <w:t>1197-1239 / 43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590D30" w14:textId="77777777" w:rsidR="00A93A58" w:rsidRDefault="005C59C1">
            <w:pPr>
              <w:spacing w:after="0"/>
              <w:jc w:val="left"/>
            </w:pPr>
            <w:r>
              <w:t>局部函数</w:t>
            </w:r>
            <w:r>
              <w:t>/</w:t>
            </w:r>
            <w:r>
              <w:t>回调（名称提示，保留英文便于检索）：</w:t>
            </w:r>
            <w:r>
              <w:t>find Preferred Label Field.</w:t>
            </w:r>
          </w:p>
        </w:tc>
      </w:tr>
      <w:tr w:rsidR="00A93A58" w14:paraId="319CFA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264B34" w14:textId="77777777" w:rsidR="00A93A58" w:rsidRDefault="005C59C1">
            <w:pPr>
              <w:spacing w:after="0"/>
              <w:jc w:val="left"/>
            </w:pPr>
            <w:r>
              <w:rPr>
                <w:rFonts w:ascii="Consolas" w:hAnsi="Consolas"/>
                <w:sz w:val="20"/>
              </w:rPr>
              <w:t>looksLikeLabelMap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1FDE09" w14:textId="77777777" w:rsidR="00A93A58" w:rsidRDefault="005C59C1">
            <w:pPr>
              <w:spacing w:after="0"/>
              <w:jc w:val="left"/>
            </w:pPr>
            <w:r>
              <w:t>1240-1279 / 40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95D870" w14:textId="77777777" w:rsidR="00A93A58" w:rsidRDefault="005C59C1">
            <w:pPr>
              <w:spacing w:after="0"/>
              <w:jc w:val="left"/>
            </w:pPr>
            <w:r>
              <w:t>局部函数</w:t>
            </w:r>
            <w:r>
              <w:t>/</w:t>
            </w:r>
            <w:r>
              <w:t>回调（名称提示，保留英文便于检索）：</w:t>
            </w:r>
            <w:r>
              <w:t>looks Like Label Map.</w:t>
            </w:r>
          </w:p>
        </w:tc>
      </w:tr>
      <w:tr w:rsidR="00A93A58" w14:paraId="56F909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2FF6D7" w14:textId="77777777" w:rsidR="00A93A58" w:rsidRDefault="005C59C1">
            <w:pPr>
              <w:spacing w:after="0"/>
              <w:jc w:val="left"/>
            </w:pPr>
            <w:r>
              <w:rPr>
                <w:rFonts w:ascii="Consolas" w:hAnsi="Consolas"/>
                <w:sz w:val="20"/>
              </w:rPr>
              <w:t>pickAtlasFromData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1D8753" w14:textId="77777777" w:rsidR="00A93A58" w:rsidRDefault="005C59C1">
            <w:pPr>
              <w:spacing w:after="0"/>
              <w:jc w:val="left"/>
            </w:pPr>
            <w:r>
              <w:t>1280-1297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DD4050" w14:textId="77777777" w:rsidR="00A93A58" w:rsidRDefault="005C59C1">
            <w:pPr>
              <w:spacing w:after="0"/>
              <w:jc w:val="left"/>
            </w:pPr>
            <w:r>
              <w:t>局部函数</w:t>
            </w:r>
            <w:r>
              <w:t>/</w:t>
            </w:r>
            <w:r>
              <w:t>回调（名称提示，保留英文便于检索）：</w:t>
            </w:r>
            <w:r>
              <w:t>pick Atlas From Data.</w:t>
            </w:r>
          </w:p>
        </w:tc>
      </w:tr>
      <w:tr w:rsidR="00A93A58" w14:paraId="3D1209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F3A47B" w14:textId="77777777" w:rsidR="00A93A58" w:rsidRDefault="005C59C1">
            <w:pPr>
              <w:spacing w:after="0"/>
              <w:jc w:val="left"/>
            </w:pPr>
            <w:r>
              <w:rPr>
                <w:rFonts w:ascii="Consolas" w:hAnsi="Consolas"/>
                <w:sz w:val="20"/>
              </w:rPr>
              <w:lastRenderedPageBreak/>
              <w:t>dataHasAtlasField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F9DC99" w14:textId="77777777" w:rsidR="00A93A58" w:rsidRDefault="005C59C1">
            <w:pPr>
              <w:spacing w:after="0"/>
              <w:jc w:val="left"/>
            </w:pPr>
            <w:r>
              <w:t>1298-1316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90B23A" w14:textId="77777777" w:rsidR="00A93A58" w:rsidRDefault="005C59C1">
            <w:pPr>
              <w:spacing w:after="0"/>
              <w:jc w:val="left"/>
            </w:pPr>
            <w:r>
              <w:t>局部函数</w:t>
            </w:r>
            <w:r>
              <w:t>/</w:t>
            </w:r>
            <w:r>
              <w:t>回调（名称提示，保留英文便于检索）：</w:t>
            </w:r>
            <w:r>
              <w:t>data Has Atlas Field.</w:t>
            </w:r>
          </w:p>
        </w:tc>
      </w:tr>
      <w:tr w:rsidR="00A93A58" w14:paraId="631931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158A6B" w14:textId="77777777" w:rsidR="00A93A58" w:rsidRDefault="005C59C1">
            <w:pPr>
              <w:spacing w:after="0"/>
              <w:jc w:val="left"/>
            </w:pPr>
            <w:r>
              <w:rPr>
                <w:rFonts w:ascii="Consolas" w:hAnsi="Consolas"/>
                <w:sz w:val="20"/>
              </w:rPr>
              <w:t>buildStepMotorReg2DSegmentationInput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6C1976" w14:textId="77777777" w:rsidR="00A93A58" w:rsidRDefault="005C59C1">
            <w:pPr>
              <w:spacing w:after="0"/>
              <w:jc w:val="left"/>
            </w:pPr>
            <w:r>
              <w:t>1317-1443 / 127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19C7F7" w14:textId="77777777" w:rsidR="00A93A58" w:rsidRDefault="005C59C1">
            <w:pPr>
              <w:spacing w:after="0"/>
              <w:jc w:val="left"/>
            </w:pPr>
            <w:r>
              <w:t>局部函数</w:t>
            </w:r>
            <w:r>
              <w:t>/</w:t>
            </w:r>
            <w:r>
              <w:t>回调（名称提示，保留英文便于检索）：</w:t>
            </w:r>
            <w:r>
              <w:t>build Step Motor Reg2DSegmentation Input.</w:t>
            </w:r>
          </w:p>
        </w:tc>
      </w:tr>
      <w:tr w:rsidR="00A93A58" w14:paraId="4DD620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8F2B31" w14:textId="77777777" w:rsidR="00A93A58" w:rsidRDefault="005C59C1">
            <w:pPr>
              <w:spacing w:after="0"/>
              <w:jc w:val="left"/>
            </w:pPr>
            <w:r>
              <w:rPr>
                <w:rFonts w:ascii="Consolas" w:hAnsi="Consolas"/>
                <w:sz w:val="20"/>
              </w:rPr>
              <w:t>processOneReg2D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78D464" w14:textId="77777777" w:rsidR="00A93A58" w:rsidRDefault="005C59C1">
            <w:pPr>
              <w:spacing w:after="0"/>
              <w:jc w:val="left"/>
            </w:pPr>
            <w:r>
              <w:t>1444-1523 / 80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78AEC9" w14:textId="77777777" w:rsidR="00A93A58" w:rsidRDefault="005C59C1">
            <w:pPr>
              <w:spacing w:after="0"/>
              <w:jc w:val="left"/>
            </w:pPr>
            <w:r>
              <w:t>局部函数</w:t>
            </w:r>
            <w:r>
              <w:t>/</w:t>
            </w:r>
            <w:r>
              <w:t>回调（名称提示，保留英文便于检索）：</w:t>
            </w:r>
            <w:r>
              <w:t>process One Reg2D.</w:t>
            </w:r>
          </w:p>
        </w:tc>
      </w:tr>
      <w:tr w:rsidR="00A93A58" w14:paraId="2F662F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9D18F1" w14:textId="77777777" w:rsidR="00A93A58" w:rsidRDefault="005C59C1">
            <w:pPr>
              <w:spacing w:after="0"/>
              <w:jc w:val="left"/>
            </w:pPr>
            <w:r>
              <w:rPr>
                <w:rFonts w:ascii="Consolas" w:hAnsi="Consolas"/>
                <w:sz w:val="20"/>
              </w:rPr>
              <w:t>applyReg2DToStackLocal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D2B109" w14:textId="77777777" w:rsidR="00A93A58" w:rsidRDefault="005C59C1">
            <w:pPr>
              <w:spacing w:after="0"/>
              <w:jc w:val="left"/>
            </w:pPr>
            <w:r>
              <w:t>1524-1550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DE9E28" w14:textId="77777777" w:rsidR="00A93A58" w:rsidRDefault="005C59C1">
            <w:pPr>
              <w:spacing w:after="0"/>
              <w:jc w:val="left"/>
            </w:pPr>
            <w:r>
              <w:t>局部函数</w:t>
            </w:r>
            <w:r>
              <w:t>/</w:t>
            </w:r>
            <w:r>
              <w:t>回调（名称提示，保留英文便于检索）：</w:t>
            </w:r>
            <w:r>
              <w:t>apply Reg2DTo Stack Local.</w:t>
            </w:r>
          </w:p>
        </w:tc>
      </w:tr>
      <w:tr w:rsidR="00A93A58" w14:paraId="60A6CC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4BAD03" w14:textId="77777777" w:rsidR="00A93A58" w:rsidRDefault="005C59C1">
            <w:pPr>
              <w:spacing w:after="0"/>
              <w:jc w:val="left"/>
            </w:pPr>
            <w:r>
              <w:rPr>
                <w:rFonts w:ascii="Consolas" w:hAnsi="Consolas"/>
                <w:sz w:val="20"/>
              </w:rPr>
              <w:t>autoFindReg2DFiles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393D75" w14:textId="77777777" w:rsidR="00A93A58" w:rsidRDefault="005C59C1">
            <w:pPr>
              <w:spacing w:after="0"/>
              <w:jc w:val="left"/>
            </w:pPr>
            <w:r>
              <w:t>1551-1566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F7849A" w14:textId="77777777" w:rsidR="00A93A58" w:rsidRDefault="005C59C1">
            <w:pPr>
              <w:spacing w:after="0"/>
              <w:jc w:val="left"/>
            </w:pPr>
            <w:r>
              <w:t>局部函数</w:t>
            </w:r>
            <w:r>
              <w:t>/</w:t>
            </w:r>
            <w:r>
              <w:t>回调（名称提示，保留英文便于检索）：</w:t>
            </w:r>
            <w:r>
              <w:t>auto Find Reg2DFiles.</w:t>
            </w:r>
          </w:p>
        </w:tc>
      </w:tr>
      <w:tr w:rsidR="00A93A58" w14:paraId="34BECF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F7B2CE" w14:textId="77777777" w:rsidR="00A93A58" w:rsidRDefault="005C59C1">
            <w:pPr>
              <w:spacing w:after="0"/>
              <w:jc w:val="left"/>
            </w:pPr>
            <w:r>
              <w:rPr>
                <w:rFonts w:ascii="Consolas" w:hAnsi="Consolas"/>
                <w:sz w:val="20"/>
              </w:rPr>
              <w:t>recursiveDirMat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938212" w14:textId="77777777" w:rsidR="00A93A58" w:rsidRDefault="005C59C1">
            <w:pPr>
              <w:spacing w:after="0"/>
              <w:jc w:val="left"/>
            </w:pPr>
            <w:r>
              <w:t>1567-1587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F1C27B" w14:textId="77777777" w:rsidR="00A93A58" w:rsidRDefault="005C59C1">
            <w:pPr>
              <w:spacing w:after="0"/>
              <w:jc w:val="left"/>
            </w:pPr>
            <w:r>
              <w:t>局部函数</w:t>
            </w:r>
            <w:r>
              <w:t>/</w:t>
            </w:r>
            <w:r>
              <w:t>回调（名称提示，保留英文便于检索）：</w:t>
            </w:r>
            <w:r>
              <w:t>recursive Dir Mat.</w:t>
            </w:r>
          </w:p>
        </w:tc>
      </w:tr>
      <w:tr w:rsidR="00A93A58" w14:paraId="22A0E2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3069DF" w14:textId="77777777" w:rsidR="00A93A58" w:rsidRDefault="005C59C1">
            <w:pPr>
              <w:spacing w:after="0"/>
              <w:jc w:val="left"/>
            </w:pPr>
            <w:r>
              <w:rPr>
                <w:rFonts w:ascii="Consolas" w:hAnsi="Consolas"/>
                <w:sz w:val="20"/>
              </w:rPr>
              <w:t>sortReg2DFiles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5A58B1" w14:textId="77777777" w:rsidR="00A93A58" w:rsidRDefault="005C59C1">
            <w:pPr>
              <w:spacing w:after="0"/>
              <w:jc w:val="left"/>
            </w:pPr>
            <w:r>
              <w:t>1588-1603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095F7C" w14:textId="77777777" w:rsidR="00A93A58" w:rsidRDefault="005C59C1">
            <w:pPr>
              <w:spacing w:after="0"/>
              <w:jc w:val="left"/>
            </w:pPr>
            <w:r>
              <w:t>局部函数</w:t>
            </w:r>
            <w:r>
              <w:t>/</w:t>
            </w:r>
            <w:r>
              <w:t>回调（名称提示，保留英文便于检索）：</w:t>
            </w:r>
            <w:r>
              <w:t>sort Reg2DFiles.</w:t>
            </w:r>
          </w:p>
        </w:tc>
      </w:tr>
      <w:tr w:rsidR="00A93A58" w14:paraId="265A9B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0DDE6D" w14:textId="77777777" w:rsidR="00A93A58" w:rsidRDefault="005C59C1">
            <w:pPr>
              <w:spacing w:after="0"/>
              <w:jc w:val="left"/>
            </w:pPr>
            <w:r>
              <w:rPr>
                <w:rFonts w:ascii="Consolas" w:hAnsi="Consolas"/>
                <w:sz w:val="20"/>
              </w:rPr>
              <w:t>parseSourceIndex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1AC82C" w14:textId="77777777" w:rsidR="00A93A58" w:rsidRDefault="005C59C1">
            <w:pPr>
              <w:spacing w:after="0"/>
              <w:jc w:val="left"/>
            </w:pPr>
            <w:r>
              <w:t>1604-1615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7E3241" w14:textId="77777777" w:rsidR="00A93A58" w:rsidRDefault="005C59C1">
            <w:pPr>
              <w:spacing w:after="0"/>
              <w:jc w:val="left"/>
            </w:pPr>
            <w:r>
              <w:t>局部函数</w:t>
            </w:r>
            <w:r>
              <w:t>/</w:t>
            </w:r>
            <w:r>
              <w:t>回调（名称提示，保留英文便于检索）：</w:t>
            </w:r>
            <w:r>
              <w:t>parse Source Index.</w:t>
            </w:r>
          </w:p>
        </w:tc>
      </w:tr>
      <w:tr w:rsidR="00A93A58" w14:paraId="01B9C4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FF72E5" w14:textId="77777777" w:rsidR="00A93A58" w:rsidRDefault="005C59C1">
            <w:pPr>
              <w:spacing w:after="0"/>
              <w:jc w:val="left"/>
            </w:pPr>
            <w:r>
              <w:rPr>
                <w:rFonts w:ascii="Consolas" w:hAnsi="Consolas"/>
                <w:sz w:val="20"/>
              </w:rPr>
              <w:t>makeSignedHemisphereLabels2DLocal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E7B6D2" w14:textId="77777777" w:rsidR="00A93A58" w:rsidRDefault="005C59C1">
            <w:pPr>
              <w:spacing w:after="0"/>
              <w:jc w:val="left"/>
            </w:pPr>
            <w:r>
              <w:t>1616-1629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5D8B67" w14:textId="77777777" w:rsidR="00A93A58" w:rsidRDefault="005C59C1">
            <w:pPr>
              <w:spacing w:after="0"/>
              <w:jc w:val="left"/>
            </w:pPr>
            <w:r>
              <w:t>局部函数</w:t>
            </w:r>
            <w:r>
              <w:t>/</w:t>
            </w:r>
            <w:r>
              <w:t>回调（名称提示，保留英文便于检索）：</w:t>
            </w:r>
            <w:r>
              <w:t>make Signed Hemisphere Labels2DLocal.</w:t>
            </w:r>
          </w:p>
        </w:tc>
      </w:tr>
      <w:tr w:rsidR="00A93A58" w14:paraId="671D71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BA63DB" w14:textId="77777777" w:rsidR="00A93A58" w:rsidRDefault="005C59C1">
            <w:pPr>
              <w:spacing w:after="0"/>
              <w:jc w:val="left"/>
            </w:pPr>
            <w:r>
              <w:rPr>
                <w:rFonts w:ascii="Consolas" w:hAnsi="Consolas"/>
                <w:sz w:val="20"/>
              </w:rPr>
              <w:t>extractRegionTimecourses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95A7F1" w14:textId="77777777" w:rsidR="00A93A58" w:rsidRDefault="005C59C1">
            <w:pPr>
              <w:spacing w:after="0"/>
              <w:jc w:val="left"/>
            </w:pPr>
            <w:r>
              <w:t>1630-1737 / 108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58C22A" w14:textId="77777777" w:rsidR="00A93A58" w:rsidRDefault="005C59C1">
            <w:pPr>
              <w:spacing w:after="0"/>
              <w:jc w:val="left"/>
            </w:pPr>
            <w:r>
              <w:t>局部函数</w:t>
            </w:r>
            <w:r>
              <w:t>/</w:t>
            </w:r>
            <w:r>
              <w:t>回调（名称提示，保留英文便于检索）：</w:t>
            </w:r>
            <w:r>
              <w:t>extract Region Timecourses.</w:t>
            </w:r>
          </w:p>
        </w:tc>
      </w:tr>
      <w:tr w:rsidR="00A93A58" w14:paraId="23028B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8B4307" w14:textId="77777777" w:rsidR="00A93A58" w:rsidRDefault="005C59C1">
            <w:pPr>
              <w:spacing w:after="0"/>
              <w:jc w:val="left"/>
            </w:pPr>
            <w:r>
              <w:rPr>
                <w:rFonts w:ascii="Consolas" w:hAnsi="Consolas"/>
                <w:sz w:val="20"/>
              </w:rPr>
              <w:lastRenderedPageBreak/>
              <w:t>aggregateCoarseRegions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975D87" w14:textId="77777777" w:rsidR="00A93A58" w:rsidRDefault="005C59C1">
            <w:pPr>
              <w:spacing w:after="0"/>
              <w:jc w:val="left"/>
            </w:pPr>
            <w:r>
              <w:t>1738-1775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EBD2CA" w14:textId="77777777" w:rsidR="00A93A58" w:rsidRDefault="005C59C1">
            <w:pPr>
              <w:spacing w:after="0"/>
              <w:jc w:val="left"/>
            </w:pPr>
            <w:r>
              <w:t>原始源码注释摘录（英文，供与实现精确对照）：</w:t>
            </w:r>
            <w:r>
              <w:t>Combine detailed region traces with voxel-count weighting. NaN rows remain excluded at each time point, so a missing small label cannot bias a family.</w:t>
            </w:r>
          </w:p>
        </w:tc>
      </w:tr>
      <w:tr w:rsidR="00A93A58" w14:paraId="4627A9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BE6581" w14:textId="77777777" w:rsidR="00A93A58" w:rsidRDefault="005C59C1">
            <w:pPr>
              <w:spacing w:after="0"/>
              <w:jc w:val="left"/>
            </w:pPr>
            <w:r>
              <w:rPr>
                <w:rFonts w:ascii="Consolas" w:hAnsi="Consolas"/>
                <w:sz w:val="20"/>
              </w:rPr>
              <w:t>weightedFamilyValue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48C302" w14:textId="77777777" w:rsidR="00A93A58" w:rsidRDefault="005C59C1">
            <w:pPr>
              <w:spacing w:after="0"/>
              <w:jc w:val="left"/>
            </w:pPr>
            <w:r>
              <w:t>1776-1782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6DDF98" w14:textId="77777777" w:rsidR="00A93A58" w:rsidRDefault="005C59C1">
            <w:pPr>
              <w:spacing w:after="0"/>
              <w:jc w:val="left"/>
            </w:pPr>
            <w:r>
              <w:t>局部函数</w:t>
            </w:r>
            <w:r>
              <w:t>/</w:t>
            </w:r>
            <w:r>
              <w:t>回调（名称提示，保留英文便于检索）：</w:t>
            </w:r>
            <w:r>
              <w:t>weighted Family Value.</w:t>
            </w:r>
          </w:p>
        </w:tc>
      </w:tr>
      <w:tr w:rsidR="00A93A58" w14:paraId="072BA5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8E3C74" w14:textId="77777777" w:rsidR="00A93A58" w:rsidRDefault="005C59C1">
            <w:pPr>
              <w:spacing w:after="0"/>
              <w:jc w:val="left"/>
            </w:pPr>
            <w:r>
              <w:rPr>
                <w:rFonts w:ascii="Consolas" w:hAnsi="Consolas"/>
                <w:sz w:val="20"/>
              </w:rPr>
              <w:t>zscoreBaselineMatrix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B22653" w14:textId="77777777" w:rsidR="00A93A58" w:rsidRDefault="005C59C1">
            <w:pPr>
              <w:spacing w:after="0"/>
              <w:jc w:val="left"/>
            </w:pPr>
            <w:r>
              <w:t>1783-1825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75257A" w14:textId="77777777" w:rsidR="00A93A58" w:rsidRDefault="005C59C1">
            <w:pPr>
              <w:spacing w:after="0"/>
              <w:jc w:val="left"/>
            </w:pPr>
            <w:r>
              <w:t>原始源码注释摘录（英文，供与实现精确对照）：</w:t>
            </w:r>
            <w:r>
              <w:t>Robust baseline z-scoring for region x time matrices. Important fix: If the baseline standard deviation is zero/NaN for a region, the old implementation made the...</w:t>
            </w:r>
          </w:p>
        </w:tc>
      </w:tr>
      <w:tr w:rsidR="00A93A58" w14:paraId="40855E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7F5DC6" w14:textId="77777777" w:rsidR="00A93A58" w:rsidRDefault="005C59C1">
            <w:pPr>
              <w:spacing w:after="0"/>
              <w:jc w:val="left"/>
            </w:pPr>
            <w:r>
              <w:rPr>
                <w:rFonts w:ascii="Consolas" w:hAnsi="Consolas"/>
                <w:sz w:val="20"/>
              </w:rPr>
              <w:t>computePSC4DLocal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3D47CD" w14:textId="77777777" w:rsidR="00A93A58" w:rsidRDefault="005C59C1">
            <w:pPr>
              <w:spacing w:after="0"/>
              <w:jc w:val="left"/>
            </w:pPr>
            <w:r>
              <w:t>1826-1838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F85944" w14:textId="77777777" w:rsidR="00A93A58" w:rsidRDefault="005C59C1">
            <w:pPr>
              <w:spacing w:after="0"/>
              <w:jc w:val="left"/>
            </w:pPr>
            <w:r>
              <w:t>局部函数</w:t>
            </w:r>
            <w:r>
              <w:t>/</w:t>
            </w:r>
            <w:r>
              <w:t>回调（名称提示，保留英文便于检索）：</w:t>
            </w:r>
            <w:r>
              <w:t>compute PSC4DLocal.</w:t>
            </w:r>
          </w:p>
        </w:tc>
      </w:tr>
      <w:tr w:rsidR="00A93A58" w14:paraId="6C9EFB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8F8A97" w14:textId="77777777" w:rsidR="00A93A58" w:rsidRDefault="005C59C1">
            <w:pPr>
              <w:spacing w:after="0"/>
              <w:jc w:val="left"/>
            </w:pPr>
            <w:r>
              <w:rPr>
                <w:rFonts w:ascii="Consolas" w:hAnsi="Consolas"/>
                <w:sz w:val="20"/>
              </w:rPr>
              <w:t>baselineSecondsToFrames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C4A337" w14:textId="77777777" w:rsidR="00A93A58" w:rsidRDefault="005C59C1">
            <w:pPr>
              <w:spacing w:after="0"/>
              <w:jc w:val="left"/>
            </w:pPr>
            <w:r>
              <w:t>1839-1863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B63F15" w14:textId="77777777" w:rsidR="00A93A58" w:rsidRDefault="005C59C1">
            <w:pPr>
              <w:spacing w:after="0"/>
              <w:jc w:val="left"/>
            </w:pPr>
            <w:r>
              <w:t>局部函数</w:t>
            </w:r>
            <w:r>
              <w:t>/</w:t>
            </w:r>
            <w:r>
              <w:t>回调（名称提示，保留英文便于检索）：</w:t>
            </w:r>
            <w:r>
              <w:t>baseline Seconds To Frames.</w:t>
            </w:r>
          </w:p>
        </w:tc>
      </w:tr>
      <w:tr w:rsidR="00A93A58" w14:paraId="7924AD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149CB8" w14:textId="77777777" w:rsidR="00A93A58" w:rsidRDefault="005C59C1">
            <w:pPr>
              <w:spacing w:after="0"/>
              <w:jc w:val="left"/>
            </w:pPr>
            <w:r>
              <w:rPr>
                <w:rFonts w:ascii="Consolas" w:hAnsi="Consolas"/>
                <w:sz w:val="20"/>
              </w:rPr>
              <w:t>loadAllenAtlasLocal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CD0B31" w14:textId="77777777" w:rsidR="00A93A58" w:rsidRDefault="005C59C1">
            <w:pPr>
              <w:spacing w:after="0"/>
              <w:jc w:val="left"/>
            </w:pPr>
            <w:r>
              <w:t>1864-1900 / 37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335A87" w14:textId="77777777" w:rsidR="00A93A58" w:rsidRDefault="005C59C1">
            <w:pPr>
              <w:spacing w:after="0"/>
              <w:jc w:val="left"/>
            </w:pPr>
            <w:r>
              <w:t>局部函数</w:t>
            </w:r>
            <w:r>
              <w:t>/</w:t>
            </w:r>
            <w:r>
              <w:t>回调（名称提示，保留英文便于检索）：</w:t>
            </w:r>
            <w:r>
              <w:t>load Allen Atlas Local.</w:t>
            </w:r>
          </w:p>
        </w:tc>
      </w:tr>
      <w:tr w:rsidR="00A93A58" w14:paraId="450B08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11CA44" w14:textId="77777777" w:rsidR="00A93A58" w:rsidRDefault="005C59C1">
            <w:pPr>
              <w:spacing w:after="0"/>
              <w:jc w:val="left"/>
            </w:pPr>
            <w:r>
              <w:rPr>
                <w:rFonts w:ascii="Consolas" w:hAnsi="Consolas"/>
                <w:sz w:val="20"/>
              </w:rPr>
              <w:t>atlasRegionNames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894415" w14:textId="77777777" w:rsidR="00A93A58" w:rsidRDefault="005C59C1">
            <w:pPr>
              <w:spacing w:after="0"/>
              <w:jc w:val="left"/>
            </w:pPr>
            <w:r>
              <w:t>1901-1965 / 65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05A802" w14:textId="77777777" w:rsidR="00A93A58" w:rsidRDefault="005C59C1">
            <w:pPr>
              <w:spacing w:after="0"/>
              <w:jc w:val="left"/>
            </w:pPr>
            <w:r>
              <w:t>局部函数</w:t>
            </w:r>
            <w:r>
              <w:t>/</w:t>
            </w:r>
            <w:r>
              <w:t>回调（名称提示，保留英文便于检索）：</w:t>
            </w:r>
            <w:r>
              <w:t>atlas Region Names.</w:t>
            </w:r>
          </w:p>
        </w:tc>
      </w:tr>
      <w:tr w:rsidR="00A93A58" w14:paraId="61E13E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40C4D2" w14:textId="77777777" w:rsidR="00A93A58" w:rsidRDefault="005C59C1">
            <w:pPr>
              <w:spacing w:after="0"/>
              <w:jc w:val="left"/>
            </w:pPr>
            <w:r>
              <w:rPr>
                <w:rFonts w:ascii="Consolas" w:hAnsi="Consolas"/>
                <w:sz w:val="20"/>
              </w:rPr>
              <w:t>resizeLabelVolumeNearest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CB8DEB" w14:textId="77777777" w:rsidR="00A93A58" w:rsidRDefault="005C59C1">
            <w:pPr>
              <w:spacing w:after="0"/>
              <w:jc w:val="left"/>
            </w:pPr>
            <w:r>
              <w:t>1966-1983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106435" w14:textId="77777777" w:rsidR="00A93A58" w:rsidRDefault="005C59C1">
            <w:pPr>
              <w:spacing w:after="0"/>
              <w:jc w:val="left"/>
            </w:pPr>
            <w:r>
              <w:t>局部函数</w:t>
            </w:r>
            <w:r>
              <w:t>/</w:t>
            </w:r>
            <w:r>
              <w:t>回调（名称提示，保留英文便于检索）：</w:t>
            </w:r>
            <w:r>
              <w:t>resize Label Volume Nearest.</w:t>
            </w:r>
          </w:p>
        </w:tc>
      </w:tr>
      <w:tr w:rsidR="00A93A58" w14:paraId="2ECF00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29F727" w14:textId="77777777" w:rsidR="00A93A58" w:rsidRDefault="005C59C1">
            <w:pPr>
              <w:spacing w:after="0"/>
              <w:jc w:val="left"/>
            </w:pPr>
            <w:r>
              <w:rPr>
                <w:rFonts w:ascii="Consolas" w:hAnsi="Consolas"/>
                <w:sz w:val="20"/>
              </w:rPr>
              <w:lastRenderedPageBreak/>
              <w:t>squeezeTo3DLabels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FB48AA" w14:textId="77777777" w:rsidR="00A93A58" w:rsidRDefault="005C59C1">
            <w:pPr>
              <w:spacing w:after="0"/>
              <w:jc w:val="left"/>
            </w:pPr>
            <w:r>
              <w:t>1984-1997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1F961F" w14:textId="77777777" w:rsidR="00A93A58" w:rsidRDefault="005C59C1">
            <w:pPr>
              <w:spacing w:after="0"/>
              <w:jc w:val="left"/>
            </w:pPr>
            <w:r>
              <w:t>局部函数</w:t>
            </w:r>
            <w:r>
              <w:t>/</w:t>
            </w:r>
            <w:r>
              <w:t>回调（名称提示，保留英文便于检索）：</w:t>
            </w:r>
            <w:r>
              <w:t>squeeze To3DLabels.</w:t>
            </w:r>
          </w:p>
        </w:tc>
      </w:tr>
      <w:tr w:rsidR="00A93A58" w14:paraId="704D19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54DA2B" w14:textId="77777777" w:rsidR="00A93A58" w:rsidRDefault="005C59C1">
            <w:pPr>
              <w:spacing w:after="0"/>
              <w:jc w:val="left"/>
            </w:pPr>
            <w:r>
              <w:rPr>
                <w:rFonts w:ascii="Consolas" w:hAnsi="Consolas"/>
                <w:sz w:val="20"/>
              </w:rPr>
              <w:t>writeRegionTimeCSV</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427F43" w14:textId="77777777" w:rsidR="00A93A58" w:rsidRDefault="005C59C1">
            <w:pPr>
              <w:spacing w:after="0"/>
              <w:jc w:val="left"/>
            </w:pPr>
            <w:r>
              <w:t>1998-2019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18E66F" w14:textId="77777777" w:rsidR="00A93A58" w:rsidRDefault="005C59C1">
            <w:pPr>
              <w:spacing w:after="0"/>
              <w:jc w:val="left"/>
            </w:pPr>
            <w:r>
              <w:t>局部函数</w:t>
            </w:r>
            <w:r>
              <w:t>/</w:t>
            </w:r>
            <w:r>
              <w:t>回调（名称提示，保留英文便于检索）：</w:t>
            </w:r>
            <w:r>
              <w:t>write Region Time CSV.</w:t>
            </w:r>
          </w:p>
        </w:tc>
      </w:tr>
      <w:tr w:rsidR="00A93A58" w14:paraId="08812C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E763C5" w14:textId="77777777" w:rsidR="00A93A58" w:rsidRDefault="005C59C1">
            <w:pPr>
              <w:spacing w:after="0"/>
              <w:jc w:val="left"/>
            </w:pPr>
            <w:r>
              <w:rPr>
                <w:rFonts w:ascii="Consolas" w:hAnsi="Consolas"/>
                <w:sz w:val="20"/>
              </w:rPr>
              <w:t>writeRegionTableCSV</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EB66E4" w14:textId="77777777" w:rsidR="00A93A58" w:rsidRDefault="005C59C1">
            <w:pPr>
              <w:spacing w:after="0"/>
              <w:jc w:val="left"/>
            </w:pPr>
            <w:r>
              <w:t>2020-2035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D70900" w14:textId="77777777" w:rsidR="00A93A58" w:rsidRDefault="005C59C1">
            <w:pPr>
              <w:spacing w:after="0"/>
              <w:jc w:val="left"/>
            </w:pPr>
            <w:r>
              <w:t>局部函数</w:t>
            </w:r>
            <w:r>
              <w:t>/</w:t>
            </w:r>
            <w:r>
              <w:t>回调（名称提示，保留英文便于检索）：</w:t>
            </w:r>
            <w:r>
              <w:t>write Region Table CSV.</w:t>
            </w:r>
          </w:p>
        </w:tc>
      </w:tr>
      <w:tr w:rsidR="00A93A58" w14:paraId="29E01A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94183D" w14:textId="77777777" w:rsidR="00A93A58" w:rsidRDefault="005C59C1">
            <w:pPr>
              <w:spacing w:after="0"/>
              <w:jc w:val="left"/>
            </w:pPr>
            <w:r>
              <w:rPr>
                <w:rFonts w:ascii="Consolas" w:hAnsi="Consolas"/>
                <w:sz w:val="20"/>
              </w:rPr>
              <w:t>makeSegmentationHeatmap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72C6C8" w14:textId="77777777" w:rsidR="00A93A58" w:rsidRDefault="005C59C1">
            <w:pPr>
              <w:spacing w:after="0"/>
              <w:jc w:val="left"/>
            </w:pPr>
            <w:r>
              <w:t>2036-2063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40D2B4" w14:textId="77777777" w:rsidR="00A93A58" w:rsidRDefault="005C59C1">
            <w:pPr>
              <w:spacing w:after="0"/>
              <w:jc w:val="left"/>
            </w:pPr>
            <w:r>
              <w:t>局部函数</w:t>
            </w:r>
            <w:r>
              <w:t>/</w:t>
            </w:r>
            <w:r>
              <w:t>回调（名称提示，保留英文便于检索）：</w:t>
            </w:r>
            <w:r>
              <w:t>make Segmentation Heatmap.</w:t>
            </w:r>
          </w:p>
        </w:tc>
      </w:tr>
      <w:tr w:rsidR="00A93A58" w14:paraId="5A509F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66B6C4" w14:textId="77777777" w:rsidR="00A93A58" w:rsidRDefault="005C59C1">
            <w:pPr>
              <w:spacing w:after="0"/>
              <w:jc w:val="left"/>
            </w:pPr>
            <w:r>
              <w:rPr>
                <w:rFonts w:ascii="Consolas" w:hAnsi="Consolas"/>
                <w:sz w:val="20"/>
              </w:rPr>
              <w:t>csvClean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7E2B23" w14:textId="77777777" w:rsidR="00A93A58" w:rsidRDefault="005C59C1">
            <w:pPr>
              <w:spacing w:after="0"/>
              <w:jc w:val="left"/>
            </w:pPr>
            <w:r>
              <w:t>2064-2075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499E74" w14:textId="77777777" w:rsidR="00A93A58" w:rsidRDefault="005C59C1">
            <w:pPr>
              <w:spacing w:after="0"/>
              <w:jc w:val="left"/>
            </w:pPr>
            <w:r>
              <w:t>局部函数</w:t>
            </w:r>
            <w:r>
              <w:t>/</w:t>
            </w:r>
            <w:r>
              <w:t>回调（名称提示，保留英文便于检索）：</w:t>
            </w:r>
            <w:r>
              <w:t>csv Clean.</w:t>
            </w:r>
          </w:p>
        </w:tc>
      </w:tr>
      <w:tr w:rsidR="00A93A58" w14:paraId="3E199D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06EFFE" w14:textId="77777777" w:rsidR="00A93A58" w:rsidRDefault="005C59C1">
            <w:pPr>
              <w:spacing w:after="0"/>
              <w:jc w:val="left"/>
            </w:pPr>
            <w:r>
              <w:rPr>
                <w:rFonts w:ascii="Consolas" w:hAnsi="Consolas"/>
                <w:sz w:val="20"/>
              </w:rPr>
              <w:t>getTRFromData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31CD72" w14:textId="77777777" w:rsidR="00A93A58" w:rsidRDefault="005C59C1">
            <w:pPr>
              <w:spacing w:after="0"/>
              <w:jc w:val="left"/>
            </w:pPr>
            <w:r>
              <w:t>2076-2085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A37703" w14:textId="77777777" w:rsidR="00A93A58" w:rsidRDefault="005C59C1">
            <w:pPr>
              <w:spacing w:after="0"/>
              <w:jc w:val="left"/>
            </w:pPr>
            <w:r>
              <w:t>局部函数</w:t>
            </w:r>
            <w:r>
              <w:t>/</w:t>
            </w:r>
            <w:r>
              <w:t>回调（名称提示，保留英文便于检索）：</w:t>
            </w:r>
            <w:r>
              <w:t>get TRFrom Data.</w:t>
            </w:r>
          </w:p>
        </w:tc>
      </w:tr>
      <w:tr w:rsidR="00A93A58" w14:paraId="7064C1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C7E171" w14:textId="77777777" w:rsidR="00A93A58" w:rsidRDefault="005C59C1">
            <w:pPr>
              <w:spacing w:after="0"/>
              <w:jc w:val="left"/>
            </w:pPr>
            <w:r>
              <w:rPr>
                <w:rFonts w:ascii="Consolas" w:hAnsi="Consolas"/>
                <w:sz w:val="20"/>
              </w:rPr>
              <w:t>getStructString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20A4AF" w14:textId="77777777" w:rsidR="00A93A58" w:rsidRDefault="005C59C1">
            <w:pPr>
              <w:spacing w:after="0"/>
              <w:jc w:val="left"/>
            </w:pPr>
            <w:r>
              <w:t>2086-2095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5AB87F" w14:textId="77777777" w:rsidR="00A93A58" w:rsidRDefault="005C59C1">
            <w:pPr>
              <w:spacing w:after="0"/>
              <w:jc w:val="left"/>
            </w:pPr>
            <w:r>
              <w:t>局部函数</w:t>
            </w:r>
            <w:r>
              <w:t>/</w:t>
            </w:r>
            <w:r>
              <w:t>回调（名称提示，保留英文便于检索）：</w:t>
            </w:r>
            <w:r>
              <w:t>get Struct String.</w:t>
            </w:r>
          </w:p>
        </w:tc>
      </w:tr>
      <w:tr w:rsidR="00A93A58" w14:paraId="2EA0CA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67902B" w14:textId="77777777" w:rsidR="00A93A58" w:rsidRDefault="005C59C1">
            <w:pPr>
              <w:spacing w:after="0"/>
              <w:jc w:val="left"/>
            </w:pPr>
            <w:r>
              <w:rPr>
                <w:rFonts w:ascii="Consolas" w:hAnsi="Consolas"/>
                <w:sz w:val="20"/>
              </w:rPr>
              <w:t>getRegistrationDir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12BEF9" w14:textId="77777777" w:rsidR="00A93A58" w:rsidRDefault="005C59C1">
            <w:pPr>
              <w:spacing w:after="0"/>
              <w:jc w:val="left"/>
            </w:pPr>
            <w:r>
              <w:t>2096-2107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35523E" w14:textId="77777777" w:rsidR="00A93A58" w:rsidRDefault="005C59C1">
            <w:pPr>
              <w:spacing w:after="0"/>
              <w:jc w:val="left"/>
            </w:pPr>
            <w:r>
              <w:t>局部函数</w:t>
            </w:r>
            <w:r>
              <w:t>/</w:t>
            </w:r>
            <w:r>
              <w:t>回调（名称提示，保留英文便于检索）：</w:t>
            </w:r>
            <w:r>
              <w:t>get Registration Dir.</w:t>
            </w:r>
          </w:p>
        </w:tc>
      </w:tr>
      <w:tr w:rsidR="00A93A58" w14:paraId="50ADDF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8CF504" w14:textId="77777777" w:rsidR="00A93A58" w:rsidRDefault="005C59C1">
            <w:pPr>
              <w:spacing w:after="0"/>
              <w:jc w:val="left"/>
            </w:pPr>
            <w:r>
              <w:rPr>
                <w:rFonts w:ascii="Consolas" w:hAnsi="Consolas"/>
                <w:sz w:val="20"/>
              </w:rPr>
              <w:t>getRegistration2DDir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A078F0" w14:textId="77777777" w:rsidR="00A93A58" w:rsidRDefault="005C59C1">
            <w:pPr>
              <w:spacing w:after="0"/>
              <w:jc w:val="left"/>
            </w:pPr>
            <w:r>
              <w:t>2108-2119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4C6AE7" w14:textId="77777777" w:rsidR="00A93A58" w:rsidRDefault="005C59C1">
            <w:pPr>
              <w:spacing w:after="0"/>
              <w:jc w:val="left"/>
            </w:pPr>
            <w:r>
              <w:t>局部函数</w:t>
            </w:r>
            <w:r>
              <w:t>/</w:t>
            </w:r>
            <w:r>
              <w:t>回调（名称提示，保留英文便于检索）：</w:t>
            </w:r>
            <w:r>
              <w:t>get Registration2DDir.</w:t>
            </w:r>
          </w:p>
        </w:tc>
      </w:tr>
      <w:tr w:rsidR="00A93A58" w14:paraId="5EF8DD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7685A3" w14:textId="77777777" w:rsidR="00A93A58" w:rsidRDefault="005C59C1">
            <w:pPr>
              <w:spacing w:after="0"/>
              <w:jc w:val="left"/>
            </w:pPr>
            <w:r>
              <w:rPr>
                <w:rFonts w:ascii="Consolas" w:hAnsi="Consolas"/>
                <w:sz w:val="20"/>
              </w:rPr>
              <w:t>uigetfileStart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F195CF" w14:textId="77777777" w:rsidR="00A93A58" w:rsidRDefault="005C59C1">
            <w:pPr>
              <w:spacing w:after="0"/>
              <w:jc w:val="left"/>
            </w:pPr>
            <w:r>
              <w:t>2120-2133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0CE6A3" w14:textId="77777777" w:rsidR="00A93A58" w:rsidRDefault="005C59C1">
            <w:pPr>
              <w:spacing w:after="0"/>
              <w:jc w:val="left"/>
            </w:pPr>
            <w:r>
              <w:t>局部函数</w:t>
            </w:r>
            <w:r>
              <w:t>/</w:t>
            </w:r>
            <w:r>
              <w:t>回调（名称提示，保留英文便于检索）：</w:t>
            </w:r>
            <w:r>
              <w:t>uigetfile Start.</w:t>
            </w:r>
          </w:p>
        </w:tc>
      </w:tr>
      <w:tr w:rsidR="00A93A58" w14:paraId="0BCDBC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48BDCB" w14:textId="77777777" w:rsidR="00A93A58" w:rsidRDefault="005C59C1">
            <w:pPr>
              <w:spacing w:after="0"/>
              <w:jc w:val="left"/>
            </w:pPr>
            <w:r>
              <w:rPr>
                <w:rFonts w:ascii="Consolas" w:hAnsi="Consolas"/>
                <w:sz w:val="20"/>
              </w:rPr>
              <w:lastRenderedPageBreak/>
              <w:t>localFileName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A5D70E" w14:textId="77777777" w:rsidR="00A93A58" w:rsidRDefault="005C59C1">
            <w:pPr>
              <w:spacing w:after="0"/>
              <w:jc w:val="left"/>
            </w:pPr>
            <w:r>
              <w:t>2134-2143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382AC6" w14:textId="77777777" w:rsidR="00A93A58" w:rsidRDefault="005C59C1">
            <w:pPr>
              <w:spacing w:after="0"/>
              <w:jc w:val="left"/>
            </w:pPr>
            <w:r>
              <w:t>局部函数</w:t>
            </w:r>
            <w:r>
              <w:t>/</w:t>
            </w:r>
            <w:r>
              <w:t>回调（名称提示，保留英文便于检索）：</w:t>
            </w:r>
            <w:r>
              <w:t>local File Name.</w:t>
            </w:r>
          </w:p>
        </w:tc>
      </w:tr>
      <w:tr w:rsidR="00A93A58" w14:paraId="275E64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D7B4DC" w14:textId="77777777" w:rsidR="00A93A58" w:rsidRDefault="005C59C1">
            <w:pPr>
              <w:spacing w:after="0"/>
              <w:jc w:val="left"/>
            </w:pPr>
            <w:r>
              <w:rPr>
                <w:rFonts w:ascii="Consolas" w:hAnsi="Consolas"/>
                <w:sz w:val="20"/>
              </w:rPr>
              <w:t>isNiiGzFile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42474B" w14:textId="77777777" w:rsidR="00A93A58" w:rsidRDefault="005C59C1">
            <w:pPr>
              <w:spacing w:after="0"/>
              <w:jc w:val="left"/>
            </w:pPr>
            <w:r>
              <w:t>2144-2147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B5ED53" w14:textId="77777777" w:rsidR="00A93A58" w:rsidRDefault="005C59C1">
            <w:pPr>
              <w:spacing w:after="0"/>
              <w:jc w:val="left"/>
            </w:pPr>
            <w:r>
              <w:t>局部函数</w:t>
            </w:r>
            <w:r>
              <w:t>/</w:t>
            </w:r>
            <w:r>
              <w:t>回调（名称提示，保留英文便于检索）：</w:t>
            </w:r>
            <w:r>
              <w:t>is Nii Gz File.</w:t>
            </w:r>
          </w:p>
        </w:tc>
      </w:tr>
      <w:tr w:rsidR="00A93A58" w14:paraId="5DAB5F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3959BF" w14:textId="77777777" w:rsidR="00A93A58" w:rsidRDefault="005C59C1">
            <w:pPr>
              <w:spacing w:after="0"/>
              <w:jc w:val="left"/>
            </w:pPr>
            <w:r>
              <w:rPr>
                <w:rFonts w:ascii="Consolas" w:hAnsi="Consolas"/>
                <w:sz w:val="20"/>
              </w:rPr>
              <w:t>cleanupTmpDir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34D473" w14:textId="77777777" w:rsidR="00A93A58" w:rsidRDefault="005C59C1">
            <w:pPr>
              <w:spacing w:after="0"/>
              <w:jc w:val="left"/>
            </w:pPr>
            <w:r>
              <w:t>2148-2156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C6EE29" w14:textId="77777777" w:rsidR="00A93A58" w:rsidRDefault="005C59C1">
            <w:pPr>
              <w:spacing w:after="0"/>
              <w:jc w:val="left"/>
            </w:pPr>
            <w:r>
              <w:t>局部函数</w:t>
            </w:r>
            <w:r>
              <w:t>/</w:t>
            </w:r>
            <w:r>
              <w:t>回调（名称提示，保留英文便于检索）：</w:t>
            </w:r>
            <w:r>
              <w:t>cleanup Tmp Dir.</w:t>
            </w:r>
          </w:p>
        </w:tc>
      </w:tr>
      <w:tr w:rsidR="00A93A58" w14:paraId="2F331E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6B6759" w14:textId="77777777" w:rsidR="00A93A58" w:rsidRDefault="005C59C1">
            <w:pPr>
              <w:spacing w:after="0"/>
              <w:jc w:val="left"/>
            </w:pPr>
            <w:r>
              <w:rPr>
                <w:rFonts w:ascii="Consolas" w:hAnsi="Consolas"/>
                <w:sz w:val="20"/>
              </w:rPr>
              <w:t>segmentProgress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687615" w14:textId="77777777" w:rsidR="00A93A58" w:rsidRDefault="005C59C1">
            <w:pPr>
              <w:spacing w:after="0"/>
              <w:jc w:val="left"/>
            </w:pPr>
            <w:r>
              <w:t>2157-2161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86D8AC" w14:textId="77777777" w:rsidR="00A93A58" w:rsidRDefault="005C59C1">
            <w:pPr>
              <w:spacing w:after="0"/>
              <w:jc w:val="left"/>
            </w:pPr>
            <w:r>
              <w:t>局部函数</w:t>
            </w:r>
            <w:r>
              <w:t>/</w:t>
            </w:r>
            <w:r>
              <w:t>回调（名称提示，保留英文便于检索）：</w:t>
            </w:r>
            <w:r>
              <w:t>segment Progress.</w:t>
            </w:r>
          </w:p>
        </w:tc>
      </w:tr>
      <w:tr w:rsidR="00A93A58" w14:paraId="607303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278F3D" w14:textId="77777777" w:rsidR="00A93A58" w:rsidRDefault="005C59C1">
            <w:pPr>
              <w:spacing w:after="0"/>
              <w:jc w:val="left"/>
            </w:pPr>
            <w:r>
              <w:rPr>
                <w:rFonts w:ascii="Consolas" w:hAnsi="Consolas"/>
                <w:sz w:val="20"/>
              </w:rPr>
              <w:t>logMsg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AF01B6" w14:textId="77777777" w:rsidR="00A93A58" w:rsidRDefault="005C59C1">
            <w:pPr>
              <w:spacing w:after="0"/>
              <w:jc w:val="left"/>
            </w:pPr>
            <w:r>
              <w:t>2162-2169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E161D6" w14:textId="77777777" w:rsidR="00A93A58" w:rsidRDefault="005C59C1">
            <w:pPr>
              <w:spacing w:after="0"/>
              <w:jc w:val="left"/>
            </w:pPr>
            <w:r>
              <w:t>局部函数</w:t>
            </w:r>
            <w:r>
              <w:t>/</w:t>
            </w:r>
            <w:r>
              <w:t>回调（名称提示，保留英文便于检索）：</w:t>
            </w:r>
            <w:r>
              <w:t>log Msg.</w:t>
            </w:r>
          </w:p>
        </w:tc>
      </w:tr>
      <w:tr w:rsidR="00A93A58" w14:paraId="37CBF3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59CDD1" w14:textId="77777777" w:rsidR="00A93A58" w:rsidRDefault="005C59C1">
            <w:pPr>
              <w:spacing w:after="0"/>
              <w:jc w:val="left"/>
            </w:pPr>
            <w:r>
              <w:rPr>
                <w:rFonts w:ascii="Consolas" w:hAnsi="Consolas"/>
                <w:sz w:val="20"/>
              </w:rPr>
              <w:t>nanmeanLocal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39AAFD" w14:textId="77777777" w:rsidR="00A93A58" w:rsidRDefault="005C59C1">
            <w:pPr>
              <w:spacing w:after="0"/>
              <w:jc w:val="left"/>
            </w:pPr>
            <w:r>
              <w:t>2170-2178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615A24" w14:textId="77777777" w:rsidR="00A93A58" w:rsidRDefault="005C59C1">
            <w:pPr>
              <w:spacing w:after="0"/>
              <w:jc w:val="left"/>
            </w:pPr>
            <w:r>
              <w:t>局部函数</w:t>
            </w:r>
            <w:r>
              <w:t>/</w:t>
            </w:r>
            <w:r>
              <w:t>回调（名称提示，保留英文便于检索）：</w:t>
            </w:r>
            <w:r>
              <w:t>nanmean Local.</w:t>
            </w:r>
          </w:p>
        </w:tc>
      </w:tr>
      <w:tr w:rsidR="00A93A58" w14:paraId="4BE1AC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509443" w14:textId="77777777" w:rsidR="00A93A58" w:rsidRDefault="005C59C1">
            <w:pPr>
              <w:spacing w:after="0"/>
              <w:jc w:val="left"/>
            </w:pPr>
            <w:r>
              <w:rPr>
                <w:rFonts w:ascii="Consolas" w:hAnsi="Consolas"/>
                <w:sz w:val="20"/>
              </w:rPr>
              <w:t>nanstdLocal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548256" w14:textId="77777777" w:rsidR="00A93A58" w:rsidRDefault="005C59C1">
            <w:pPr>
              <w:spacing w:after="0"/>
              <w:jc w:val="left"/>
            </w:pPr>
            <w:r>
              <w:t>2179-2204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191FB1" w14:textId="77777777" w:rsidR="00A93A58" w:rsidRDefault="005C59C1">
            <w:pPr>
              <w:spacing w:after="0"/>
              <w:jc w:val="left"/>
            </w:pPr>
            <w:r>
              <w:t>局部函数</w:t>
            </w:r>
            <w:r>
              <w:t>/</w:t>
            </w:r>
            <w:r>
              <w:t>回调（名称提示，保留英文便于检索）：</w:t>
            </w:r>
            <w:r>
              <w:t>nanstd Local.</w:t>
            </w:r>
          </w:p>
        </w:tc>
      </w:tr>
      <w:tr w:rsidR="00A93A58" w14:paraId="5B549E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9B1DF9" w14:textId="77777777" w:rsidR="00A93A58" w:rsidRDefault="005C59C1">
            <w:pPr>
              <w:spacing w:after="0"/>
              <w:jc w:val="left"/>
            </w:pPr>
            <w:r>
              <w:rPr>
                <w:rFonts w:ascii="Consolas" w:hAnsi="Consolas"/>
                <w:sz w:val="20"/>
              </w:rPr>
              <w:t>deConfUSIon_apply_region_names_to_region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D9AECC" w14:textId="77777777" w:rsidR="00A93A58" w:rsidRDefault="005C59C1">
            <w:pPr>
              <w:spacing w:after="0"/>
              <w:jc w:val="left"/>
            </w:pPr>
            <w:r>
              <w:t>2205-2235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13C40A" w14:textId="77777777" w:rsidR="00A93A58" w:rsidRDefault="005C59C1">
            <w:pPr>
              <w:spacing w:after="0"/>
              <w:jc w:val="left"/>
            </w:pPr>
            <w:r>
              <w:t>原始源码注释摘录（英文，供与实现精确对照）：</w:t>
            </w:r>
            <w:r>
              <w:t>Replace generic Region N names using an external name table.</w:t>
            </w:r>
          </w:p>
        </w:tc>
      </w:tr>
      <w:tr w:rsidR="00A93A58" w14:paraId="45A3F0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480FA9" w14:textId="77777777" w:rsidR="00A93A58" w:rsidRDefault="005C59C1">
            <w:pPr>
              <w:spacing w:after="0"/>
              <w:jc w:val="left"/>
            </w:pPr>
            <w:r>
              <w:rPr>
                <w:rFonts w:ascii="Consolas" w:hAnsi="Consolas"/>
                <w:sz w:val="20"/>
              </w:rPr>
              <w:t>deConfUSIon_read_region_names_file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8D9D62" w14:textId="77777777" w:rsidR="00A93A58" w:rsidRDefault="005C59C1">
            <w:pPr>
              <w:spacing w:after="0"/>
              <w:jc w:val="left"/>
            </w:pPr>
            <w:r>
              <w:t>2236-2288 / 53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DBB462" w14:textId="77777777" w:rsidR="00A93A58" w:rsidRDefault="005C59C1">
            <w:pPr>
              <w:spacing w:after="0"/>
              <w:jc w:val="left"/>
            </w:pPr>
            <w:r>
              <w:t>局部函数</w:t>
            </w:r>
            <w:r>
              <w:t>/</w:t>
            </w:r>
            <w:r>
              <w:t>回调（名称提示，保留英文便于检索）：</w:t>
            </w:r>
            <w:r>
              <w:t>de Conf USIon read region names file.</w:t>
            </w:r>
          </w:p>
        </w:tc>
      </w:tr>
      <w:tr w:rsidR="00A93A58" w14:paraId="5CEFE8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405511" w14:textId="77777777" w:rsidR="00A93A58" w:rsidRDefault="005C59C1">
            <w:pPr>
              <w:spacing w:after="0"/>
              <w:jc w:val="left"/>
            </w:pPr>
            <w:r>
              <w:rPr>
                <w:rFonts w:ascii="Consolas" w:hAnsi="Consolas"/>
                <w:sz w:val="20"/>
              </w:rPr>
              <w:t>localRegion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0C4BA9" w14:textId="77777777" w:rsidR="00A93A58" w:rsidRDefault="005C59C1">
            <w:pPr>
              <w:spacing w:after="0"/>
              <w:jc w:val="left"/>
            </w:pPr>
            <w:r>
              <w:t>2289-2303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BF6E1B" w14:textId="77777777" w:rsidR="00A93A58" w:rsidRDefault="005C59C1">
            <w:pPr>
              <w:spacing w:after="0"/>
              <w:jc w:val="left"/>
            </w:pPr>
            <w:r>
              <w:t>局部函数</w:t>
            </w:r>
            <w:r>
              <w:t>/</w:t>
            </w:r>
            <w:r>
              <w:t>回调（名称提示，保留英文便于检索）：</w:t>
            </w:r>
            <w:r>
              <w:t>local Region.</w:t>
            </w:r>
          </w:p>
        </w:tc>
      </w:tr>
    </w:tbl>
    <w:p w14:paraId="7AAD2B3F" w14:textId="77777777" w:rsidR="00A93A58" w:rsidRDefault="00A93A58">
      <w:pPr>
        <w:spacing w:after="60"/>
      </w:pPr>
    </w:p>
    <w:p w14:paraId="60610DD7" w14:textId="77777777" w:rsidR="00A93A58" w:rsidRDefault="005C59C1">
      <w:r>
        <w:t>原始源码注释摘录（英文，供与实现精确对照）：</w:t>
      </w:r>
      <w:r>
        <w:t>Region extraction from compatible functional movies and saved atlas labels, with grouping/hemisphere handling and exports.</w:t>
      </w:r>
    </w:p>
    <w:p w14:paraId="065CD7FC" w14:textId="77777777" w:rsidR="00A93A58" w:rsidRDefault="005C59C1">
      <w:r>
        <w:rPr>
          <w:b/>
        </w:rPr>
        <w:t>Interface:</w:t>
      </w:r>
      <w:r>
        <w:t xml:space="preserve"> </w:t>
      </w:r>
      <w:r>
        <w:rPr>
          <w:rFonts w:ascii="Consolas" w:hAnsi="Consolas"/>
          <w:sz w:val="20"/>
        </w:rPr>
        <w:t>function Seg = Segmentation(studio, data, logFcn, settings)</w:t>
      </w:r>
    </w:p>
    <w:p w14:paraId="32D6A116" w14:textId="77777777" w:rsidR="00A93A58" w:rsidRDefault="005C59C1">
      <w:r>
        <w:rPr>
          <w:b/>
        </w:rPr>
        <w:t>原始源码注释摘录（英文，供与实现精确对照）：</w:t>
      </w:r>
      <w:r>
        <w:rPr>
          <w:b/>
        </w:rPr>
        <w:t>Referenced by:</w:t>
      </w:r>
      <w:r>
        <w:t xml:space="preserve"> </w:t>
      </w:r>
      <w:r>
        <w:rPr>
          <w:rFonts w:ascii="Consolas" w:hAnsi="Consolas"/>
          <w:sz w:val="20"/>
        </w:rPr>
        <w:t>fusi_studio_GUI.m</w:t>
      </w:r>
    </w:p>
    <w:p w14:paraId="6EEE87DB" w14:textId="77777777" w:rsidR="00A93A58" w:rsidRDefault="005C59C1">
      <w:r>
        <w:rPr>
          <w:b/>
        </w:rPr>
        <w:t>Uses:</w:t>
      </w:r>
      <w:r>
        <w:t xml:space="preserve"> </w:t>
      </w:r>
      <w:r>
        <w:rPr>
          <w:rFonts w:ascii="Consolas" w:hAnsi="Consolas"/>
          <w:sz w:val="20"/>
        </w:rPr>
        <w:t>deConfUSIon_setup.m</w:t>
      </w:r>
      <w:r>
        <w:t xml:space="preserve">; </w:t>
      </w:r>
      <w:r>
        <w:rPr>
          <w:rFonts w:ascii="Consolas" w:hAnsi="Consolas"/>
          <w:sz w:val="20"/>
        </w:rPr>
        <w:t>lib/atlas/deConfUSIon_prepare_atlas.m</w:t>
      </w:r>
      <w:r>
        <w:t xml:space="preserve">; </w:t>
      </w:r>
      <w:r>
        <w:rPr>
          <w:rFonts w:ascii="Consolas" w:hAnsi="Consolas"/>
          <w:sz w:val="20"/>
        </w:rPr>
        <w:t>lib/atlas/deConfUSIon_region_groups.m</w:t>
      </w:r>
      <w:r>
        <w:t xml:space="preserve">; </w:t>
      </w:r>
      <w:r>
        <w:rPr>
          <w:rFonts w:ascii="Consolas" w:hAnsi="Consolas"/>
          <w:sz w:val="20"/>
        </w:rPr>
        <w:t>lib/atlas/fusiAtlasRegionCatalog.m</w:t>
      </w:r>
      <w:r>
        <w:t>原始源码注释摘录（英文，供与实现精确对照）：</w:t>
      </w:r>
      <w:r>
        <w:t>; 5 more in code map</w:t>
      </w:r>
    </w:p>
    <w:p w14:paraId="4FDEC59C" w14:textId="77777777" w:rsidR="00A93A58" w:rsidRDefault="00EE72E6">
      <w:hyperlink r:id="rId300">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2303 </w:t>
      </w:r>
      <w:r w:rsidR="005C59C1">
        <w:t>个物理行；</w:t>
      </w:r>
      <w:r w:rsidR="005C59C1">
        <w:t xml:space="preserve">66 </w:t>
      </w:r>
      <w:r w:rsidR="005C59C1">
        <w:t>个函数声明。</w:t>
      </w:r>
    </w:p>
    <w:p w14:paraId="304FBEA0" w14:textId="77777777" w:rsidR="00A93A58" w:rsidRDefault="005C59C1">
      <w:pPr>
        <w:pStyle w:val="Heading3"/>
      </w:pPr>
      <w:bookmarkStart w:id="642" w:name="b_section_301"/>
      <w:bookmarkEnd w:id="642"/>
      <w:r>
        <w:rPr>
          <w:b w:val="0"/>
        </w:rPr>
        <w:t>showScmVideoSetupDialog.m</w:t>
      </w:r>
    </w:p>
    <w:p w14:paraId="7E50C881" w14:textId="77777777" w:rsidR="00A93A58" w:rsidRDefault="005C59C1">
      <w:pPr>
        <w:pStyle w:val="TableCaption"/>
      </w:pPr>
      <w:bookmarkStart w:id="643" w:name="_Toc244191758"/>
      <w:r>
        <w:t>表</w:t>
      </w:r>
      <w:r>
        <w:t xml:space="preserve"> 80. </w:t>
      </w:r>
      <w:r>
        <w:t>函数概览</w:t>
      </w:r>
      <w:r>
        <w:t xml:space="preserve"> — showScmVideoSetupDialog.m</w:t>
      </w:r>
      <w:bookmarkStart w:id="644" w:name="b_table_80"/>
      <w:bookmarkEnd w:id="644"/>
      <w:bookmarkEnd w:id="643"/>
    </w:p>
    <w:tbl>
      <w:tblPr>
        <w:tblW w:w="0" w:type="auto"/>
        <w:jc w:val="center"/>
        <w:tblLayout w:type="fixed"/>
        <w:tblLook w:val="04A0" w:firstRow="1" w:lastRow="0" w:firstColumn="1" w:lastColumn="0" w:noHBand="0" w:noVBand="1"/>
      </w:tblPr>
      <w:tblGrid>
        <w:gridCol w:w="3183"/>
        <w:gridCol w:w="1933"/>
        <w:gridCol w:w="4774"/>
      </w:tblGrid>
      <w:tr w:rsidR="00A93A58" w14:paraId="104DE72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C28E888"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86DAA5C"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22D5620" w14:textId="77777777" w:rsidR="00A93A58" w:rsidRDefault="005C59C1">
            <w:pPr>
              <w:spacing w:after="0"/>
              <w:jc w:val="left"/>
            </w:pPr>
            <w:r>
              <w:rPr>
                <w:b/>
              </w:rPr>
              <w:t>函数用途</w:t>
            </w:r>
          </w:p>
        </w:tc>
      </w:tr>
      <w:tr w:rsidR="00A93A58" w14:paraId="5D991C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A8F791" w14:textId="77777777" w:rsidR="00A93A58" w:rsidRDefault="005C59C1">
            <w:pPr>
              <w:spacing w:after="0"/>
              <w:jc w:val="left"/>
            </w:pPr>
            <w:r>
              <w:rPr>
                <w:rFonts w:ascii="Consolas" w:hAnsi="Consolas"/>
                <w:sz w:val="20"/>
              </w:rPr>
              <w:t>showScmVideoSetupDialog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2E44F3" w14:textId="77777777" w:rsidR="00A93A58" w:rsidRDefault="005C59C1">
            <w:pPr>
              <w:spacing w:after="0"/>
              <w:jc w:val="left"/>
            </w:pPr>
            <w:r>
              <w:t>1-222 / 222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17FEDC" w14:textId="77777777" w:rsidR="00A93A58" w:rsidRDefault="005C59C1">
            <w:pPr>
              <w:spacing w:after="0"/>
              <w:jc w:val="left"/>
            </w:pPr>
            <w:r>
              <w:t>原始源码注释摘录（英文，供与实现精确对照）：</w:t>
            </w:r>
            <w:r>
              <w:t>Entry function; see file purpose.</w:t>
            </w:r>
          </w:p>
        </w:tc>
      </w:tr>
      <w:tr w:rsidR="00A93A58" w14:paraId="0E1A36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F7BC96" w14:textId="77777777" w:rsidR="00A93A58" w:rsidRDefault="005C59C1">
            <w:pPr>
              <w:spacing w:after="0"/>
              <w:jc w:val="left"/>
            </w:pPr>
            <w:r>
              <w:rPr>
                <w:rFonts w:ascii="Consolas" w:hAnsi="Consolas"/>
                <w:sz w:val="20"/>
              </w:rPr>
              <w:t>onOpen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0AB670" w14:textId="77777777" w:rsidR="00A93A58" w:rsidRDefault="005C59C1">
            <w:pPr>
              <w:spacing w:after="0"/>
              <w:jc w:val="left"/>
            </w:pPr>
            <w:r>
              <w:t>223-332 / 110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05A866" w14:textId="77777777" w:rsidR="00A93A58" w:rsidRDefault="005C59C1">
            <w:pPr>
              <w:spacing w:after="0"/>
              <w:jc w:val="left"/>
            </w:pPr>
            <w:r>
              <w:t>局部函数</w:t>
            </w:r>
            <w:r>
              <w:t>/</w:t>
            </w:r>
            <w:r>
              <w:t>回调（名称提示，保留英文便于检索）：</w:t>
            </w:r>
            <w:r>
              <w:t>on Open.</w:t>
            </w:r>
          </w:p>
        </w:tc>
      </w:tr>
      <w:tr w:rsidR="00A93A58" w14:paraId="68342E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A43114" w14:textId="77777777" w:rsidR="00A93A58" w:rsidRDefault="005C59C1">
            <w:pPr>
              <w:spacing w:after="0"/>
              <w:jc w:val="left"/>
            </w:pPr>
            <w:r>
              <w:rPr>
                <w:rFonts w:ascii="Consolas" w:hAnsi="Consolas"/>
                <w:sz w:val="20"/>
              </w:rPr>
              <w:t>onCancel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FB94F3" w14:textId="77777777" w:rsidR="00A93A58" w:rsidRDefault="005C59C1">
            <w:pPr>
              <w:spacing w:after="0"/>
              <w:jc w:val="left"/>
            </w:pPr>
            <w:r>
              <w:t>333-345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8DE919" w14:textId="77777777" w:rsidR="00A93A58" w:rsidRDefault="005C59C1">
            <w:pPr>
              <w:spacing w:after="0"/>
              <w:jc w:val="left"/>
            </w:pPr>
            <w:r>
              <w:t>局部函数</w:t>
            </w:r>
            <w:r>
              <w:t>/</w:t>
            </w:r>
            <w:r>
              <w:t>回调（名称提示，保留英文便于检索）：</w:t>
            </w:r>
            <w:r>
              <w:t>on Cancel.</w:t>
            </w:r>
          </w:p>
        </w:tc>
      </w:tr>
      <w:tr w:rsidR="00A93A58" w14:paraId="14D34D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D9D3B2" w14:textId="77777777" w:rsidR="00A93A58" w:rsidRDefault="005C59C1">
            <w:pPr>
              <w:spacing w:after="0"/>
              <w:jc w:val="left"/>
            </w:pPr>
            <w:r>
              <w:rPr>
                <w:rFonts w:ascii="Consolas" w:hAnsi="Consolas"/>
                <w:sz w:val="20"/>
              </w:rPr>
              <w:t>pickInputVolume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9B203E" w14:textId="77777777" w:rsidR="00A93A58" w:rsidRDefault="005C59C1">
            <w:pPr>
              <w:spacing w:after="0"/>
              <w:jc w:val="left"/>
            </w:pPr>
            <w:r>
              <w:t>346-379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30B66E" w14:textId="77777777" w:rsidR="00A93A58" w:rsidRDefault="005C59C1">
            <w:pPr>
              <w:spacing w:after="0"/>
              <w:jc w:val="left"/>
            </w:pPr>
            <w:r>
              <w:t>局部函数</w:t>
            </w:r>
            <w:r>
              <w:t>/</w:t>
            </w:r>
            <w:r>
              <w:t>回调（名称提示，保留英文便于检索）：</w:t>
            </w:r>
            <w:r>
              <w:t>pick Input Volume.</w:t>
            </w:r>
          </w:p>
        </w:tc>
      </w:tr>
      <w:tr w:rsidR="00A93A58" w14:paraId="119F6E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51733C" w14:textId="77777777" w:rsidR="00A93A58" w:rsidRDefault="005C59C1">
            <w:pPr>
              <w:spacing w:after="0"/>
              <w:jc w:val="left"/>
            </w:pPr>
            <w:r>
              <w:rPr>
                <w:rFonts w:ascii="Consolas" w:hAnsi="Consolas"/>
                <w:sz w:val="20"/>
              </w:rPr>
              <w:lastRenderedPageBreak/>
              <w:t>underlayMeanLinear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BE73B4" w14:textId="77777777" w:rsidR="00A93A58" w:rsidRDefault="005C59C1">
            <w:pPr>
              <w:spacing w:after="0"/>
              <w:jc w:val="left"/>
            </w:pPr>
            <w:r>
              <w:t>380-398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698EFD" w14:textId="77777777" w:rsidR="00A93A58" w:rsidRDefault="005C59C1">
            <w:pPr>
              <w:spacing w:after="0"/>
              <w:jc w:val="left"/>
            </w:pPr>
            <w:r>
              <w:t>局部函数</w:t>
            </w:r>
            <w:r>
              <w:t>/</w:t>
            </w:r>
            <w:r>
              <w:t>回调（名称提示，保留英文便于检索）：</w:t>
            </w:r>
            <w:r>
              <w:t>underlay Mean Linear.</w:t>
            </w:r>
          </w:p>
        </w:tc>
      </w:tr>
      <w:tr w:rsidR="00A93A58" w14:paraId="6491DD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5F289A" w14:textId="77777777" w:rsidR="00A93A58" w:rsidRDefault="005C59C1">
            <w:pPr>
              <w:spacing w:after="0"/>
              <w:jc w:val="left"/>
            </w:pPr>
            <w:r>
              <w:rPr>
                <w:rFonts w:ascii="Consolas" w:hAnsi="Consolas"/>
                <w:sz w:val="20"/>
              </w:rPr>
              <w:t>underlayMedianLinear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A55856" w14:textId="77777777" w:rsidR="00A93A58" w:rsidRDefault="005C59C1">
            <w:pPr>
              <w:spacing w:after="0"/>
              <w:jc w:val="left"/>
            </w:pPr>
            <w:r>
              <w:t>399-421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3AC484" w14:textId="77777777" w:rsidR="00A93A58" w:rsidRDefault="005C59C1">
            <w:pPr>
              <w:spacing w:after="0"/>
              <w:jc w:val="left"/>
            </w:pPr>
            <w:r>
              <w:t>局部函数</w:t>
            </w:r>
            <w:r>
              <w:t>/</w:t>
            </w:r>
            <w:r>
              <w:t>回调（名称提示，保留英文便于检索）：</w:t>
            </w:r>
            <w:r>
              <w:t>underlay Median Linear.</w:t>
            </w:r>
          </w:p>
        </w:tc>
      </w:tr>
      <w:tr w:rsidR="00A93A58" w14:paraId="4740DC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F170D7" w14:textId="77777777" w:rsidR="00A93A58" w:rsidRDefault="005C59C1">
            <w:pPr>
              <w:spacing w:after="0"/>
              <w:jc w:val="left"/>
            </w:pPr>
            <w:r>
              <w:rPr>
                <w:rFonts w:ascii="Consolas" w:hAnsi="Consolas"/>
                <w:sz w:val="20"/>
              </w:rPr>
              <w:t>underlayStandardizedEqualized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82B6C8" w14:textId="77777777" w:rsidR="00A93A58" w:rsidRDefault="005C59C1">
            <w:pPr>
              <w:spacing w:after="0"/>
              <w:jc w:val="left"/>
            </w:pPr>
            <w:r>
              <w:t>422-452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AAE5DB" w14:textId="77777777" w:rsidR="00A93A58" w:rsidRDefault="005C59C1">
            <w:pPr>
              <w:spacing w:after="0"/>
              <w:jc w:val="left"/>
            </w:pPr>
            <w:r>
              <w:t>局部函数</w:t>
            </w:r>
            <w:r>
              <w:t>/</w:t>
            </w:r>
            <w:r>
              <w:t>回调（名称提示，保留英文便于检索）：</w:t>
            </w:r>
            <w:r>
              <w:t>underlay Standardized Equalized.</w:t>
            </w:r>
          </w:p>
        </w:tc>
      </w:tr>
      <w:tr w:rsidR="00A93A58" w14:paraId="20D2C1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4B671E" w14:textId="77777777" w:rsidR="00A93A58" w:rsidRDefault="005C59C1">
            <w:pPr>
              <w:spacing w:after="0"/>
              <w:jc w:val="left"/>
            </w:pPr>
            <w:r>
              <w:rPr>
                <w:rFonts w:ascii="Consolas" w:hAnsi="Consolas"/>
                <w:sz w:val="20"/>
              </w:rPr>
              <w:t>equalizeImageVasc_local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BFA94A" w14:textId="77777777" w:rsidR="00A93A58" w:rsidRDefault="005C59C1">
            <w:pPr>
              <w:spacing w:after="0"/>
              <w:jc w:val="left"/>
            </w:pPr>
            <w:r>
              <w:t>453-517 / 65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CE48FC" w14:textId="77777777" w:rsidR="00A93A58" w:rsidRDefault="005C59C1">
            <w:pPr>
              <w:spacing w:after="0"/>
              <w:jc w:val="left"/>
            </w:pPr>
            <w:r>
              <w:t>局部函数</w:t>
            </w:r>
            <w:r>
              <w:t>/</w:t>
            </w:r>
            <w:r>
              <w:t>回调（名称提示，保留英文便于检索）：</w:t>
            </w:r>
            <w:r>
              <w:t>equalize Image Vasc local.</w:t>
            </w:r>
          </w:p>
        </w:tc>
      </w:tr>
      <w:tr w:rsidR="00A93A58" w14:paraId="282ABF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641EB7" w14:textId="77777777" w:rsidR="00A93A58" w:rsidRDefault="005C59C1">
            <w:pPr>
              <w:spacing w:after="0"/>
              <w:jc w:val="left"/>
            </w:pPr>
            <w:r>
              <w:rPr>
                <w:rFonts w:ascii="Consolas" w:hAnsi="Consolas"/>
                <w:sz w:val="20"/>
              </w:rPr>
              <w:t>buildRecommendedDisplay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FB2DBF" w14:textId="77777777" w:rsidR="00A93A58" w:rsidRDefault="005C59C1">
            <w:pPr>
              <w:spacing w:after="0"/>
              <w:jc w:val="left"/>
            </w:pPr>
            <w:r>
              <w:t>518-544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16B501" w14:textId="77777777" w:rsidR="00A93A58" w:rsidRDefault="005C59C1">
            <w:pPr>
              <w:spacing w:after="0"/>
              <w:jc w:val="left"/>
            </w:pPr>
            <w:r>
              <w:t>局部函数</w:t>
            </w:r>
            <w:r>
              <w:t>/</w:t>
            </w:r>
            <w:r>
              <w:t>回调（名称提示，保留英文便于检索）：</w:t>
            </w:r>
            <w:r>
              <w:t>build Recommended Display.</w:t>
            </w:r>
          </w:p>
        </w:tc>
      </w:tr>
      <w:tr w:rsidR="00A93A58" w14:paraId="0C813F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F51D0F" w14:textId="77777777" w:rsidR="00A93A58" w:rsidRDefault="005C59C1">
            <w:pPr>
              <w:spacing w:after="0"/>
              <w:jc w:val="left"/>
            </w:pPr>
            <w:r>
              <w:rPr>
                <w:rFonts w:ascii="Consolas" w:hAnsi="Consolas"/>
                <w:sz w:val="20"/>
              </w:rPr>
              <w:t>buildLinearDisplay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6877A7" w14:textId="77777777" w:rsidR="00A93A58" w:rsidRDefault="005C59C1">
            <w:pPr>
              <w:spacing w:after="0"/>
              <w:jc w:val="left"/>
            </w:pPr>
            <w:r>
              <w:t>545-559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C32C24" w14:textId="77777777" w:rsidR="00A93A58" w:rsidRDefault="005C59C1">
            <w:pPr>
              <w:spacing w:after="0"/>
              <w:jc w:val="left"/>
            </w:pPr>
            <w:r>
              <w:t>局部函数</w:t>
            </w:r>
            <w:r>
              <w:t>/</w:t>
            </w:r>
            <w:r>
              <w:t>回调（名称提示，保留英文便于检索）：</w:t>
            </w:r>
            <w:r>
              <w:t>build Linear Display.</w:t>
            </w:r>
          </w:p>
        </w:tc>
      </w:tr>
      <w:tr w:rsidR="00A93A58" w14:paraId="2FDAC0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64D38B" w14:textId="77777777" w:rsidR="00A93A58" w:rsidRDefault="005C59C1">
            <w:pPr>
              <w:spacing w:after="0"/>
              <w:jc w:val="left"/>
            </w:pPr>
            <w:r>
              <w:rPr>
                <w:rFonts w:ascii="Consolas" w:hAnsi="Consolas"/>
                <w:sz w:val="20"/>
              </w:rPr>
              <w:t>recommendedDisplayDefaults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144C0C" w14:textId="77777777" w:rsidR="00A93A58" w:rsidRDefault="005C59C1">
            <w:pPr>
              <w:spacing w:after="0"/>
              <w:jc w:val="left"/>
            </w:pPr>
            <w:r>
              <w:t>560-588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B625F3" w14:textId="77777777" w:rsidR="00A93A58" w:rsidRDefault="005C59C1">
            <w:pPr>
              <w:spacing w:after="0"/>
              <w:jc w:val="left"/>
            </w:pPr>
            <w:r>
              <w:t>局部函数</w:t>
            </w:r>
            <w:r>
              <w:t>/</w:t>
            </w:r>
            <w:r>
              <w:t>回调（名称提示，保留英文便于检索）：</w:t>
            </w:r>
            <w:r>
              <w:t>recommended Display Defaults.</w:t>
            </w:r>
          </w:p>
        </w:tc>
      </w:tr>
      <w:tr w:rsidR="00A93A58" w14:paraId="4AC90A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293D22" w14:textId="77777777" w:rsidR="00A93A58" w:rsidRDefault="005C59C1">
            <w:pPr>
              <w:spacing w:after="0"/>
              <w:jc w:val="left"/>
            </w:pPr>
            <w:r>
              <w:rPr>
                <w:rFonts w:ascii="Consolas" w:hAnsi="Consolas"/>
                <w:sz w:val="20"/>
              </w:rPr>
              <w:t>linearDisplayDefaults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1B4228" w14:textId="77777777" w:rsidR="00A93A58" w:rsidRDefault="005C59C1">
            <w:pPr>
              <w:spacing w:after="0"/>
              <w:jc w:val="left"/>
            </w:pPr>
            <w:r>
              <w:t>589-608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C5B54C" w14:textId="77777777" w:rsidR="00A93A58" w:rsidRDefault="005C59C1">
            <w:pPr>
              <w:spacing w:after="0"/>
              <w:jc w:val="left"/>
            </w:pPr>
            <w:r>
              <w:t>局部函数</w:t>
            </w:r>
            <w:r>
              <w:t>/</w:t>
            </w:r>
            <w:r>
              <w:t>回调（名称提示，保留英文便于检索）：</w:t>
            </w:r>
            <w:r>
              <w:t>linear Display Defaults.</w:t>
            </w:r>
          </w:p>
        </w:tc>
      </w:tr>
      <w:tr w:rsidR="00A93A58" w14:paraId="7A9213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9F5EE4" w14:textId="77777777" w:rsidR="00A93A58" w:rsidRDefault="005C59C1">
            <w:pPr>
              <w:spacing w:after="0"/>
              <w:jc w:val="left"/>
            </w:pPr>
            <w:r>
              <w:rPr>
                <w:rFonts w:ascii="Consolas" w:hAnsi="Consolas"/>
                <w:sz w:val="20"/>
              </w:rPr>
              <w:t>scaleFixed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0800C9" w14:textId="77777777" w:rsidR="00A93A58" w:rsidRDefault="005C59C1">
            <w:pPr>
              <w:spacing w:after="0"/>
              <w:jc w:val="left"/>
            </w:pPr>
            <w:r>
              <w:t>609-625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12DC15" w14:textId="77777777" w:rsidR="00A93A58" w:rsidRDefault="005C59C1">
            <w:pPr>
              <w:spacing w:after="0"/>
              <w:jc w:val="left"/>
            </w:pPr>
            <w:r>
              <w:t>局部函数</w:t>
            </w:r>
            <w:r>
              <w:t>/</w:t>
            </w:r>
            <w:r>
              <w:t>回调（名称提示，保留英文便于检索）：</w:t>
            </w:r>
            <w:r>
              <w:t>scale Fixed.</w:t>
            </w:r>
          </w:p>
        </w:tc>
      </w:tr>
      <w:tr w:rsidR="00A93A58" w14:paraId="06B096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F987BE" w14:textId="77777777" w:rsidR="00A93A58" w:rsidRDefault="005C59C1">
            <w:pPr>
              <w:spacing w:after="0"/>
              <w:jc w:val="left"/>
            </w:pPr>
            <w:r>
              <w:rPr>
                <w:rFonts w:ascii="Consolas" w:hAnsi="Consolas"/>
                <w:sz w:val="20"/>
              </w:rPr>
              <w:t>scale01_local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D969DB" w14:textId="77777777" w:rsidR="00A93A58" w:rsidRDefault="005C59C1">
            <w:pPr>
              <w:spacing w:after="0"/>
              <w:jc w:val="left"/>
            </w:pPr>
            <w:r>
              <w:t>626-650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BEA444" w14:textId="77777777" w:rsidR="00A93A58" w:rsidRDefault="005C59C1">
            <w:pPr>
              <w:spacing w:after="0"/>
              <w:jc w:val="left"/>
            </w:pPr>
            <w:r>
              <w:t>局部函数</w:t>
            </w:r>
            <w:r>
              <w:t>/</w:t>
            </w:r>
            <w:r>
              <w:t>回调（名称提示，保留英文便于检索）：</w:t>
            </w:r>
            <w:r>
              <w:t>scale01 local.</w:t>
            </w:r>
          </w:p>
        </w:tc>
      </w:tr>
      <w:tr w:rsidR="00A93A58" w14:paraId="2119DB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99D95C" w14:textId="77777777" w:rsidR="00A93A58" w:rsidRDefault="005C59C1">
            <w:pPr>
              <w:spacing w:after="0"/>
              <w:jc w:val="left"/>
            </w:pPr>
            <w:r>
              <w:rPr>
                <w:rFonts w:ascii="Consolas" w:hAnsi="Consolas"/>
                <w:sz w:val="20"/>
              </w:rPr>
              <w:lastRenderedPageBreak/>
              <w:t>safePercentile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34762B" w14:textId="77777777" w:rsidR="00A93A58" w:rsidRDefault="005C59C1">
            <w:pPr>
              <w:spacing w:after="0"/>
              <w:jc w:val="left"/>
            </w:pPr>
            <w:r>
              <w:t>651-683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A5F7A2" w14:textId="77777777" w:rsidR="00A93A58" w:rsidRDefault="005C59C1">
            <w:pPr>
              <w:spacing w:after="0"/>
              <w:jc w:val="left"/>
            </w:pPr>
            <w:r>
              <w:t>局部函数</w:t>
            </w:r>
            <w:r>
              <w:t>/</w:t>
            </w:r>
            <w:r>
              <w:t>回调（名称提示，保留英文便于检索）：</w:t>
            </w:r>
            <w:r>
              <w:t>safe Percentile.</w:t>
            </w:r>
          </w:p>
        </w:tc>
      </w:tr>
      <w:tr w:rsidR="00A93A58" w14:paraId="673612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08273A" w14:textId="77777777" w:rsidR="00A93A58" w:rsidRDefault="005C59C1">
            <w:pPr>
              <w:spacing w:after="0"/>
              <w:jc w:val="left"/>
            </w:pPr>
            <w:r>
              <w:rPr>
                <w:rFonts w:ascii="Consolas" w:hAnsi="Consolas"/>
                <w:sz w:val="20"/>
              </w:rPr>
              <w:t>applyDisplayAdjust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D5E410" w14:textId="77777777" w:rsidR="00A93A58" w:rsidRDefault="005C59C1">
            <w:pPr>
              <w:spacing w:after="0"/>
              <w:jc w:val="left"/>
            </w:pPr>
            <w:r>
              <w:t>684-710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9B2DBB" w14:textId="77777777" w:rsidR="00A93A58" w:rsidRDefault="005C59C1">
            <w:pPr>
              <w:spacing w:after="0"/>
              <w:jc w:val="left"/>
            </w:pPr>
            <w:r>
              <w:t>局部函数</w:t>
            </w:r>
            <w:r>
              <w:t>/</w:t>
            </w:r>
            <w:r>
              <w:t>回调（名称提示，保留英文便于检索）：</w:t>
            </w:r>
            <w:r>
              <w:t>apply Display Adjust.</w:t>
            </w:r>
          </w:p>
        </w:tc>
      </w:tr>
      <w:tr w:rsidR="00A93A58" w14:paraId="7E8195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6D17D2" w14:textId="77777777" w:rsidR="00A93A58" w:rsidRDefault="005C59C1">
            <w:pPr>
              <w:spacing w:after="0"/>
              <w:jc w:val="left"/>
            </w:pPr>
            <w:r>
              <w:rPr>
                <w:rFonts w:ascii="Consolas" w:hAnsi="Consolas"/>
                <w:sz w:val="20"/>
              </w:rPr>
              <w:t>applySoftToneMaybe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378651" w14:textId="77777777" w:rsidR="00A93A58" w:rsidRDefault="005C59C1">
            <w:pPr>
              <w:spacing w:after="0"/>
              <w:jc w:val="left"/>
            </w:pPr>
            <w:r>
              <w:t>711-737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289FA7" w14:textId="77777777" w:rsidR="00A93A58" w:rsidRDefault="005C59C1">
            <w:pPr>
              <w:spacing w:after="0"/>
              <w:jc w:val="left"/>
            </w:pPr>
            <w:r>
              <w:t>局部函数</w:t>
            </w:r>
            <w:r>
              <w:t>/</w:t>
            </w:r>
            <w:r>
              <w:t>回调（名称提示，保留英文便于检索）：</w:t>
            </w:r>
            <w:r>
              <w:t>apply Soft Tone Maybe.</w:t>
            </w:r>
          </w:p>
        </w:tc>
      </w:tr>
      <w:tr w:rsidR="00A93A58" w14:paraId="70A2C4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4E1C36" w14:textId="77777777" w:rsidR="00A93A58" w:rsidRDefault="005C59C1">
            <w:pPr>
              <w:spacing w:after="0"/>
              <w:jc w:val="left"/>
            </w:pPr>
            <w:r>
              <w:rPr>
                <w:rFonts w:ascii="Consolas" w:hAnsi="Consolas"/>
                <w:sz w:val="20"/>
              </w:rPr>
              <w:t>gaussBlur2D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9D24A6" w14:textId="77777777" w:rsidR="00A93A58" w:rsidRDefault="005C59C1">
            <w:pPr>
              <w:spacing w:after="0"/>
              <w:jc w:val="left"/>
            </w:pPr>
            <w:r>
              <w:t>738-757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93D6C4" w14:textId="77777777" w:rsidR="00A93A58" w:rsidRDefault="005C59C1">
            <w:pPr>
              <w:spacing w:after="0"/>
              <w:jc w:val="left"/>
            </w:pPr>
            <w:r>
              <w:t>局部函数</w:t>
            </w:r>
            <w:r>
              <w:t>/</w:t>
            </w:r>
            <w:r>
              <w:t>回调（名称提示，保留英文便于检索）：</w:t>
            </w:r>
            <w:r>
              <w:t>gauss Blur2D.</w:t>
            </w:r>
          </w:p>
        </w:tc>
      </w:tr>
      <w:tr w:rsidR="00A93A58" w14:paraId="71798A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550A18" w14:textId="77777777" w:rsidR="00A93A58" w:rsidRDefault="005C59C1">
            <w:pPr>
              <w:spacing w:after="0"/>
              <w:jc w:val="left"/>
            </w:pPr>
            <w:r>
              <w:rPr>
                <w:rFonts w:ascii="Consolas" w:hAnsi="Consolas"/>
                <w:sz w:val="20"/>
              </w:rPr>
              <w:t>pickInputContext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710592" w14:textId="77777777" w:rsidR="00A93A58" w:rsidRDefault="005C59C1">
            <w:pPr>
              <w:spacing w:after="0"/>
              <w:jc w:val="left"/>
            </w:pPr>
            <w:r>
              <w:t>758-772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EF9D7C" w14:textId="77777777" w:rsidR="00A93A58" w:rsidRDefault="005C59C1">
            <w:pPr>
              <w:spacing w:after="0"/>
              <w:jc w:val="left"/>
            </w:pPr>
            <w:r>
              <w:t>局部函数</w:t>
            </w:r>
            <w:r>
              <w:t>/</w:t>
            </w:r>
            <w:r>
              <w:t>回调（名称提示，保留英文便于检索）：</w:t>
            </w:r>
            <w:r>
              <w:t>pick Input Context.</w:t>
            </w:r>
          </w:p>
        </w:tc>
      </w:tr>
      <w:tr w:rsidR="00A93A58" w14:paraId="07759D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B67194" w14:textId="77777777" w:rsidR="00A93A58" w:rsidRDefault="005C59C1">
            <w:pPr>
              <w:spacing w:after="0"/>
              <w:jc w:val="left"/>
            </w:pPr>
            <w:r>
              <w:rPr>
                <w:rFonts w:ascii="Consolas" w:hAnsi="Consolas"/>
                <w:sz w:val="20"/>
              </w:rPr>
              <w:t>resolveSetupUnderlayStartPath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303294" w14:textId="77777777" w:rsidR="00A93A58" w:rsidRDefault="005C59C1">
            <w:pPr>
              <w:spacing w:after="0"/>
              <w:jc w:val="left"/>
            </w:pPr>
            <w:r>
              <w:t>773-777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111C41" w14:textId="77777777" w:rsidR="00A93A58" w:rsidRDefault="005C59C1">
            <w:pPr>
              <w:spacing w:after="0"/>
              <w:jc w:val="left"/>
            </w:pPr>
            <w:r>
              <w:t>局部函数</w:t>
            </w:r>
            <w:r>
              <w:t>/</w:t>
            </w:r>
            <w:r>
              <w:t>回调（名称提示，保留英文便于检索）：</w:t>
            </w:r>
            <w:r>
              <w:t>resolve Setup Underlay Start Path.</w:t>
            </w:r>
          </w:p>
        </w:tc>
      </w:tr>
      <w:tr w:rsidR="00A93A58" w14:paraId="223639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350BBC" w14:textId="77777777" w:rsidR="00A93A58" w:rsidRDefault="005C59C1">
            <w:pPr>
              <w:spacing w:after="0"/>
              <w:jc w:val="left"/>
            </w:pPr>
            <w:r>
              <w:rPr>
                <w:rFonts w:ascii="Consolas" w:hAnsi="Consolas"/>
                <w:sz w:val="20"/>
              </w:rPr>
              <w:t>addCand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1001D6" w14:textId="77777777" w:rsidR="00A93A58" w:rsidRDefault="005C59C1">
            <w:pPr>
              <w:spacing w:after="0"/>
              <w:jc w:val="left"/>
            </w:pPr>
            <w:r>
              <w:t>778-844 / 67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236715" w14:textId="77777777" w:rsidR="00A93A58" w:rsidRDefault="005C59C1">
            <w:pPr>
              <w:spacing w:after="0"/>
              <w:jc w:val="left"/>
            </w:pPr>
            <w:r>
              <w:t>局部函数</w:t>
            </w:r>
            <w:r>
              <w:t>/</w:t>
            </w:r>
            <w:r>
              <w:t>回调（名称提示，保留英文便于检索）：</w:t>
            </w:r>
            <w:r>
              <w:t>add Cand.</w:t>
            </w:r>
          </w:p>
        </w:tc>
      </w:tr>
      <w:tr w:rsidR="00A93A58" w14:paraId="426FA0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41A41B" w14:textId="77777777" w:rsidR="00A93A58" w:rsidRDefault="005C59C1">
            <w:pPr>
              <w:spacing w:after="0"/>
              <w:jc w:val="left"/>
            </w:pPr>
            <w:r>
              <w:rPr>
                <w:rFonts w:ascii="Consolas" w:hAnsi="Consolas"/>
                <w:sz w:val="20"/>
              </w:rPr>
              <w:t>loadUnderlayAny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4164D2" w14:textId="77777777" w:rsidR="00A93A58" w:rsidRDefault="005C59C1">
            <w:pPr>
              <w:spacing w:after="0"/>
              <w:jc w:val="left"/>
            </w:pPr>
            <w:r>
              <w:t>845-889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C58AED" w14:textId="77777777" w:rsidR="00A93A58" w:rsidRDefault="005C59C1">
            <w:pPr>
              <w:spacing w:after="0"/>
              <w:jc w:val="left"/>
            </w:pPr>
            <w:r>
              <w:t>局部函数</w:t>
            </w:r>
            <w:r>
              <w:t>/</w:t>
            </w:r>
            <w:r>
              <w:t>回调（名称提示，保留英文便于检索）：</w:t>
            </w:r>
            <w:r>
              <w:t>load Underlay Any.</w:t>
            </w:r>
          </w:p>
        </w:tc>
      </w:tr>
      <w:tr w:rsidR="00A93A58" w14:paraId="7D106E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71338C" w14:textId="77777777" w:rsidR="00A93A58" w:rsidRDefault="005C59C1">
            <w:pPr>
              <w:spacing w:after="0"/>
              <w:jc w:val="left"/>
            </w:pPr>
            <w:r>
              <w:rPr>
                <w:rFonts w:ascii="Consolas" w:hAnsi="Consolas"/>
                <w:sz w:val="20"/>
              </w:rPr>
              <w:t>squeezeTo2Dor3D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D36883" w14:textId="77777777" w:rsidR="00A93A58" w:rsidRDefault="005C59C1">
            <w:pPr>
              <w:spacing w:after="0"/>
              <w:jc w:val="left"/>
            </w:pPr>
            <w:r>
              <w:t>890-897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5D3D95" w14:textId="77777777" w:rsidR="00A93A58" w:rsidRDefault="005C59C1">
            <w:pPr>
              <w:spacing w:after="0"/>
              <w:jc w:val="left"/>
            </w:pPr>
            <w:r>
              <w:t>局部函数</w:t>
            </w:r>
            <w:r>
              <w:t>/</w:t>
            </w:r>
            <w:r>
              <w:t>回调（名称提示，保留英文便于检索）：</w:t>
            </w:r>
            <w:r>
              <w:t>squeeze To2Dor3D.</w:t>
            </w:r>
          </w:p>
        </w:tc>
      </w:tr>
      <w:tr w:rsidR="00A93A58" w14:paraId="0C1D10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7470C4" w14:textId="77777777" w:rsidR="00A93A58" w:rsidRDefault="005C59C1">
            <w:pPr>
              <w:spacing w:after="0"/>
              <w:jc w:val="left"/>
            </w:pPr>
            <w:r>
              <w:rPr>
                <w:rFonts w:ascii="Consolas" w:hAnsi="Consolas"/>
                <w:sz w:val="20"/>
              </w:rPr>
              <w:t>fitUnderlayToVolumeDims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170D02" w14:textId="77777777" w:rsidR="00A93A58" w:rsidRDefault="005C59C1">
            <w:pPr>
              <w:spacing w:after="0"/>
              <w:jc w:val="left"/>
            </w:pPr>
            <w:r>
              <w:t>898-911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5ADEAA" w14:textId="77777777" w:rsidR="00A93A58" w:rsidRDefault="005C59C1">
            <w:pPr>
              <w:spacing w:after="0"/>
              <w:jc w:val="left"/>
            </w:pPr>
            <w:r>
              <w:t>局部函数</w:t>
            </w:r>
            <w:r>
              <w:t>/</w:t>
            </w:r>
            <w:r>
              <w:t>回调（名称提示，保留英文便于检索）：</w:t>
            </w:r>
            <w:r>
              <w:t>fit Underlay To Volume Dims.</w:t>
            </w:r>
          </w:p>
        </w:tc>
      </w:tr>
      <w:tr w:rsidR="00A93A58" w14:paraId="1806E7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1E2C2F" w14:textId="77777777" w:rsidR="00A93A58" w:rsidRDefault="005C59C1">
            <w:pPr>
              <w:spacing w:after="0"/>
              <w:jc w:val="left"/>
            </w:pPr>
            <w:r>
              <w:rPr>
                <w:rFonts w:ascii="Consolas" w:hAnsi="Consolas"/>
                <w:sz w:val="20"/>
              </w:rPr>
              <w:lastRenderedPageBreak/>
              <w:t>fitUnderlayToDimsLocal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91DEBD" w14:textId="77777777" w:rsidR="00A93A58" w:rsidRDefault="005C59C1">
            <w:pPr>
              <w:spacing w:after="0"/>
              <w:jc w:val="left"/>
            </w:pPr>
            <w:r>
              <w:t>912-941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1AE66D" w14:textId="77777777" w:rsidR="00A93A58" w:rsidRDefault="005C59C1">
            <w:pPr>
              <w:spacing w:after="0"/>
              <w:jc w:val="left"/>
            </w:pPr>
            <w:r>
              <w:t>局部函数</w:t>
            </w:r>
            <w:r>
              <w:t>/</w:t>
            </w:r>
            <w:r>
              <w:t>回调（名称提示，保留英文便于检索）：</w:t>
            </w:r>
            <w:r>
              <w:t>fit Underlay To Dims Local.</w:t>
            </w:r>
          </w:p>
        </w:tc>
      </w:tr>
      <w:tr w:rsidR="00A93A58" w14:paraId="7B085A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F65A4A" w14:textId="77777777" w:rsidR="00A93A58" w:rsidRDefault="005C59C1">
            <w:pPr>
              <w:spacing w:after="0"/>
              <w:jc w:val="left"/>
            </w:pPr>
            <w:r>
              <w:rPr>
                <w:rFonts w:ascii="Consolas" w:hAnsi="Consolas"/>
                <w:sz w:val="20"/>
              </w:rPr>
              <w:t>resize2DLocal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F2AE0A" w14:textId="77777777" w:rsidR="00A93A58" w:rsidRDefault="005C59C1">
            <w:pPr>
              <w:spacing w:after="0"/>
              <w:jc w:val="left"/>
            </w:pPr>
            <w:r>
              <w:t>942-953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0B715A" w14:textId="77777777" w:rsidR="00A93A58" w:rsidRDefault="005C59C1">
            <w:pPr>
              <w:spacing w:after="0"/>
              <w:jc w:val="left"/>
            </w:pPr>
            <w:r>
              <w:t>局部函数</w:t>
            </w:r>
            <w:r>
              <w:t>/</w:t>
            </w:r>
            <w:r>
              <w:t>回调（名称提示，保留英文便于检索）：</w:t>
            </w:r>
            <w:r>
              <w:t>resize2DLocal.</w:t>
            </w:r>
          </w:p>
        </w:tc>
      </w:tr>
      <w:tr w:rsidR="00A93A58" w14:paraId="595BFD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893FD6" w14:textId="77777777" w:rsidR="00A93A58" w:rsidRDefault="005C59C1">
            <w:pPr>
              <w:spacing w:after="0"/>
              <w:jc w:val="left"/>
            </w:pPr>
            <w:r>
              <w:rPr>
                <w:rFonts w:ascii="Consolas" w:hAnsi="Consolas"/>
                <w:sz w:val="20"/>
              </w:rPr>
              <w:t>pickNumericFromMat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629F87" w14:textId="77777777" w:rsidR="00A93A58" w:rsidRDefault="005C59C1">
            <w:pPr>
              <w:spacing w:after="0"/>
              <w:jc w:val="left"/>
            </w:pPr>
            <w:r>
              <w:t>954-1017 / 64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8ECD05" w14:textId="77777777" w:rsidR="00A93A58" w:rsidRDefault="005C59C1">
            <w:pPr>
              <w:spacing w:after="0"/>
              <w:jc w:val="left"/>
            </w:pPr>
            <w:r>
              <w:t>原始源码注释摘录（英文，供与实现精确对照）：</w:t>
            </w:r>
            <w:r>
              <w:t>If wrapped bundle exists, prefer searching inside it first</w:t>
            </w:r>
          </w:p>
        </w:tc>
      </w:tr>
      <w:tr w:rsidR="00A93A58" w14:paraId="3BD3E3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19ED2C" w14:textId="77777777" w:rsidR="00A93A58" w:rsidRDefault="005C59C1">
            <w:pPr>
              <w:spacing w:after="0"/>
              <w:jc w:val="left"/>
            </w:pPr>
            <w:r>
              <w:rPr>
                <w:rFonts w:ascii="Consolas" w:hAnsi="Consolas"/>
                <w:sz w:val="20"/>
              </w:rPr>
              <w:t>pickSubsampleIdx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AC959D" w14:textId="77777777" w:rsidR="00A93A58" w:rsidRDefault="005C59C1">
            <w:pPr>
              <w:spacing w:after="0"/>
              <w:jc w:val="left"/>
            </w:pPr>
            <w:r>
              <w:t>1018-1027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F47FB4" w14:textId="77777777" w:rsidR="00A93A58" w:rsidRDefault="005C59C1">
            <w:pPr>
              <w:spacing w:after="0"/>
              <w:jc w:val="left"/>
            </w:pPr>
            <w:r>
              <w:t>局部函数</w:t>
            </w:r>
            <w:r>
              <w:t>/</w:t>
            </w:r>
            <w:r>
              <w:t>回调（名称提示，保留英文便于检索）：</w:t>
            </w:r>
            <w:r>
              <w:t>pick Subsample Idx.</w:t>
            </w:r>
          </w:p>
        </w:tc>
      </w:tr>
    </w:tbl>
    <w:p w14:paraId="4AD6E6EB" w14:textId="77777777" w:rsidR="00A93A58" w:rsidRDefault="00A93A58">
      <w:pPr>
        <w:spacing w:after="60"/>
      </w:pPr>
    </w:p>
    <w:p w14:paraId="3165AF19" w14:textId="77777777" w:rsidR="00A93A58" w:rsidRDefault="005C59C1">
      <w:r>
        <w:t>原始源码注释摘录（英文，供与实现精确对照）：</w:t>
      </w:r>
      <w:r>
        <w:t>UNDERLAY CHOICES 1 = Default (current SCM / Video bg) 2 = Mean of ACTIVE dataset 3 = Median of ACTIVE dataset 4 = External underlay file 5 = Recommended Standard (same as Mask Editor default)</w:t>
      </w:r>
    </w:p>
    <w:p w14:paraId="24FB10E0" w14:textId="77777777" w:rsidR="00A93A58" w:rsidRDefault="005C59C1">
      <w:r>
        <w:rPr>
          <w:b/>
        </w:rPr>
        <w:t>Interface:</w:t>
      </w:r>
      <w:r>
        <w:t xml:space="preserve"> </w:t>
      </w:r>
      <w:r>
        <w:rPr>
          <w:rFonts w:ascii="Consolas" w:hAnsi="Consolas"/>
          <w:sz w:val="20"/>
        </w:rPr>
        <w:t>function cfg = showScmVideoSetupDialog(modeName, defaultBaseStart, defaultBaseEnd, defaultUnderlayIdx, varargin)</w:t>
      </w:r>
    </w:p>
    <w:p w14:paraId="4EC31D18" w14:textId="77777777" w:rsidR="00A93A58" w:rsidRDefault="005C59C1">
      <w:r>
        <w:rPr>
          <w:b/>
        </w:rPr>
        <w:t>原始源码注释摘录（英文，供与实现精确对照）：</w:t>
      </w:r>
      <w:r>
        <w:rPr>
          <w:b/>
        </w:rPr>
        <w:t>Referenced by:</w:t>
      </w:r>
      <w:r>
        <w:t xml:space="preserve"> </w:t>
      </w:r>
      <w:r>
        <w:rPr>
          <w:rFonts w:ascii="Consolas" w:hAnsi="Consolas"/>
          <w:sz w:val="20"/>
        </w:rPr>
        <w:t>SCM_gui.m</w:t>
      </w:r>
    </w:p>
    <w:p w14:paraId="2E3FF2A5" w14:textId="77777777" w:rsidR="00A93A58" w:rsidRDefault="005C59C1">
      <w:r>
        <w:rPr>
          <w:b/>
        </w:rPr>
        <w:t>Uses:</w:t>
      </w:r>
      <w:r>
        <w:t xml:space="preserve"> </w:t>
      </w:r>
      <w:r>
        <w:rPr>
          <w:rFonts w:ascii="Consolas" w:hAnsi="Consolas"/>
          <w:sz w:val="20"/>
        </w:rPr>
        <w:t>deConfUSIon_setup.m</w:t>
      </w:r>
      <w:r>
        <w:t xml:space="preserve">; </w:t>
      </w:r>
      <w:r>
        <w:rPr>
          <w:rFonts w:ascii="Consolas" w:hAnsi="Consolas"/>
          <w:sz w:val="20"/>
        </w:rPr>
        <w:t>deConfUSIon_ui.m</w:t>
      </w:r>
    </w:p>
    <w:p w14:paraId="664C5E02" w14:textId="77777777" w:rsidR="00A93A58" w:rsidRDefault="00EE72E6">
      <w:hyperlink r:id="rId301">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1027 </w:t>
      </w:r>
      <w:r w:rsidR="005C59C1">
        <w:t>个物理行；</w:t>
      </w:r>
      <w:r w:rsidR="005C59C1">
        <w:t xml:space="preserve">28 </w:t>
      </w:r>
      <w:r w:rsidR="005C59C1">
        <w:t>个函数声明。</w:t>
      </w:r>
    </w:p>
    <w:p w14:paraId="1ABF6A2A" w14:textId="77777777" w:rsidR="00A93A58" w:rsidRDefault="005C59C1">
      <w:pPr>
        <w:pStyle w:val="Heading3"/>
      </w:pPr>
      <w:bookmarkStart w:id="645" w:name="b_section_302"/>
      <w:bookmarkEnd w:id="645"/>
      <w:r>
        <w:rPr>
          <w:b w:val="0"/>
        </w:rPr>
        <w:t>standardizedAnalysis.m</w:t>
      </w:r>
    </w:p>
    <w:p w14:paraId="3C589544" w14:textId="77777777" w:rsidR="00A93A58" w:rsidRDefault="005C59C1">
      <w:pPr>
        <w:pStyle w:val="TableCaption"/>
      </w:pPr>
      <w:bookmarkStart w:id="646" w:name="_Toc244191759"/>
      <w:r>
        <w:t>表</w:t>
      </w:r>
      <w:r>
        <w:t xml:space="preserve"> 81. </w:t>
      </w:r>
      <w:r>
        <w:t>函数概览</w:t>
      </w:r>
      <w:r>
        <w:t xml:space="preserve"> — standardizedAnalysis.m</w:t>
      </w:r>
      <w:bookmarkStart w:id="647" w:name="b_table_81"/>
      <w:bookmarkEnd w:id="647"/>
      <w:bookmarkEnd w:id="646"/>
    </w:p>
    <w:tbl>
      <w:tblPr>
        <w:tblW w:w="0" w:type="auto"/>
        <w:jc w:val="center"/>
        <w:tblLayout w:type="fixed"/>
        <w:tblLook w:val="04A0" w:firstRow="1" w:lastRow="0" w:firstColumn="1" w:lastColumn="0" w:noHBand="0" w:noVBand="1"/>
      </w:tblPr>
      <w:tblGrid>
        <w:gridCol w:w="3183"/>
        <w:gridCol w:w="1933"/>
        <w:gridCol w:w="4774"/>
      </w:tblGrid>
      <w:tr w:rsidR="00A93A58" w14:paraId="2E078F4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D631A89"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DFDC286"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B1C76D5" w14:textId="77777777" w:rsidR="00A93A58" w:rsidRDefault="005C59C1">
            <w:pPr>
              <w:spacing w:after="0"/>
              <w:jc w:val="left"/>
            </w:pPr>
            <w:r>
              <w:rPr>
                <w:b/>
              </w:rPr>
              <w:t>函数用途</w:t>
            </w:r>
          </w:p>
        </w:tc>
      </w:tr>
      <w:tr w:rsidR="00A93A58" w14:paraId="271F2F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10CF6A" w14:textId="77777777" w:rsidR="00A93A58" w:rsidRDefault="005C59C1">
            <w:pPr>
              <w:spacing w:after="0"/>
              <w:jc w:val="left"/>
            </w:pPr>
            <w:r>
              <w:rPr>
                <w:rFonts w:ascii="Consolas" w:hAnsi="Consolas"/>
                <w:sz w:val="20"/>
              </w:rPr>
              <w:lastRenderedPageBreak/>
              <w:t>standardizedAnalysis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F204ED" w14:textId="77777777" w:rsidR="00A93A58" w:rsidRDefault="005C59C1">
            <w:pPr>
              <w:spacing w:after="0"/>
              <w:jc w:val="left"/>
            </w:pPr>
            <w:r>
              <w:t>1-165 / 165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B3D5D5" w14:textId="77777777" w:rsidR="00A93A58" w:rsidRDefault="005C59C1">
            <w:pPr>
              <w:spacing w:after="0"/>
              <w:jc w:val="left"/>
            </w:pPr>
            <w:r>
              <w:t>原始源码注释摘录（英文，供与实现精确对照）：</w:t>
            </w:r>
            <w:r>
              <w:t>Programmatic preset query: steps = standardizedAnalysis('A') through ('G').</w:t>
            </w:r>
          </w:p>
        </w:tc>
      </w:tr>
      <w:tr w:rsidR="00A93A58" w14:paraId="578587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6014C6" w14:textId="77777777" w:rsidR="00A93A58" w:rsidRDefault="005C59C1">
            <w:pPr>
              <w:spacing w:after="0"/>
              <w:jc w:val="left"/>
            </w:pPr>
            <w:r>
              <w:rPr>
                <w:rFonts w:ascii="Consolas" w:hAnsi="Consolas"/>
                <w:sz w:val="20"/>
              </w:rPr>
              <w:t>buildRows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09DF92" w14:textId="77777777" w:rsidR="00A93A58" w:rsidRDefault="005C59C1">
            <w:pPr>
              <w:spacing w:after="0"/>
              <w:jc w:val="left"/>
            </w:pPr>
            <w:r>
              <w:t>166-229 / 64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D2D6C0" w14:textId="77777777" w:rsidR="00A93A58" w:rsidRDefault="005C59C1">
            <w:pPr>
              <w:spacing w:after="0"/>
              <w:jc w:val="left"/>
            </w:pPr>
            <w:r>
              <w:t>局部函数</w:t>
            </w:r>
            <w:r>
              <w:t>/</w:t>
            </w:r>
            <w:r>
              <w:t>回调（名称提示，保留英文便于检索）：</w:t>
            </w:r>
            <w:r>
              <w:t>build Rows.</w:t>
            </w:r>
          </w:p>
        </w:tc>
      </w:tr>
      <w:tr w:rsidR="00A93A58" w14:paraId="6660E6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ADF32E" w14:textId="77777777" w:rsidR="00A93A58" w:rsidRDefault="005C59C1">
            <w:pPr>
              <w:spacing w:after="0"/>
              <w:jc w:val="left"/>
            </w:pPr>
            <w:r>
              <w:rPr>
                <w:rFonts w:ascii="Consolas" w:hAnsi="Consolas"/>
                <w:sz w:val="20"/>
              </w:rPr>
              <w:t>refreshRows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570614" w14:textId="77777777" w:rsidR="00A93A58" w:rsidRDefault="005C59C1">
            <w:pPr>
              <w:spacing w:after="0"/>
              <w:jc w:val="left"/>
            </w:pPr>
            <w:r>
              <w:t>230-252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90E2FE" w14:textId="77777777" w:rsidR="00A93A58" w:rsidRDefault="005C59C1">
            <w:pPr>
              <w:spacing w:after="0"/>
              <w:jc w:val="left"/>
            </w:pPr>
            <w:r>
              <w:t>局部函数</w:t>
            </w:r>
            <w:r>
              <w:t>/</w:t>
            </w:r>
            <w:r>
              <w:t>回调（名称提示，保留英文便于检索）：</w:t>
            </w:r>
            <w:r>
              <w:t>refresh Rows.</w:t>
            </w:r>
          </w:p>
        </w:tc>
      </w:tr>
      <w:tr w:rsidR="00A93A58" w14:paraId="68A764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83B0C6" w14:textId="77777777" w:rsidR="00A93A58" w:rsidRDefault="005C59C1">
            <w:pPr>
              <w:spacing w:after="0"/>
              <w:jc w:val="left"/>
            </w:pPr>
            <w:r>
              <w:rPr>
                <w:rFonts w:ascii="Consolas" w:hAnsi="Consolas"/>
                <w:sz w:val="20"/>
              </w:rPr>
              <w:t>selectRow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217566" w14:textId="77777777" w:rsidR="00A93A58" w:rsidRDefault="005C59C1">
            <w:pPr>
              <w:spacing w:after="0"/>
              <w:jc w:val="left"/>
            </w:pPr>
            <w:r>
              <w:t>253-264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A178E2" w14:textId="77777777" w:rsidR="00A93A58" w:rsidRDefault="005C59C1">
            <w:pPr>
              <w:spacing w:after="0"/>
              <w:jc w:val="left"/>
            </w:pPr>
            <w:r>
              <w:t>局部函数</w:t>
            </w:r>
            <w:r>
              <w:t>/</w:t>
            </w:r>
            <w:r>
              <w:t>回调（名称提示，保留英文便于检索）：</w:t>
            </w:r>
            <w:r>
              <w:t>select Row.</w:t>
            </w:r>
          </w:p>
        </w:tc>
      </w:tr>
      <w:tr w:rsidR="00A93A58" w14:paraId="67BE97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B7DF6E" w14:textId="77777777" w:rsidR="00A93A58" w:rsidRDefault="005C59C1">
            <w:pPr>
              <w:spacing w:after="0"/>
              <w:jc w:val="left"/>
            </w:pPr>
            <w:r>
              <w:rPr>
                <w:rFonts w:ascii="Consolas" w:hAnsi="Consolas"/>
                <w:sz w:val="20"/>
              </w:rPr>
              <w:t>toggleRun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0382AF" w14:textId="77777777" w:rsidR="00A93A58" w:rsidRDefault="005C59C1">
            <w:pPr>
              <w:spacing w:after="0"/>
              <w:jc w:val="left"/>
            </w:pPr>
            <w:r>
              <w:t>265-275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B95A00" w14:textId="77777777" w:rsidR="00A93A58" w:rsidRDefault="005C59C1">
            <w:pPr>
              <w:spacing w:after="0"/>
              <w:jc w:val="left"/>
            </w:pPr>
            <w:r>
              <w:t>局部函数</w:t>
            </w:r>
            <w:r>
              <w:t>/</w:t>
            </w:r>
            <w:r>
              <w:t>回调（名称提示，保留英文便于检索）：</w:t>
            </w:r>
            <w:r>
              <w:t>toggle Run.</w:t>
            </w:r>
          </w:p>
        </w:tc>
      </w:tr>
      <w:tr w:rsidR="00A93A58" w14:paraId="0EEA60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C514BC" w14:textId="77777777" w:rsidR="00A93A58" w:rsidRDefault="005C59C1">
            <w:pPr>
              <w:spacing w:after="0"/>
              <w:jc w:val="left"/>
            </w:pPr>
            <w:r>
              <w:rPr>
                <w:rFonts w:ascii="Consolas" w:hAnsi="Consolas"/>
                <w:sz w:val="20"/>
              </w:rPr>
              <w:t>editOrder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B930BC" w14:textId="77777777" w:rsidR="00A93A58" w:rsidRDefault="005C59C1">
            <w:pPr>
              <w:spacing w:after="0"/>
              <w:jc w:val="left"/>
            </w:pPr>
            <w:r>
              <w:t>276-291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8F7E3B" w14:textId="77777777" w:rsidR="00A93A58" w:rsidRDefault="005C59C1">
            <w:pPr>
              <w:spacing w:after="0"/>
              <w:jc w:val="left"/>
            </w:pPr>
            <w:r>
              <w:t>局部函数</w:t>
            </w:r>
            <w:r>
              <w:t>/</w:t>
            </w:r>
            <w:r>
              <w:t>回调（名称提示，保留英文便于检索）：</w:t>
            </w:r>
            <w:r>
              <w:t>edit Order.</w:t>
            </w:r>
          </w:p>
        </w:tc>
      </w:tr>
      <w:tr w:rsidR="00A93A58" w14:paraId="59DC41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81D18C" w14:textId="77777777" w:rsidR="00A93A58" w:rsidRDefault="005C59C1">
            <w:pPr>
              <w:spacing w:after="0"/>
              <w:jc w:val="left"/>
            </w:pPr>
            <w:r>
              <w:rPr>
                <w:rFonts w:ascii="Consolas" w:hAnsi="Consolas"/>
                <w:sz w:val="20"/>
              </w:rPr>
              <w:t>moveSelected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50B82F" w14:textId="77777777" w:rsidR="00A93A58" w:rsidRDefault="005C59C1">
            <w:pPr>
              <w:spacing w:after="0"/>
              <w:jc w:val="left"/>
            </w:pPr>
            <w:r>
              <w:t>292-307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B6B21F" w14:textId="77777777" w:rsidR="00A93A58" w:rsidRDefault="005C59C1">
            <w:pPr>
              <w:spacing w:after="0"/>
              <w:jc w:val="left"/>
            </w:pPr>
            <w:r>
              <w:t>局部函数</w:t>
            </w:r>
            <w:r>
              <w:t>/</w:t>
            </w:r>
            <w:r>
              <w:t>回调（名称提示，保留英文便于检索）：</w:t>
            </w:r>
            <w:r>
              <w:t>move Selected.</w:t>
            </w:r>
          </w:p>
        </w:tc>
      </w:tr>
      <w:tr w:rsidR="00A93A58" w14:paraId="15696F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C2127E" w14:textId="77777777" w:rsidR="00A93A58" w:rsidRDefault="005C59C1">
            <w:pPr>
              <w:spacing w:after="0"/>
              <w:jc w:val="left"/>
            </w:pPr>
            <w:r>
              <w:rPr>
                <w:rFonts w:ascii="Consolas" w:hAnsi="Consolas"/>
                <w:sz w:val="20"/>
              </w:rPr>
              <w:t>moveSelectedTo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4C5EB7" w14:textId="77777777" w:rsidR="00A93A58" w:rsidRDefault="005C59C1">
            <w:pPr>
              <w:spacing w:after="0"/>
              <w:jc w:val="left"/>
            </w:pPr>
            <w:r>
              <w:t>308-327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DA5E89" w14:textId="77777777" w:rsidR="00A93A58" w:rsidRDefault="005C59C1">
            <w:pPr>
              <w:spacing w:after="0"/>
              <w:jc w:val="left"/>
            </w:pPr>
            <w:r>
              <w:t>局部函数</w:t>
            </w:r>
            <w:r>
              <w:t>/</w:t>
            </w:r>
            <w:r>
              <w:t>回调（名称提示，保留英文便于检索）：</w:t>
            </w:r>
            <w:r>
              <w:t>move Selected To.</w:t>
            </w:r>
          </w:p>
        </w:tc>
      </w:tr>
      <w:tr w:rsidR="00A93A58" w14:paraId="085A5E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DE0761" w14:textId="77777777" w:rsidR="00A93A58" w:rsidRDefault="005C59C1">
            <w:pPr>
              <w:spacing w:after="0"/>
              <w:jc w:val="left"/>
            </w:pPr>
            <w:r>
              <w:rPr>
                <w:rFonts w:ascii="Consolas" w:hAnsi="Consolas"/>
                <w:sz w:val="20"/>
              </w:rPr>
              <w:t>refreshSelectedPanel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CDC3E4" w14:textId="77777777" w:rsidR="00A93A58" w:rsidRDefault="005C59C1">
            <w:pPr>
              <w:spacing w:after="0"/>
              <w:jc w:val="left"/>
            </w:pPr>
            <w:r>
              <w:t>328-383 / 56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E0EFC0" w14:textId="77777777" w:rsidR="00A93A58" w:rsidRDefault="005C59C1">
            <w:pPr>
              <w:spacing w:after="0"/>
              <w:jc w:val="left"/>
            </w:pPr>
            <w:r>
              <w:t>局部函数</w:t>
            </w:r>
            <w:r>
              <w:t>/</w:t>
            </w:r>
            <w:r>
              <w:t>回调（名称提示，保留英文便于检索）：</w:t>
            </w:r>
            <w:r>
              <w:t>refresh Selected Panel.</w:t>
            </w:r>
          </w:p>
        </w:tc>
      </w:tr>
      <w:tr w:rsidR="00A93A58" w14:paraId="0B20F1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DA1FD6" w14:textId="77777777" w:rsidR="00A93A58" w:rsidRDefault="005C59C1">
            <w:pPr>
              <w:spacing w:after="0"/>
              <w:jc w:val="left"/>
            </w:pPr>
            <w:r>
              <w:rPr>
                <w:rFonts w:ascii="Consolas" w:hAnsi="Consolas"/>
                <w:sz w:val="20"/>
              </w:rPr>
              <w:t>editParam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041449" w14:textId="77777777" w:rsidR="00A93A58" w:rsidRDefault="005C59C1">
            <w:pPr>
              <w:spacing w:after="0"/>
              <w:jc w:val="left"/>
            </w:pPr>
            <w:r>
              <w:t>384-399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8AE932" w14:textId="77777777" w:rsidR="00A93A58" w:rsidRDefault="005C59C1">
            <w:pPr>
              <w:spacing w:after="0"/>
              <w:jc w:val="left"/>
            </w:pPr>
            <w:r>
              <w:t>局部函数</w:t>
            </w:r>
            <w:r>
              <w:t>/</w:t>
            </w:r>
            <w:r>
              <w:t>回调（名称提示，保留英文便于检索）：</w:t>
            </w:r>
            <w:r>
              <w:t>edit Param.</w:t>
            </w:r>
          </w:p>
        </w:tc>
      </w:tr>
      <w:tr w:rsidR="00A93A58" w14:paraId="240A2E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D39558" w14:textId="77777777" w:rsidR="00A93A58" w:rsidRDefault="005C59C1">
            <w:pPr>
              <w:spacing w:after="0"/>
              <w:jc w:val="left"/>
            </w:pPr>
            <w:r>
              <w:rPr>
                <w:rFonts w:ascii="Consolas" w:hAnsi="Consolas"/>
                <w:sz w:val="20"/>
              </w:rPr>
              <w:lastRenderedPageBreak/>
              <w:t>editFilterFamily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14FED4" w14:textId="77777777" w:rsidR="00A93A58" w:rsidRDefault="005C59C1">
            <w:pPr>
              <w:spacing w:after="0"/>
              <w:jc w:val="left"/>
            </w:pPr>
            <w:r>
              <w:t>400-407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80C4C9" w14:textId="77777777" w:rsidR="00A93A58" w:rsidRDefault="005C59C1">
            <w:pPr>
              <w:spacing w:after="0"/>
              <w:jc w:val="left"/>
            </w:pPr>
            <w:r>
              <w:t>局部函数</w:t>
            </w:r>
            <w:r>
              <w:t>/</w:t>
            </w:r>
            <w:r>
              <w:t>回调（名称提示，保留英文便于检索）：</w:t>
            </w:r>
            <w:r>
              <w:t>edit Filter Family.</w:t>
            </w:r>
          </w:p>
        </w:tc>
      </w:tr>
      <w:tr w:rsidR="00A93A58" w14:paraId="66A2CB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A9E29F" w14:textId="77777777" w:rsidR="00A93A58" w:rsidRDefault="005C59C1">
            <w:pPr>
              <w:spacing w:after="0"/>
              <w:jc w:val="left"/>
            </w:pPr>
            <w:r>
              <w:rPr>
                <w:rFonts w:ascii="Consolas" w:hAnsi="Consolas"/>
                <w:sz w:val="20"/>
              </w:rPr>
              <w:t>onRunWorkflow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67B518" w14:textId="77777777" w:rsidR="00A93A58" w:rsidRDefault="005C59C1">
            <w:pPr>
              <w:spacing w:after="0"/>
              <w:jc w:val="left"/>
            </w:pPr>
            <w:r>
              <w:t>408-484 / 77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9B3090" w14:textId="77777777" w:rsidR="00A93A58" w:rsidRDefault="005C59C1">
            <w:pPr>
              <w:spacing w:after="0"/>
              <w:jc w:val="left"/>
            </w:pPr>
            <w:r>
              <w:t>局部函数</w:t>
            </w:r>
            <w:r>
              <w:t>/</w:t>
            </w:r>
            <w:r>
              <w:t>回调（名称提示，保留英文便于检索）：</w:t>
            </w:r>
            <w:r>
              <w:t>on Run Workflow.</w:t>
            </w:r>
          </w:p>
        </w:tc>
      </w:tr>
      <w:tr w:rsidR="00A93A58" w14:paraId="1B1F40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710F87" w14:textId="77777777" w:rsidR="00A93A58" w:rsidRDefault="005C59C1">
            <w:pPr>
              <w:spacing w:after="0"/>
              <w:jc w:val="left"/>
            </w:pPr>
            <w:r>
              <w:rPr>
                <w:rFonts w:ascii="Consolas" w:hAnsi="Consolas"/>
                <w:sz w:val="20"/>
              </w:rPr>
              <w:t>onRunSelectedStep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6D6D49" w14:textId="77777777" w:rsidR="00A93A58" w:rsidRDefault="005C59C1">
            <w:pPr>
              <w:spacing w:after="0"/>
              <w:jc w:val="left"/>
            </w:pPr>
            <w:r>
              <w:t>485-521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0648AF" w14:textId="77777777" w:rsidR="00A93A58" w:rsidRDefault="005C59C1">
            <w:pPr>
              <w:spacing w:after="0"/>
              <w:jc w:val="left"/>
            </w:pPr>
            <w:r>
              <w:t>局部函数</w:t>
            </w:r>
            <w:r>
              <w:t>/</w:t>
            </w:r>
            <w:r>
              <w:t>回调（名称提示，保留英文便于检索）：</w:t>
            </w:r>
            <w:r>
              <w:t>on Run Selected Step.</w:t>
            </w:r>
          </w:p>
        </w:tc>
      </w:tr>
      <w:tr w:rsidR="00A93A58" w14:paraId="099076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EC3B09" w14:textId="77777777" w:rsidR="00A93A58" w:rsidRDefault="005C59C1">
            <w:pPr>
              <w:spacing w:after="0"/>
              <w:jc w:val="left"/>
            </w:pPr>
            <w:r>
              <w:rPr>
                <w:rFonts w:ascii="Consolas" w:hAnsi="Consolas"/>
                <w:sz w:val="20"/>
              </w:rPr>
              <w:t>onOptionAFast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A18436" w14:textId="77777777" w:rsidR="00A93A58" w:rsidRDefault="005C59C1">
            <w:pPr>
              <w:spacing w:after="0"/>
              <w:jc w:val="left"/>
            </w:pPr>
            <w:r>
              <w:t>522-532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59F173" w14:textId="77777777" w:rsidR="00A93A58" w:rsidRDefault="005C59C1">
            <w:pPr>
              <w:spacing w:after="0"/>
              <w:jc w:val="left"/>
            </w:pPr>
            <w:r>
              <w:t>局部函数</w:t>
            </w:r>
            <w:r>
              <w:t>/</w:t>
            </w:r>
            <w:r>
              <w:t>回调（名称提示，保留英文便于检索）：</w:t>
            </w:r>
            <w:r>
              <w:t>on Option AFast.</w:t>
            </w:r>
          </w:p>
        </w:tc>
      </w:tr>
      <w:tr w:rsidR="00A93A58" w14:paraId="53871F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1E453F" w14:textId="77777777" w:rsidR="00A93A58" w:rsidRDefault="005C59C1">
            <w:pPr>
              <w:spacing w:after="0"/>
              <w:jc w:val="left"/>
            </w:pPr>
            <w:r>
              <w:rPr>
                <w:rFonts w:ascii="Consolas" w:hAnsi="Consolas"/>
                <w:sz w:val="20"/>
              </w:rPr>
              <w:t>onOptionBDetailed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533F54" w14:textId="77777777" w:rsidR="00A93A58" w:rsidRDefault="005C59C1">
            <w:pPr>
              <w:spacing w:after="0"/>
              <w:jc w:val="left"/>
            </w:pPr>
            <w:r>
              <w:t>533-543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B15141" w14:textId="77777777" w:rsidR="00A93A58" w:rsidRDefault="005C59C1">
            <w:pPr>
              <w:spacing w:after="0"/>
              <w:jc w:val="left"/>
            </w:pPr>
            <w:r>
              <w:t>局部函数</w:t>
            </w:r>
            <w:r>
              <w:t>/</w:t>
            </w:r>
            <w:r>
              <w:t>回调（名称提示，保留英文便于检索）：</w:t>
            </w:r>
            <w:r>
              <w:t>on Option BDetailed.</w:t>
            </w:r>
          </w:p>
        </w:tc>
      </w:tr>
      <w:tr w:rsidR="00A93A58" w14:paraId="1867B9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CA9963" w14:textId="77777777" w:rsidR="00A93A58" w:rsidRDefault="005C59C1">
            <w:pPr>
              <w:spacing w:after="0"/>
              <w:jc w:val="left"/>
            </w:pPr>
            <w:r>
              <w:rPr>
                <w:rFonts w:ascii="Consolas" w:hAnsi="Consolas"/>
                <w:sz w:val="20"/>
              </w:rPr>
              <w:t>onSaveLoad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6B2EB3" w14:textId="77777777" w:rsidR="00A93A58" w:rsidRDefault="005C59C1">
            <w:pPr>
              <w:spacing w:after="0"/>
              <w:jc w:val="left"/>
            </w:pPr>
            <w:r>
              <w:t>544-568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EB6AAA" w14:textId="77777777" w:rsidR="00A93A58" w:rsidRDefault="005C59C1">
            <w:pPr>
              <w:spacing w:after="0"/>
              <w:jc w:val="left"/>
            </w:pPr>
            <w:r>
              <w:t>局部函数</w:t>
            </w:r>
            <w:r>
              <w:t>/</w:t>
            </w:r>
            <w:r>
              <w:t>回调（名称提示，保留英文便于检索）：</w:t>
            </w:r>
            <w:r>
              <w:t>on Save Load.</w:t>
            </w:r>
          </w:p>
        </w:tc>
      </w:tr>
      <w:tr w:rsidR="00A93A58" w14:paraId="1732F9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52901A" w14:textId="77777777" w:rsidR="00A93A58" w:rsidRDefault="005C59C1">
            <w:pPr>
              <w:spacing w:after="0"/>
              <w:jc w:val="left"/>
            </w:pPr>
            <w:r>
              <w:rPr>
                <w:rFonts w:ascii="Consolas" w:hAnsi="Consolas"/>
                <w:sz w:val="20"/>
              </w:rPr>
              <w:t>setStatus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6F2B76" w14:textId="77777777" w:rsidR="00A93A58" w:rsidRDefault="005C59C1">
            <w:pPr>
              <w:spacing w:after="0"/>
              <w:jc w:val="left"/>
            </w:pPr>
            <w:r>
              <w:t>569-578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E30490" w14:textId="77777777" w:rsidR="00A93A58" w:rsidRDefault="005C59C1">
            <w:pPr>
              <w:spacing w:after="0"/>
              <w:jc w:val="left"/>
            </w:pPr>
            <w:r>
              <w:t>局部函数</w:t>
            </w:r>
            <w:r>
              <w:t>/</w:t>
            </w:r>
            <w:r>
              <w:t>回调（名称提示，保留英文便于检索）：</w:t>
            </w:r>
            <w:r>
              <w:t>set Status.</w:t>
            </w:r>
          </w:p>
        </w:tc>
      </w:tr>
      <w:tr w:rsidR="00A93A58" w14:paraId="767E10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8A5C45" w14:textId="77777777" w:rsidR="00A93A58" w:rsidRDefault="005C59C1">
            <w:pPr>
              <w:spacing w:after="0"/>
              <w:jc w:val="left"/>
            </w:pPr>
            <w:r>
              <w:rPr>
                <w:rFonts w:ascii="Consolas" w:hAnsi="Consolas"/>
                <w:sz w:val="20"/>
              </w:rPr>
              <w:t>makeDefaultSteps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027B09" w14:textId="77777777" w:rsidR="00A93A58" w:rsidRDefault="005C59C1">
            <w:pPr>
              <w:spacing w:after="0"/>
              <w:jc w:val="left"/>
            </w:pPr>
            <w:r>
              <w:t>579-636 / 58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36FC69" w14:textId="77777777" w:rsidR="00A93A58" w:rsidRDefault="005C59C1">
            <w:pPr>
              <w:spacing w:after="0"/>
              <w:jc w:val="left"/>
            </w:pPr>
            <w:r>
              <w:t>局部函数</w:t>
            </w:r>
            <w:r>
              <w:t>/</w:t>
            </w:r>
            <w:r>
              <w:t>回调（名称提示，保留英文便于检索）：</w:t>
            </w:r>
            <w:r>
              <w:t>make Default Steps.</w:t>
            </w:r>
          </w:p>
        </w:tc>
      </w:tr>
      <w:tr w:rsidR="00A93A58" w14:paraId="554417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4FB039" w14:textId="77777777" w:rsidR="00A93A58" w:rsidRDefault="005C59C1">
            <w:pPr>
              <w:spacing w:after="0"/>
              <w:jc w:val="left"/>
            </w:pPr>
            <w:r>
              <w:rPr>
                <w:rFonts w:ascii="Consolas" w:hAnsi="Consolas"/>
                <w:sz w:val="20"/>
              </w:rPr>
              <w:t>emptyStep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285140" w14:textId="77777777" w:rsidR="00A93A58" w:rsidRDefault="005C59C1">
            <w:pPr>
              <w:spacing w:after="0"/>
              <w:jc w:val="left"/>
            </w:pPr>
            <w:r>
              <w:t>637-647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C1D63A" w14:textId="77777777" w:rsidR="00A93A58" w:rsidRDefault="005C59C1">
            <w:pPr>
              <w:spacing w:after="0"/>
              <w:jc w:val="left"/>
            </w:pPr>
            <w:r>
              <w:t>局部函数</w:t>
            </w:r>
            <w:r>
              <w:t>/</w:t>
            </w:r>
            <w:r>
              <w:t>回调（名称提示，保留英文便于检索）：</w:t>
            </w:r>
            <w:r>
              <w:t>empty Step.</w:t>
            </w:r>
          </w:p>
        </w:tc>
      </w:tr>
      <w:tr w:rsidR="00A93A58" w14:paraId="16A003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4A796A" w14:textId="77777777" w:rsidR="00A93A58" w:rsidRDefault="005C59C1">
            <w:pPr>
              <w:spacing w:after="0"/>
              <w:jc w:val="left"/>
            </w:pPr>
            <w:r>
              <w:rPr>
                <w:rFonts w:ascii="Consolas" w:hAnsi="Consolas"/>
                <w:sz w:val="20"/>
              </w:rPr>
              <w:t>makeStep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20A4C3" w14:textId="77777777" w:rsidR="00A93A58" w:rsidRDefault="005C59C1">
            <w:pPr>
              <w:spacing w:after="0"/>
              <w:jc w:val="left"/>
            </w:pPr>
            <w:r>
              <w:t>648-663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5D8ABB" w14:textId="77777777" w:rsidR="00A93A58" w:rsidRDefault="005C59C1">
            <w:pPr>
              <w:spacing w:after="0"/>
              <w:jc w:val="left"/>
            </w:pPr>
            <w:r>
              <w:t>局部函数</w:t>
            </w:r>
            <w:r>
              <w:t>/</w:t>
            </w:r>
            <w:r>
              <w:t>回调（名称提示，保留英文便于检索）：</w:t>
            </w:r>
            <w:r>
              <w:t>make Step.</w:t>
            </w:r>
          </w:p>
        </w:tc>
      </w:tr>
      <w:tr w:rsidR="00A93A58" w14:paraId="1CBB8F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A49847" w14:textId="77777777" w:rsidR="00A93A58" w:rsidRDefault="005C59C1">
            <w:pPr>
              <w:spacing w:after="0"/>
              <w:jc w:val="left"/>
            </w:pPr>
            <w:r>
              <w:rPr>
                <w:rFonts w:ascii="Consolas" w:hAnsi="Consolas"/>
                <w:sz w:val="20"/>
              </w:rPr>
              <w:lastRenderedPageBreak/>
              <w:t>renumberSteps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72915E" w14:textId="77777777" w:rsidR="00A93A58" w:rsidRDefault="005C59C1">
            <w:pPr>
              <w:spacing w:after="0"/>
              <w:jc w:val="left"/>
            </w:pPr>
            <w:r>
              <w:t>664-669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3F981E" w14:textId="77777777" w:rsidR="00A93A58" w:rsidRDefault="005C59C1">
            <w:pPr>
              <w:spacing w:after="0"/>
              <w:jc w:val="left"/>
            </w:pPr>
            <w:r>
              <w:t>局部函数</w:t>
            </w:r>
            <w:r>
              <w:t>/</w:t>
            </w:r>
            <w:r>
              <w:t>回调（名称提示，保留英文便于检索）：</w:t>
            </w:r>
            <w:r>
              <w:t>renumber Steps.</w:t>
            </w:r>
          </w:p>
        </w:tc>
      </w:tr>
      <w:tr w:rsidR="00A93A58" w14:paraId="78891A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8FB5A0" w14:textId="77777777" w:rsidR="00A93A58" w:rsidRDefault="005C59C1">
            <w:pPr>
              <w:spacing w:after="0"/>
              <w:jc w:val="left"/>
            </w:pPr>
            <w:r>
              <w:rPr>
                <w:rFonts w:ascii="Consolas" w:hAnsi="Consolas"/>
                <w:sz w:val="20"/>
              </w:rPr>
              <w:t>insertStepAt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37975D" w14:textId="77777777" w:rsidR="00A93A58" w:rsidRDefault="005C59C1">
            <w:pPr>
              <w:spacing w:after="0"/>
              <w:jc w:val="left"/>
            </w:pPr>
            <w:r>
              <w:t>670-682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B69543" w14:textId="77777777" w:rsidR="00A93A58" w:rsidRDefault="005C59C1">
            <w:pPr>
              <w:spacing w:after="0"/>
              <w:jc w:val="left"/>
            </w:pPr>
            <w:r>
              <w:t>局部函数</w:t>
            </w:r>
            <w:r>
              <w:t>/</w:t>
            </w:r>
            <w:r>
              <w:t>回调（名称提示，保留英文便于检索）：</w:t>
            </w:r>
            <w:r>
              <w:t>insert Step At.</w:t>
            </w:r>
          </w:p>
        </w:tc>
      </w:tr>
      <w:tr w:rsidR="00A93A58" w14:paraId="74C703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C322FD" w14:textId="77777777" w:rsidR="00A93A58" w:rsidRDefault="005C59C1">
            <w:pPr>
              <w:spacing w:after="0"/>
              <w:jc w:val="left"/>
            </w:pPr>
            <w:r>
              <w:rPr>
                <w:rFonts w:ascii="Consolas" w:hAnsi="Consolas"/>
                <w:sz w:val="20"/>
              </w:rPr>
              <w:t>relevantFields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22191A" w14:textId="77777777" w:rsidR="00A93A58" w:rsidRDefault="005C59C1">
            <w:pPr>
              <w:spacing w:after="0"/>
              <w:jc w:val="left"/>
            </w:pPr>
            <w:r>
              <w:t>683-704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29E871" w14:textId="77777777" w:rsidR="00A93A58" w:rsidRDefault="005C59C1">
            <w:pPr>
              <w:spacing w:after="0"/>
              <w:jc w:val="left"/>
            </w:pPr>
            <w:r>
              <w:t>局部函数</w:t>
            </w:r>
            <w:r>
              <w:t>/</w:t>
            </w:r>
            <w:r>
              <w:t>回调（名称提示，保留英文便于检索）：</w:t>
            </w:r>
            <w:r>
              <w:t>relevant Fields.</w:t>
            </w:r>
          </w:p>
        </w:tc>
      </w:tr>
      <w:tr w:rsidR="00A93A58" w14:paraId="309A3A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DA63C8" w14:textId="77777777" w:rsidR="00A93A58" w:rsidRDefault="005C59C1">
            <w:pPr>
              <w:spacing w:after="0"/>
              <w:jc w:val="left"/>
            </w:pPr>
            <w:r>
              <w:rPr>
                <w:rFonts w:ascii="Consolas" w:hAnsi="Consolas"/>
                <w:sz w:val="20"/>
              </w:rPr>
              <w:t>fieldLabels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32AFB9" w14:textId="77777777" w:rsidR="00A93A58" w:rsidRDefault="005C59C1">
            <w:pPr>
              <w:spacing w:after="0"/>
              <w:jc w:val="left"/>
            </w:pPr>
            <w:r>
              <w:t>705-735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8C0B4B" w14:textId="77777777" w:rsidR="00A93A58" w:rsidRDefault="005C59C1">
            <w:pPr>
              <w:spacing w:after="0"/>
              <w:jc w:val="left"/>
            </w:pPr>
            <w:r>
              <w:t>局部函数</w:t>
            </w:r>
            <w:r>
              <w:t>/</w:t>
            </w:r>
            <w:r>
              <w:t>回调（名称提示，保留英文便于检索）：</w:t>
            </w:r>
            <w:r>
              <w:t>field Labels.</w:t>
            </w:r>
          </w:p>
        </w:tc>
      </w:tr>
      <w:tr w:rsidR="00A93A58" w14:paraId="1A1CDE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B7B455" w14:textId="77777777" w:rsidR="00A93A58" w:rsidRDefault="005C59C1">
            <w:pPr>
              <w:spacing w:after="0"/>
              <w:jc w:val="left"/>
            </w:pPr>
            <w:r>
              <w:rPr>
                <w:rFonts w:ascii="Consolas" w:hAnsi="Consolas"/>
                <w:sz w:val="20"/>
              </w:rPr>
              <w:t>sanitizeValue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8DF9BE" w14:textId="77777777" w:rsidR="00A93A58" w:rsidRDefault="005C59C1">
            <w:pPr>
              <w:spacing w:after="0"/>
              <w:jc w:val="left"/>
            </w:pPr>
            <w:r>
              <w:t>736-770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B2D832" w14:textId="77777777" w:rsidR="00A93A58" w:rsidRDefault="005C59C1">
            <w:pPr>
              <w:spacing w:after="0"/>
              <w:jc w:val="left"/>
            </w:pPr>
            <w:r>
              <w:t>局部函数</w:t>
            </w:r>
            <w:r>
              <w:t>/</w:t>
            </w:r>
            <w:r>
              <w:t>回调（名称提示，保留英文便于检索）：</w:t>
            </w:r>
            <w:r>
              <w:t>sanitize Value.</w:t>
            </w:r>
          </w:p>
        </w:tc>
      </w:tr>
      <w:tr w:rsidR="00A93A58" w14:paraId="3BF042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9ACE8E" w14:textId="77777777" w:rsidR="00A93A58" w:rsidRDefault="005C59C1">
            <w:pPr>
              <w:spacing w:after="0"/>
              <w:jc w:val="left"/>
            </w:pPr>
            <w:r>
              <w:rPr>
                <w:rFonts w:ascii="Consolas" w:hAnsi="Consolas"/>
                <w:sz w:val="20"/>
              </w:rPr>
              <w:t>makeDetailText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F3171F" w14:textId="77777777" w:rsidR="00A93A58" w:rsidRDefault="005C59C1">
            <w:pPr>
              <w:spacing w:after="0"/>
              <w:jc w:val="left"/>
            </w:pPr>
            <w:r>
              <w:t>771-787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CACB90" w14:textId="77777777" w:rsidR="00A93A58" w:rsidRDefault="005C59C1">
            <w:pPr>
              <w:spacing w:after="0"/>
              <w:jc w:val="left"/>
            </w:pPr>
            <w:r>
              <w:t>局部函数</w:t>
            </w:r>
            <w:r>
              <w:t>/</w:t>
            </w:r>
            <w:r>
              <w:t>回调（名称提示，保留英文便于检索）：</w:t>
            </w:r>
            <w:r>
              <w:t>make Detail Text.</w:t>
            </w:r>
          </w:p>
        </w:tc>
      </w:tr>
      <w:tr w:rsidR="00A93A58" w14:paraId="588043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28BE81" w14:textId="77777777" w:rsidR="00A93A58" w:rsidRDefault="005C59C1">
            <w:pPr>
              <w:spacing w:after="0"/>
              <w:jc w:val="left"/>
            </w:pPr>
            <w:r>
              <w:rPr>
                <w:rFonts w:ascii="Consolas" w:hAnsi="Consolas"/>
                <w:sz w:val="20"/>
              </w:rPr>
              <w:t>normalizeLoadedSteps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2106C6" w14:textId="77777777" w:rsidR="00A93A58" w:rsidRDefault="005C59C1">
            <w:pPr>
              <w:spacing w:after="0"/>
              <w:jc w:val="left"/>
            </w:pPr>
            <w:r>
              <w:t>788-803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0D9E57" w14:textId="77777777" w:rsidR="00A93A58" w:rsidRDefault="005C59C1">
            <w:pPr>
              <w:spacing w:after="0"/>
              <w:jc w:val="left"/>
            </w:pPr>
            <w:r>
              <w:t>局部函数</w:t>
            </w:r>
            <w:r>
              <w:t>/</w:t>
            </w:r>
            <w:r>
              <w:t>回调（名称提示，保留英文便于检索）：</w:t>
            </w:r>
            <w:r>
              <w:t>normalize Loaded Steps.</w:t>
            </w:r>
          </w:p>
        </w:tc>
      </w:tr>
      <w:tr w:rsidR="00A93A58" w14:paraId="6FB74F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9FD6D2" w14:textId="77777777" w:rsidR="00A93A58" w:rsidRDefault="005C59C1">
            <w:pPr>
              <w:spacing w:after="0"/>
              <w:jc w:val="left"/>
            </w:pPr>
            <w:r>
              <w:rPr>
                <w:rFonts w:ascii="Consolas" w:hAnsi="Consolas"/>
                <w:sz w:val="20"/>
              </w:rPr>
              <w:t>triggerStudioStep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010C75" w14:textId="77777777" w:rsidR="00A93A58" w:rsidRDefault="005C59C1">
            <w:pPr>
              <w:spacing w:after="0"/>
              <w:jc w:val="left"/>
            </w:pPr>
            <w:r>
              <w:t>804-883 / 80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47BA00" w14:textId="77777777" w:rsidR="00A93A58" w:rsidRDefault="005C59C1">
            <w:pPr>
              <w:spacing w:after="0"/>
              <w:jc w:val="left"/>
            </w:pPr>
            <w:r>
              <w:t>局部函数</w:t>
            </w:r>
            <w:r>
              <w:t>/</w:t>
            </w:r>
            <w:r>
              <w:t>回调（名称提示，保留英文便于检索）：</w:t>
            </w:r>
            <w:r>
              <w:t>trigger Studio Step.</w:t>
            </w:r>
          </w:p>
        </w:tc>
      </w:tr>
      <w:tr w:rsidR="00A93A58" w14:paraId="337B0D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63FA4F" w14:textId="77777777" w:rsidR="00A93A58" w:rsidRDefault="005C59C1">
            <w:pPr>
              <w:spacing w:after="0"/>
              <w:jc w:val="left"/>
            </w:pPr>
            <w:r>
              <w:rPr>
                <w:rFonts w:ascii="Consolas" w:hAnsi="Consolas"/>
                <w:sz w:val="20"/>
              </w:rPr>
              <w:t>requireSavedStepResult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8687A3" w14:textId="77777777" w:rsidR="00A93A58" w:rsidRDefault="005C59C1">
            <w:pPr>
              <w:spacing w:after="0"/>
              <w:jc w:val="left"/>
            </w:pPr>
            <w:r>
              <w:t>884-901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0E3102" w14:textId="77777777" w:rsidR="00A93A58" w:rsidRDefault="005C59C1">
            <w:pPr>
              <w:spacing w:after="0"/>
              <w:jc w:val="left"/>
            </w:pPr>
            <w:r>
              <w:t>原始源码注释摘录（英文，供与实现精确对照）：</w:t>
            </w:r>
            <w:r>
              <w:t>A cancelled or internally caught preprocessing error can return normally. Do not continue the pipeline on its unchanged parent dataset in that case.</w:t>
            </w:r>
          </w:p>
        </w:tc>
      </w:tr>
      <w:tr w:rsidR="00A93A58" w14:paraId="023AF2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CCE616" w14:textId="77777777" w:rsidR="00A93A58" w:rsidRDefault="005C59C1">
            <w:pPr>
              <w:spacing w:after="0"/>
              <w:jc w:val="left"/>
            </w:pPr>
            <w:r>
              <w:rPr>
                <w:rFonts w:ascii="Consolas" w:hAnsi="Consolas"/>
                <w:sz w:val="20"/>
              </w:rPr>
              <w:lastRenderedPageBreak/>
              <w:t>setStdStepAppdata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A39C74" w14:textId="77777777" w:rsidR="00A93A58" w:rsidRDefault="005C59C1">
            <w:pPr>
              <w:spacing w:after="0"/>
              <w:jc w:val="left"/>
            </w:pPr>
            <w:r>
              <w:t>902-918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B5EC66" w14:textId="77777777" w:rsidR="00A93A58" w:rsidRDefault="005C59C1">
            <w:pPr>
              <w:spacing w:after="0"/>
              <w:jc w:val="left"/>
            </w:pPr>
            <w:r>
              <w:t>局部函数</w:t>
            </w:r>
            <w:r>
              <w:t>/</w:t>
            </w:r>
            <w:r>
              <w:t>回调（名称提示，保留英文便于检索）：</w:t>
            </w:r>
            <w:r>
              <w:t>set Std Step Appdata.</w:t>
            </w:r>
          </w:p>
        </w:tc>
      </w:tr>
      <w:tr w:rsidR="00A93A58" w14:paraId="1E0A40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6B6793" w14:textId="77777777" w:rsidR="00A93A58" w:rsidRDefault="005C59C1">
            <w:pPr>
              <w:spacing w:after="0"/>
              <w:jc w:val="left"/>
            </w:pPr>
            <w:r>
              <w:rPr>
                <w:rFonts w:ascii="Consolas" w:hAnsi="Consolas"/>
                <w:sz w:val="20"/>
              </w:rPr>
              <w:t>clearStdStepAppdata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713756" w14:textId="77777777" w:rsidR="00A93A58" w:rsidRDefault="005C59C1">
            <w:pPr>
              <w:spacing w:after="0"/>
              <w:jc w:val="left"/>
            </w:pPr>
            <w:r>
              <w:t>919-939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64D349" w14:textId="77777777" w:rsidR="00A93A58" w:rsidRDefault="005C59C1">
            <w:pPr>
              <w:spacing w:after="0"/>
              <w:jc w:val="left"/>
            </w:pPr>
            <w:r>
              <w:t>局部函数</w:t>
            </w:r>
            <w:r>
              <w:t>/</w:t>
            </w:r>
            <w:r>
              <w:t>回调（名称提示，保留英文便于检索）：</w:t>
            </w:r>
            <w:r>
              <w:t>clear Std Step Appdata.</w:t>
            </w:r>
          </w:p>
        </w:tc>
      </w:tr>
      <w:tr w:rsidR="00A93A58" w14:paraId="72525A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597C6B" w14:textId="77777777" w:rsidR="00A93A58" w:rsidRDefault="005C59C1">
            <w:pPr>
              <w:spacing w:after="0"/>
              <w:jc w:val="left"/>
            </w:pPr>
            <w:r>
              <w:rPr>
                <w:rFonts w:ascii="Consolas" w:hAnsi="Consolas"/>
                <w:sz w:val="20"/>
              </w:rPr>
              <w:t>stepCandidates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06C966" w14:textId="77777777" w:rsidR="00A93A58" w:rsidRDefault="005C59C1">
            <w:pPr>
              <w:spacing w:after="0"/>
              <w:jc w:val="left"/>
            </w:pPr>
            <w:r>
              <w:t>940-982 / 43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690E31" w14:textId="77777777" w:rsidR="00A93A58" w:rsidRDefault="005C59C1">
            <w:pPr>
              <w:spacing w:after="0"/>
              <w:jc w:val="left"/>
            </w:pPr>
            <w:r>
              <w:t>局部函数</w:t>
            </w:r>
            <w:r>
              <w:t>/</w:t>
            </w:r>
            <w:r>
              <w:t>回调（名称提示，保留英文便于检索）：</w:t>
            </w:r>
            <w:r>
              <w:t>step Candidates.</w:t>
            </w:r>
          </w:p>
        </w:tc>
      </w:tr>
      <w:tr w:rsidR="00A93A58" w14:paraId="143725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5C1040" w14:textId="77777777" w:rsidR="00A93A58" w:rsidRDefault="005C59C1">
            <w:pPr>
              <w:spacing w:after="0"/>
              <w:jc w:val="left"/>
            </w:pPr>
            <w:r>
              <w:rPr>
                <w:rFonts w:ascii="Consolas" w:hAnsi="Consolas"/>
                <w:sz w:val="20"/>
              </w:rPr>
              <w:t>cleanLabel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E85578" w14:textId="77777777" w:rsidR="00A93A58" w:rsidRDefault="005C59C1">
            <w:pPr>
              <w:spacing w:after="0"/>
              <w:jc w:val="left"/>
            </w:pPr>
            <w:r>
              <w:t>983-991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23BDDA" w14:textId="77777777" w:rsidR="00A93A58" w:rsidRDefault="005C59C1">
            <w:pPr>
              <w:spacing w:after="0"/>
              <w:jc w:val="left"/>
            </w:pPr>
            <w:r>
              <w:t>局部函数</w:t>
            </w:r>
            <w:r>
              <w:t>/</w:t>
            </w:r>
            <w:r>
              <w:t>回调（名称提示，保留英文便于检索）：</w:t>
            </w:r>
            <w:r>
              <w:t>clean Label.</w:t>
            </w:r>
          </w:p>
        </w:tc>
      </w:tr>
      <w:tr w:rsidR="00A93A58" w14:paraId="64633D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9AB034" w14:textId="77777777" w:rsidR="00A93A58" w:rsidRDefault="005C59C1">
            <w:pPr>
              <w:spacing w:after="0"/>
              <w:jc w:val="left"/>
            </w:pPr>
            <w:r>
              <w:rPr>
                <w:rFonts w:ascii="Consolas" w:hAnsi="Consolas"/>
                <w:sz w:val="20"/>
              </w:rPr>
              <w:t>setStudioReady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6687D8" w14:textId="77777777" w:rsidR="00A93A58" w:rsidRDefault="005C59C1">
            <w:pPr>
              <w:spacing w:after="0"/>
              <w:jc w:val="left"/>
            </w:pPr>
            <w:r>
              <w:t>992-1010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7631DA" w14:textId="77777777" w:rsidR="00A93A58" w:rsidRDefault="005C59C1">
            <w:pPr>
              <w:spacing w:after="0"/>
              <w:jc w:val="left"/>
            </w:pPr>
            <w:r>
              <w:t>局部函数</w:t>
            </w:r>
            <w:r>
              <w:t>/</w:t>
            </w:r>
            <w:r>
              <w:t>回调（名称提示，保留英文便于检索）：</w:t>
            </w:r>
            <w:r>
              <w:t>set Studio Ready.</w:t>
            </w:r>
          </w:p>
        </w:tc>
      </w:tr>
      <w:tr w:rsidR="00A93A58" w14:paraId="10E563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3B5860" w14:textId="77777777" w:rsidR="00A93A58" w:rsidRDefault="005C59C1">
            <w:pPr>
              <w:spacing w:after="0"/>
              <w:jc w:val="left"/>
            </w:pPr>
            <w:r>
              <w:rPr>
                <w:rFonts w:ascii="Consolas" w:hAnsi="Consolas"/>
                <w:sz w:val="20"/>
              </w:rPr>
              <w:t>waitForInteractiveStep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BA44E6" w14:textId="77777777" w:rsidR="00A93A58" w:rsidRDefault="005C59C1">
            <w:pPr>
              <w:spacing w:after="0"/>
              <w:jc w:val="left"/>
            </w:pPr>
            <w:r>
              <w:t>1011-1035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F20637" w14:textId="77777777" w:rsidR="00A93A58" w:rsidRDefault="005C59C1">
            <w:pPr>
              <w:spacing w:after="0"/>
              <w:jc w:val="left"/>
            </w:pPr>
            <w:r>
              <w:t>局部函数</w:t>
            </w:r>
            <w:r>
              <w:t>/</w:t>
            </w:r>
            <w:r>
              <w:t>回调（名称提示，保留英文便于检索）：</w:t>
            </w:r>
            <w:r>
              <w:t>wait For Interactive Step.</w:t>
            </w:r>
          </w:p>
        </w:tc>
      </w:tr>
      <w:tr w:rsidR="00A93A58" w14:paraId="666BFF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37E6F9" w14:textId="77777777" w:rsidR="00A93A58" w:rsidRDefault="005C59C1">
            <w:pPr>
              <w:spacing w:after="0"/>
              <w:jc w:val="left"/>
            </w:pPr>
            <w:r>
              <w:rPr>
                <w:rFonts w:ascii="Consolas" w:hAnsi="Consolas"/>
                <w:sz w:val="20"/>
              </w:rPr>
              <w:t>deconf_optA_steps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A4B0CE" w14:textId="77777777" w:rsidR="00A93A58" w:rsidRDefault="005C59C1">
            <w:pPr>
              <w:spacing w:after="0"/>
              <w:jc w:val="left"/>
            </w:pPr>
            <w:r>
              <w:t>1036-1080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1F9A36" w14:textId="77777777" w:rsidR="00A93A58" w:rsidRDefault="005C59C1">
            <w:pPr>
              <w:spacing w:after="0"/>
              <w:jc w:val="left"/>
            </w:pPr>
            <w:r>
              <w:t>DECONF</w:t>
            </w:r>
            <w:r>
              <w:rPr>
                <w:i/>
              </w:rPr>
              <w:t>OPTA</w:t>
            </w:r>
            <w:r>
              <w:t>原始源码注释摘录（英文，供与实现精确对照）：</w:t>
            </w:r>
            <w:r>
              <w:t>V1 - Option A fast path. PCA (drop component 1, all slices, auto-applied) -&gt; Imregdemons (median, n = 50) -&gt; SCM GUI (baseline 30-60 s, display 0-50 %,...</w:t>
            </w:r>
          </w:p>
        </w:tc>
      </w:tr>
      <w:tr w:rsidR="00A93A58" w14:paraId="7707B8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34E0CF" w14:textId="77777777" w:rsidR="00A93A58" w:rsidRDefault="005C59C1">
            <w:pPr>
              <w:spacing w:after="0"/>
              <w:jc w:val="left"/>
            </w:pPr>
            <w:r>
              <w:rPr>
                <w:rFonts w:ascii="Consolas" w:hAnsi="Consolas"/>
                <w:sz w:val="20"/>
              </w:rPr>
              <w:t>onPresetChanged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A137D7" w14:textId="77777777" w:rsidR="00A93A58" w:rsidRDefault="005C59C1">
            <w:pPr>
              <w:spacing w:after="0"/>
              <w:jc w:val="left"/>
            </w:pPr>
            <w:r>
              <w:t>1081-1087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E840B8" w14:textId="77777777" w:rsidR="00A93A58" w:rsidRDefault="005C59C1">
            <w:pPr>
              <w:spacing w:after="0"/>
              <w:jc w:val="left"/>
            </w:pPr>
            <w:r>
              <w:t>局部函数</w:t>
            </w:r>
            <w:r>
              <w:t>/</w:t>
            </w:r>
            <w:r>
              <w:t>回调（名称提示，保留英文便于检索）：</w:t>
            </w:r>
            <w:r>
              <w:t>on Preset Changed.</w:t>
            </w:r>
          </w:p>
        </w:tc>
      </w:tr>
      <w:tr w:rsidR="00A93A58" w14:paraId="2005A3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38F311" w14:textId="77777777" w:rsidR="00A93A58" w:rsidRDefault="005C59C1">
            <w:pPr>
              <w:spacing w:after="0"/>
              <w:jc w:val="left"/>
            </w:pPr>
            <w:r>
              <w:rPr>
                <w:rFonts w:ascii="Consolas" w:hAnsi="Consolas"/>
                <w:sz w:val="20"/>
              </w:rPr>
              <w:t>presetSteps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D1DC5E" w14:textId="77777777" w:rsidR="00A93A58" w:rsidRDefault="005C59C1">
            <w:pPr>
              <w:spacing w:after="0"/>
              <w:jc w:val="left"/>
            </w:pPr>
            <w:r>
              <w:t>1088-1139 / 52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FFF278" w14:textId="77777777" w:rsidR="00A93A58" w:rsidRDefault="005C59C1">
            <w:pPr>
              <w:spacing w:after="0"/>
              <w:jc w:val="left"/>
            </w:pPr>
            <w:r>
              <w:t>局部函数</w:t>
            </w:r>
            <w:r>
              <w:t>/</w:t>
            </w:r>
            <w:r>
              <w:t>回调（名称提示，保留英文便于检索）：</w:t>
            </w:r>
            <w:r>
              <w:t>preset Steps.</w:t>
            </w:r>
          </w:p>
        </w:tc>
      </w:tr>
      <w:tr w:rsidR="00A93A58" w14:paraId="1494D2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6926B8" w14:textId="77777777" w:rsidR="00A93A58" w:rsidRDefault="005C59C1">
            <w:pPr>
              <w:spacing w:after="0"/>
              <w:jc w:val="left"/>
            </w:pPr>
            <w:r>
              <w:rPr>
                <w:rFonts w:ascii="Consolas" w:hAnsi="Consolas"/>
                <w:sz w:val="20"/>
              </w:rPr>
              <w:lastRenderedPageBreak/>
              <w:t>validatePresetData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FF2C5F" w14:textId="77777777" w:rsidR="00A93A58" w:rsidRDefault="005C59C1">
            <w:pPr>
              <w:spacing w:after="0"/>
              <w:jc w:val="left"/>
            </w:pPr>
            <w:r>
              <w:t>1140-1159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5615F3" w14:textId="77777777" w:rsidR="00A93A58" w:rsidRDefault="005C59C1">
            <w:pPr>
              <w:spacing w:after="0"/>
              <w:jc w:val="left"/>
            </w:pPr>
            <w:r>
              <w:t>局部函数</w:t>
            </w:r>
            <w:r>
              <w:t>/</w:t>
            </w:r>
            <w:r>
              <w:t>回调（名称提示，保留英文便于检索）：</w:t>
            </w:r>
            <w:r>
              <w:t>validate Preset Data.</w:t>
            </w:r>
          </w:p>
        </w:tc>
      </w:tr>
    </w:tbl>
    <w:p w14:paraId="2C4F424B" w14:textId="77777777" w:rsidR="00A93A58" w:rsidRDefault="00A93A58">
      <w:pPr>
        <w:spacing w:after="60"/>
      </w:pPr>
    </w:p>
    <w:p w14:paraId="77AEF116" w14:textId="77777777" w:rsidR="00A93A58" w:rsidRDefault="005C59C1">
      <w:r>
        <w:t>原始源码注释摘录（英文，供与实现精确对照）：</w:t>
      </w:r>
      <w:r>
        <w:t>Editable guided workflow and preset definitions A-G. The single-letter query returns a preset for inspection.</w:t>
      </w:r>
    </w:p>
    <w:p w14:paraId="0D63E1E4" w14:textId="77777777" w:rsidR="00A93A58" w:rsidRDefault="005C59C1">
      <w:r>
        <w:rPr>
          <w:b/>
        </w:rPr>
        <w:t>Interface:</w:t>
      </w:r>
      <w:r>
        <w:t xml:space="preserve"> </w:t>
      </w:r>
      <w:r>
        <w:rPr>
          <w:rFonts w:ascii="Consolas" w:hAnsi="Consolas"/>
          <w:sz w:val="20"/>
        </w:rPr>
        <w:t>function out = standardizedAnalysis(studioFig)</w:t>
      </w:r>
    </w:p>
    <w:p w14:paraId="4BDD95E9" w14:textId="77777777" w:rsidR="00A93A58" w:rsidRDefault="005C59C1">
      <w:r>
        <w:rPr>
          <w:b/>
        </w:rPr>
        <w:t>原始源码注释摘录（英文，供与实现精确对照）：</w:t>
      </w:r>
      <w:r>
        <w:rPr>
          <w:b/>
        </w:rPr>
        <w:t>Referenced by:</w:t>
      </w:r>
      <w:r>
        <w:t xml:space="preserve"> </w:t>
      </w:r>
      <w:r>
        <w:rPr>
          <w:rFonts w:ascii="Consolas" w:hAnsi="Consolas"/>
          <w:sz w:val="20"/>
        </w:rPr>
        <w:t>fusi_studio_GUI.m</w:t>
      </w:r>
    </w:p>
    <w:p w14:paraId="0ECCDA53" w14:textId="77777777" w:rsidR="00A93A58" w:rsidRDefault="005C59C1">
      <w:r>
        <w:rPr>
          <w:b/>
        </w:rPr>
        <w:t>Uses:</w:t>
      </w:r>
      <w:r>
        <w:t xml:space="preserve"> </w:t>
      </w:r>
      <w:r>
        <w:rPr>
          <w:rFonts w:ascii="Consolas" w:hAnsi="Consolas"/>
          <w:sz w:val="20"/>
        </w:rPr>
        <w:t>DataIO.m</w:t>
      </w:r>
      <w:r>
        <w:t xml:space="preserve">; </w:t>
      </w:r>
      <w:r>
        <w:rPr>
          <w:rFonts w:ascii="Consolas" w:hAnsi="Consolas"/>
          <w:sz w:val="20"/>
        </w:rPr>
        <w:t>deConfUSIon_setup.m</w:t>
      </w:r>
      <w:r>
        <w:t xml:space="preserve">; </w:t>
      </w:r>
      <w:r>
        <w:rPr>
          <w:rFonts w:ascii="Consolas" w:hAnsi="Consolas"/>
          <w:sz w:val="20"/>
        </w:rPr>
        <w:t>deConfUSIon_ui.m</w:t>
      </w:r>
    </w:p>
    <w:p w14:paraId="63E04AFD" w14:textId="77777777" w:rsidR="00A93A58" w:rsidRDefault="00EE72E6">
      <w:hyperlink r:id="rId302">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1159 </w:t>
      </w:r>
      <w:r w:rsidR="005C59C1">
        <w:t>个物理行；</w:t>
      </w:r>
      <w:r w:rsidR="005C59C1">
        <w:t xml:space="preserve">39 </w:t>
      </w:r>
      <w:r w:rsidR="005C59C1">
        <w:t>个函数声明。</w:t>
      </w:r>
    </w:p>
    <w:p w14:paraId="2EA9A587" w14:textId="77777777" w:rsidR="00A93A58" w:rsidRDefault="005C59C1">
      <w:pPr>
        <w:pStyle w:val="Heading3"/>
      </w:pPr>
      <w:bookmarkStart w:id="648" w:name="b_section_303"/>
      <w:bookmarkEnd w:id="648"/>
      <w:r>
        <w:rPr>
          <w:b w:val="0"/>
        </w:rPr>
        <w:t>studio_load_options_dark_dialog.m</w:t>
      </w:r>
    </w:p>
    <w:p w14:paraId="3D3FE8CF" w14:textId="77777777" w:rsidR="00A93A58" w:rsidRDefault="005C59C1">
      <w:pPr>
        <w:pStyle w:val="TableCaption"/>
      </w:pPr>
      <w:bookmarkStart w:id="649" w:name="_Toc244191760"/>
      <w:r>
        <w:t>表</w:t>
      </w:r>
      <w:r>
        <w:t xml:space="preserve"> 82. </w:t>
      </w:r>
      <w:r>
        <w:t>函数概览</w:t>
      </w:r>
      <w:r>
        <w:t xml:space="preserve"> — studio_load_options_dark_dialog.m</w:t>
      </w:r>
      <w:bookmarkStart w:id="650" w:name="b_table_82"/>
      <w:bookmarkEnd w:id="650"/>
      <w:bookmarkEnd w:id="649"/>
    </w:p>
    <w:tbl>
      <w:tblPr>
        <w:tblW w:w="0" w:type="auto"/>
        <w:jc w:val="center"/>
        <w:tblLayout w:type="fixed"/>
        <w:tblLook w:val="04A0" w:firstRow="1" w:lastRow="0" w:firstColumn="1" w:lastColumn="0" w:noHBand="0" w:noVBand="1"/>
      </w:tblPr>
      <w:tblGrid>
        <w:gridCol w:w="3183"/>
        <w:gridCol w:w="1933"/>
        <w:gridCol w:w="4774"/>
      </w:tblGrid>
      <w:tr w:rsidR="00A93A58" w14:paraId="35709F0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7D332F3"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C5687BE"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EA25A56" w14:textId="77777777" w:rsidR="00A93A58" w:rsidRDefault="005C59C1">
            <w:pPr>
              <w:spacing w:after="0"/>
              <w:jc w:val="left"/>
            </w:pPr>
            <w:r>
              <w:rPr>
                <w:b/>
              </w:rPr>
              <w:t>函数用途</w:t>
            </w:r>
          </w:p>
        </w:tc>
      </w:tr>
      <w:tr w:rsidR="00A93A58" w14:paraId="78572E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91F79C" w14:textId="77777777" w:rsidR="00A93A58" w:rsidRDefault="005C59C1">
            <w:pPr>
              <w:spacing w:after="0"/>
              <w:jc w:val="left"/>
            </w:pPr>
            <w:r>
              <w:rPr>
                <w:rFonts w:ascii="Consolas" w:hAnsi="Consolas"/>
                <w:sz w:val="20"/>
              </w:rPr>
              <w:t>studio_load_options_dark_dialog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D4DF42" w14:textId="77777777" w:rsidR="00A93A58" w:rsidRDefault="005C59C1">
            <w:pPr>
              <w:spacing w:after="0"/>
              <w:jc w:val="left"/>
            </w:pPr>
            <w:r>
              <w:t>1-159 / 159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85BAAB" w14:textId="77777777" w:rsidR="00A93A58" w:rsidRDefault="005C59C1">
            <w:pPr>
              <w:spacing w:after="0"/>
              <w:jc w:val="left"/>
            </w:pPr>
            <w:r>
              <w:t>studio</w:t>
            </w:r>
            <w:r>
              <w:rPr>
                <w:i/>
              </w:rPr>
              <w:t>load</w:t>
            </w:r>
            <w:r>
              <w:t>options</w:t>
            </w:r>
            <w:r>
              <w:rPr>
                <w:i/>
              </w:rPr>
              <w:t>dark</w:t>
            </w:r>
            <w:r>
              <w:t>原始源码注释摘录（英文，供与实现精确对照）：</w:t>
            </w:r>
            <w:r>
              <w:t>dialog Dark modern Load Dataset popup for HUMoR / fUSI Studio. MATLAB 2017b + 2023b compatible.</w:t>
            </w:r>
          </w:p>
        </w:tc>
      </w:tr>
      <w:tr w:rsidR="00A93A58" w14:paraId="325BEE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9452F0" w14:textId="77777777" w:rsidR="00A93A58" w:rsidRDefault="005C59C1">
            <w:pPr>
              <w:spacing w:after="0"/>
              <w:jc w:val="left"/>
            </w:pPr>
            <w:r>
              <w:rPr>
                <w:rFonts w:ascii="Consolas" w:hAnsi="Consolas"/>
                <w:sz w:val="20"/>
              </w:rPr>
              <w:t>onDefaultTR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3E9722" w14:textId="77777777" w:rsidR="00A93A58" w:rsidRDefault="005C59C1">
            <w:pPr>
              <w:spacing w:after="0"/>
              <w:jc w:val="left"/>
            </w:pPr>
            <w:r>
              <w:t>160-167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38B3F0" w14:textId="77777777" w:rsidR="00A93A58" w:rsidRDefault="005C59C1">
            <w:pPr>
              <w:spacing w:after="0"/>
              <w:jc w:val="left"/>
            </w:pPr>
            <w:r>
              <w:t>局部函数</w:t>
            </w:r>
            <w:r>
              <w:t>/</w:t>
            </w:r>
            <w:r>
              <w:t>回调（名称提示，保留英文便于检索）：</w:t>
            </w:r>
            <w:r>
              <w:t>on Default TR.</w:t>
            </w:r>
          </w:p>
        </w:tc>
      </w:tr>
      <w:tr w:rsidR="00A93A58" w14:paraId="7D9E24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C87045" w14:textId="77777777" w:rsidR="00A93A58" w:rsidRDefault="005C59C1">
            <w:pPr>
              <w:spacing w:after="0"/>
              <w:jc w:val="left"/>
            </w:pPr>
            <w:r>
              <w:rPr>
                <w:rFonts w:ascii="Consolas" w:hAnsi="Consolas"/>
                <w:sz w:val="20"/>
              </w:rPr>
              <w:t>onCustomTR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87D119" w14:textId="77777777" w:rsidR="00A93A58" w:rsidRDefault="005C59C1">
            <w:pPr>
              <w:spacing w:after="0"/>
              <w:jc w:val="left"/>
            </w:pPr>
            <w:r>
              <w:t>168-179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6D713E" w14:textId="77777777" w:rsidR="00A93A58" w:rsidRDefault="005C59C1">
            <w:pPr>
              <w:spacing w:after="0"/>
              <w:jc w:val="left"/>
            </w:pPr>
            <w:r>
              <w:t>局部函数</w:t>
            </w:r>
            <w:r>
              <w:t>/</w:t>
            </w:r>
            <w:r>
              <w:t>回调（名称提示，保留英文便于检索）：</w:t>
            </w:r>
            <w:r>
              <w:t>on Custom TR.</w:t>
            </w:r>
          </w:p>
        </w:tc>
      </w:tr>
      <w:tr w:rsidR="00A93A58" w14:paraId="3F8888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DBC559" w14:textId="77777777" w:rsidR="00A93A58" w:rsidRDefault="005C59C1">
            <w:pPr>
              <w:spacing w:after="0"/>
              <w:jc w:val="left"/>
            </w:pPr>
            <w:r>
              <w:rPr>
                <w:rFonts w:ascii="Consolas" w:hAnsi="Consolas"/>
                <w:sz w:val="20"/>
              </w:rPr>
              <w:lastRenderedPageBreak/>
              <w:t>onAutoOut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2EC153" w14:textId="77777777" w:rsidR="00A93A58" w:rsidRDefault="005C59C1">
            <w:pPr>
              <w:spacing w:after="0"/>
              <w:jc w:val="left"/>
            </w:pPr>
            <w:r>
              <w:t>180-188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BB4666" w14:textId="77777777" w:rsidR="00A93A58" w:rsidRDefault="005C59C1">
            <w:pPr>
              <w:spacing w:after="0"/>
              <w:jc w:val="left"/>
            </w:pPr>
            <w:r>
              <w:t>局部函数</w:t>
            </w:r>
            <w:r>
              <w:t>/</w:t>
            </w:r>
            <w:r>
              <w:t>回调（名称提示，保留英文便于检索）：</w:t>
            </w:r>
            <w:r>
              <w:t>on Auto Out.</w:t>
            </w:r>
          </w:p>
        </w:tc>
      </w:tr>
      <w:tr w:rsidR="00A93A58" w14:paraId="776005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DE01DD" w14:textId="77777777" w:rsidR="00A93A58" w:rsidRDefault="005C59C1">
            <w:pPr>
              <w:spacing w:after="0"/>
              <w:jc w:val="left"/>
            </w:pPr>
            <w:r>
              <w:rPr>
                <w:rFonts w:ascii="Consolas" w:hAnsi="Consolas"/>
                <w:sz w:val="20"/>
              </w:rPr>
              <w:t>onCustomOut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FA665C" w14:textId="77777777" w:rsidR="00A93A58" w:rsidRDefault="005C59C1">
            <w:pPr>
              <w:spacing w:after="0"/>
              <w:jc w:val="left"/>
            </w:pPr>
            <w:r>
              <w:t>189-197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35A0A0" w14:textId="77777777" w:rsidR="00A93A58" w:rsidRDefault="005C59C1">
            <w:pPr>
              <w:spacing w:after="0"/>
              <w:jc w:val="left"/>
            </w:pPr>
            <w:r>
              <w:t>局部函数</w:t>
            </w:r>
            <w:r>
              <w:t>/</w:t>
            </w:r>
            <w:r>
              <w:t>回调（名称提示，保留英文便于检索）：</w:t>
            </w:r>
            <w:r>
              <w:t>on Custom Out.</w:t>
            </w:r>
          </w:p>
        </w:tc>
      </w:tr>
      <w:tr w:rsidR="00A93A58" w14:paraId="6460A8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C85DC1" w14:textId="77777777" w:rsidR="00A93A58" w:rsidRDefault="005C59C1">
            <w:pPr>
              <w:spacing w:after="0"/>
              <w:jc w:val="left"/>
            </w:pPr>
            <w:r>
              <w:rPr>
                <w:rFonts w:ascii="Consolas" w:hAnsi="Consolas"/>
                <w:sz w:val="20"/>
              </w:rPr>
              <w:t>onBrowse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C17CF8" w14:textId="77777777" w:rsidR="00A93A58" w:rsidRDefault="005C59C1">
            <w:pPr>
              <w:spacing w:after="0"/>
              <w:jc w:val="left"/>
            </w:pPr>
            <w:r>
              <w:t>198-209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E41759" w14:textId="77777777" w:rsidR="00A93A58" w:rsidRDefault="005C59C1">
            <w:pPr>
              <w:spacing w:after="0"/>
              <w:jc w:val="left"/>
            </w:pPr>
            <w:r>
              <w:t>局部函数</w:t>
            </w:r>
            <w:r>
              <w:t>/</w:t>
            </w:r>
            <w:r>
              <w:t>回调（名称提示，保留英文便于检索）：</w:t>
            </w:r>
            <w:r>
              <w:t>on Browse.</w:t>
            </w:r>
          </w:p>
        </w:tc>
      </w:tr>
      <w:tr w:rsidR="00A93A58" w14:paraId="3A32F8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3475B3" w14:textId="77777777" w:rsidR="00A93A58" w:rsidRDefault="005C59C1">
            <w:pPr>
              <w:spacing w:after="0"/>
              <w:jc w:val="left"/>
            </w:pPr>
            <w:r>
              <w:rPr>
                <w:rFonts w:ascii="Consolas" w:hAnsi="Consolas"/>
                <w:sz w:val="20"/>
              </w:rPr>
              <w:t>onProceed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944757" w14:textId="77777777" w:rsidR="00A93A58" w:rsidRDefault="005C59C1">
            <w:pPr>
              <w:spacing w:after="0"/>
              <w:jc w:val="left"/>
            </w:pPr>
            <w:r>
              <w:t>210-248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81C36D" w14:textId="77777777" w:rsidR="00A93A58" w:rsidRDefault="005C59C1">
            <w:pPr>
              <w:spacing w:after="0"/>
              <w:jc w:val="left"/>
            </w:pPr>
            <w:r>
              <w:t>局部函数</w:t>
            </w:r>
            <w:r>
              <w:t>/</w:t>
            </w:r>
            <w:r>
              <w:t>回调（名称提示，保留英文便于检索）：</w:t>
            </w:r>
            <w:r>
              <w:t>on Proceed.</w:t>
            </w:r>
          </w:p>
        </w:tc>
      </w:tr>
      <w:tr w:rsidR="00A93A58" w14:paraId="01DB5A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827FC4" w14:textId="77777777" w:rsidR="00A93A58" w:rsidRDefault="005C59C1">
            <w:pPr>
              <w:spacing w:after="0"/>
              <w:jc w:val="left"/>
            </w:pPr>
            <w:r>
              <w:rPr>
                <w:rFonts w:ascii="Consolas" w:hAnsi="Consolas"/>
                <w:sz w:val="20"/>
              </w:rPr>
              <w:t>onCancel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6C6C9A" w14:textId="77777777" w:rsidR="00A93A58" w:rsidRDefault="005C59C1">
            <w:pPr>
              <w:spacing w:after="0"/>
              <w:jc w:val="left"/>
            </w:pPr>
            <w:r>
              <w:t>249-257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8F2717" w14:textId="77777777" w:rsidR="00A93A58" w:rsidRDefault="005C59C1">
            <w:pPr>
              <w:spacing w:after="0"/>
              <w:jc w:val="left"/>
            </w:pPr>
            <w:r>
              <w:t>局部函数</w:t>
            </w:r>
            <w:r>
              <w:t>/</w:t>
            </w:r>
            <w:r>
              <w:t>回调（名称提示，保留英文便于检索）：</w:t>
            </w:r>
            <w:r>
              <w:t>on Cancel.</w:t>
            </w:r>
          </w:p>
        </w:tc>
      </w:tr>
      <w:tr w:rsidR="00A93A58" w14:paraId="2C444F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25DCA0" w14:textId="77777777" w:rsidR="00A93A58" w:rsidRDefault="005C59C1">
            <w:pPr>
              <w:spacing w:after="0"/>
              <w:jc w:val="left"/>
            </w:pPr>
            <w:r>
              <w:rPr>
                <w:rFonts w:ascii="Consolas" w:hAnsi="Consolas"/>
                <w:sz w:val="20"/>
              </w:rPr>
              <w:t>localProbeInfoPatch16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8DCD3A" w14:textId="77777777" w:rsidR="00A93A58" w:rsidRDefault="005C59C1">
            <w:pPr>
              <w:spacing w:after="0"/>
              <w:jc w:val="left"/>
            </w:pPr>
            <w:r>
              <w:t>258-309 / 52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071883" w14:textId="77777777" w:rsidR="00A93A58" w:rsidRDefault="005C59C1">
            <w:pPr>
              <w:spacing w:after="0"/>
              <w:jc w:val="left"/>
            </w:pPr>
            <w:r>
              <w:t>局部函数</w:t>
            </w:r>
            <w:r>
              <w:t>/</w:t>
            </w:r>
            <w:r>
              <w:t>回调（名称提示，保留英文便于检索）：</w:t>
            </w:r>
            <w:r>
              <w:t>local Probe Info Patch16.</w:t>
            </w:r>
          </w:p>
        </w:tc>
      </w:tr>
      <w:tr w:rsidR="00A93A58" w14:paraId="763DDF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B463D2" w14:textId="77777777" w:rsidR="00A93A58" w:rsidRDefault="005C59C1">
            <w:pPr>
              <w:spacing w:after="0"/>
              <w:jc w:val="left"/>
            </w:pPr>
            <w:r>
              <w:rPr>
                <w:rFonts w:ascii="Consolas" w:hAnsi="Consolas"/>
                <w:sz w:val="20"/>
              </w:rPr>
              <w:t>localFindFileTRPatch16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665EC8" w14:textId="77777777" w:rsidR="00A93A58" w:rsidRDefault="005C59C1">
            <w:pPr>
              <w:spacing w:after="0"/>
              <w:jc w:val="left"/>
            </w:pPr>
            <w:r>
              <w:t>310-393 / 84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4F0349" w14:textId="77777777" w:rsidR="00A93A58" w:rsidRDefault="005C59C1">
            <w:pPr>
              <w:spacing w:after="0"/>
              <w:jc w:val="left"/>
            </w:pPr>
            <w:r>
              <w:t>局部函数</w:t>
            </w:r>
            <w:r>
              <w:t>/</w:t>
            </w:r>
            <w:r>
              <w:t>回调（名称提示，保留英文便于检索）：</w:t>
            </w:r>
            <w:r>
              <w:t>local Find File TRPatch16.</w:t>
            </w:r>
          </w:p>
        </w:tc>
      </w:tr>
      <w:tr w:rsidR="00A93A58" w14:paraId="361352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A7FBD8" w14:textId="77777777" w:rsidR="00A93A58" w:rsidRDefault="005C59C1">
            <w:pPr>
              <w:spacing w:after="0"/>
              <w:jc w:val="left"/>
            </w:pPr>
            <w:r>
              <w:rPr>
                <w:rFonts w:ascii="Consolas" w:hAnsi="Consolas"/>
                <w:sz w:val="20"/>
              </w:rPr>
              <w:t>localRecursiveFindTRPatch16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756B5A" w14:textId="77777777" w:rsidR="00A93A58" w:rsidRDefault="005C59C1">
            <w:pPr>
              <w:spacing w:after="0"/>
              <w:jc w:val="left"/>
            </w:pPr>
            <w:r>
              <w:t>394-432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A44C64" w14:textId="77777777" w:rsidR="00A93A58" w:rsidRDefault="005C59C1">
            <w:pPr>
              <w:spacing w:after="0"/>
              <w:jc w:val="left"/>
            </w:pPr>
            <w:r>
              <w:t>局部函数</w:t>
            </w:r>
            <w:r>
              <w:t>/</w:t>
            </w:r>
            <w:r>
              <w:t>回调（名称提示，保留英文便于检索）：</w:t>
            </w:r>
            <w:r>
              <w:t>local Recursive Find TRPatch16.</w:t>
            </w:r>
          </w:p>
        </w:tc>
      </w:tr>
      <w:tr w:rsidR="00A93A58" w14:paraId="36A5D7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63E318" w14:textId="77777777" w:rsidR="00A93A58" w:rsidRDefault="005C59C1">
            <w:pPr>
              <w:spacing w:after="0"/>
              <w:jc w:val="left"/>
            </w:pPr>
            <w:r>
              <w:rPr>
                <w:rFonts w:ascii="Consolas" w:hAnsi="Consolas"/>
                <w:sz w:val="20"/>
              </w:rPr>
              <w:t>localTRFromValuePatch16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0BDD1E" w14:textId="77777777" w:rsidR="00A93A58" w:rsidRDefault="005C59C1">
            <w:pPr>
              <w:spacing w:after="0"/>
              <w:jc w:val="left"/>
            </w:pPr>
            <w:r>
              <w:t>433-475 / 43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2EBA17" w14:textId="77777777" w:rsidR="00A93A58" w:rsidRDefault="005C59C1">
            <w:pPr>
              <w:spacing w:after="0"/>
              <w:jc w:val="left"/>
            </w:pPr>
            <w:r>
              <w:t>局部函数</w:t>
            </w:r>
            <w:r>
              <w:t>/</w:t>
            </w:r>
            <w:r>
              <w:t>回调（名称提示，保留英文便于检索）：</w:t>
            </w:r>
            <w:r>
              <w:t>local TRFrom Value Patch16.</w:t>
            </w:r>
          </w:p>
        </w:tc>
      </w:tr>
      <w:tr w:rsidR="00A93A58" w14:paraId="27976D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4181BD" w14:textId="77777777" w:rsidR="00A93A58" w:rsidRDefault="005C59C1">
            <w:pPr>
              <w:spacing w:after="0"/>
              <w:jc w:val="left"/>
            </w:pPr>
            <w:r>
              <w:rPr>
                <w:rFonts w:ascii="Consolas" w:hAnsi="Consolas"/>
                <w:sz w:val="20"/>
              </w:rPr>
              <w:t>localGoodTRPatch16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1ADE31" w14:textId="77777777" w:rsidR="00A93A58" w:rsidRDefault="005C59C1">
            <w:pPr>
              <w:spacing w:after="0"/>
              <w:jc w:val="left"/>
            </w:pPr>
            <w:r>
              <w:t>476-485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CACFEC" w14:textId="77777777" w:rsidR="00A93A58" w:rsidRDefault="005C59C1">
            <w:pPr>
              <w:spacing w:after="0"/>
              <w:jc w:val="left"/>
            </w:pPr>
            <w:r>
              <w:t>局部函数</w:t>
            </w:r>
            <w:r>
              <w:t>/</w:t>
            </w:r>
            <w:r>
              <w:t>回调（名称提示，保留英文便于检索）：</w:t>
            </w:r>
            <w:r>
              <w:t>local Good TRPatch16.</w:t>
            </w:r>
          </w:p>
        </w:tc>
      </w:tr>
      <w:tr w:rsidR="00A93A58" w14:paraId="4BD7FC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5355E6" w14:textId="77777777" w:rsidR="00A93A58" w:rsidRDefault="005C59C1">
            <w:pPr>
              <w:spacing w:after="0"/>
              <w:jc w:val="left"/>
            </w:pPr>
            <w:r>
              <w:rPr>
                <w:rFonts w:ascii="Consolas" w:hAnsi="Consolas"/>
                <w:sz w:val="20"/>
              </w:rPr>
              <w:lastRenderedPageBreak/>
              <w:t>localLastNamePatch16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134CEB" w14:textId="77777777" w:rsidR="00A93A58" w:rsidRDefault="005C59C1">
            <w:pPr>
              <w:spacing w:after="0"/>
              <w:jc w:val="left"/>
            </w:pPr>
            <w:r>
              <w:t>486-498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7AB0A9" w14:textId="77777777" w:rsidR="00A93A58" w:rsidRDefault="005C59C1">
            <w:pPr>
              <w:spacing w:after="0"/>
              <w:jc w:val="left"/>
            </w:pPr>
            <w:r>
              <w:t>局部函数</w:t>
            </w:r>
            <w:r>
              <w:t>/</w:t>
            </w:r>
            <w:r>
              <w:t>回调（名称提示，保留英文便于检索）：</w:t>
            </w:r>
            <w:r>
              <w:t>local Last Name Patch16.</w:t>
            </w:r>
          </w:p>
        </w:tc>
      </w:tr>
      <w:tr w:rsidR="00A93A58" w14:paraId="0735FD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F8713E" w14:textId="77777777" w:rsidR="00A93A58" w:rsidRDefault="005C59C1">
            <w:pPr>
              <w:spacing w:after="0"/>
              <w:jc w:val="left"/>
            </w:pPr>
            <w:r>
              <w:rPr>
                <w:rFonts w:ascii="Consolas" w:hAnsi="Consolas"/>
                <w:sz w:val="20"/>
              </w:rPr>
              <w:t>localNameEqualsAnyPatch16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1D36FB" w14:textId="77777777" w:rsidR="00A93A58" w:rsidRDefault="005C59C1">
            <w:pPr>
              <w:spacing w:after="0"/>
              <w:jc w:val="left"/>
            </w:pPr>
            <w:r>
              <w:t>499-510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D324C1" w14:textId="77777777" w:rsidR="00A93A58" w:rsidRDefault="005C59C1">
            <w:pPr>
              <w:spacing w:after="0"/>
              <w:jc w:val="left"/>
            </w:pPr>
            <w:r>
              <w:t>局部函数</w:t>
            </w:r>
            <w:r>
              <w:t>/</w:t>
            </w:r>
            <w:r>
              <w:t>回调（名称提示，保留英文便于检索）：</w:t>
            </w:r>
            <w:r>
              <w:t>local Name Equals Any Patch16.</w:t>
            </w:r>
          </w:p>
        </w:tc>
      </w:tr>
      <w:tr w:rsidR="00A93A58" w14:paraId="202DB5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5259A0" w14:textId="77777777" w:rsidR="00A93A58" w:rsidRDefault="005C59C1">
            <w:pPr>
              <w:spacing w:after="0"/>
              <w:jc w:val="left"/>
            </w:pPr>
            <w:r>
              <w:rPr>
                <w:rFonts w:ascii="Consolas" w:hAnsi="Consolas"/>
                <w:sz w:val="20"/>
              </w:rPr>
              <w:t>localStructSummaryPatch16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451F4D" w14:textId="77777777" w:rsidR="00A93A58" w:rsidRDefault="005C59C1">
            <w:pPr>
              <w:spacing w:after="0"/>
              <w:jc w:val="left"/>
            </w:pPr>
            <w:r>
              <w:t>511-550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CE8E16" w14:textId="77777777" w:rsidR="00A93A58" w:rsidRDefault="005C59C1">
            <w:pPr>
              <w:spacing w:after="0"/>
              <w:jc w:val="left"/>
            </w:pPr>
            <w:r>
              <w:t>局部函数</w:t>
            </w:r>
            <w:r>
              <w:t>/</w:t>
            </w:r>
            <w:r>
              <w:t>回调（名称提示，保留英文便于检索）：</w:t>
            </w:r>
            <w:r>
              <w:t>local Struct Summary Patch16.</w:t>
            </w:r>
          </w:p>
        </w:tc>
      </w:tr>
      <w:tr w:rsidR="00A93A58" w14:paraId="1DBAE4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A89645" w14:textId="77777777" w:rsidR="00A93A58" w:rsidRDefault="005C59C1">
            <w:pPr>
              <w:spacing w:after="0"/>
              <w:jc w:val="left"/>
            </w:pPr>
            <w:r>
              <w:rPr>
                <w:rFonts w:ascii="Consolas" w:hAnsi="Consolas"/>
                <w:sz w:val="20"/>
              </w:rPr>
              <w:t>localHasAnyPatch16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999AC0" w14:textId="77777777" w:rsidR="00A93A58" w:rsidRDefault="005C59C1">
            <w:pPr>
              <w:spacing w:after="0"/>
              <w:jc w:val="left"/>
            </w:pPr>
            <w:r>
              <w:t>551-565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D28EBD" w14:textId="77777777" w:rsidR="00A93A58" w:rsidRDefault="005C59C1">
            <w:pPr>
              <w:spacing w:after="0"/>
              <w:jc w:val="left"/>
            </w:pPr>
            <w:r>
              <w:t>局部函数</w:t>
            </w:r>
            <w:r>
              <w:t>/</w:t>
            </w:r>
            <w:r>
              <w:t>回调（名称提示，保留英文便于检索）：</w:t>
            </w:r>
            <w:r>
              <w:t>local Has Any Patch16.</w:t>
            </w:r>
          </w:p>
        </w:tc>
      </w:tr>
      <w:tr w:rsidR="00A93A58" w14:paraId="54ABB3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DA9F97" w14:textId="77777777" w:rsidR="00A93A58" w:rsidRDefault="005C59C1">
            <w:pPr>
              <w:spacing w:after="0"/>
              <w:jc w:val="left"/>
            </w:pPr>
            <w:r>
              <w:rPr>
                <w:rFonts w:ascii="Consolas" w:hAnsi="Consolas"/>
                <w:sz w:val="20"/>
              </w:rPr>
              <w:t>localToCharPatch16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2923D8" w14:textId="77777777" w:rsidR="00A93A58" w:rsidRDefault="005C59C1">
            <w:pPr>
              <w:spacing w:after="0"/>
              <w:jc w:val="left"/>
            </w:pPr>
            <w:r>
              <w:t>566-576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50F3F3" w14:textId="77777777" w:rsidR="00A93A58" w:rsidRDefault="005C59C1">
            <w:pPr>
              <w:spacing w:after="0"/>
              <w:jc w:val="left"/>
            </w:pPr>
            <w:r>
              <w:t>局部函数</w:t>
            </w:r>
            <w:r>
              <w:t>/</w:t>
            </w:r>
            <w:r>
              <w:t>回调（名称提示，保留英文便于检索）：</w:t>
            </w:r>
            <w:r>
              <w:t>local To Char Patch16.</w:t>
            </w:r>
          </w:p>
        </w:tc>
      </w:tr>
    </w:tbl>
    <w:p w14:paraId="5A0C6A1F" w14:textId="77777777" w:rsidR="00A93A58" w:rsidRDefault="00A93A58">
      <w:pPr>
        <w:spacing w:after="60"/>
      </w:pPr>
    </w:p>
    <w:p w14:paraId="29500CB7" w14:textId="77777777" w:rsidR="00A93A58" w:rsidRDefault="005C59C1">
      <w:r>
        <w:t>studio</w:t>
      </w:r>
      <w:r>
        <w:rPr>
          <w:i/>
        </w:rPr>
        <w:t>load</w:t>
      </w:r>
      <w:r>
        <w:t>options</w:t>
      </w:r>
      <w:r>
        <w:rPr>
          <w:i/>
        </w:rPr>
        <w:t>dark</w:t>
      </w:r>
      <w:r>
        <w:t>原始源码注释摘录（英文，供与实现精确对照）：</w:t>
      </w:r>
      <w:r>
        <w:t>dialog Dark modern Load Dataset popup for HUMoR / fUSI Studio. MATLAB 2017b + 2023b compatible.</w:t>
      </w:r>
    </w:p>
    <w:p w14:paraId="7F04A011" w14:textId="77777777" w:rsidR="00A93A58" w:rsidRDefault="005C59C1">
      <w:r>
        <w:rPr>
          <w:b/>
        </w:rPr>
        <w:t>Interface:</w:t>
      </w:r>
      <w:r>
        <w:t xml:space="preserve"> </w:t>
      </w:r>
      <w:r>
        <w:rPr>
          <w:rFonts w:ascii="Consolas" w:hAnsi="Consolas"/>
          <w:sz w:val="20"/>
        </w:rPr>
        <w:t>function [TR, datasetFolder, wasCancelled, probeType, defaultTR] = studio_load_options_dark_dialog(initialTR, autoDatasetFolder, analysedRoot, datasetName, probeTypeIn, defaultTRIn, data, meta, fullInputFile)</w:t>
      </w:r>
    </w:p>
    <w:p w14:paraId="6F7DB957" w14:textId="77777777" w:rsidR="00A93A58" w:rsidRDefault="005C59C1">
      <w:r>
        <w:rPr>
          <w:b/>
        </w:rPr>
        <w:t>原始源码注释摘录（英文，供与实现精确对照）：</w:t>
      </w:r>
      <w:r>
        <w:rPr>
          <w:b/>
        </w:rPr>
        <w:t>Referenced by:</w:t>
      </w:r>
      <w:r>
        <w:t xml:space="preserve"> </w:t>
      </w:r>
      <w:r>
        <w:rPr>
          <w:rFonts w:ascii="Consolas" w:hAnsi="Consolas"/>
          <w:sz w:val="20"/>
        </w:rPr>
        <w:t>fusi_studio_GUI.m</w:t>
      </w:r>
      <w:r>
        <w:t xml:space="preserve">; </w:t>
      </w:r>
      <w:r>
        <w:rPr>
          <w:rFonts w:ascii="Consolas" w:hAnsi="Consolas"/>
          <w:sz w:val="20"/>
        </w:rPr>
        <w:t>loadDataCallback.m</w:t>
      </w:r>
    </w:p>
    <w:p w14:paraId="453C2089" w14:textId="77777777" w:rsidR="00A93A58" w:rsidRDefault="005C59C1">
      <w:r>
        <w:rPr>
          <w:b/>
        </w:rPr>
        <w:t>Uses:</w:t>
      </w:r>
      <w:r>
        <w:t xml:space="preserve"> </w:t>
      </w:r>
      <w:r>
        <w:rPr>
          <w:rFonts w:ascii="Consolas" w:hAnsi="Consolas"/>
          <w:sz w:val="20"/>
        </w:rPr>
        <w:t>deConfUSIon_setup.m</w:t>
      </w:r>
      <w:r>
        <w:t xml:space="preserve">; </w:t>
      </w:r>
      <w:r>
        <w:rPr>
          <w:rFonts w:ascii="Consolas" w:hAnsi="Consolas"/>
          <w:sz w:val="20"/>
        </w:rPr>
        <w:t>deConfUSIon_ui.m</w:t>
      </w:r>
    </w:p>
    <w:p w14:paraId="2EB91132" w14:textId="77777777" w:rsidR="00A93A58" w:rsidRDefault="00EE72E6">
      <w:hyperlink r:id="rId303">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576 </w:t>
      </w:r>
      <w:r w:rsidR="005C59C1">
        <w:t>个物理行；</w:t>
      </w:r>
      <w:r w:rsidR="005C59C1">
        <w:t xml:space="preserve">18 </w:t>
      </w:r>
      <w:r w:rsidR="005C59C1">
        <w:t>个函数声明。</w:t>
      </w:r>
    </w:p>
    <w:p w14:paraId="0CD57473" w14:textId="77777777" w:rsidR="00A93A58" w:rsidRDefault="005C59C1">
      <w:pPr>
        <w:pStyle w:val="Heading3"/>
      </w:pPr>
      <w:bookmarkStart w:id="651" w:name="b_section_304"/>
      <w:bookmarkEnd w:id="651"/>
      <w:r>
        <w:rPr>
          <w:b w:val="0"/>
        </w:rPr>
        <w:lastRenderedPageBreak/>
        <w:t>studio_resolve_paths.m</w:t>
      </w:r>
    </w:p>
    <w:p w14:paraId="73E1059D" w14:textId="77777777" w:rsidR="00A93A58" w:rsidRDefault="005C59C1">
      <w:pPr>
        <w:pStyle w:val="TableCaption"/>
      </w:pPr>
      <w:bookmarkStart w:id="652" w:name="_Toc244191761"/>
      <w:r>
        <w:t>表</w:t>
      </w:r>
      <w:r>
        <w:t xml:space="preserve"> 83. </w:t>
      </w:r>
      <w:r>
        <w:t>函数概览</w:t>
      </w:r>
      <w:r>
        <w:t xml:space="preserve"> — studio_resolve_paths.m</w:t>
      </w:r>
      <w:bookmarkStart w:id="653" w:name="b_table_83"/>
      <w:bookmarkEnd w:id="653"/>
      <w:bookmarkEnd w:id="652"/>
    </w:p>
    <w:tbl>
      <w:tblPr>
        <w:tblW w:w="0" w:type="auto"/>
        <w:jc w:val="center"/>
        <w:tblLayout w:type="fixed"/>
        <w:tblLook w:val="04A0" w:firstRow="1" w:lastRow="0" w:firstColumn="1" w:lastColumn="0" w:noHBand="0" w:noVBand="1"/>
      </w:tblPr>
      <w:tblGrid>
        <w:gridCol w:w="3183"/>
        <w:gridCol w:w="1933"/>
        <w:gridCol w:w="4774"/>
      </w:tblGrid>
      <w:tr w:rsidR="00A93A58" w14:paraId="341B109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AA14DD3"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9335FCF"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EF5EF8" w14:textId="77777777" w:rsidR="00A93A58" w:rsidRDefault="005C59C1">
            <w:pPr>
              <w:spacing w:after="0"/>
              <w:jc w:val="left"/>
            </w:pPr>
            <w:r>
              <w:rPr>
                <w:b/>
              </w:rPr>
              <w:t>函数用途</w:t>
            </w:r>
          </w:p>
        </w:tc>
      </w:tr>
      <w:tr w:rsidR="00A93A58" w14:paraId="33D555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58F337" w14:textId="77777777" w:rsidR="00A93A58" w:rsidRDefault="005C59C1">
            <w:pPr>
              <w:spacing w:after="0"/>
              <w:jc w:val="left"/>
            </w:pPr>
            <w:r>
              <w:rPr>
                <w:rFonts w:ascii="Consolas" w:hAnsi="Consolas"/>
                <w:sz w:val="20"/>
              </w:rPr>
              <w:t>studio_resolve_paths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77347D" w14:textId="77777777" w:rsidR="00A93A58" w:rsidRDefault="005C59C1">
            <w:pPr>
              <w:spacing w:after="0"/>
              <w:jc w:val="left"/>
            </w:pPr>
            <w:r>
              <w:t>1-75 / 75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255909" w14:textId="77777777" w:rsidR="00A93A58" w:rsidRDefault="005C59C1">
            <w:pPr>
              <w:spacing w:after="0"/>
              <w:jc w:val="left"/>
            </w:pPr>
            <w:r>
              <w:t>原始源码注释摘录（英文，供与实现精确对照）：</w:t>
            </w:r>
            <w:r>
              <w:t>Entry function; see file purpose.</w:t>
            </w:r>
          </w:p>
        </w:tc>
      </w:tr>
      <w:tr w:rsidR="00A93A58" w14:paraId="47A33E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3F2325" w14:textId="77777777" w:rsidR="00A93A58" w:rsidRDefault="005C59C1">
            <w:pPr>
              <w:spacing w:after="0"/>
              <w:jc w:val="left"/>
            </w:pPr>
            <w:r>
              <w:rPr>
                <w:rFonts w:ascii="Consolas" w:hAnsi="Consolas"/>
                <w:sz w:val="20"/>
              </w:rPr>
              <w:t>local_dataset_type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33F10D" w14:textId="77777777" w:rsidR="00A93A58" w:rsidRDefault="005C59C1">
            <w:pPr>
              <w:spacing w:after="0"/>
              <w:jc w:val="left"/>
            </w:pPr>
            <w:r>
              <w:t>76-111 / 36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B33272" w14:textId="77777777" w:rsidR="00A93A58" w:rsidRDefault="005C59C1">
            <w:pPr>
              <w:spacing w:after="0"/>
              <w:jc w:val="left"/>
            </w:pPr>
            <w:r>
              <w:t>局部函数</w:t>
            </w:r>
            <w:r>
              <w:t>/</w:t>
            </w:r>
            <w:r>
              <w:t>回调（名称提示，保留英文便于检索）：</w:t>
            </w:r>
            <w:r>
              <w:t>local dataset type.</w:t>
            </w:r>
          </w:p>
        </w:tc>
      </w:tr>
      <w:tr w:rsidR="00A93A58" w14:paraId="7257B0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A15B16" w14:textId="77777777" w:rsidR="00A93A58" w:rsidRDefault="005C59C1">
            <w:pPr>
              <w:spacing w:after="0"/>
              <w:jc w:val="left"/>
            </w:pPr>
            <w:r>
              <w:rPr>
                <w:rFonts w:ascii="Consolas" w:hAnsi="Consolas"/>
                <w:sz w:val="20"/>
              </w:rPr>
              <w:t>local_dataset_tag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3049BD" w14:textId="77777777" w:rsidR="00A93A58" w:rsidRDefault="005C59C1">
            <w:pPr>
              <w:spacing w:after="0"/>
              <w:jc w:val="left"/>
            </w:pPr>
            <w:r>
              <w:t>112-139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899CF9" w14:textId="77777777" w:rsidR="00A93A58" w:rsidRDefault="005C59C1">
            <w:pPr>
              <w:spacing w:after="0"/>
              <w:jc w:val="left"/>
            </w:pPr>
            <w:r>
              <w:t>局部函数</w:t>
            </w:r>
            <w:r>
              <w:t>/</w:t>
            </w:r>
            <w:r>
              <w:t>回调（名称提示，保留英文便于检索）：</w:t>
            </w:r>
            <w:r>
              <w:t>local dataset tag.</w:t>
            </w:r>
          </w:p>
        </w:tc>
      </w:tr>
      <w:tr w:rsidR="00A93A58" w14:paraId="490216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1F1455" w14:textId="77777777" w:rsidR="00A93A58" w:rsidRDefault="005C59C1">
            <w:pPr>
              <w:spacing w:after="0"/>
              <w:jc w:val="left"/>
            </w:pPr>
            <w:r>
              <w:rPr>
                <w:rFonts w:ascii="Consolas" w:hAnsi="Consolas"/>
                <w:sz w:val="20"/>
              </w:rPr>
              <w:t>strip_leading_type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5BDB9E" w14:textId="77777777" w:rsidR="00A93A58" w:rsidRDefault="005C59C1">
            <w:pPr>
              <w:spacing w:after="0"/>
              <w:jc w:val="left"/>
            </w:pPr>
            <w:r>
              <w:t>140-159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0514F6" w14:textId="77777777" w:rsidR="00A93A58" w:rsidRDefault="005C59C1">
            <w:pPr>
              <w:spacing w:after="0"/>
              <w:jc w:val="left"/>
            </w:pPr>
            <w:r>
              <w:t>局部函数</w:t>
            </w:r>
            <w:r>
              <w:t>/</w:t>
            </w:r>
            <w:r>
              <w:t>回调（名称提示，保留英文便于检索）：</w:t>
            </w:r>
            <w:r>
              <w:t>strip leading type.</w:t>
            </w:r>
          </w:p>
        </w:tc>
      </w:tr>
      <w:tr w:rsidR="00A93A58" w14:paraId="4514C5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1403A0" w14:textId="77777777" w:rsidR="00A93A58" w:rsidRDefault="005C59C1">
            <w:pPr>
              <w:spacing w:after="0"/>
              <w:jc w:val="left"/>
            </w:pPr>
            <w:r>
              <w:rPr>
                <w:rFonts w:ascii="Consolas" w:hAnsi="Consolas"/>
                <w:sz w:val="20"/>
              </w:rPr>
              <w:t>studio_clean_name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DBFF58" w14:textId="77777777" w:rsidR="00A93A58" w:rsidRDefault="005C59C1">
            <w:pPr>
              <w:spacing w:after="0"/>
              <w:jc w:val="left"/>
            </w:pPr>
            <w:r>
              <w:t>160-176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DFB44C" w14:textId="77777777" w:rsidR="00A93A58" w:rsidRDefault="005C59C1">
            <w:pPr>
              <w:spacing w:after="0"/>
              <w:jc w:val="left"/>
            </w:pPr>
            <w:r>
              <w:t>局部函数</w:t>
            </w:r>
            <w:r>
              <w:t>/</w:t>
            </w:r>
            <w:r>
              <w:t>回调（名称提示，保留英文便于检索）：</w:t>
            </w:r>
            <w:r>
              <w:t>studio clean name.</w:t>
            </w:r>
          </w:p>
        </w:tc>
      </w:tr>
    </w:tbl>
    <w:p w14:paraId="48FA6B9E" w14:textId="77777777" w:rsidR="00A93A58" w:rsidRDefault="00A93A58">
      <w:pPr>
        <w:spacing w:after="60"/>
      </w:pPr>
    </w:p>
    <w:p w14:paraId="49FF67A9" w14:textId="77777777" w:rsidR="00A93A58" w:rsidRDefault="005C59C1">
      <w:r>
        <w:t>原始源码注释摘录（英文，供与实现精确对照）：</w:t>
      </w:r>
      <w:r>
        <w:t>Internal public entry points, major guis and compatibility dispatchers. See its interface and callers for its specific workflow role.</w:t>
      </w:r>
    </w:p>
    <w:p w14:paraId="6638A15F" w14:textId="77777777" w:rsidR="00A93A58" w:rsidRDefault="005C59C1">
      <w:r>
        <w:rPr>
          <w:b/>
        </w:rPr>
        <w:t>Interface:</w:t>
      </w:r>
      <w:r>
        <w:t xml:space="preserve"> </w:t>
      </w:r>
      <w:r>
        <w:rPr>
          <w:rFonts w:ascii="Consolas" w:hAnsi="Consolas"/>
          <w:sz w:val="20"/>
        </w:rPr>
        <w:t>function P = studio_resolve_paths(par, fileLabel, exportRootOverride)</w:t>
      </w:r>
    </w:p>
    <w:p w14:paraId="2593B7B1" w14:textId="77777777" w:rsidR="00A93A58" w:rsidRDefault="005C59C1">
      <w:r>
        <w:rPr>
          <w:b/>
        </w:rPr>
        <w:t>原始源码注释摘录（英文，供与实现精确对照）：</w:t>
      </w:r>
      <w:r>
        <w:rPr>
          <w:b/>
        </w:rPr>
        <w:t>Referenced by:</w:t>
      </w:r>
      <w:r>
        <w:t xml:space="preserve"> </w:t>
      </w:r>
      <w:r>
        <w:rPr>
          <w:rFonts w:ascii="Consolas" w:hAnsi="Consolas"/>
          <w:sz w:val="20"/>
        </w:rPr>
        <w:t>fusi_studio_GUI.m</w:t>
      </w:r>
    </w:p>
    <w:p w14:paraId="2EFAD6A5" w14:textId="77777777" w:rsidR="00A93A58" w:rsidRDefault="005C59C1">
      <w:r>
        <w:rPr>
          <w:b/>
        </w:rPr>
        <w:t>Uses:</w:t>
      </w:r>
      <w:r>
        <w:t xml:space="preserve"> </w:t>
      </w:r>
      <w:r>
        <w:rPr>
          <w:rFonts w:ascii="Consolas" w:hAnsi="Consolas"/>
          <w:sz w:val="20"/>
        </w:rPr>
        <w:t>deConfUSIon_setup.m</w:t>
      </w:r>
    </w:p>
    <w:p w14:paraId="68094D82" w14:textId="77777777" w:rsidR="00A93A58" w:rsidRDefault="00EE72E6">
      <w:hyperlink r:id="rId304">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176 </w:t>
      </w:r>
      <w:r w:rsidR="005C59C1">
        <w:t>个物理行；</w:t>
      </w:r>
      <w:r w:rsidR="005C59C1">
        <w:t xml:space="preserve">5 </w:t>
      </w:r>
      <w:r w:rsidR="005C59C1">
        <w:t>个函数声明。</w:t>
      </w:r>
    </w:p>
    <w:p w14:paraId="47EF5EB3" w14:textId="77777777" w:rsidR="00A93A58" w:rsidRDefault="005C59C1">
      <w:pPr>
        <w:pStyle w:val="Heading3"/>
      </w:pPr>
      <w:bookmarkStart w:id="654" w:name="b_section_305"/>
      <w:bookmarkEnd w:id="654"/>
      <w:r>
        <w:rPr>
          <w:b w:val="0"/>
        </w:rPr>
        <w:lastRenderedPageBreak/>
        <w:t>temporalsmoothing.m</w:t>
      </w:r>
    </w:p>
    <w:p w14:paraId="4510D723" w14:textId="77777777" w:rsidR="00A93A58" w:rsidRDefault="005C59C1">
      <w:pPr>
        <w:pStyle w:val="TableCaption"/>
      </w:pPr>
      <w:bookmarkStart w:id="655" w:name="_Toc244191762"/>
      <w:r>
        <w:t>表</w:t>
      </w:r>
      <w:r>
        <w:t xml:space="preserve"> 84. </w:t>
      </w:r>
      <w:r>
        <w:t>函数概览</w:t>
      </w:r>
      <w:r>
        <w:t xml:space="preserve"> — temporalsmoothing.m</w:t>
      </w:r>
      <w:bookmarkStart w:id="656" w:name="b_table_84"/>
      <w:bookmarkEnd w:id="656"/>
      <w:bookmarkEnd w:id="655"/>
    </w:p>
    <w:tbl>
      <w:tblPr>
        <w:tblW w:w="0" w:type="auto"/>
        <w:jc w:val="center"/>
        <w:tblLayout w:type="fixed"/>
        <w:tblLook w:val="04A0" w:firstRow="1" w:lastRow="0" w:firstColumn="1" w:lastColumn="0" w:noHBand="0" w:noVBand="1"/>
      </w:tblPr>
      <w:tblGrid>
        <w:gridCol w:w="3183"/>
        <w:gridCol w:w="1933"/>
        <w:gridCol w:w="4774"/>
      </w:tblGrid>
      <w:tr w:rsidR="00A93A58" w14:paraId="5C77BBF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21A38F3"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30796F3"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536A57E" w14:textId="77777777" w:rsidR="00A93A58" w:rsidRDefault="005C59C1">
            <w:pPr>
              <w:spacing w:after="0"/>
              <w:jc w:val="left"/>
            </w:pPr>
            <w:r>
              <w:rPr>
                <w:b/>
              </w:rPr>
              <w:t>函数用途</w:t>
            </w:r>
          </w:p>
        </w:tc>
      </w:tr>
      <w:tr w:rsidR="00A93A58" w14:paraId="2D6D9C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731A31" w14:textId="77777777" w:rsidR="00A93A58" w:rsidRDefault="005C59C1">
            <w:pPr>
              <w:spacing w:after="0"/>
              <w:jc w:val="left"/>
            </w:pPr>
            <w:r>
              <w:rPr>
                <w:rFonts w:ascii="Consolas" w:hAnsi="Consolas"/>
                <w:sz w:val="20"/>
              </w:rPr>
              <w:t>temporalsmoothing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C0C8BA" w14:textId="77777777" w:rsidR="00A93A58" w:rsidRDefault="005C59C1">
            <w:pPr>
              <w:spacing w:after="0"/>
              <w:jc w:val="left"/>
            </w:pPr>
            <w:r>
              <w:t>1-271 / 271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E17C62" w14:textId="77777777" w:rsidR="00A93A58" w:rsidRDefault="005C59C1">
            <w:pPr>
              <w:spacing w:after="0"/>
              <w:jc w:val="left"/>
            </w:pPr>
            <w:r>
              <w:t>原始源码注释摘录（英文，供与实现精确对照）：</w:t>
            </w:r>
            <w:r>
              <w:t>temporalsmoothing Two modes in one file: 1) Sliding temporal smoothing - centered moving average</w:t>
            </w:r>
          </w:p>
        </w:tc>
      </w:tr>
    </w:tbl>
    <w:p w14:paraId="611355D3" w14:textId="77777777" w:rsidR="00A93A58" w:rsidRDefault="00A93A58">
      <w:pPr>
        <w:spacing w:after="60"/>
      </w:pPr>
    </w:p>
    <w:p w14:paraId="3DD05D8A" w14:textId="77777777" w:rsidR="00A93A58" w:rsidRDefault="005C59C1">
      <w:r>
        <w:t>原始源码注释摘录（英文，供与实现精确对照）：</w:t>
      </w:r>
      <w:r>
        <w:t>temporalsmoothing Two modes in one file: 1) Sliding temporal smoothing - centered moving average - endpoint replication - output length equals input length 2) Block averaging / subsampling - non-overlapping temporal blocks - output length is reduced - output TR becomes TR * winVol - supports MEAN or MEDIAN block reduction Supports: - 3D input: [Y X T] - 4D input: [Y X Z T] Usage: [Iout, stats] = temporalsmoothing(I, TR, winSec) [Iout, stats] = temporalsmoothing(I, TR, winSec, opts) Required:...</w:t>
      </w:r>
    </w:p>
    <w:p w14:paraId="7DA14175" w14:textId="77777777" w:rsidR="00A93A58" w:rsidRDefault="005C59C1">
      <w:r>
        <w:rPr>
          <w:b/>
        </w:rPr>
        <w:t>Interface:</w:t>
      </w:r>
      <w:r>
        <w:t xml:space="preserve"> </w:t>
      </w:r>
      <w:r>
        <w:rPr>
          <w:rFonts w:ascii="Consolas" w:hAnsi="Consolas"/>
          <w:sz w:val="20"/>
        </w:rPr>
        <w:t>function [Iout, stats] = temporalsmoothing(Iin, TR, winSec, opts)</w:t>
      </w:r>
    </w:p>
    <w:p w14:paraId="2E592CE7" w14:textId="77777777" w:rsidR="00A93A58" w:rsidRDefault="005C59C1">
      <w:r>
        <w:rPr>
          <w:b/>
        </w:rPr>
        <w:t>原始源码注释摘录（英文，供与实现精确对照）：</w:t>
      </w:r>
      <w:r>
        <w:rPr>
          <w:b/>
        </w:rPr>
        <w:t>Referenced by:</w:t>
      </w:r>
      <w:r>
        <w:t xml:space="preserve"> </w:t>
      </w:r>
      <w:r>
        <w:rPr>
          <w:rFonts w:ascii="Consolas" w:hAnsi="Consolas"/>
          <w:sz w:val="20"/>
        </w:rPr>
        <w:t>fusi_studio_GUI.m</w:t>
      </w:r>
    </w:p>
    <w:p w14:paraId="2E1C5616" w14:textId="77777777" w:rsidR="00A93A58" w:rsidRDefault="005C59C1">
      <w:r>
        <w:rPr>
          <w:b/>
        </w:rPr>
        <w:t>Uses:</w:t>
      </w:r>
      <w:r>
        <w:t xml:space="preserve"> </w:t>
      </w:r>
      <w:r>
        <w:rPr>
          <w:rFonts w:ascii="Consolas" w:hAnsi="Consolas"/>
          <w:sz w:val="20"/>
        </w:rPr>
        <w:t>deConfUSIon_setup.m</w:t>
      </w:r>
    </w:p>
    <w:p w14:paraId="101F5E5D" w14:textId="77777777" w:rsidR="00A93A58" w:rsidRDefault="00EE72E6">
      <w:hyperlink r:id="rId305">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271 </w:t>
      </w:r>
      <w:r w:rsidR="005C59C1">
        <w:t>个物理行；</w:t>
      </w:r>
      <w:r w:rsidR="005C59C1">
        <w:t xml:space="preserve">1 </w:t>
      </w:r>
      <w:r w:rsidR="005C59C1">
        <w:t>个函数声明。</w:t>
      </w:r>
    </w:p>
    <w:p w14:paraId="1E73DD7E" w14:textId="77777777" w:rsidR="00A93A58" w:rsidRDefault="005C59C1">
      <w:pPr>
        <w:pStyle w:val="Heading3"/>
      </w:pPr>
      <w:bookmarkStart w:id="657" w:name="b_section_306"/>
      <w:bookmarkEnd w:id="657"/>
      <w:r>
        <w:rPr>
          <w:b w:val="0"/>
        </w:rPr>
        <w:t>tryReadSCMroiExportTxt.m</w:t>
      </w:r>
    </w:p>
    <w:p w14:paraId="5E04FE18" w14:textId="77777777" w:rsidR="00A93A58" w:rsidRDefault="005C59C1">
      <w:pPr>
        <w:pStyle w:val="TableCaption"/>
      </w:pPr>
      <w:bookmarkStart w:id="658" w:name="_Toc244191763"/>
      <w:r>
        <w:t>表</w:t>
      </w:r>
      <w:r>
        <w:t xml:space="preserve"> 85. </w:t>
      </w:r>
      <w:r>
        <w:t>函数概览</w:t>
      </w:r>
      <w:r>
        <w:t xml:space="preserve"> — tryReadSCMroiExportTxt.m</w:t>
      </w:r>
      <w:bookmarkStart w:id="659" w:name="b_table_85"/>
      <w:bookmarkEnd w:id="659"/>
      <w:bookmarkEnd w:id="658"/>
    </w:p>
    <w:tbl>
      <w:tblPr>
        <w:tblW w:w="0" w:type="auto"/>
        <w:jc w:val="center"/>
        <w:tblLayout w:type="fixed"/>
        <w:tblLook w:val="04A0" w:firstRow="1" w:lastRow="0" w:firstColumn="1" w:lastColumn="0" w:noHBand="0" w:noVBand="1"/>
      </w:tblPr>
      <w:tblGrid>
        <w:gridCol w:w="3183"/>
        <w:gridCol w:w="1933"/>
        <w:gridCol w:w="4774"/>
      </w:tblGrid>
      <w:tr w:rsidR="00A93A58" w14:paraId="40BF183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094B7F6"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46218A7"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258B907" w14:textId="77777777" w:rsidR="00A93A58" w:rsidRDefault="005C59C1">
            <w:pPr>
              <w:spacing w:after="0"/>
              <w:jc w:val="left"/>
            </w:pPr>
            <w:r>
              <w:rPr>
                <w:b/>
              </w:rPr>
              <w:t>函数用途</w:t>
            </w:r>
          </w:p>
        </w:tc>
      </w:tr>
      <w:tr w:rsidR="00A93A58" w14:paraId="173DA2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1195B4" w14:textId="77777777" w:rsidR="00A93A58" w:rsidRDefault="005C59C1">
            <w:pPr>
              <w:spacing w:after="0"/>
              <w:jc w:val="left"/>
            </w:pPr>
            <w:r>
              <w:rPr>
                <w:rFonts w:ascii="Consolas" w:hAnsi="Consolas"/>
                <w:sz w:val="20"/>
              </w:rPr>
              <w:lastRenderedPageBreak/>
              <w:t>tryReadSCMroiExportTxt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9076A" w14:textId="77777777" w:rsidR="00A93A58" w:rsidRDefault="005C59C1">
            <w:pPr>
              <w:spacing w:after="0"/>
              <w:jc w:val="left"/>
            </w:pPr>
            <w:r>
              <w:t>1-50 / 50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8E2C14" w14:textId="77777777" w:rsidR="00A93A58" w:rsidRDefault="005C59C1">
            <w:pPr>
              <w:spacing w:after="0"/>
              <w:jc w:val="left"/>
            </w:pPr>
            <w:r>
              <w:t>原始源码注释摘录（英文，供与实现精确对照）：</w:t>
            </w:r>
            <w:r>
              <w:t>Tries to read SCM</w:t>
            </w:r>
            <w:r>
              <w:rPr>
                <w:i/>
              </w:rPr>
              <w:t>原始源码注释摘录（英文，供与实现精确对照）：</w:t>
            </w:r>
            <w:r>
              <w:rPr>
                <w:i/>
              </w:rPr>
              <w:t>gui ROI export txt: - header lines begin with '#' - table columns: time</w:t>
            </w:r>
            <w:r>
              <w:t>原始源码注释摘录（英文，供与实现精确对照）：</w:t>
            </w:r>
            <w:r>
              <w:t>sec time_min PSC Returns ok=false if not readable / not in expected format.</w:t>
            </w:r>
          </w:p>
        </w:tc>
      </w:tr>
    </w:tbl>
    <w:p w14:paraId="327FB68D" w14:textId="77777777" w:rsidR="00A93A58" w:rsidRDefault="00A93A58">
      <w:pPr>
        <w:spacing w:after="60"/>
      </w:pPr>
    </w:p>
    <w:p w14:paraId="688B1E87" w14:textId="77777777" w:rsidR="00A93A58" w:rsidRDefault="005C59C1">
      <w:r>
        <w:t>原始源码注释摘录（英文，供与实现精确对照）：</w:t>
      </w:r>
      <w:r>
        <w:t>Tries to read SCM</w:t>
      </w:r>
      <w:r>
        <w:rPr>
          <w:i/>
        </w:rPr>
        <w:t>原始源码注释摘录（英文，供与实现精确对照）：</w:t>
      </w:r>
      <w:r>
        <w:rPr>
          <w:i/>
        </w:rPr>
        <w:t>gui ROI export txt: - header lines begin with '#' - table columns: time</w:t>
      </w:r>
      <w:r>
        <w:t>原始源码注释摘录（英文，供与实现精确对照）：</w:t>
      </w:r>
      <w:r>
        <w:t>sec time_min PSC Returns ok=false if not readable / not in expected format.</w:t>
      </w:r>
    </w:p>
    <w:p w14:paraId="3C1F230B" w14:textId="77777777" w:rsidR="00A93A58" w:rsidRDefault="005C59C1">
      <w:r>
        <w:rPr>
          <w:b/>
        </w:rPr>
        <w:t>Interface:</w:t>
      </w:r>
      <w:r>
        <w:t xml:space="preserve"> </w:t>
      </w:r>
      <w:r>
        <w:rPr>
          <w:rFonts w:ascii="Consolas" w:hAnsi="Consolas"/>
          <w:sz w:val="20"/>
        </w:rPr>
        <w:t>function [ok, tMin, psc] = tryReadSCMroiExportTxt(fname)</w:t>
      </w:r>
    </w:p>
    <w:p w14:paraId="11903C75" w14:textId="77777777" w:rsidR="00A93A58" w:rsidRDefault="005C59C1">
      <w:r>
        <w:rPr>
          <w:b/>
        </w:rPr>
        <w:t>原始源码注释摘录（英文，供与实现精确对照）：</w:t>
      </w:r>
      <w:r>
        <w:rPr>
          <w:b/>
        </w:rPr>
        <w:t>Referenced by:</w:t>
      </w:r>
      <w:r>
        <w:t xml:space="preserve"> </w:t>
      </w:r>
      <w:r>
        <w:t>原始源码注释摘录（英文，供与实现精确对照）：</w:t>
      </w:r>
      <w:r>
        <w:t>No static references recorded; inspect dynamic dispatch.</w:t>
      </w:r>
    </w:p>
    <w:p w14:paraId="656C17B6" w14:textId="77777777" w:rsidR="00A93A58" w:rsidRDefault="005C59C1">
      <w:r>
        <w:rPr>
          <w:b/>
        </w:rPr>
        <w:t>Uses:</w:t>
      </w:r>
      <w:r>
        <w:t xml:space="preserve"> </w:t>
      </w:r>
      <w:r>
        <w:rPr>
          <w:rFonts w:ascii="Consolas" w:hAnsi="Consolas"/>
          <w:sz w:val="20"/>
        </w:rPr>
        <w:t>deConfUSIon_setup.m</w:t>
      </w:r>
      <w:r>
        <w:t xml:space="preserve">; </w:t>
      </w:r>
      <w:r>
        <w:rPr>
          <w:rFonts w:ascii="Consolas" w:hAnsi="Consolas"/>
          <w:sz w:val="20"/>
        </w:rPr>
        <w:t>lib/io/fusiSCMEnsembleHeader.m</w:t>
      </w:r>
    </w:p>
    <w:p w14:paraId="7ED69EB2" w14:textId="77777777" w:rsidR="00A93A58" w:rsidRDefault="00EE72E6">
      <w:hyperlink r:id="rId306">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50 </w:t>
      </w:r>
      <w:r w:rsidR="005C59C1">
        <w:t>个物理行；</w:t>
      </w:r>
      <w:r w:rsidR="005C59C1">
        <w:t xml:space="preserve">1 </w:t>
      </w:r>
      <w:r w:rsidR="005C59C1">
        <w:t>个函数声明。</w:t>
      </w:r>
    </w:p>
    <w:p w14:paraId="0A92FCFE" w14:textId="77777777" w:rsidR="00A93A58" w:rsidRDefault="005C59C1">
      <w:pPr>
        <w:pStyle w:val="Heading3"/>
      </w:pPr>
      <w:bookmarkStart w:id="660" w:name="b_section_307"/>
      <w:bookmarkEnd w:id="660"/>
      <w:r>
        <w:rPr>
          <w:b w:val="0"/>
        </w:rPr>
        <w:t>viewFMRINifti.m</w:t>
      </w:r>
    </w:p>
    <w:p w14:paraId="44004629" w14:textId="77777777" w:rsidR="00A93A58" w:rsidRDefault="005C59C1">
      <w:pPr>
        <w:pStyle w:val="TableCaption"/>
      </w:pPr>
      <w:bookmarkStart w:id="661" w:name="_Toc244191764"/>
      <w:r>
        <w:t>表</w:t>
      </w:r>
      <w:r>
        <w:t xml:space="preserve"> 86. </w:t>
      </w:r>
      <w:r>
        <w:t>函数概览</w:t>
      </w:r>
      <w:r>
        <w:t xml:space="preserve"> — viewFMRINifti.m</w:t>
      </w:r>
      <w:bookmarkStart w:id="662" w:name="b_table_86"/>
      <w:bookmarkEnd w:id="662"/>
      <w:bookmarkEnd w:id="661"/>
    </w:p>
    <w:tbl>
      <w:tblPr>
        <w:tblW w:w="0" w:type="auto"/>
        <w:jc w:val="center"/>
        <w:tblLayout w:type="fixed"/>
        <w:tblLook w:val="04A0" w:firstRow="1" w:lastRow="0" w:firstColumn="1" w:lastColumn="0" w:noHBand="0" w:noVBand="1"/>
      </w:tblPr>
      <w:tblGrid>
        <w:gridCol w:w="3183"/>
        <w:gridCol w:w="1933"/>
        <w:gridCol w:w="4774"/>
      </w:tblGrid>
      <w:tr w:rsidR="00A93A58" w14:paraId="4C3FFB3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9905AF9"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1FEF89F"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D94B065" w14:textId="77777777" w:rsidR="00A93A58" w:rsidRDefault="005C59C1">
            <w:pPr>
              <w:spacing w:after="0"/>
              <w:jc w:val="left"/>
            </w:pPr>
            <w:r>
              <w:rPr>
                <w:b/>
              </w:rPr>
              <w:t>函数用途</w:t>
            </w:r>
          </w:p>
        </w:tc>
      </w:tr>
      <w:tr w:rsidR="00A93A58" w14:paraId="442056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9555CE" w14:textId="77777777" w:rsidR="00A93A58" w:rsidRDefault="005C59C1">
            <w:pPr>
              <w:spacing w:after="0"/>
              <w:jc w:val="left"/>
            </w:pPr>
            <w:r>
              <w:rPr>
                <w:rFonts w:ascii="Consolas" w:hAnsi="Consolas"/>
                <w:sz w:val="20"/>
              </w:rPr>
              <w:lastRenderedPageBreak/>
              <w:t>viewFMRINifti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099E18" w14:textId="77777777" w:rsidR="00A93A58" w:rsidRDefault="005C59C1">
            <w:pPr>
              <w:spacing w:after="0"/>
              <w:jc w:val="left"/>
            </w:pPr>
            <w:r>
              <w:t>1-57 / 57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02EBE5" w14:textId="77777777" w:rsidR="00A93A58" w:rsidRDefault="005C59C1">
            <w:pPr>
              <w:spacing w:after="0"/>
              <w:jc w:val="left"/>
            </w:pPr>
            <w:r>
              <w:t>原始源码注释摘录（英文，供与实现精确对照）：</w:t>
            </w:r>
            <w:r>
              <w:t>Independent NIfTI viewer: never changes Studio/fUSI state or colormaps.</w:t>
            </w:r>
          </w:p>
        </w:tc>
      </w:tr>
      <w:tr w:rsidR="00A93A58" w14:paraId="7DE9BA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9CBFD1" w14:textId="77777777" w:rsidR="00A93A58" w:rsidRDefault="005C59C1">
            <w:pPr>
              <w:spacing w:after="0"/>
              <w:jc w:val="left"/>
            </w:pPr>
            <w:r>
              <w:rPr>
                <w:rFonts w:ascii="Consolas" w:hAnsi="Consolas"/>
                <w:sz w:val="20"/>
              </w:rPr>
              <w:t>move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776C99" w14:textId="77777777" w:rsidR="00A93A58" w:rsidRDefault="005C59C1">
            <w:pPr>
              <w:spacing w:after="0"/>
              <w:jc w:val="left"/>
            </w:pPr>
            <w:r>
              <w:t>58-60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8E01D9" w14:textId="77777777" w:rsidR="00A93A58" w:rsidRDefault="005C59C1">
            <w:pPr>
              <w:spacing w:after="0"/>
              <w:jc w:val="left"/>
            </w:pPr>
            <w:r>
              <w:t>局部函数</w:t>
            </w:r>
            <w:r>
              <w:t>/</w:t>
            </w:r>
            <w:r>
              <w:t>回调（名称提示，保留英文便于检索）：</w:t>
            </w:r>
            <w:r>
              <w:t>move.</w:t>
            </w:r>
          </w:p>
        </w:tc>
      </w:tr>
      <w:tr w:rsidR="00A93A58" w14:paraId="055CF2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A948F8" w14:textId="77777777" w:rsidR="00A93A58" w:rsidRDefault="005C59C1">
            <w:pPr>
              <w:spacing w:after="0"/>
              <w:jc w:val="left"/>
            </w:pPr>
            <w:r>
              <w:rPr>
                <w:rFonts w:ascii="Consolas" w:hAnsi="Consolas"/>
                <w:sz w:val="20"/>
              </w:rPr>
              <w:t>drawSlices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611874" w14:textId="77777777" w:rsidR="00A93A58" w:rsidRDefault="005C59C1">
            <w:pPr>
              <w:spacing w:after="0"/>
              <w:jc w:val="left"/>
            </w:pPr>
            <w:r>
              <w:t>61-76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F3E31E" w14:textId="77777777" w:rsidR="00A93A58" w:rsidRDefault="005C59C1">
            <w:pPr>
              <w:spacing w:after="0"/>
              <w:jc w:val="left"/>
            </w:pPr>
            <w:r>
              <w:t>局部函数</w:t>
            </w:r>
            <w:r>
              <w:t>/</w:t>
            </w:r>
            <w:r>
              <w:t>回调（名称提示，保留英文便于检索）：</w:t>
            </w:r>
            <w:r>
              <w:t>draw Slices.</w:t>
            </w:r>
          </w:p>
        </w:tc>
      </w:tr>
      <w:tr w:rsidR="00A93A58" w14:paraId="1566AA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E15A9F" w14:textId="77777777" w:rsidR="00A93A58" w:rsidRDefault="005C59C1">
            <w:pPr>
              <w:spacing w:after="0"/>
              <w:jc w:val="left"/>
            </w:pPr>
            <w:r>
              <w:rPr>
                <w:rFonts w:ascii="Consolas" w:hAnsi="Consolas"/>
                <w:sz w:val="20"/>
              </w:rPr>
              <w:t>setRange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5E79C0" w14:textId="77777777" w:rsidR="00A93A58" w:rsidRDefault="005C59C1">
            <w:pPr>
              <w:spacing w:after="0"/>
              <w:jc w:val="left"/>
            </w:pPr>
            <w:r>
              <w:t>77-83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719B7D" w14:textId="77777777" w:rsidR="00A93A58" w:rsidRDefault="005C59C1">
            <w:pPr>
              <w:spacing w:after="0"/>
              <w:jc w:val="left"/>
            </w:pPr>
            <w:r>
              <w:t>局部函数</w:t>
            </w:r>
            <w:r>
              <w:t>/</w:t>
            </w:r>
            <w:r>
              <w:t>回调（名称提示，保留英文便于检索）：</w:t>
            </w:r>
            <w:r>
              <w:t>set Range.</w:t>
            </w:r>
          </w:p>
        </w:tc>
      </w:tr>
      <w:tr w:rsidR="00A93A58" w14:paraId="3E0374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ACC060" w14:textId="77777777" w:rsidR="00A93A58" w:rsidRDefault="005C59C1">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5CED34" w14:textId="77777777" w:rsidR="00A93A58" w:rsidRDefault="005C59C1">
            <w:pPr>
              <w:spacing w:after="0"/>
              <w:jc w:val="left"/>
            </w:pPr>
            <w:r>
              <w:t>84-86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04C4EC" w14:textId="77777777" w:rsidR="00A93A58" w:rsidRDefault="005C59C1">
            <w:pPr>
              <w:spacing w:after="0"/>
              <w:jc w:val="left"/>
            </w:pPr>
            <w:r>
              <w:t>局部函数</w:t>
            </w:r>
            <w:r>
              <w:t>/</w:t>
            </w:r>
            <w:r>
              <w:t>回调（名称提示，保留英文便于检索）：</w:t>
            </w:r>
            <w:r>
              <w:t>on Off.</w:t>
            </w:r>
          </w:p>
        </w:tc>
      </w:tr>
    </w:tbl>
    <w:p w14:paraId="258D4934" w14:textId="77777777" w:rsidR="00A93A58" w:rsidRDefault="00A93A58">
      <w:pPr>
        <w:spacing w:after="60"/>
      </w:pPr>
    </w:p>
    <w:p w14:paraId="383E1BB8" w14:textId="77777777" w:rsidR="00A93A58" w:rsidRDefault="005C59C1">
      <w:r>
        <w:t>原始源码注释摘录（英文，供与实现精确对照）：</w:t>
      </w:r>
      <w:r>
        <w:t>Independent NIfTI viewer: never changes Studio/fUSI state or colormaps.</w:t>
      </w:r>
    </w:p>
    <w:p w14:paraId="41BA34CA" w14:textId="77777777" w:rsidR="00A93A58" w:rsidRDefault="005C59C1">
      <w:r>
        <w:rPr>
          <w:b/>
        </w:rPr>
        <w:t>Interface:</w:t>
      </w:r>
      <w:r>
        <w:t xml:space="preserve"> </w:t>
      </w:r>
      <w:r>
        <w:rPr>
          <w:rFonts w:ascii="Consolas" w:hAnsi="Consolas"/>
          <w:sz w:val="20"/>
        </w:rPr>
        <w:t>function fig = viewFMRINifti(path)</w:t>
      </w:r>
    </w:p>
    <w:p w14:paraId="1F880625" w14:textId="77777777" w:rsidR="00A93A58" w:rsidRDefault="005C59C1">
      <w:r>
        <w:rPr>
          <w:b/>
        </w:rPr>
        <w:t>原始源码注释摘录（英文，供与实现精确对照）：</w:t>
      </w:r>
      <w:r>
        <w:rPr>
          <w:b/>
        </w:rPr>
        <w:t>Referenced by:</w:t>
      </w:r>
      <w:r>
        <w:t xml:space="preserve"> </w:t>
      </w:r>
      <w:r>
        <w:rPr>
          <w:rFonts w:ascii="Consolas" w:hAnsi="Consolas"/>
          <w:sz w:val="20"/>
        </w:rPr>
        <w:t>SCM_static_gui.m</w:t>
      </w:r>
    </w:p>
    <w:p w14:paraId="40608E56" w14:textId="77777777" w:rsidR="00A93A58" w:rsidRDefault="005C59C1">
      <w:r>
        <w:rPr>
          <w:b/>
        </w:rPr>
        <w:t>Uses:</w:t>
      </w:r>
      <w:r>
        <w:t xml:space="preserve"> </w:t>
      </w:r>
      <w:r>
        <w:rPr>
          <w:rFonts w:ascii="Consolas" w:hAnsi="Consolas"/>
          <w:sz w:val="20"/>
        </w:rPr>
        <w:t>deConfUSIon_setup.m</w:t>
      </w:r>
      <w:r>
        <w:t xml:space="preserve">; </w:t>
      </w:r>
      <w:r>
        <w:rPr>
          <w:rFonts w:ascii="Consolas" w:hAnsi="Consolas"/>
          <w:sz w:val="20"/>
        </w:rPr>
        <w:t>openNiftiSCM.m</w:t>
      </w:r>
      <w:r>
        <w:t xml:space="preserve">; </w:t>
      </w:r>
      <w:r>
        <w:rPr>
          <w:rFonts w:ascii="Consolas" w:hAnsi="Consolas"/>
          <w:sz w:val="20"/>
        </w:rPr>
        <w:t>readFMRINifti.m</w:t>
      </w:r>
    </w:p>
    <w:p w14:paraId="53414B5D" w14:textId="77777777" w:rsidR="00A93A58" w:rsidRDefault="00EE72E6">
      <w:hyperlink r:id="rId307">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86 </w:t>
      </w:r>
      <w:r w:rsidR="005C59C1">
        <w:t>个物理行；</w:t>
      </w:r>
      <w:r w:rsidR="005C59C1">
        <w:t xml:space="preserve">5 </w:t>
      </w:r>
      <w:r w:rsidR="005C59C1">
        <w:t>个函数声明。</w:t>
      </w:r>
    </w:p>
    <w:p w14:paraId="0AF50BA0" w14:textId="77777777" w:rsidR="00A93A58" w:rsidRDefault="005C59C1">
      <w:pPr>
        <w:pStyle w:val="Heading3"/>
      </w:pPr>
      <w:bookmarkStart w:id="663" w:name="b_section_308"/>
      <w:bookmarkEnd w:id="663"/>
      <w:r>
        <w:rPr>
          <w:b w:val="0"/>
        </w:rPr>
        <w:lastRenderedPageBreak/>
        <w:t>winter_brain_fsl.m</w:t>
      </w:r>
    </w:p>
    <w:p w14:paraId="75CBAE9F" w14:textId="77777777" w:rsidR="00A93A58" w:rsidRDefault="005C59C1">
      <w:pPr>
        <w:pStyle w:val="TableCaption"/>
      </w:pPr>
      <w:bookmarkStart w:id="664" w:name="_Toc244191765"/>
      <w:r>
        <w:t>表</w:t>
      </w:r>
      <w:r>
        <w:t xml:space="preserve"> 87. </w:t>
      </w:r>
      <w:r>
        <w:t>函数概览</w:t>
      </w:r>
      <w:r>
        <w:t xml:space="preserve"> — winter_brain_fsl.m</w:t>
      </w:r>
      <w:bookmarkStart w:id="665" w:name="b_table_87"/>
      <w:bookmarkEnd w:id="665"/>
      <w:bookmarkEnd w:id="664"/>
    </w:p>
    <w:tbl>
      <w:tblPr>
        <w:tblW w:w="0" w:type="auto"/>
        <w:jc w:val="center"/>
        <w:tblLayout w:type="fixed"/>
        <w:tblLook w:val="04A0" w:firstRow="1" w:lastRow="0" w:firstColumn="1" w:lastColumn="0" w:noHBand="0" w:noVBand="1"/>
      </w:tblPr>
      <w:tblGrid>
        <w:gridCol w:w="3183"/>
        <w:gridCol w:w="1933"/>
        <w:gridCol w:w="4774"/>
      </w:tblGrid>
      <w:tr w:rsidR="00A93A58" w14:paraId="2F8B4F4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1F6FE21"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B7FEEEA"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5FD3FF5" w14:textId="77777777" w:rsidR="00A93A58" w:rsidRDefault="005C59C1">
            <w:pPr>
              <w:spacing w:after="0"/>
              <w:jc w:val="left"/>
            </w:pPr>
            <w:r>
              <w:rPr>
                <w:b/>
              </w:rPr>
              <w:t>函数用途</w:t>
            </w:r>
          </w:p>
        </w:tc>
      </w:tr>
      <w:tr w:rsidR="00A93A58" w14:paraId="112F3D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6D3641" w14:textId="77777777" w:rsidR="00A93A58" w:rsidRDefault="005C59C1">
            <w:pPr>
              <w:spacing w:after="0"/>
              <w:jc w:val="left"/>
            </w:pPr>
            <w:r>
              <w:rPr>
                <w:rFonts w:ascii="Consolas" w:hAnsi="Consolas"/>
                <w:sz w:val="20"/>
              </w:rPr>
              <w:t>winter_brain_fsl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C71ED4" w14:textId="77777777" w:rsidR="00A93A58" w:rsidRDefault="005C59C1">
            <w:pPr>
              <w:spacing w:after="0"/>
              <w:jc w:val="left"/>
            </w:pPr>
            <w:r>
              <w:t>1-285 / 285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F65BDF" w14:textId="77777777" w:rsidR="00A93A58" w:rsidRDefault="005C59C1">
            <w:pPr>
              <w:spacing w:after="0"/>
              <w:jc w:val="left"/>
            </w:pPr>
            <w:r>
              <w:t>winter</w:t>
            </w:r>
            <w:r>
              <w:rPr>
                <w:i/>
              </w:rPr>
              <w:t>brain</w:t>
            </w:r>
            <w:r>
              <w:t>原始源码注释摘录（英文，供与实现精确对照）：</w:t>
            </w:r>
            <w:r>
              <w:t>fsl FSLeyes-derived winter brain colormap. Returns an n x 3 RGB colormap in [0,1]. Usage: cm = winter</w:t>
            </w:r>
            <w:r>
              <w:rPr>
                <w:i/>
              </w:rPr>
              <w:t>brain</w:t>
            </w:r>
            <w:r>
              <w:t>fsl;</w:t>
            </w:r>
          </w:p>
        </w:tc>
      </w:tr>
    </w:tbl>
    <w:p w14:paraId="5C6949A1" w14:textId="77777777" w:rsidR="00A93A58" w:rsidRDefault="00A93A58">
      <w:pPr>
        <w:spacing w:after="60"/>
      </w:pPr>
    </w:p>
    <w:p w14:paraId="4E3A8CF7" w14:textId="77777777" w:rsidR="00A93A58" w:rsidRDefault="005C59C1">
      <w:r>
        <w:t>winter</w:t>
      </w:r>
      <w:r>
        <w:rPr>
          <w:i/>
        </w:rPr>
        <w:t>brain</w:t>
      </w:r>
      <w:r>
        <w:t>原始源码注释摘录（英文，供与实现精确对照）：</w:t>
      </w:r>
      <w:r>
        <w:t>fsl FSLeyes-derived winter brain colormap. Returns an n x 3 RGB colormap in [0,1]. Usage: cm = winter</w:t>
      </w:r>
      <w:r>
        <w:rPr>
          <w:i/>
        </w:rPr>
        <w:t>brain</w:t>
      </w:r>
      <w:r>
        <w:t>原始源码注释摘录（英文，供与实现精确对照）：</w:t>
      </w:r>
      <w:r>
        <w:t>fsl; cm = winter</w:t>
      </w:r>
      <w:r>
        <w:rPr>
          <w:i/>
        </w:rPr>
        <w:t>brain</w:t>
      </w:r>
      <w:r>
        <w:t>fsl(256);</w:t>
      </w:r>
    </w:p>
    <w:p w14:paraId="373EB3A7" w14:textId="77777777" w:rsidR="00A93A58" w:rsidRDefault="005C59C1">
      <w:r>
        <w:rPr>
          <w:b/>
        </w:rPr>
        <w:t>Interface:</w:t>
      </w:r>
      <w:r>
        <w:t xml:space="preserve"> </w:t>
      </w:r>
      <w:r>
        <w:rPr>
          <w:rFonts w:ascii="Consolas" w:hAnsi="Consolas"/>
          <w:sz w:val="20"/>
        </w:rPr>
        <w:t>function cm = winter_brain_fsl(n)</w:t>
      </w:r>
    </w:p>
    <w:p w14:paraId="7B7ED1ED" w14:textId="77777777" w:rsidR="00A93A58" w:rsidRDefault="005C59C1">
      <w:r>
        <w:rPr>
          <w:b/>
        </w:rPr>
        <w:t>原始源码注释摘录（英文，供与实现精确对照）：</w:t>
      </w:r>
      <w:r>
        <w:rPr>
          <w:b/>
        </w:rPr>
        <w:t>Referenced by:</w:t>
      </w:r>
      <w:r>
        <w:t xml:space="preserve"> </w:t>
      </w:r>
      <w:r>
        <w:rPr>
          <w:rFonts w:ascii="Consolas" w:hAnsi="Consolas"/>
          <w:sz w:val="20"/>
        </w:rPr>
        <w:t>GroupAnalysis.m</w:t>
      </w:r>
      <w:r>
        <w:t xml:space="preserve">; </w:t>
      </w:r>
      <w:r>
        <w:rPr>
          <w:rFonts w:ascii="Consolas" w:hAnsi="Consolas"/>
          <w:sz w:val="20"/>
        </w:rPr>
        <w:t>GroupAnalysis_Map.m</w:t>
      </w:r>
      <w:r>
        <w:t xml:space="preserve">; </w:t>
      </w:r>
      <w:r>
        <w:rPr>
          <w:rFonts w:ascii="Consolas" w:hAnsi="Consolas"/>
          <w:sz w:val="20"/>
        </w:rPr>
        <w:t>lib/volume/fusiVolumeColormap.m</w:t>
      </w:r>
      <w:r>
        <w:t xml:space="preserve">; </w:t>
      </w:r>
      <w:r>
        <w:rPr>
          <w:rFonts w:ascii="Consolas" w:hAnsi="Consolas"/>
          <w:sz w:val="20"/>
        </w:rPr>
        <w:t>play_fusi_video_final.m</w:t>
      </w:r>
      <w:r>
        <w:t>原始源码注释摘录（英文，供与实现精确对照）：</w:t>
      </w:r>
      <w:r>
        <w:t>; 1 more in code map</w:t>
      </w:r>
    </w:p>
    <w:p w14:paraId="4B485D25" w14:textId="77777777" w:rsidR="00A93A58" w:rsidRDefault="005C59C1">
      <w:r>
        <w:rPr>
          <w:b/>
        </w:rPr>
        <w:t>Uses:</w:t>
      </w:r>
      <w:r>
        <w:t xml:space="preserve"> </w:t>
      </w:r>
      <w:r>
        <w:t>原始源码注释摘录（英文，供与实现精确对照）：</w:t>
      </w:r>
      <w:r>
        <w:t>No static references recorded; inspect dynamic dispatch.</w:t>
      </w:r>
    </w:p>
    <w:p w14:paraId="322A2B96" w14:textId="77777777" w:rsidR="00A93A58" w:rsidRDefault="00EE72E6">
      <w:hyperlink r:id="rId308">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285 </w:t>
      </w:r>
      <w:r w:rsidR="005C59C1">
        <w:t>个物理行；</w:t>
      </w:r>
      <w:r w:rsidR="005C59C1">
        <w:t xml:space="preserve">1 </w:t>
      </w:r>
      <w:r w:rsidR="005C59C1">
        <w:t>个函数声明。</w:t>
      </w:r>
    </w:p>
    <w:p w14:paraId="16D6D67D" w14:textId="77777777" w:rsidR="00A93A58" w:rsidRDefault="005C59C1">
      <w:pPr>
        <w:pStyle w:val="Heading2"/>
      </w:pPr>
      <w:bookmarkStart w:id="666" w:name="b_section_309"/>
      <w:bookmarkStart w:id="667" w:name="_Toc244191617"/>
      <w:bookmarkEnd w:id="666"/>
      <w:r>
        <w:rPr>
          <w:b w:val="0"/>
        </w:rPr>
        <w:lastRenderedPageBreak/>
        <w:t>图谱工具模块</w:t>
      </w:r>
      <w:bookmarkEnd w:id="667"/>
    </w:p>
    <w:p w14:paraId="4AEF2757" w14:textId="77777777" w:rsidR="00A93A58" w:rsidRDefault="005C59C1">
      <w:pPr>
        <w:pStyle w:val="Heading3"/>
      </w:pPr>
      <w:bookmarkStart w:id="668" w:name="b_section_310"/>
      <w:bookmarkEnd w:id="668"/>
      <w:r>
        <w:rPr>
          <w:b w:val="0"/>
        </w:rPr>
        <w:t>atlas_tools/deConfUSIon_reorder_FC_by_list.m</w:t>
      </w:r>
    </w:p>
    <w:p w14:paraId="53C51BB5" w14:textId="77777777" w:rsidR="00A93A58" w:rsidRDefault="005C59C1">
      <w:pPr>
        <w:pStyle w:val="TableCaption"/>
      </w:pPr>
      <w:bookmarkStart w:id="669" w:name="_Toc244191766"/>
      <w:r>
        <w:t>表</w:t>
      </w:r>
      <w:r>
        <w:t xml:space="preserve"> 88. </w:t>
      </w:r>
      <w:r>
        <w:t>函数概览</w:t>
      </w:r>
      <w:r>
        <w:t xml:space="preserve"> — atlas_tools/deConfUSIon_reorder_FC_by_list.m</w:t>
      </w:r>
      <w:bookmarkStart w:id="670" w:name="b_table_88"/>
      <w:bookmarkEnd w:id="670"/>
      <w:bookmarkEnd w:id="669"/>
    </w:p>
    <w:tbl>
      <w:tblPr>
        <w:tblW w:w="0" w:type="auto"/>
        <w:jc w:val="center"/>
        <w:tblLayout w:type="fixed"/>
        <w:tblLook w:val="04A0" w:firstRow="1" w:lastRow="0" w:firstColumn="1" w:lastColumn="0" w:noHBand="0" w:noVBand="1"/>
      </w:tblPr>
      <w:tblGrid>
        <w:gridCol w:w="3183"/>
        <w:gridCol w:w="1933"/>
        <w:gridCol w:w="4774"/>
      </w:tblGrid>
      <w:tr w:rsidR="00A93A58" w14:paraId="1979E01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BC4C632"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6F44507"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40907B7" w14:textId="77777777" w:rsidR="00A93A58" w:rsidRDefault="005C59C1">
            <w:pPr>
              <w:spacing w:after="0"/>
              <w:jc w:val="left"/>
            </w:pPr>
            <w:r>
              <w:rPr>
                <w:b/>
              </w:rPr>
              <w:t>函数用途</w:t>
            </w:r>
          </w:p>
        </w:tc>
      </w:tr>
      <w:tr w:rsidR="00A93A58" w14:paraId="0D0BAC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964EFB" w14:textId="77777777" w:rsidR="00A93A58" w:rsidRDefault="005C59C1">
            <w:pPr>
              <w:spacing w:after="0"/>
              <w:jc w:val="left"/>
            </w:pPr>
            <w:r>
              <w:rPr>
                <w:rFonts w:ascii="Consolas" w:hAnsi="Consolas"/>
                <w:sz w:val="20"/>
              </w:rPr>
              <w:t>deConfUSIon_reorder_FC_by_list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60ECB7" w14:textId="77777777" w:rsidR="00A93A58" w:rsidRDefault="005C59C1">
            <w:pPr>
              <w:spacing w:after="0"/>
              <w:jc w:val="left"/>
            </w:pPr>
            <w:r>
              <w:t>1-21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661A4B" w14:textId="77777777" w:rsidR="00A93A58" w:rsidRDefault="005C59C1">
            <w:pPr>
              <w:spacing w:after="0"/>
              <w:jc w:val="left"/>
            </w:pPr>
            <w:r>
              <w:t>deConfUSIon</w:t>
            </w:r>
            <w:r>
              <w:rPr>
                <w:i/>
              </w:rPr>
              <w:t>reorder</w:t>
            </w:r>
            <w:r>
              <w:t>FC</w:t>
            </w:r>
            <w:r>
              <w:rPr>
                <w:i/>
              </w:rPr>
              <w:t>乘以</w:t>
            </w:r>
            <w:r>
              <w:t>原始源码注释摘录（英文，供与实现精确对照）：</w:t>
            </w:r>
            <w:r>
              <w:t>list JM example wrapper for FC matrices.</w:t>
            </w:r>
          </w:p>
        </w:tc>
      </w:tr>
    </w:tbl>
    <w:p w14:paraId="13D54646" w14:textId="77777777" w:rsidR="00A93A58" w:rsidRDefault="00A93A58">
      <w:pPr>
        <w:spacing w:after="60"/>
      </w:pPr>
    </w:p>
    <w:p w14:paraId="77F59815" w14:textId="77777777" w:rsidR="00A93A58" w:rsidRDefault="005C59C1">
      <w:r>
        <w:t>deConfUSIon</w:t>
      </w:r>
      <w:r>
        <w:rPr>
          <w:i/>
        </w:rPr>
        <w:t>reorder</w:t>
      </w:r>
      <w:r>
        <w:t>FC</w:t>
      </w:r>
      <w:r>
        <w:rPr>
          <w:i/>
        </w:rPr>
        <w:t>乘以</w:t>
      </w:r>
      <w:r>
        <w:t>原始源码注释摘录（英文，供与实现精确对照）：</w:t>
      </w:r>
      <w:r>
        <w:t>list JM example wrapper for FC matrices.</w:t>
      </w:r>
    </w:p>
    <w:p w14:paraId="23D867B9" w14:textId="77777777" w:rsidR="00A93A58" w:rsidRDefault="005C59C1">
      <w:r>
        <w:rPr>
          <w:b/>
        </w:rPr>
        <w:t>Interface:</w:t>
      </w:r>
      <w:r>
        <w:t xml:space="preserve"> </w:t>
      </w:r>
      <w:r>
        <w:rPr>
          <w:rFonts w:ascii="Consolas" w:hAnsi="Consolas"/>
          <w:sz w:val="20"/>
        </w:rPr>
        <w:t>function [FC_reordered, selected_regions, acr_reordered, D] = deConfUSIon_reorder_FC_by_list(FC, atlas, listFile)</w:t>
      </w:r>
    </w:p>
    <w:p w14:paraId="400FF50E" w14:textId="77777777" w:rsidR="00A93A58" w:rsidRDefault="005C59C1">
      <w:r>
        <w:rPr>
          <w:b/>
        </w:rPr>
        <w:t>原始源码注释摘录（英文，供与实现精确对照）：</w:t>
      </w:r>
      <w:r>
        <w:rPr>
          <w:b/>
        </w:rPr>
        <w:t>Referenced by:</w:t>
      </w:r>
      <w:r>
        <w:t xml:space="preserve"> </w:t>
      </w:r>
      <w:r>
        <w:t>原始源码注释摘录（英文，供与实现精确对照）：</w:t>
      </w:r>
      <w:r>
        <w:t>No static references recorded; inspect dynamic dispatch.</w:t>
      </w:r>
    </w:p>
    <w:p w14:paraId="3F38F38D" w14:textId="77777777" w:rsidR="00A93A58" w:rsidRDefault="005C59C1">
      <w:r>
        <w:rPr>
          <w:b/>
        </w:rPr>
        <w:t>Uses:</w:t>
      </w:r>
      <w:r>
        <w:t xml:space="preserve"> </w:t>
      </w:r>
      <w:r>
        <w:rPr>
          <w:rFonts w:ascii="Consolas" w:hAnsi="Consolas"/>
          <w:sz w:val="20"/>
        </w:rPr>
        <w:t>deConfUSIon_setup.m</w:t>
      </w:r>
      <w:r>
        <w:t xml:space="preserve">; </w:t>
      </w:r>
      <w:r>
        <w:rPr>
          <w:rFonts w:ascii="Consolas" w:hAnsi="Consolas"/>
          <w:sz w:val="20"/>
        </w:rPr>
        <w:t>readFileList.m</w:t>
      </w:r>
    </w:p>
    <w:p w14:paraId="06E43D6C" w14:textId="77777777" w:rsidR="00A93A58" w:rsidRDefault="00EE72E6">
      <w:hyperlink r:id="rId309">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21 </w:t>
      </w:r>
      <w:r w:rsidR="005C59C1">
        <w:t>个物理行；</w:t>
      </w:r>
      <w:r w:rsidR="005C59C1">
        <w:t xml:space="preserve">1 </w:t>
      </w:r>
      <w:r w:rsidR="005C59C1">
        <w:t>个函数声明。</w:t>
      </w:r>
    </w:p>
    <w:p w14:paraId="7D14F980" w14:textId="77777777" w:rsidR="00A93A58" w:rsidRDefault="005C59C1">
      <w:pPr>
        <w:pStyle w:val="Heading3"/>
      </w:pPr>
      <w:bookmarkStart w:id="671" w:name="b_section_311"/>
      <w:bookmarkEnd w:id="671"/>
      <w:r>
        <w:rPr>
          <w:b w:val="0"/>
        </w:rPr>
        <w:t>atlas_tools/save_correct_colors.m</w:t>
      </w:r>
    </w:p>
    <w:p w14:paraId="28B49638" w14:textId="77777777" w:rsidR="00A93A58" w:rsidRDefault="005C59C1">
      <w:pPr>
        <w:pStyle w:val="TableCaption"/>
      </w:pPr>
      <w:bookmarkStart w:id="672" w:name="_Toc244191767"/>
      <w:r>
        <w:t>表</w:t>
      </w:r>
      <w:r>
        <w:t xml:space="preserve"> 89. </w:t>
      </w:r>
      <w:r>
        <w:t>函数概览</w:t>
      </w:r>
      <w:r>
        <w:t xml:space="preserve"> — atlas_tools/save_correct_colors.m</w:t>
      </w:r>
      <w:bookmarkStart w:id="673" w:name="b_table_89"/>
      <w:bookmarkEnd w:id="673"/>
      <w:bookmarkEnd w:id="672"/>
    </w:p>
    <w:tbl>
      <w:tblPr>
        <w:tblW w:w="0" w:type="auto"/>
        <w:jc w:val="center"/>
        <w:tblLayout w:type="fixed"/>
        <w:tblLook w:val="04A0" w:firstRow="1" w:lastRow="0" w:firstColumn="1" w:lastColumn="0" w:noHBand="0" w:noVBand="1"/>
      </w:tblPr>
      <w:tblGrid>
        <w:gridCol w:w="3183"/>
        <w:gridCol w:w="1933"/>
        <w:gridCol w:w="4774"/>
      </w:tblGrid>
      <w:tr w:rsidR="00A93A58" w14:paraId="1460427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2F3996B"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65164C1"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B931382" w14:textId="77777777" w:rsidR="00A93A58" w:rsidRDefault="005C59C1">
            <w:pPr>
              <w:spacing w:after="0"/>
              <w:jc w:val="left"/>
            </w:pPr>
            <w:r>
              <w:rPr>
                <w:b/>
              </w:rPr>
              <w:t>函数用途</w:t>
            </w:r>
          </w:p>
        </w:tc>
      </w:tr>
      <w:tr w:rsidR="00A93A58" w14:paraId="5117B1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E17EDB" w14:textId="77777777" w:rsidR="00A93A58" w:rsidRDefault="005C59C1">
            <w:pPr>
              <w:spacing w:after="0"/>
              <w:jc w:val="left"/>
            </w:pPr>
            <w:r>
              <w:rPr>
                <w:rFonts w:ascii="Consolas" w:hAnsi="Consolas"/>
                <w:sz w:val="20"/>
              </w:rPr>
              <w:lastRenderedPageBreak/>
              <w:t>save_correct_colors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CC6BEE" w14:textId="77777777" w:rsidR="00A93A58" w:rsidRDefault="005C59C1">
            <w:pPr>
              <w:spacing w:after="0"/>
              <w:jc w:val="left"/>
            </w:pPr>
            <w:r>
              <w:t>1-37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55512B" w14:textId="77777777" w:rsidR="00A93A58" w:rsidRDefault="005C59C1">
            <w:pPr>
              <w:spacing w:after="0"/>
              <w:jc w:val="left"/>
            </w:pPr>
            <w:r>
              <w:t>save</w:t>
            </w:r>
            <w:r>
              <w:rPr>
                <w:i/>
              </w:rPr>
              <w:t>correct</w:t>
            </w:r>
            <w:r>
              <w:t>原始源码注释摘录（英文，供与实现精确对照）：</w:t>
            </w:r>
            <w:r>
              <w:t>colors Add/fix atlas.infoRegions.rgb from JM rgb2acr.xlsx. Usage: atlas = save</w:t>
            </w:r>
            <w:r>
              <w:rPr>
                <w:i/>
              </w:rPr>
              <w:t>correct</w:t>
            </w:r>
            <w:r>
              <w:t>colors('allen</w:t>
            </w:r>
            <w:r>
              <w:rPr>
                <w:i/>
              </w:rPr>
              <w:t>brain</w:t>
            </w:r>
            <w:r>
              <w:t>原始源码注释摘录（英文，供与实现精确对照）：</w:t>
            </w:r>
            <w:r>
              <w:t>atlas.mat','rgb2acr.xlsx'); atlas =...</w:t>
            </w:r>
          </w:p>
        </w:tc>
      </w:tr>
    </w:tbl>
    <w:p w14:paraId="151243CB" w14:textId="77777777" w:rsidR="00A93A58" w:rsidRDefault="00A93A58">
      <w:pPr>
        <w:spacing w:after="60"/>
      </w:pPr>
    </w:p>
    <w:p w14:paraId="78BF8308" w14:textId="77777777" w:rsidR="00A93A58" w:rsidRDefault="005C59C1">
      <w:r>
        <w:t>save</w:t>
      </w:r>
      <w:r>
        <w:rPr>
          <w:i/>
        </w:rPr>
        <w:t>correct</w:t>
      </w:r>
      <w:r>
        <w:t>原始源码注释摘录（英文，供与实现精确对照）：</w:t>
      </w:r>
      <w:r>
        <w:t>colors Add/fix atlas.infoRegions.rgb from JM rgb2acr.xlsx. Usage: atlas = save</w:t>
      </w:r>
      <w:r>
        <w:rPr>
          <w:i/>
        </w:rPr>
        <w:t>correct</w:t>
      </w:r>
      <w:r>
        <w:t>colors('allen</w:t>
      </w:r>
      <w:r>
        <w:rPr>
          <w:i/>
        </w:rPr>
        <w:t>brain</w:t>
      </w:r>
      <w:r>
        <w:t>原始源码注释摘录（英文，供与实现精确对照）：</w:t>
      </w:r>
      <w:r>
        <w:t>atlas.mat','rgb2acr.xlsx'); atlas = save</w:t>
      </w:r>
      <w:r>
        <w:rPr>
          <w:i/>
        </w:rPr>
        <w:t>correct</w:t>
      </w:r>
      <w:r>
        <w:t>colors(atlasStruct,'rgb2acr.xlsx','atlas</w:t>
      </w:r>
      <w:r>
        <w:rPr>
          <w:i/>
        </w:rPr>
        <w:t>rgb</w:t>
      </w:r>
      <w:r>
        <w:t>fixed.mat');</w:t>
      </w:r>
    </w:p>
    <w:p w14:paraId="6612C443" w14:textId="77777777" w:rsidR="00A93A58" w:rsidRDefault="005C59C1">
      <w:r>
        <w:rPr>
          <w:b/>
        </w:rPr>
        <w:t>Interface:</w:t>
      </w:r>
      <w:r>
        <w:t xml:space="preserve"> </w:t>
      </w:r>
      <w:r>
        <w:rPr>
          <w:rFonts w:ascii="Consolas" w:hAnsi="Consolas"/>
          <w:sz w:val="20"/>
        </w:rPr>
        <w:t>function atlas = save_correct_colors(atlasFile, rgbFile, outFile)</w:t>
      </w:r>
    </w:p>
    <w:p w14:paraId="79003001" w14:textId="77777777" w:rsidR="00A93A58" w:rsidRDefault="005C59C1">
      <w:r>
        <w:rPr>
          <w:b/>
        </w:rPr>
        <w:t>原始源码注释摘录（英文，供与实现精确对照）：</w:t>
      </w:r>
      <w:r>
        <w:rPr>
          <w:b/>
        </w:rPr>
        <w:t>Referenced by:</w:t>
      </w:r>
      <w:r>
        <w:t xml:space="preserve"> </w:t>
      </w:r>
      <w:r>
        <w:t>原始源码注释摘录（英文，供与实现精确对照）：</w:t>
      </w:r>
      <w:r>
        <w:t>No static references recorded; inspect dynamic dispatch.</w:t>
      </w:r>
    </w:p>
    <w:p w14:paraId="173E8543" w14:textId="77777777" w:rsidR="00A93A58" w:rsidRDefault="005C59C1">
      <w:r>
        <w:rPr>
          <w:b/>
        </w:rPr>
        <w:t>Uses:</w:t>
      </w:r>
      <w:r>
        <w:t xml:space="preserve"> </w:t>
      </w:r>
      <w:r>
        <w:rPr>
          <w:rFonts w:ascii="Consolas" w:hAnsi="Consolas"/>
          <w:sz w:val="20"/>
        </w:rPr>
        <w:t>deConfUSIon_setup.m</w:t>
      </w:r>
      <w:r>
        <w:t xml:space="preserve">; </w:t>
      </w:r>
      <w:r>
        <w:rPr>
          <w:rFonts w:ascii="Consolas" w:hAnsi="Consolas"/>
          <w:sz w:val="20"/>
        </w:rPr>
        <w:t>lib/atlas/deConfUSIon_apply_rgb2acr.m</w:t>
      </w:r>
    </w:p>
    <w:p w14:paraId="548B0839" w14:textId="77777777" w:rsidR="00A93A58" w:rsidRDefault="00EE72E6">
      <w:hyperlink r:id="rId310">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37 </w:t>
      </w:r>
      <w:r w:rsidR="005C59C1">
        <w:t>个物理行；</w:t>
      </w:r>
      <w:r w:rsidR="005C59C1">
        <w:t xml:space="preserve">1 </w:t>
      </w:r>
      <w:r w:rsidR="005C59C1">
        <w:t>个函数声明。</w:t>
      </w:r>
    </w:p>
    <w:p w14:paraId="74C744FA" w14:textId="77777777" w:rsidR="00A93A58" w:rsidRDefault="005C59C1">
      <w:pPr>
        <w:pStyle w:val="Heading2"/>
      </w:pPr>
      <w:bookmarkStart w:id="674" w:name="b_section_312"/>
      <w:bookmarkStart w:id="675" w:name="_Toc244191618"/>
      <w:bookmarkEnd w:id="674"/>
      <w:r>
        <w:rPr>
          <w:b w:val="0"/>
        </w:rPr>
        <w:t>图谱模块</w:t>
      </w:r>
      <w:bookmarkEnd w:id="675"/>
    </w:p>
    <w:p w14:paraId="1BAE1598" w14:textId="77777777" w:rsidR="00A93A58" w:rsidRDefault="005C59C1">
      <w:pPr>
        <w:pStyle w:val="Heading3"/>
      </w:pPr>
      <w:bookmarkStart w:id="676" w:name="b_section_313"/>
      <w:bookmarkEnd w:id="676"/>
      <w:r>
        <w:rPr>
          <w:b w:val="0"/>
        </w:rPr>
        <w:t>lib/atlas/deConfUSIon_apply_rgb2acr.m</w:t>
      </w:r>
    </w:p>
    <w:p w14:paraId="007F3BEB" w14:textId="77777777" w:rsidR="00A93A58" w:rsidRDefault="005C59C1">
      <w:pPr>
        <w:pStyle w:val="TableCaption"/>
      </w:pPr>
      <w:bookmarkStart w:id="677" w:name="_Toc244191768"/>
      <w:r>
        <w:t>表</w:t>
      </w:r>
      <w:r>
        <w:t xml:space="preserve"> 90. </w:t>
      </w:r>
      <w:r>
        <w:t>函数概览</w:t>
      </w:r>
      <w:r>
        <w:t xml:space="preserve"> — lib/atlas/deConfUSIon_apply_rgb2acr.m</w:t>
      </w:r>
      <w:bookmarkStart w:id="678" w:name="b_table_90"/>
      <w:bookmarkEnd w:id="678"/>
      <w:bookmarkEnd w:id="677"/>
    </w:p>
    <w:tbl>
      <w:tblPr>
        <w:tblW w:w="0" w:type="auto"/>
        <w:jc w:val="center"/>
        <w:tblLayout w:type="fixed"/>
        <w:tblLook w:val="04A0" w:firstRow="1" w:lastRow="0" w:firstColumn="1" w:lastColumn="0" w:noHBand="0" w:noVBand="1"/>
      </w:tblPr>
      <w:tblGrid>
        <w:gridCol w:w="3183"/>
        <w:gridCol w:w="1933"/>
        <w:gridCol w:w="4774"/>
      </w:tblGrid>
      <w:tr w:rsidR="00A93A58" w14:paraId="4F6185D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C2A55BA"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F27929E"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C3098C4" w14:textId="77777777" w:rsidR="00A93A58" w:rsidRDefault="005C59C1">
            <w:pPr>
              <w:spacing w:after="0"/>
              <w:jc w:val="left"/>
            </w:pPr>
            <w:r>
              <w:rPr>
                <w:b/>
              </w:rPr>
              <w:t>函数用途</w:t>
            </w:r>
          </w:p>
        </w:tc>
      </w:tr>
      <w:tr w:rsidR="00A93A58" w14:paraId="04E9C6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59A0B7" w14:textId="77777777" w:rsidR="00A93A58" w:rsidRDefault="005C59C1">
            <w:pPr>
              <w:spacing w:after="0"/>
              <w:jc w:val="left"/>
            </w:pPr>
            <w:r>
              <w:rPr>
                <w:rFonts w:ascii="Consolas" w:hAnsi="Consolas"/>
                <w:sz w:val="20"/>
              </w:rPr>
              <w:lastRenderedPageBreak/>
              <w:t>deConfUSIon_apply_rgb2acr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776B1D" w14:textId="77777777" w:rsidR="00A93A58" w:rsidRDefault="005C59C1">
            <w:pPr>
              <w:spacing w:after="0"/>
              <w:jc w:val="left"/>
            </w:pPr>
            <w:r>
              <w:t>1-40 / 40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552142" w14:textId="77777777" w:rsidR="00A93A58" w:rsidRDefault="005C59C1">
            <w:pPr>
              <w:spacing w:after="0"/>
              <w:jc w:val="left"/>
            </w:pPr>
            <w:r>
              <w:t>原始源码注释摘录（英文，供与实现精确对照）：</w:t>
            </w:r>
            <w:r>
              <w:t>Apply the supplied ABA ontology HEX/acronym table without changing labels.</w:t>
            </w:r>
          </w:p>
        </w:tc>
      </w:tr>
      <w:tr w:rsidR="00A93A58" w14:paraId="70CEF3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62C212" w14:textId="77777777" w:rsidR="00A93A58" w:rsidRDefault="005C59C1">
            <w:pPr>
              <w:spacing w:after="0"/>
              <w:jc w:val="left"/>
            </w:pPr>
            <w:r>
              <w:rPr>
                <w:rFonts w:ascii="Consolas" w:hAnsi="Consolas"/>
                <w:sz w:val="20"/>
              </w:rPr>
              <w:t>readColors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BBFD76" w14:textId="77777777" w:rsidR="00A93A58" w:rsidRDefault="005C59C1">
            <w:pPr>
              <w:spacing w:after="0"/>
              <w:jc w:val="left"/>
            </w:pPr>
            <w:r>
              <w:t>41-72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F7784D" w14:textId="77777777" w:rsidR="00A93A58" w:rsidRDefault="005C59C1">
            <w:pPr>
              <w:spacing w:after="0"/>
              <w:jc w:val="left"/>
            </w:pPr>
            <w:r>
              <w:t>局部函数</w:t>
            </w:r>
            <w:r>
              <w:t>/</w:t>
            </w:r>
            <w:r>
              <w:t>回调（名称提示，保留英文便于检索）：</w:t>
            </w:r>
            <w:r>
              <w:t>read Colors.</w:t>
            </w:r>
          </w:p>
        </w:tc>
      </w:tr>
      <w:tr w:rsidR="00A93A58" w14:paraId="49648F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4EDB5D" w14:textId="77777777" w:rsidR="00A93A58" w:rsidRDefault="005C59C1">
            <w:pPr>
              <w:spacing w:after="0"/>
              <w:jc w:val="left"/>
            </w:pPr>
            <w:r>
              <w:rPr>
                <w:rFonts w:ascii="Consolas" w:hAnsi="Consolas"/>
                <w:sz w:val="20"/>
              </w:rPr>
              <w:t>hexRGB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426E0E" w14:textId="77777777" w:rsidR="00A93A58" w:rsidRDefault="005C59C1">
            <w:pPr>
              <w:spacing w:after="0"/>
              <w:jc w:val="left"/>
            </w:pPr>
            <w:r>
              <w:t>73-79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84DED0" w14:textId="77777777" w:rsidR="00A93A58" w:rsidRDefault="005C59C1">
            <w:pPr>
              <w:spacing w:after="0"/>
              <w:jc w:val="left"/>
            </w:pPr>
            <w:r>
              <w:t>局部函数</w:t>
            </w:r>
            <w:r>
              <w:t>/</w:t>
            </w:r>
            <w:r>
              <w:t>回调（名称提示，保留英文便于检索）：</w:t>
            </w:r>
            <w:r>
              <w:t>hex RGB.</w:t>
            </w:r>
          </w:p>
        </w:tc>
      </w:tr>
    </w:tbl>
    <w:p w14:paraId="31D790B8" w14:textId="77777777" w:rsidR="00A93A58" w:rsidRDefault="00A93A58">
      <w:pPr>
        <w:spacing w:after="60"/>
      </w:pPr>
    </w:p>
    <w:p w14:paraId="35D7A4DB" w14:textId="77777777" w:rsidR="00A93A58" w:rsidRDefault="005C59C1">
      <w:r>
        <w:t>原始源码注释摘录（英文，供与实现精确对照）：</w:t>
      </w:r>
      <w:r>
        <w:t>Apply the supplied ABA ontology HEX/acronym table without changing labels.</w:t>
      </w:r>
    </w:p>
    <w:p w14:paraId="2CDC4060" w14:textId="77777777" w:rsidR="00A93A58" w:rsidRDefault="005C59C1">
      <w:r>
        <w:rPr>
          <w:b/>
        </w:rPr>
        <w:t>Interface:</w:t>
      </w:r>
      <w:r>
        <w:t xml:space="preserve"> </w:t>
      </w:r>
      <w:r>
        <w:rPr>
          <w:rFonts w:ascii="Consolas" w:hAnsi="Consolas"/>
          <w:sz w:val="20"/>
        </w:rPr>
        <w:t>function atlas=deConfUSIon_apply_rgb2acr(atlas,rgbFile)</w:t>
      </w:r>
    </w:p>
    <w:p w14:paraId="189E5C0C" w14:textId="77777777" w:rsidR="00A93A58" w:rsidRDefault="005C59C1">
      <w:r>
        <w:rPr>
          <w:b/>
        </w:rPr>
        <w:t>原始源码注释摘录（英文，供与实现精确对照）：</w:t>
      </w:r>
      <w:r>
        <w:rPr>
          <w:b/>
        </w:rPr>
        <w:t>Referenced by:</w:t>
      </w:r>
      <w:r>
        <w:t xml:space="preserve"> </w:t>
      </w:r>
      <w:r>
        <w:rPr>
          <w:rFonts w:ascii="Consolas" w:hAnsi="Consolas"/>
          <w:sz w:val="20"/>
        </w:rPr>
        <w:t>atlas_tools/save_correct_colors.m</w:t>
      </w:r>
      <w:r>
        <w:t xml:space="preserve">; </w:t>
      </w:r>
      <w:r>
        <w:rPr>
          <w:rFonts w:ascii="Consolas" w:hAnsi="Consolas"/>
          <w:sz w:val="20"/>
        </w:rPr>
        <w:t>lib/atlas/deConfUSIon_prepare_atlas.m</w:t>
      </w:r>
      <w:r>
        <w:t xml:space="preserve">; </w:t>
      </w:r>
      <w:r>
        <w:rPr>
          <w:rFonts w:ascii="Consolas" w:hAnsi="Consolas"/>
          <w:sz w:val="20"/>
        </w:rPr>
        <w:t>lib/atlas/fusiSaveAtlasUnderlays3D.m</w:t>
      </w:r>
      <w:r>
        <w:t xml:space="preserve">; </w:t>
      </w:r>
      <w:r>
        <w:rPr>
          <w:rFonts w:ascii="Consolas" w:hAnsi="Consolas"/>
          <w:sz w:val="20"/>
        </w:rPr>
        <w:t>lib/display/fusiRegionColorLUT.m</w:t>
      </w:r>
      <w:r>
        <w:t>原始源码注释摘录（英文，供与实现精确对照）：</w:t>
      </w:r>
      <w:r>
        <w:t>; 2 more in code map</w:t>
      </w:r>
    </w:p>
    <w:p w14:paraId="0E3E028B" w14:textId="77777777" w:rsidR="00A93A58" w:rsidRDefault="005C59C1">
      <w:r>
        <w:rPr>
          <w:b/>
        </w:rPr>
        <w:t>Uses:</w:t>
      </w:r>
      <w:r>
        <w:t xml:space="preserve"> </w:t>
      </w:r>
      <w:r>
        <w:rPr>
          <w:rFonts w:ascii="Consolas" w:hAnsi="Consolas"/>
          <w:sz w:val="20"/>
        </w:rPr>
        <w:t>deConfUSIon_root.m</w:t>
      </w:r>
    </w:p>
    <w:p w14:paraId="7BF43B3A" w14:textId="77777777" w:rsidR="00A93A58" w:rsidRDefault="00EE72E6">
      <w:hyperlink r:id="rId311">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79 </w:t>
      </w:r>
      <w:r w:rsidR="005C59C1">
        <w:t>个物理行；</w:t>
      </w:r>
      <w:r w:rsidR="005C59C1">
        <w:t xml:space="preserve">3 </w:t>
      </w:r>
      <w:r w:rsidR="005C59C1">
        <w:t>个函数声明。</w:t>
      </w:r>
    </w:p>
    <w:p w14:paraId="63910AC4" w14:textId="77777777" w:rsidR="00A93A58" w:rsidRDefault="005C59C1">
      <w:pPr>
        <w:pStyle w:val="Heading3"/>
      </w:pPr>
      <w:bookmarkStart w:id="679" w:name="b_section_314"/>
      <w:bookmarkEnd w:id="679"/>
      <w:r>
        <w:rPr>
          <w:b w:val="0"/>
        </w:rPr>
        <w:t>lib/atlas/deConfUSIon_auto_register_3d.m</w:t>
      </w:r>
    </w:p>
    <w:p w14:paraId="4E56F438" w14:textId="77777777" w:rsidR="00A93A58" w:rsidRDefault="005C59C1">
      <w:pPr>
        <w:pStyle w:val="TableCaption"/>
      </w:pPr>
      <w:bookmarkStart w:id="680" w:name="_Toc244191769"/>
      <w:r>
        <w:t>表</w:t>
      </w:r>
      <w:r>
        <w:t xml:space="preserve"> 91. </w:t>
      </w:r>
      <w:r>
        <w:t>函数概览</w:t>
      </w:r>
      <w:r>
        <w:t xml:space="preserve"> — lib/atlas/deConfUSIon_auto_register_3d.m</w:t>
      </w:r>
      <w:bookmarkStart w:id="681" w:name="b_table_91"/>
      <w:bookmarkEnd w:id="681"/>
      <w:bookmarkEnd w:id="680"/>
    </w:p>
    <w:tbl>
      <w:tblPr>
        <w:tblW w:w="0" w:type="auto"/>
        <w:jc w:val="center"/>
        <w:tblLayout w:type="fixed"/>
        <w:tblLook w:val="04A0" w:firstRow="1" w:lastRow="0" w:firstColumn="1" w:lastColumn="0" w:noHBand="0" w:noVBand="1"/>
      </w:tblPr>
      <w:tblGrid>
        <w:gridCol w:w="3183"/>
        <w:gridCol w:w="1933"/>
        <w:gridCol w:w="4774"/>
      </w:tblGrid>
      <w:tr w:rsidR="00A93A58" w14:paraId="295C1B8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8E3DB36"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85DA2C6"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B3A5F06" w14:textId="77777777" w:rsidR="00A93A58" w:rsidRDefault="005C59C1">
            <w:pPr>
              <w:spacing w:after="0"/>
              <w:jc w:val="left"/>
            </w:pPr>
            <w:r>
              <w:rPr>
                <w:b/>
              </w:rPr>
              <w:t>函数用途</w:t>
            </w:r>
          </w:p>
        </w:tc>
      </w:tr>
      <w:tr w:rsidR="00A93A58" w14:paraId="39A2AD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990CA4" w14:textId="77777777" w:rsidR="00A93A58" w:rsidRDefault="005C59C1">
            <w:pPr>
              <w:spacing w:after="0"/>
              <w:jc w:val="left"/>
            </w:pPr>
            <w:r>
              <w:rPr>
                <w:rFonts w:ascii="Consolas" w:hAnsi="Consolas"/>
                <w:sz w:val="20"/>
              </w:rPr>
              <w:lastRenderedPageBreak/>
              <w:t>deConfUSIon_auto_register_3d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86E06D" w14:textId="77777777" w:rsidR="00A93A58" w:rsidRDefault="005C59C1">
            <w:pPr>
              <w:spacing w:after="0"/>
              <w:jc w:val="left"/>
            </w:pPr>
            <w:r>
              <w:t>1-296 / 296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5C57D6" w14:textId="77777777" w:rsidR="00A93A58" w:rsidRDefault="005C59C1">
            <w:pPr>
              <w:spacing w:after="0"/>
              <w:jc w:val="left"/>
            </w:pPr>
            <w:r>
              <w:t>deConfUSIon</w:t>
            </w:r>
            <w:r>
              <w:rPr>
                <w:i/>
              </w:rPr>
              <w:t>auto</w:t>
            </w:r>
            <w:r>
              <w:t>原始源码注释摘录（英文，供与实现精确对照）：</w:t>
            </w:r>
            <w:r>
              <w:t>register_3d Automatic initial atlas registration for deConfUSIon. Produces a Transformation struct in EXACTLY the convention used by...</w:t>
            </w:r>
          </w:p>
        </w:tc>
      </w:tr>
      <w:tr w:rsidR="00A93A58" w14:paraId="0A1D13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DFF0F1" w14:textId="77777777" w:rsidR="00A93A58" w:rsidRDefault="005C59C1">
            <w:pPr>
              <w:spacing w:after="0"/>
              <w:jc w:val="left"/>
            </w:pPr>
            <w:r>
              <w:rPr>
                <w:rFonts w:ascii="Consolas" w:hAnsi="Consolas"/>
                <w:sz w:val="20"/>
              </w:rPr>
              <w:t>matFromParams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2B1256" w14:textId="77777777" w:rsidR="00A93A58" w:rsidRDefault="005C59C1">
            <w:pPr>
              <w:spacing w:after="0"/>
              <w:jc w:val="left"/>
            </w:pPr>
            <w:r>
              <w:t>297-317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6B3D58" w14:textId="77777777" w:rsidR="00A93A58" w:rsidRDefault="005C59C1">
            <w:pPr>
              <w:spacing w:after="0"/>
              <w:jc w:val="left"/>
            </w:pPr>
            <w:r>
              <w:t>原始源码注释摘录（英文，供与实现精确对照）：</w:t>
            </w:r>
            <w:r>
              <w:t>Build the 4x4 for affine3d (row-vector convention: [x y z 1] * M). Rotation and scale act about the fixed-volume centroid C, which keeps rotation decoupled from...</w:t>
            </w:r>
          </w:p>
        </w:tc>
      </w:tr>
      <w:tr w:rsidR="00A93A58" w14:paraId="7670B3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731794" w14:textId="77777777" w:rsidR="00A93A58" w:rsidRDefault="005C59C1">
            <w:pPr>
              <w:spacing w:after="0"/>
              <w:jc w:val="left"/>
            </w:pPr>
            <w:r>
              <w:rPr>
                <w:rFonts w:ascii="Consolas" w:hAnsi="Consolas"/>
                <w:sz w:val="20"/>
              </w:rPr>
              <w:t>transMat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5C5828" w14:textId="77777777" w:rsidR="00A93A58" w:rsidRDefault="005C59C1">
            <w:pPr>
              <w:spacing w:after="0"/>
              <w:jc w:val="left"/>
            </w:pPr>
            <w:r>
              <w:t>318-323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AEA805" w14:textId="77777777" w:rsidR="00A93A58" w:rsidRDefault="005C59C1">
            <w:pPr>
              <w:spacing w:after="0"/>
              <w:jc w:val="left"/>
            </w:pPr>
            <w:r>
              <w:t>局部函数</w:t>
            </w:r>
            <w:r>
              <w:t>/</w:t>
            </w:r>
            <w:r>
              <w:t>回调（名称提示，保留英文便于检索）：</w:t>
            </w:r>
            <w:r>
              <w:t>trans Mat.</w:t>
            </w:r>
          </w:p>
        </w:tc>
      </w:tr>
      <w:tr w:rsidR="00A93A58" w14:paraId="639B75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AF8C61" w14:textId="77777777" w:rsidR="00A93A58" w:rsidRDefault="005C59C1">
            <w:pPr>
              <w:spacing w:after="0"/>
              <w:jc w:val="left"/>
            </w:pPr>
            <w:r>
              <w:rPr>
                <w:rFonts w:ascii="Consolas" w:hAnsi="Consolas"/>
                <w:sz w:val="20"/>
              </w:rPr>
              <w:t>warpVol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A94046" w14:textId="77777777" w:rsidR="00A93A58" w:rsidRDefault="005C59C1">
            <w:pPr>
              <w:spacing w:after="0"/>
              <w:jc w:val="left"/>
            </w:pPr>
            <w:r>
              <w:t>324-333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13B1DE" w14:textId="77777777" w:rsidR="00A93A58" w:rsidRDefault="005C59C1">
            <w:pPr>
              <w:spacing w:after="0"/>
              <w:jc w:val="left"/>
            </w:pPr>
            <w:r>
              <w:t>局部函数</w:t>
            </w:r>
            <w:r>
              <w:t>/</w:t>
            </w:r>
            <w:r>
              <w:t>回调（名称提示，保留英文便于检索）：</w:t>
            </w:r>
            <w:r>
              <w:t>warp Vol.</w:t>
            </w:r>
          </w:p>
        </w:tc>
      </w:tr>
      <w:tr w:rsidR="00A93A58" w14:paraId="734A73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041A3C" w14:textId="77777777" w:rsidR="00A93A58" w:rsidRDefault="005C59C1">
            <w:pPr>
              <w:spacing w:after="0"/>
              <w:jc w:val="left"/>
            </w:pPr>
            <w:r>
              <w:rPr>
                <w:rFonts w:ascii="Consolas" w:hAnsi="Consolas"/>
                <w:sz w:val="20"/>
              </w:rPr>
              <w:t>downs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6F4FEE" w14:textId="77777777" w:rsidR="00A93A58" w:rsidRDefault="005C59C1">
            <w:pPr>
              <w:spacing w:after="0"/>
              <w:jc w:val="left"/>
            </w:pPr>
            <w:r>
              <w:t>334-340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5A3905" w14:textId="77777777" w:rsidR="00A93A58" w:rsidRDefault="005C59C1">
            <w:pPr>
              <w:spacing w:after="0"/>
              <w:jc w:val="left"/>
            </w:pPr>
            <w:r>
              <w:t>局部函数</w:t>
            </w:r>
            <w:r>
              <w:t>/</w:t>
            </w:r>
            <w:r>
              <w:t>回调（名称提示，保留英文便于检索）：</w:t>
            </w:r>
            <w:r>
              <w:t>downs.</w:t>
            </w:r>
          </w:p>
        </w:tc>
      </w:tr>
      <w:tr w:rsidR="00A93A58" w14:paraId="4A9670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4454E5" w14:textId="77777777" w:rsidR="00A93A58" w:rsidRDefault="005C59C1">
            <w:pPr>
              <w:spacing w:after="0"/>
              <w:jc w:val="left"/>
            </w:pPr>
            <w:r>
              <w:rPr>
                <w:rFonts w:ascii="Consolas" w:hAnsi="Consolas"/>
                <w:sz w:val="20"/>
              </w:rPr>
              <w:t>unpackParams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798CB6" w14:textId="77777777" w:rsidR="00A93A58" w:rsidRDefault="005C59C1">
            <w:pPr>
              <w:spacing w:after="0"/>
              <w:jc w:val="left"/>
            </w:pPr>
            <w:r>
              <w:t>341-346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1812D0" w14:textId="77777777" w:rsidR="00A93A58" w:rsidRDefault="005C59C1">
            <w:pPr>
              <w:spacing w:after="0"/>
              <w:jc w:val="left"/>
            </w:pPr>
            <w:r>
              <w:t>局部函数</w:t>
            </w:r>
            <w:r>
              <w:t>/</w:t>
            </w:r>
            <w:r>
              <w:t>回调（名称提示，保留英文便于检索）：</w:t>
            </w:r>
            <w:r>
              <w:t>unpack Params.</w:t>
            </w:r>
          </w:p>
        </w:tc>
      </w:tr>
      <w:tr w:rsidR="00A93A58" w14:paraId="1BF3D9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5C69E5" w14:textId="77777777" w:rsidR="00A93A58" w:rsidRDefault="005C59C1">
            <w:pPr>
              <w:spacing w:after="0"/>
              <w:jc w:val="left"/>
            </w:pPr>
            <w:r>
              <w:rPr>
                <w:rFonts w:ascii="Consolas" w:hAnsi="Consolas"/>
                <w:sz w:val="20"/>
              </w:rPr>
              <w:t>nmiScore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571D3A" w14:textId="77777777" w:rsidR="00A93A58" w:rsidRDefault="005C59C1">
            <w:pPr>
              <w:spacing w:after="0"/>
              <w:jc w:val="left"/>
            </w:pPr>
            <w:r>
              <w:t>347-384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092C44" w14:textId="77777777" w:rsidR="00A93A58" w:rsidRDefault="005C59C1">
            <w:pPr>
              <w:spacing w:after="0"/>
              <w:jc w:val="left"/>
            </w:pPr>
            <w:r>
              <w:t>原始源码注释摘录（英文，供与实现精确对照）：</w:t>
            </w:r>
            <w:r>
              <w:t>Normalised mutual information on the union of the two supports. Returns 1 for independent images, higher for aligned ones.</w:t>
            </w:r>
          </w:p>
        </w:tc>
      </w:tr>
      <w:tr w:rsidR="00A93A58" w14:paraId="1C9650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E3A247" w14:textId="77777777" w:rsidR="00A93A58" w:rsidRDefault="005C59C1">
            <w:pPr>
              <w:spacing w:after="0"/>
              <w:jc w:val="left"/>
            </w:pPr>
            <w:r>
              <w:rPr>
                <w:rFonts w:ascii="Consolas" w:hAnsi="Consolas"/>
                <w:sz w:val="20"/>
              </w:rPr>
              <w:t>entropyLocal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D5790C" w14:textId="77777777" w:rsidR="00A93A58" w:rsidRDefault="005C59C1">
            <w:pPr>
              <w:spacing w:after="0"/>
              <w:jc w:val="left"/>
            </w:pPr>
            <w:r>
              <w:t>385-390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91B9EC" w14:textId="77777777" w:rsidR="00A93A58" w:rsidRDefault="005C59C1">
            <w:pPr>
              <w:spacing w:after="0"/>
              <w:jc w:val="left"/>
            </w:pPr>
            <w:r>
              <w:t>局部函数</w:t>
            </w:r>
            <w:r>
              <w:t>/</w:t>
            </w:r>
            <w:r>
              <w:t>回调（名称提示，保留英文便于检索）：</w:t>
            </w:r>
            <w:r>
              <w:t>entropy Local.</w:t>
            </w:r>
          </w:p>
        </w:tc>
      </w:tr>
      <w:tr w:rsidR="00A93A58" w14:paraId="50933E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8EA617" w14:textId="77777777" w:rsidR="00A93A58" w:rsidRDefault="005C59C1">
            <w:pPr>
              <w:spacing w:after="0"/>
              <w:jc w:val="left"/>
            </w:pPr>
            <w:r>
              <w:rPr>
                <w:rFonts w:ascii="Consolas" w:hAnsi="Consolas"/>
                <w:sz w:val="20"/>
              </w:rPr>
              <w:lastRenderedPageBreak/>
              <w:t>volMoments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868EBA" w14:textId="77777777" w:rsidR="00A93A58" w:rsidRDefault="005C59C1">
            <w:pPr>
              <w:spacing w:after="0"/>
              <w:jc w:val="left"/>
            </w:pPr>
            <w:r>
              <w:t>391-420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1E759F" w14:textId="77777777" w:rsidR="00A93A58" w:rsidRDefault="005C59C1">
            <w:pPr>
              <w:spacing w:after="0"/>
              <w:jc w:val="left"/>
            </w:pPr>
            <w:r>
              <w:t>原始源码注释摘录（英文，供与实现精确对照）：</w:t>
            </w:r>
            <w:r>
              <w:t>Centroid and per-axis RMS extent of the suprathreshold support.</w:t>
            </w:r>
          </w:p>
        </w:tc>
      </w:tr>
      <w:tr w:rsidR="00A93A58" w14:paraId="5574B7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E23F6D" w14:textId="77777777" w:rsidR="00A93A58" w:rsidRDefault="005C59C1">
            <w:pPr>
              <w:spacing w:after="0"/>
              <w:jc w:val="left"/>
            </w:pPr>
            <w:r>
              <w:rPr>
                <w:rFonts w:ascii="Consolas" w:hAnsi="Consolas"/>
                <w:sz w:val="20"/>
              </w:rPr>
              <w:t>safeRatio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A801F3" w14:textId="77777777" w:rsidR="00A93A58" w:rsidRDefault="005C59C1">
            <w:pPr>
              <w:spacing w:after="0"/>
              <w:jc w:val="left"/>
            </w:pPr>
            <w:r>
              <w:t>421-431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5FC0CF" w14:textId="77777777" w:rsidR="00A93A58" w:rsidRDefault="005C59C1">
            <w:pPr>
              <w:spacing w:after="0"/>
              <w:jc w:val="left"/>
            </w:pPr>
            <w:r>
              <w:t>局部函数</w:t>
            </w:r>
            <w:r>
              <w:t>/</w:t>
            </w:r>
            <w:r>
              <w:t>回调（名称提示，保留英文便于检索）：</w:t>
            </w:r>
            <w:r>
              <w:t>safe Ratio.</w:t>
            </w:r>
          </w:p>
        </w:tc>
      </w:tr>
      <w:tr w:rsidR="00A93A58" w14:paraId="6FD741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9DEAEB" w14:textId="77777777" w:rsidR="00A93A58" w:rsidRDefault="005C59C1">
            <w:pPr>
              <w:spacing w:after="0"/>
              <w:jc w:val="left"/>
            </w:pPr>
            <w:r>
              <w:rPr>
                <w:rFonts w:ascii="Consolas" w:hAnsi="Consolas"/>
                <w:sz w:val="20"/>
              </w:rPr>
              <w:t>normalizeVol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4A2ABD" w14:textId="77777777" w:rsidR="00A93A58" w:rsidRDefault="005C59C1">
            <w:pPr>
              <w:spacing w:after="0"/>
              <w:jc w:val="left"/>
            </w:pPr>
            <w:r>
              <w:t>432-447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5667C1" w14:textId="77777777" w:rsidR="00A93A58" w:rsidRDefault="005C59C1">
            <w:pPr>
              <w:spacing w:after="0"/>
              <w:jc w:val="left"/>
            </w:pPr>
            <w:r>
              <w:t>局部函数</w:t>
            </w:r>
            <w:r>
              <w:t>/</w:t>
            </w:r>
            <w:r>
              <w:t>回调（名称提示，保留英文便于检索）：</w:t>
            </w:r>
            <w:r>
              <w:t>normalize Vol.</w:t>
            </w:r>
          </w:p>
        </w:tc>
      </w:tr>
      <w:tr w:rsidR="00A93A58" w14:paraId="3DD925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049537" w14:textId="77777777" w:rsidR="00A93A58" w:rsidRDefault="005C59C1">
            <w:pPr>
              <w:spacing w:after="0"/>
              <w:jc w:val="left"/>
            </w:pPr>
            <w:r>
              <w:rPr>
                <w:rFonts w:ascii="Consolas" w:hAnsi="Consolas"/>
                <w:sz w:val="20"/>
              </w:rPr>
              <w:t>prctileLocal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DD31ED" w14:textId="77777777" w:rsidR="00A93A58" w:rsidRDefault="005C59C1">
            <w:pPr>
              <w:spacing w:after="0"/>
              <w:jc w:val="left"/>
            </w:pPr>
            <w:r>
              <w:t>448-457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D12DDC" w14:textId="77777777" w:rsidR="00A93A58" w:rsidRDefault="005C59C1">
            <w:pPr>
              <w:spacing w:after="0"/>
              <w:jc w:val="left"/>
            </w:pPr>
            <w:r>
              <w:t>局部函数</w:t>
            </w:r>
            <w:r>
              <w:t>/</w:t>
            </w:r>
            <w:r>
              <w:t>回调（名称提示，保留英文便于检索）：</w:t>
            </w:r>
            <w:r>
              <w:t>prctile Local.</w:t>
            </w:r>
          </w:p>
        </w:tc>
      </w:tr>
      <w:tr w:rsidR="00A93A58" w14:paraId="4B3D26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8C950C" w14:textId="77777777" w:rsidR="00A93A58" w:rsidRDefault="005C59C1">
            <w:pPr>
              <w:spacing w:after="0"/>
              <w:jc w:val="left"/>
            </w:pPr>
            <w:r>
              <w:rPr>
                <w:rFonts w:ascii="Consolas" w:hAnsi="Consolas"/>
                <w:sz w:val="20"/>
              </w:rPr>
              <w:t>fitToSize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3ECA33" w14:textId="77777777" w:rsidR="00A93A58" w:rsidRDefault="005C59C1">
            <w:pPr>
              <w:spacing w:after="0"/>
              <w:jc w:val="left"/>
            </w:pPr>
            <w:r>
              <w:t>458-476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DFBC07" w14:textId="77777777" w:rsidR="00A93A58" w:rsidRDefault="005C59C1">
            <w:pPr>
              <w:spacing w:after="0"/>
              <w:jc w:val="left"/>
            </w:pPr>
            <w:r>
              <w:t>原始源码注释摘录（英文，供与实现精确对照）：</w:t>
            </w:r>
            <w:r>
              <w:t>Centre-pad or centre-crop V to tgt without rescaling intensities.</w:t>
            </w:r>
          </w:p>
        </w:tc>
      </w:tr>
      <w:tr w:rsidR="00A93A58" w14:paraId="370F20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FC96B7" w14:textId="77777777" w:rsidR="00A93A58" w:rsidRDefault="005C59C1">
            <w:pPr>
              <w:spacing w:after="0"/>
              <w:jc w:val="left"/>
            </w:pPr>
            <w:r>
              <w:rPr>
                <w:rFonts w:ascii="Consolas" w:hAnsi="Consolas"/>
                <w:sz w:val="20"/>
              </w:rPr>
              <w:t>deg2radLocal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2E9365" w14:textId="77777777" w:rsidR="00A93A58" w:rsidRDefault="005C59C1">
            <w:pPr>
              <w:spacing w:after="0"/>
              <w:jc w:val="left"/>
            </w:pPr>
            <w:r>
              <w:t>477-481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D943E8" w14:textId="77777777" w:rsidR="00A93A58" w:rsidRDefault="005C59C1">
            <w:pPr>
              <w:spacing w:after="0"/>
              <w:jc w:val="left"/>
            </w:pPr>
            <w:r>
              <w:t>局部函数</w:t>
            </w:r>
            <w:r>
              <w:t>/</w:t>
            </w:r>
            <w:r>
              <w:t>回调（名称提示，保留英文便于检索）：</w:t>
            </w:r>
            <w:r>
              <w:t>deg2rad Local.</w:t>
            </w:r>
          </w:p>
        </w:tc>
      </w:tr>
      <w:tr w:rsidR="00A93A58" w14:paraId="3E92AF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648CCB" w14:textId="77777777" w:rsidR="00A93A58" w:rsidRDefault="005C59C1">
            <w:pPr>
              <w:spacing w:after="0"/>
              <w:jc w:val="left"/>
            </w:pPr>
            <w:r>
              <w:rPr>
                <w:rFonts w:ascii="Consolas" w:hAnsi="Consolas"/>
                <w:sz w:val="20"/>
              </w:rPr>
              <w:t>joinSize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7A37B0" w14:textId="77777777" w:rsidR="00A93A58" w:rsidRDefault="005C59C1">
            <w:pPr>
              <w:spacing w:after="0"/>
              <w:jc w:val="left"/>
            </w:pPr>
            <w:r>
              <w:t>482-486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B74304" w14:textId="77777777" w:rsidR="00A93A58" w:rsidRDefault="005C59C1">
            <w:pPr>
              <w:spacing w:after="0"/>
              <w:jc w:val="left"/>
            </w:pPr>
            <w:r>
              <w:t>局部函数</w:t>
            </w:r>
            <w:r>
              <w:t>/</w:t>
            </w:r>
            <w:r>
              <w:t>回调（名称提示，保留英文便于检索）：</w:t>
            </w:r>
            <w:r>
              <w:t>join Size.</w:t>
            </w:r>
          </w:p>
        </w:tc>
      </w:tr>
      <w:tr w:rsidR="00A93A58" w14:paraId="70E19D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5F7F59" w14:textId="77777777" w:rsidR="00A93A58" w:rsidRDefault="005C59C1">
            <w:pPr>
              <w:spacing w:after="0"/>
              <w:jc w:val="left"/>
            </w:pPr>
            <w:r>
              <w:rPr>
                <w:rFonts w:ascii="Consolas" w:hAnsi="Consolas"/>
                <w:sz w:val="20"/>
              </w:rPr>
              <w:t>setDefault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A54204" w14:textId="77777777" w:rsidR="00A93A58" w:rsidRDefault="005C59C1">
            <w:pPr>
              <w:spacing w:after="0"/>
              <w:jc w:val="left"/>
            </w:pPr>
            <w:r>
              <w:t>487-493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E24E45" w14:textId="77777777" w:rsidR="00A93A58" w:rsidRDefault="005C59C1">
            <w:pPr>
              <w:spacing w:after="0"/>
              <w:jc w:val="left"/>
            </w:pPr>
            <w:r>
              <w:t>局部函数</w:t>
            </w:r>
            <w:r>
              <w:t>/</w:t>
            </w:r>
            <w:r>
              <w:t>回调（名称提示，保留英文便于检索）：</w:t>
            </w:r>
            <w:r>
              <w:t>set Default.</w:t>
            </w:r>
          </w:p>
        </w:tc>
      </w:tr>
      <w:tr w:rsidR="00A93A58" w14:paraId="501E6E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627D07" w14:textId="77777777" w:rsidR="00A93A58" w:rsidRDefault="005C59C1">
            <w:pPr>
              <w:spacing w:after="0"/>
              <w:jc w:val="left"/>
            </w:pPr>
            <w:r>
              <w:rPr>
                <w:rFonts w:ascii="Consolas" w:hAnsi="Consolas"/>
                <w:sz w:val="20"/>
              </w:rPr>
              <w:t>logMsg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634232" w14:textId="77777777" w:rsidR="00A93A58" w:rsidRDefault="005C59C1">
            <w:pPr>
              <w:spacing w:after="0"/>
              <w:jc w:val="left"/>
            </w:pPr>
            <w:r>
              <w:t>494-501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EF4B09" w14:textId="77777777" w:rsidR="00A93A58" w:rsidRDefault="005C59C1">
            <w:pPr>
              <w:spacing w:after="0"/>
              <w:jc w:val="left"/>
            </w:pPr>
            <w:r>
              <w:t>局部函数</w:t>
            </w:r>
            <w:r>
              <w:t>/</w:t>
            </w:r>
            <w:r>
              <w:t>回调（名称提示，保留英文便于检索）：</w:t>
            </w:r>
            <w:r>
              <w:t>log Msg.</w:t>
            </w:r>
          </w:p>
        </w:tc>
      </w:tr>
    </w:tbl>
    <w:p w14:paraId="3A7134D4" w14:textId="77777777" w:rsidR="00A93A58" w:rsidRDefault="00A93A58">
      <w:pPr>
        <w:spacing w:after="60"/>
      </w:pPr>
    </w:p>
    <w:p w14:paraId="24047AC4" w14:textId="77777777" w:rsidR="00A93A58" w:rsidRDefault="005C59C1">
      <w:r>
        <w:lastRenderedPageBreak/>
        <w:t>deConfUSIon</w:t>
      </w:r>
      <w:r>
        <w:rPr>
          <w:i/>
        </w:rPr>
        <w:t>auto</w:t>
      </w:r>
      <w:r>
        <w:t>register</w:t>
      </w:r>
      <w:r>
        <w:rPr>
          <w:i/>
        </w:rPr>
        <w:t>原始源码注释摘录（英文，供与实现精确对照）：</w:t>
      </w:r>
      <w:r>
        <w:rPr>
          <w:i/>
        </w:rPr>
        <w:t>3d Automatic initial atlas registration for deConfUSIon. Produces a Transformation struct in EXACTLY the convention used by registration</w:t>
      </w:r>
      <w:r>
        <w:t>原始源码注释摘录（英文，供与实现精确对照）：</w:t>
      </w:r>
      <w:r>
        <w:t>ccf, so the result can be handed straight to the GUI as the initial transform and then refined by hand: Transf.M 4x4, used as affine3d(M) with row-vector convention Transf.size output grid size = size(atlas reference volume) registration_ccf sets R.T0 = Transf.M, with scale = [1 1 1] and Trot = eye(4), so the GUI opens showing this...</w:t>
      </w:r>
    </w:p>
    <w:p w14:paraId="5AE66B32" w14:textId="77777777" w:rsidR="00A93A58" w:rsidRDefault="005C59C1">
      <w:r>
        <w:rPr>
          <w:b/>
        </w:rPr>
        <w:t>Interface:</w:t>
      </w:r>
      <w:r>
        <w:t xml:space="preserve"> </w:t>
      </w:r>
      <w:r>
        <w:rPr>
          <w:rFonts w:ascii="Consolas" w:hAnsi="Consolas"/>
          <w:sz w:val="20"/>
        </w:rPr>
        <w:t>function [Transf, info] = deConfUSIon_auto_register_3d(atlas, scananatomy, opts)</w:t>
      </w:r>
    </w:p>
    <w:p w14:paraId="54AB4DA1" w14:textId="77777777" w:rsidR="00A93A58" w:rsidRDefault="005C59C1">
      <w:r>
        <w:rPr>
          <w:b/>
        </w:rPr>
        <w:t>原始源码注释摘录（英文，供与实现精确对照）：</w:t>
      </w:r>
      <w:r>
        <w:rPr>
          <w:b/>
        </w:rPr>
        <w:t>Referenced by:</w:t>
      </w:r>
      <w:r>
        <w:t xml:space="preserve"> </w:t>
      </w:r>
      <w:r>
        <w:t>原始源码注释摘录（英文，供与实现精确对照）：</w:t>
      </w:r>
      <w:r>
        <w:t>No static references recorded; inspect dynamic dispatch.</w:t>
      </w:r>
    </w:p>
    <w:p w14:paraId="4ACE0BFA" w14:textId="77777777" w:rsidR="00A93A58" w:rsidRDefault="005C59C1">
      <w:r>
        <w:rPr>
          <w:b/>
        </w:rPr>
        <w:t>Uses:</w:t>
      </w:r>
      <w:r>
        <w:t xml:space="preserve"> </w:t>
      </w:r>
      <w:r>
        <w:rPr>
          <w:rFonts w:ascii="Consolas" w:hAnsi="Consolas"/>
          <w:sz w:val="20"/>
        </w:rPr>
        <w:t>interpolate3D.m</w:t>
      </w:r>
      <w:r>
        <w:t xml:space="preserve">; </w:t>
      </w:r>
      <w:r>
        <w:rPr>
          <w:rFonts w:ascii="Consolas" w:hAnsi="Consolas"/>
          <w:sz w:val="20"/>
        </w:rPr>
        <w:t>lib/metadata/deConfUSIon_detect_modality.m</w:t>
      </w:r>
    </w:p>
    <w:p w14:paraId="5DAE64A3" w14:textId="77777777" w:rsidR="00A93A58" w:rsidRDefault="00EE72E6">
      <w:hyperlink r:id="rId312">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501 </w:t>
      </w:r>
      <w:r w:rsidR="005C59C1">
        <w:t>个物理行；</w:t>
      </w:r>
      <w:r w:rsidR="005C59C1">
        <w:t xml:space="preserve">17 </w:t>
      </w:r>
      <w:r w:rsidR="005C59C1">
        <w:t>个函数声明。</w:t>
      </w:r>
    </w:p>
    <w:p w14:paraId="0657B3DC" w14:textId="77777777" w:rsidR="00A93A58" w:rsidRDefault="005C59C1">
      <w:pPr>
        <w:pStyle w:val="Heading3"/>
      </w:pPr>
      <w:bookmarkStart w:id="682" w:name="b_section_315"/>
      <w:bookmarkEnd w:id="682"/>
      <w:r>
        <w:rPr>
          <w:b w:val="0"/>
        </w:rPr>
        <w:t>lib/atlas/deConfUSIon_prepare_atlas.m</w:t>
      </w:r>
    </w:p>
    <w:p w14:paraId="6D9BAEF3" w14:textId="77777777" w:rsidR="00A93A58" w:rsidRDefault="005C59C1">
      <w:pPr>
        <w:pStyle w:val="TableCaption"/>
      </w:pPr>
      <w:bookmarkStart w:id="683" w:name="_Toc244191770"/>
      <w:r>
        <w:t>表</w:t>
      </w:r>
      <w:r>
        <w:t xml:space="preserve"> 92. </w:t>
      </w:r>
      <w:r>
        <w:t>函数概览</w:t>
      </w:r>
      <w:r>
        <w:t xml:space="preserve"> — lib/atlas/deConfUSIon_prepare_atlas.m</w:t>
      </w:r>
      <w:bookmarkStart w:id="684" w:name="b_table_92"/>
      <w:bookmarkEnd w:id="684"/>
      <w:bookmarkEnd w:id="683"/>
    </w:p>
    <w:tbl>
      <w:tblPr>
        <w:tblW w:w="0" w:type="auto"/>
        <w:jc w:val="center"/>
        <w:tblLayout w:type="fixed"/>
        <w:tblLook w:val="04A0" w:firstRow="1" w:lastRow="0" w:firstColumn="1" w:lastColumn="0" w:noHBand="0" w:noVBand="1"/>
      </w:tblPr>
      <w:tblGrid>
        <w:gridCol w:w="3183"/>
        <w:gridCol w:w="1933"/>
        <w:gridCol w:w="4774"/>
      </w:tblGrid>
      <w:tr w:rsidR="00A93A58" w14:paraId="20114B0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8938AAE"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F3BE5FE"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7F2FE44" w14:textId="77777777" w:rsidR="00A93A58" w:rsidRDefault="005C59C1">
            <w:pPr>
              <w:spacing w:after="0"/>
              <w:jc w:val="left"/>
            </w:pPr>
            <w:r>
              <w:rPr>
                <w:b/>
              </w:rPr>
              <w:t>函数用途</w:t>
            </w:r>
          </w:p>
        </w:tc>
      </w:tr>
      <w:tr w:rsidR="00A93A58" w14:paraId="3A40BB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76FFBD" w14:textId="77777777" w:rsidR="00A93A58" w:rsidRDefault="005C59C1">
            <w:pPr>
              <w:spacing w:after="0"/>
              <w:jc w:val="left"/>
            </w:pPr>
            <w:r>
              <w:rPr>
                <w:rFonts w:ascii="Consolas" w:hAnsi="Consolas"/>
                <w:sz w:val="20"/>
              </w:rPr>
              <w:t>deConfUSIon_prepare_atlas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3DCD1A" w14:textId="77777777" w:rsidR="00A93A58" w:rsidRDefault="005C59C1">
            <w:pPr>
              <w:spacing w:after="0"/>
              <w:jc w:val="left"/>
            </w:pPr>
            <w:r>
              <w:t>1-42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F2374F" w14:textId="77777777" w:rsidR="00A93A58" w:rsidRDefault="005C59C1">
            <w:pPr>
              <w:spacing w:after="0"/>
              <w:jc w:val="left"/>
            </w:pPr>
            <w:r>
              <w:t>deConfUSIon</w:t>
            </w:r>
            <w:r>
              <w:rPr>
                <w:i/>
              </w:rPr>
              <w:t>prepare</w:t>
            </w:r>
            <w:r>
              <w:t>原始源码注释摘录（英文，供与实现精确对照）：</w:t>
            </w:r>
            <w:r>
              <w:t>atlas  Automatic JM atlas color/order preparation. This does not change atlas geometry. It adds corrected rgb fields and stores selected/reordered...</w:t>
            </w:r>
          </w:p>
        </w:tc>
      </w:tr>
      <w:tr w:rsidR="00A93A58" w14:paraId="02A897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7442AF" w14:textId="77777777" w:rsidR="00A93A58" w:rsidRDefault="005C59C1">
            <w:pPr>
              <w:spacing w:after="0"/>
              <w:jc w:val="left"/>
            </w:pPr>
            <w:r>
              <w:rPr>
                <w:rFonts w:ascii="Consolas" w:hAnsi="Consolas"/>
                <w:sz w:val="20"/>
              </w:rPr>
              <w:t>localFindJmAtlasFiles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2F2A42" w14:textId="77777777" w:rsidR="00A93A58" w:rsidRDefault="005C59C1">
            <w:pPr>
              <w:spacing w:after="0"/>
              <w:jc w:val="left"/>
            </w:pPr>
            <w:r>
              <w:t>43-57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751B64" w14:textId="77777777" w:rsidR="00A93A58" w:rsidRDefault="005C59C1">
            <w:pPr>
              <w:spacing w:after="0"/>
              <w:jc w:val="left"/>
            </w:pPr>
            <w:r>
              <w:t>原始源码注释摘录（英文，供与实现精确对照）：</w:t>
            </w:r>
            <w:r>
              <w:t>Prefer root if present, otherwise atlas_tools.</w:t>
            </w:r>
          </w:p>
        </w:tc>
      </w:tr>
    </w:tbl>
    <w:p w14:paraId="18B5ECBD" w14:textId="77777777" w:rsidR="00A93A58" w:rsidRDefault="00A93A58">
      <w:pPr>
        <w:spacing w:after="60"/>
      </w:pPr>
    </w:p>
    <w:p w14:paraId="1647CD4E" w14:textId="77777777" w:rsidR="00A93A58" w:rsidRDefault="005C59C1">
      <w:r>
        <w:t>deConfUSIon</w:t>
      </w:r>
      <w:r>
        <w:rPr>
          <w:i/>
        </w:rPr>
        <w:t>prepare</w:t>
      </w:r>
      <w:r>
        <w:t>原始源码注释摘录（英文，供与实现精确对照）：</w:t>
      </w:r>
      <w:r>
        <w:t>atlas Automatic JM atlas color/order preparation. This does not change atlas geometry. It adds corrected rgb fields and stores selected/reordered region indices in atlas.deConfUSIon.</w:t>
      </w:r>
    </w:p>
    <w:p w14:paraId="5B9BEE1E" w14:textId="77777777" w:rsidR="00A93A58" w:rsidRDefault="005C59C1">
      <w:r>
        <w:rPr>
          <w:b/>
        </w:rPr>
        <w:lastRenderedPageBreak/>
        <w:t>Interface:</w:t>
      </w:r>
      <w:r>
        <w:t xml:space="preserve"> </w:t>
      </w:r>
      <w:r>
        <w:rPr>
          <w:rFonts w:ascii="Consolas" w:hAnsi="Consolas"/>
          <w:sz w:val="20"/>
        </w:rPr>
        <w:t>function atlas = deConfUSIon_prepare_atlas(atlas, atlasPath)</w:t>
      </w:r>
    </w:p>
    <w:p w14:paraId="080AEB5D" w14:textId="77777777" w:rsidR="00A93A58" w:rsidRDefault="005C59C1">
      <w:r>
        <w:rPr>
          <w:b/>
        </w:rPr>
        <w:t>原始源码注释摘录（英文，供与实现精确对照）：</w:t>
      </w:r>
      <w:r>
        <w:rPr>
          <w:b/>
        </w:rPr>
        <w:t>Referenced by:</w:t>
      </w:r>
      <w:r>
        <w:t xml:space="preserve"> </w:t>
      </w:r>
      <w:r>
        <w:rPr>
          <w:rFonts w:ascii="Consolas" w:hAnsi="Consolas"/>
          <w:sz w:val="20"/>
        </w:rPr>
        <w:t>coreg_3d.m</w:t>
      </w:r>
      <w:r>
        <w:t xml:space="preserve">; </w:t>
      </w:r>
      <w:r>
        <w:rPr>
          <w:rFonts w:ascii="Consolas" w:hAnsi="Consolas"/>
          <w:sz w:val="20"/>
        </w:rPr>
        <w:t>coreg_coronal_2d.m</w:t>
      </w:r>
      <w:r>
        <w:t xml:space="preserve">; </w:t>
      </w:r>
      <w:r>
        <w:rPr>
          <w:rFonts w:ascii="Consolas" w:hAnsi="Consolas"/>
          <w:sz w:val="20"/>
        </w:rPr>
        <w:t>Segmentation.m</w:t>
      </w:r>
    </w:p>
    <w:p w14:paraId="25F408EE" w14:textId="77777777" w:rsidR="00A93A58" w:rsidRDefault="005C59C1">
      <w:r>
        <w:rPr>
          <w:b/>
        </w:rPr>
        <w:t>Uses:</w:t>
      </w:r>
      <w:r>
        <w:t xml:space="preserve"> </w:t>
      </w:r>
      <w:r>
        <w:rPr>
          <w:rFonts w:ascii="Consolas" w:hAnsi="Consolas"/>
          <w:sz w:val="20"/>
        </w:rPr>
        <w:t>deConfUSIon_root.m</w:t>
      </w:r>
      <w:r>
        <w:t xml:space="preserve">; </w:t>
      </w:r>
      <w:r>
        <w:rPr>
          <w:rFonts w:ascii="Consolas" w:hAnsi="Consolas"/>
          <w:sz w:val="20"/>
        </w:rPr>
        <w:t>lib/atlas/deConfUSIon_apply_rgb2acr.m</w:t>
      </w:r>
      <w:r>
        <w:t xml:space="preserve">; </w:t>
      </w:r>
      <w:r>
        <w:rPr>
          <w:rFonts w:ascii="Consolas" w:hAnsi="Consolas"/>
          <w:sz w:val="20"/>
        </w:rPr>
        <w:t>lib/atlas/deConfUSIon_region_groups.m</w:t>
      </w:r>
      <w:r>
        <w:t xml:space="preserve">; </w:t>
      </w:r>
      <w:r>
        <w:rPr>
          <w:rFonts w:ascii="Consolas" w:hAnsi="Consolas"/>
          <w:sz w:val="20"/>
        </w:rPr>
        <w:t>readFileList.m</w:t>
      </w:r>
    </w:p>
    <w:p w14:paraId="1E076A81" w14:textId="77777777" w:rsidR="00A93A58" w:rsidRDefault="00EE72E6">
      <w:hyperlink r:id="rId313">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57 </w:t>
      </w:r>
      <w:r w:rsidR="005C59C1">
        <w:t>个物理行；</w:t>
      </w:r>
      <w:r w:rsidR="005C59C1">
        <w:t xml:space="preserve">2 </w:t>
      </w:r>
      <w:r w:rsidR="005C59C1">
        <w:t>个函数声明。</w:t>
      </w:r>
    </w:p>
    <w:p w14:paraId="1D8D9AC0" w14:textId="77777777" w:rsidR="00A93A58" w:rsidRDefault="005C59C1">
      <w:pPr>
        <w:pStyle w:val="Heading3"/>
      </w:pPr>
      <w:bookmarkStart w:id="685" w:name="b_section_316"/>
      <w:bookmarkEnd w:id="685"/>
      <w:r>
        <w:rPr>
          <w:b w:val="0"/>
        </w:rPr>
        <w:t>lib/atlas/deConfUSIon_region_groups.m</w:t>
      </w:r>
    </w:p>
    <w:p w14:paraId="5C7680F4" w14:textId="77777777" w:rsidR="00A93A58" w:rsidRDefault="005C59C1">
      <w:pPr>
        <w:pStyle w:val="TableCaption"/>
      </w:pPr>
      <w:bookmarkStart w:id="686" w:name="_Toc244191771"/>
      <w:r>
        <w:t>表</w:t>
      </w:r>
      <w:r>
        <w:t xml:space="preserve"> 93. </w:t>
      </w:r>
      <w:r>
        <w:t>函数概览</w:t>
      </w:r>
      <w:r>
        <w:t xml:space="preserve"> — lib/atlas/deConfUSIon_region_groups.m</w:t>
      </w:r>
      <w:bookmarkStart w:id="687" w:name="b_table_93"/>
      <w:bookmarkEnd w:id="687"/>
      <w:bookmarkEnd w:id="686"/>
    </w:p>
    <w:tbl>
      <w:tblPr>
        <w:tblW w:w="0" w:type="auto"/>
        <w:jc w:val="center"/>
        <w:tblLayout w:type="fixed"/>
        <w:tblLook w:val="04A0" w:firstRow="1" w:lastRow="0" w:firstColumn="1" w:lastColumn="0" w:noHBand="0" w:noVBand="1"/>
      </w:tblPr>
      <w:tblGrid>
        <w:gridCol w:w="3183"/>
        <w:gridCol w:w="1933"/>
        <w:gridCol w:w="4774"/>
      </w:tblGrid>
      <w:tr w:rsidR="00A93A58" w14:paraId="389A280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93DFC3D"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A0283B4"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D837E88" w14:textId="77777777" w:rsidR="00A93A58" w:rsidRDefault="005C59C1">
            <w:pPr>
              <w:spacing w:after="0"/>
              <w:jc w:val="left"/>
            </w:pPr>
            <w:r>
              <w:rPr>
                <w:b/>
              </w:rPr>
              <w:t>函数用途</w:t>
            </w:r>
          </w:p>
        </w:tc>
      </w:tr>
      <w:tr w:rsidR="00A93A58" w14:paraId="68AFC5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FF9CA5" w14:textId="77777777" w:rsidR="00A93A58" w:rsidRDefault="005C59C1">
            <w:pPr>
              <w:spacing w:after="0"/>
              <w:jc w:val="left"/>
            </w:pPr>
            <w:r>
              <w:rPr>
                <w:rFonts w:ascii="Consolas" w:hAnsi="Consolas"/>
                <w:sz w:val="20"/>
              </w:rPr>
              <w:t>deConfUSIon_region_groups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292D93" w14:textId="77777777" w:rsidR="00A93A58" w:rsidRDefault="005C59C1">
            <w:pPr>
              <w:spacing w:after="0"/>
              <w:jc w:val="left"/>
            </w:pPr>
            <w:r>
              <w:t>1-31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C62CC1" w14:textId="77777777" w:rsidR="00A93A58" w:rsidRDefault="005C59C1">
            <w:pPr>
              <w:spacing w:after="0"/>
              <w:jc w:val="left"/>
            </w:pPr>
            <w:r>
              <w:t>deConfUSIon</w:t>
            </w:r>
            <w:r>
              <w:rPr>
                <w:i/>
              </w:rPr>
              <w:t>region</w:t>
            </w:r>
            <w:r>
              <w:t>原始源码注释摘录（英文，供与实现精确对照）：</w:t>
            </w:r>
            <w:r>
              <w:t>groups  Stable coarse atlas grouping for ROI summaries. The voxel atlas is unchanged; this returns a map that callers can use to aggregate detailed...</w:t>
            </w:r>
          </w:p>
        </w:tc>
      </w:tr>
      <w:tr w:rsidR="00A93A58" w14:paraId="1EE25D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37993C" w14:textId="77777777" w:rsidR="00A93A58" w:rsidRDefault="005C59C1">
            <w:pPr>
              <w:spacing w:after="0"/>
              <w:jc w:val="left"/>
            </w:pPr>
            <w:r>
              <w:rPr>
                <w:rFonts w:ascii="Consolas" w:hAnsi="Consolas"/>
                <w:sz w:val="20"/>
              </w:rPr>
              <w:t>localNames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FE6A51" w14:textId="77777777" w:rsidR="00A93A58" w:rsidRDefault="005C59C1">
            <w:pPr>
              <w:spacing w:after="0"/>
              <w:jc w:val="left"/>
            </w:pPr>
            <w:r>
              <w:t>32-45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415EE6" w14:textId="77777777" w:rsidR="00A93A58" w:rsidRDefault="005C59C1">
            <w:pPr>
              <w:spacing w:after="0"/>
              <w:jc w:val="left"/>
            </w:pPr>
            <w:r>
              <w:t>局部函数</w:t>
            </w:r>
            <w:r>
              <w:t>/</w:t>
            </w:r>
            <w:r>
              <w:t>回调（名称提示，保留英文便于检索）：</w:t>
            </w:r>
            <w:r>
              <w:t>local Names.</w:t>
            </w:r>
          </w:p>
        </w:tc>
      </w:tr>
    </w:tbl>
    <w:p w14:paraId="6D201380" w14:textId="77777777" w:rsidR="00A93A58" w:rsidRDefault="00A93A58">
      <w:pPr>
        <w:spacing w:after="60"/>
      </w:pPr>
    </w:p>
    <w:p w14:paraId="0298F8A2" w14:textId="77777777" w:rsidR="00A93A58" w:rsidRDefault="005C59C1">
      <w:r>
        <w:t>deConfUSIon</w:t>
      </w:r>
      <w:r>
        <w:rPr>
          <w:i/>
        </w:rPr>
        <w:t>region</w:t>
      </w:r>
      <w:r>
        <w:t>原始源码注释摘录（英文，供与实现精确对照）：</w:t>
      </w:r>
      <w:r>
        <w:t>groups Stable coarse atlas grouping for ROI summaries. The voxel atlas is unchanged; this returns a map that callers can use to aggregate detailed labels into broad anatomical families.</w:t>
      </w:r>
    </w:p>
    <w:p w14:paraId="41871E51" w14:textId="77777777" w:rsidR="00A93A58" w:rsidRDefault="005C59C1">
      <w:r>
        <w:rPr>
          <w:b/>
        </w:rPr>
        <w:t>Interface:</w:t>
      </w:r>
      <w:r>
        <w:t xml:space="preserve"> </w:t>
      </w:r>
      <w:r>
        <w:rPr>
          <w:rFonts w:ascii="Consolas" w:hAnsi="Consolas"/>
          <w:sz w:val="20"/>
        </w:rPr>
        <w:t>function G = deConfUSIon_region_groups(infoRegions, mode)</w:t>
      </w:r>
    </w:p>
    <w:p w14:paraId="77A2DD7F" w14:textId="77777777" w:rsidR="00A93A58" w:rsidRDefault="005C59C1">
      <w:r>
        <w:rPr>
          <w:b/>
        </w:rPr>
        <w:t>原始源码注释摘录（英文，供与实现精确对照）：</w:t>
      </w:r>
      <w:r>
        <w:rPr>
          <w:b/>
        </w:rPr>
        <w:t>Referenced by:</w:t>
      </w:r>
      <w:r>
        <w:t xml:space="preserve"> </w:t>
      </w:r>
      <w:r>
        <w:rPr>
          <w:rFonts w:ascii="Consolas" w:hAnsi="Consolas"/>
          <w:sz w:val="20"/>
        </w:rPr>
        <w:t>lib/atlas/deConfUSIon_prepare_atlas.m</w:t>
      </w:r>
      <w:r>
        <w:t xml:space="preserve">; </w:t>
      </w:r>
      <w:r>
        <w:rPr>
          <w:rFonts w:ascii="Consolas" w:hAnsi="Consolas"/>
          <w:sz w:val="20"/>
        </w:rPr>
        <w:t>Segmentation.m</w:t>
      </w:r>
    </w:p>
    <w:p w14:paraId="3E183A56" w14:textId="77777777" w:rsidR="00A93A58" w:rsidRDefault="005C59C1">
      <w:r>
        <w:rPr>
          <w:b/>
        </w:rPr>
        <w:t>Uses:</w:t>
      </w:r>
      <w:r>
        <w:t xml:space="preserve"> </w:t>
      </w:r>
      <w:r>
        <w:t>原始源码注释摘录（英文，供与实现精确对照）：</w:t>
      </w:r>
      <w:r>
        <w:t>No static references recorded; inspect dynamic dispatch.</w:t>
      </w:r>
    </w:p>
    <w:p w14:paraId="4282CFFB" w14:textId="77777777" w:rsidR="00A93A58" w:rsidRDefault="00EE72E6">
      <w:hyperlink r:id="rId314">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45 </w:t>
      </w:r>
      <w:r w:rsidR="005C59C1">
        <w:t>个物理行；</w:t>
      </w:r>
      <w:r w:rsidR="005C59C1">
        <w:t xml:space="preserve">2 </w:t>
      </w:r>
      <w:r w:rsidR="005C59C1">
        <w:t>个函数声明。</w:t>
      </w:r>
    </w:p>
    <w:p w14:paraId="2F71A8C0" w14:textId="77777777" w:rsidR="00A93A58" w:rsidRDefault="005C59C1">
      <w:pPr>
        <w:pStyle w:val="Heading3"/>
      </w:pPr>
      <w:bookmarkStart w:id="688" w:name="b_section_317"/>
      <w:bookmarkEnd w:id="688"/>
      <w:r>
        <w:rPr>
          <w:b w:val="0"/>
        </w:rPr>
        <w:t>lib/atlas/fusiAtlasBrainMask.m</w:t>
      </w:r>
    </w:p>
    <w:p w14:paraId="36639C0D" w14:textId="77777777" w:rsidR="00A93A58" w:rsidRDefault="005C59C1">
      <w:pPr>
        <w:pStyle w:val="TableCaption"/>
      </w:pPr>
      <w:bookmarkStart w:id="689" w:name="_Toc244191772"/>
      <w:r>
        <w:t>表</w:t>
      </w:r>
      <w:r>
        <w:t xml:space="preserve"> 94. </w:t>
      </w:r>
      <w:r>
        <w:t>函数概览</w:t>
      </w:r>
      <w:r>
        <w:t xml:space="preserve"> — lib/atlas/fusiAtlasBrainMask.m</w:t>
      </w:r>
      <w:bookmarkStart w:id="690" w:name="b_table_94"/>
      <w:bookmarkEnd w:id="690"/>
      <w:bookmarkEnd w:id="689"/>
    </w:p>
    <w:tbl>
      <w:tblPr>
        <w:tblW w:w="0" w:type="auto"/>
        <w:jc w:val="center"/>
        <w:tblLayout w:type="fixed"/>
        <w:tblLook w:val="04A0" w:firstRow="1" w:lastRow="0" w:firstColumn="1" w:lastColumn="0" w:noHBand="0" w:noVBand="1"/>
      </w:tblPr>
      <w:tblGrid>
        <w:gridCol w:w="3183"/>
        <w:gridCol w:w="1933"/>
        <w:gridCol w:w="4774"/>
      </w:tblGrid>
      <w:tr w:rsidR="00A93A58" w14:paraId="09BC532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6667172"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31AEA45"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A9A3A52" w14:textId="77777777" w:rsidR="00A93A58" w:rsidRDefault="005C59C1">
            <w:pPr>
              <w:spacing w:after="0"/>
              <w:jc w:val="left"/>
            </w:pPr>
            <w:r>
              <w:rPr>
                <w:b/>
              </w:rPr>
              <w:t>函数用途</w:t>
            </w:r>
          </w:p>
        </w:tc>
      </w:tr>
      <w:tr w:rsidR="00A93A58" w14:paraId="2007A5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CEC049" w14:textId="77777777" w:rsidR="00A93A58" w:rsidRDefault="005C59C1">
            <w:pPr>
              <w:spacing w:after="0"/>
              <w:jc w:val="left"/>
            </w:pPr>
            <w:r>
              <w:rPr>
                <w:rFonts w:ascii="Consolas" w:hAnsi="Consolas"/>
                <w:sz w:val="20"/>
              </w:rPr>
              <w:t>fusiAtlasBrainMask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B35E13" w14:textId="77777777" w:rsidR="00A93A58" w:rsidRDefault="005C59C1">
            <w:pPr>
              <w:spacing w:after="0"/>
              <w:jc w:val="left"/>
            </w:pPr>
            <w:r>
              <w:t>1-12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2CE986" w14:textId="77777777" w:rsidR="00A93A58" w:rsidRDefault="005C59C1">
            <w:pPr>
              <w:spacing w:after="0"/>
              <w:jc w:val="left"/>
            </w:pPr>
            <w:r>
              <w:t>原始源码注释摘录（英文，供与实现精确对照）：</w:t>
            </w:r>
            <w:r>
              <w:t>Atlas labels are table indices in the bundled atlas: index 1 is background. Other atlases may use zero background. Consult names rather than assuming every nonzero...</w:t>
            </w:r>
          </w:p>
        </w:tc>
      </w:tr>
    </w:tbl>
    <w:p w14:paraId="606DA78F" w14:textId="77777777" w:rsidR="00A93A58" w:rsidRDefault="00A93A58">
      <w:pPr>
        <w:spacing w:after="60"/>
      </w:pPr>
    </w:p>
    <w:p w14:paraId="69C214BB" w14:textId="77777777" w:rsidR="00A93A58" w:rsidRDefault="005C59C1">
      <w:r>
        <w:t>原始源码注释摘录（英文，供与实现精确对照）：</w:t>
      </w:r>
      <w:r>
        <w:t>Atlas labels are table indices in the bundled atlas: index 1 is background. Other atlases may use zero background. Consult names rather than assuming every nonzero index represents brain, which creates a rectangular surface.</w:t>
      </w:r>
    </w:p>
    <w:p w14:paraId="55A22678" w14:textId="77777777" w:rsidR="00A93A58" w:rsidRDefault="005C59C1">
      <w:r>
        <w:rPr>
          <w:b/>
        </w:rPr>
        <w:t>Interface:</w:t>
      </w:r>
      <w:r>
        <w:t xml:space="preserve"> </w:t>
      </w:r>
      <w:r>
        <w:rPr>
          <w:rFonts w:ascii="Consolas" w:hAnsi="Consolas"/>
          <w:sz w:val="20"/>
        </w:rPr>
        <w:t>function mask=fusiAtlasBrainMask(atlas,regions)</w:t>
      </w:r>
    </w:p>
    <w:p w14:paraId="48AAAFF2" w14:textId="77777777" w:rsidR="00A93A58" w:rsidRDefault="005C59C1">
      <w:r>
        <w:rPr>
          <w:b/>
        </w:rPr>
        <w:t>原始源码注释摘录（英文，供与实现精确对照）：</w:t>
      </w:r>
      <w:r>
        <w:rPr>
          <w:b/>
        </w:rPr>
        <w:t>Referenced by:</w:t>
      </w:r>
      <w:r>
        <w:t xml:space="preserve"> </w:t>
      </w:r>
      <w:r>
        <w:rPr>
          <w:rFonts w:ascii="Consolas" w:hAnsi="Consolas"/>
          <w:sz w:val="20"/>
        </w:rPr>
        <w:t>AtlasRegistration.m</w:t>
      </w:r>
      <w:r>
        <w:t xml:space="preserve">; </w:t>
      </w:r>
      <w:r>
        <w:rPr>
          <w:rFonts w:ascii="Consolas" w:hAnsi="Consolas"/>
          <w:sz w:val="20"/>
        </w:rPr>
        <w:t>fusiAtlasVolumeGUI.m</w:t>
      </w:r>
      <w:r>
        <w:t xml:space="preserve">; </w:t>
      </w:r>
      <w:r>
        <w:rPr>
          <w:rFonts w:ascii="Consolas" w:hAnsi="Consolas"/>
          <w:sz w:val="20"/>
        </w:rPr>
        <w:t>lib/atlas/fusiAtlasReferenceSlabs.m</w:t>
      </w:r>
      <w:r>
        <w:t xml:space="preserve">; </w:t>
      </w:r>
      <w:r>
        <w:rPr>
          <w:rFonts w:ascii="Consolas" w:hAnsi="Consolas"/>
          <w:sz w:val="20"/>
        </w:rPr>
        <w:t>lib/volume/fusiMapAtlasSlabs.m</w:t>
      </w:r>
      <w:r>
        <w:t>原始源码注释摘录（英文，供与实现精确对照）：</w:t>
      </w:r>
      <w:r>
        <w:t>; 1 more in code map</w:t>
      </w:r>
    </w:p>
    <w:p w14:paraId="572CB566" w14:textId="77777777" w:rsidR="00A93A58" w:rsidRDefault="005C59C1">
      <w:r>
        <w:rPr>
          <w:b/>
        </w:rPr>
        <w:t>Uses:</w:t>
      </w:r>
      <w:r>
        <w:t xml:space="preserve"> </w:t>
      </w:r>
      <w:r>
        <w:t>原始源码注释摘录（英文，供与实现精确对照）：</w:t>
      </w:r>
      <w:r>
        <w:t>No static references recorded; inspect dynamic dispatch.</w:t>
      </w:r>
    </w:p>
    <w:p w14:paraId="6937E5C4" w14:textId="77777777" w:rsidR="00A93A58" w:rsidRDefault="00EE72E6">
      <w:hyperlink r:id="rId315">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12 </w:t>
      </w:r>
      <w:r w:rsidR="005C59C1">
        <w:t>个物理行；</w:t>
      </w:r>
      <w:r w:rsidR="005C59C1">
        <w:t xml:space="preserve">1 </w:t>
      </w:r>
      <w:r w:rsidR="005C59C1">
        <w:t>个函数声明。</w:t>
      </w:r>
    </w:p>
    <w:p w14:paraId="207676A2" w14:textId="77777777" w:rsidR="00A93A58" w:rsidRDefault="005C59C1">
      <w:pPr>
        <w:pStyle w:val="Heading3"/>
      </w:pPr>
      <w:bookmarkStart w:id="691" w:name="b_section_318"/>
      <w:bookmarkEnd w:id="691"/>
      <w:r>
        <w:rPr>
          <w:b w:val="0"/>
        </w:rPr>
        <w:lastRenderedPageBreak/>
        <w:t>lib/atlas/fusiAtlasPairedTransformFile.m</w:t>
      </w:r>
    </w:p>
    <w:p w14:paraId="7BB1E3F0" w14:textId="77777777" w:rsidR="00A93A58" w:rsidRDefault="005C59C1">
      <w:pPr>
        <w:pStyle w:val="TableCaption"/>
      </w:pPr>
      <w:bookmarkStart w:id="692" w:name="_Toc244191773"/>
      <w:r>
        <w:t>表</w:t>
      </w:r>
      <w:r>
        <w:t xml:space="preserve"> 95. </w:t>
      </w:r>
      <w:r>
        <w:t>函数概览</w:t>
      </w:r>
      <w:r>
        <w:t xml:space="preserve"> — lib/atlas/fusiAtlasPairedTransformFile.m</w:t>
      </w:r>
      <w:bookmarkStart w:id="693" w:name="b_table_95"/>
      <w:bookmarkEnd w:id="693"/>
      <w:bookmarkEnd w:id="692"/>
    </w:p>
    <w:tbl>
      <w:tblPr>
        <w:tblW w:w="0" w:type="auto"/>
        <w:jc w:val="center"/>
        <w:tblLayout w:type="fixed"/>
        <w:tblLook w:val="04A0" w:firstRow="1" w:lastRow="0" w:firstColumn="1" w:lastColumn="0" w:noHBand="0" w:noVBand="1"/>
      </w:tblPr>
      <w:tblGrid>
        <w:gridCol w:w="3183"/>
        <w:gridCol w:w="1933"/>
        <w:gridCol w:w="4774"/>
      </w:tblGrid>
      <w:tr w:rsidR="00A93A58" w14:paraId="30BB673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2826C24"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07B87F5"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E1B849D" w14:textId="77777777" w:rsidR="00A93A58" w:rsidRDefault="005C59C1">
            <w:pPr>
              <w:spacing w:after="0"/>
              <w:jc w:val="left"/>
            </w:pPr>
            <w:r>
              <w:rPr>
                <w:b/>
              </w:rPr>
              <w:t>函数用途</w:t>
            </w:r>
          </w:p>
        </w:tc>
      </w:tr>
      <w:tr w:rsidR="00A93A58" w14:paraId="2C58D6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74275D" w14:textId="77777777" w:rsidR="00A93A58" w:rsidRDefault="005C59C1">
            <w:pPr>
              <w:spacing w:after="0"/>
              <w:jc w:val="left"/>
            </w:pPr>
            <w:r>
              <w:rPr>
                <w:rFonts w:ascii="Consolas" w:hAnsi="Consolas"/>
                <w:sz w:val="20"/>
              </w:rPr>
              <w:t>fusiAtlasPairedTransformFile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16E7F7" w14:textId="77777777" w:rsidR="00A93A58" w:rsidRDefault="005C59C1">
            <w:pPr>
              <w:spacing w:after="0"/>
              <w:jc w:val="left"/>
            </w:pPr>
            <w:r>
              <w:t>1-18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CDA5A7" w14:textId="77777777" w:rsidR="00A93A58" w:rsidRDefault="005C59C1">
            <w:pPr>
              <w:spacing w:after="0"/>
              <w:jc w:val="left"/>
            </w:pPr>
            <w:r>
              <w:t>原始源码注释摘录（英文，供与实现精确对照）：</w:t>
            </w:r>
            <w:r>
              <w:t>Resolve an existing exact transform; otherwise retain the embedded affine.</w:t>
            </w:r>
          </w:p>
        </w:tc>
      </w:tr>
    </w:tbl>
    <w:p w14:paraId="673C1075" w14:textId="77777777" w:rsidR="00A93A58" w:rsidRDefault="00A93A58">
      <w:pPr>
        <w:spacing w:after="60"/>
      </w:pPr>
    </w:p>
    <w:p w14:paraId="065037F7" w14:textId="77777777" w:rsidR="00A93A58" w:rsidRDefault="005C59C1">
      <w:r>
        <w:t>原始源码注释摘录（英文，供与实现精确对照）：</w:t>
      </w:r>
      <w:r>
        <w:t>Resolve an existing exact transform; otherwise retain the embedded affine.</w:t>
      </w:r>
    </w:p>
    <w:p w14:paraId="4E7FC1F1" w14:textId="77777777" w:rsidR="00A93A58" w:rsidRDefault="005C59C1">
      <w:r>
        <w:rPr>
          <w:b/>
        </w:rPr>
        <w:t>Interface:</w:t>
      </w:r>
      <w:r>
        <w:t xml:space="preserve"> </w:t>
      </w:r>
      <w:r>
        <w:rPr>
          <w:rFonts w:ascii="Consolas" w:hAnsi="Consolas"/>
          <w:sz w:val="20"/>
        </w:rPr>
        <w:t>function file=fusiAtlasPairedTransformFile(meta,underlayFile)</w:t>
      </w:r>
    </w:p>
    <w:p w14:paraId="164011C5" w14:textId="77777777" w:rsidR="00A93A58" w:rsidRDefault="005C59C1">
      <w:r>
        <w:rPr>
          <w:b/>
        </w:rPr>
        <w:t>原始源码注释摘录（英文，供与实现精确对照）：</w:t>
      </w:r>
      <w:r>
        <w:rPr>
          <w:b/>
        </w:rPr>
        <w:t>Referenced by:</w:t>
      </w:r>
      <w:r>
        <w:t xml:space="preserve"> </w:t>
      </w:r>
      <w:r>
        <w:rPr>
          <w:rFonts w:ascii="Consolas" w:hAnsi="Consolas"/>
          <w:sz w:val="20"/>
        </w:rPr>
        <w:t>lib/atlas/fusiChooseAtlasTransformFile.m</w:t>
      </w:r>
      <w:r>
        <w:t xml:space="preserve">; </w:t>
      </w:r>
      <w:r>
        <w:rPr>
          <w:rFonts w:ascii="Consolas" w:hAnsi="Consolas"/>
          <w:sz w:val="20"/>
        </w:rPr>
        <w:t>play_fusi_video_final.m</w:t>
      </w:r>
      <w:r>
        <w:t xml:space="preserve">; </w:t>
      </w:r>
      <w:r>
        <w:rPr>
          <w:rFonts w:ascii="Consolas" w:hAnsi="Consolas"/>
          <w:sz w:val="20"/>
        </w:rPr>
        <w:t>SCM_gui.m</w:t>
      </w:r>
    </w:p>
    <w:p w14:paraId="32F67687" w14:textId="77777777" w:rsidR="00A93A58" w:rsidRDefault="005C59C1">
      <w:r>
        <w:rPr>
          <w:b/>
        </w:rPr>
        <w:t>Uses:</w:t>
      </w:r>
      <w:r>
        <w:t xml:space="preserve"> </w:t>
      </w:r>
      <w:r>
        <w:t>原始源码注释摘录（英文，供与实现精确对照）：</w:t>
      </w:r>
      <w:r>
        <w:t>No static references recorded; inspect dynamic dispatch.</w:t>
      </w:r>
    </w:p>
    <w:p w14:paraId="342DE938" w14:textId="77777777" w:rsidR="00A93A58" w:rsidRDefault="00EE72E6">
      <w:hyperlink r:id="rId316">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18 </w:t>
      </w:r>
      <w:r w:rsidR="005C59C1">
        <w:t>个物理行；</w:t>
      </w:r>
      <w:r w:rsidR="005C59C1">
        <w:t xml:space="preserve">1 </w:t>
      </w:r>
      <w:r w:rsidR="005C59C1">
        <w:t>个函数声明。</w:t>
      </w:r>
    </w:p>
    <w:p w14:paraId="6058CA74" w14:textId="77777777" w:rsidR="00A93A58" w:rsidRDefault="005C59C1">
      <w:pPr>
        <w:pStyle w:val="Heading3"/>
      </w:pPr>
      <w:bookmarkStart w:id="694" w:name="b_section_319"/>
      <w:bookmarkEnd w:id="694"/>
      <w:r>
        <w:rPr>
          <w:b w:val="0"/>
        </w:rPr>
        <w:t>lib/atlas/fusiAtlasRecordingGrid3D.m</w:t>
      </w:r>
    </w:p>
    <w:p w14:paraId="495BBE6C" w14:textId="77777777" w:rsidR="00A93A58" w:rsidRDefault="005C59C1">
      <w:pPr>
        <w:pStyle w:val="TableCaption"/>
      </w:pPr>
      <w:bookmarkStart w:id="695" w:name="_Toc244191774"/>
      <w:r>
        <w:t>表</w:t>
      </w:r>
      <w:r>
        <w:t xml:space="preserve"> 96. </w:t>
      </w:r>
      <w:r>
        <w:t>函数概览</w:t>
      </w:r>
      <w:r>
        <w:t xml:space="preserve"> — lib/atlas/fusiAtlasRecordingGrid3D.m</w:t>
      </w:r>
      <w:bookmarkStart w:id="696" w:name="b_table_96"/>
      <w:bookmarkEnd w:id="696"/>
      <w:bookmarkEnd w:id="695"/>
    </w:p>
    <w:tbl>
      <w:tblPr>
        <w:tblW w:w="0" w:type="auto"/>
        <w:jc w:val="center"/>
        <w:tblLayout w:type="fixed"/>
        <w:tblLook w:val="04A0" w:firstRow="1" w:lastRow="0" w:firstColumn="1" w:lastColumn="0" w:noHBand="0" w:noVBand="1"/>
      </w:tblPr>
      <w:tblGrid>
        <w:gridCol w:w="3183"/>
        <w:gridCol w:w="1933"/>
        <w:gridCol w:w="4774"/>
      </w:tblGrid>
      <w:tr w:rsidR="00A93A58" w14:paraId="5B9C8C6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FA51FDB"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CC4009B"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658114C" w14:textId="77777777" w:rsidR="00A93A58" w:rsidRDefault="005C59C1">
            <w:pPr>
              <w:spacing w:after="0"/>
              <w:jc w:val="left"/>
            </w:pPr>
            <w:r>
              <w:rPr>
                <w:b/>
              </w:rPr>
              <w:t>函数用途</w:t>
            </w:r>
          </w:p>
        </w:tc>
      </w:tr>
      <w:tr w:rsidR="00A93A58" w14:paraId="645895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C2B4DE" w14:textId="77777777" w:rsidR="00A93A58" w:rsidRDefault="005C59C1">
            <w:pPr>
              <w:spacing w:after="0"/>
              <w:jc w:val="left"/>
            </w:pPr>
            <w:r>
              <w:rPr>
                <w:rFonts w:ascii="Consolas" w:hAnsi="Consolas"/>
                <w:sz w:val="20"/>
              </w:rPr>
              <w:t>fusiAtlasRecordingGrid3D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A168A4" w14:textId="77777777" w:rsidR="00A93A58" w:rsidRDefault="005C59C1">
            <w:pPr>
              <w:spacing w:after="0"/>
              <w:jc w:val="left"/>
            </w:pPr>
            <w:r>
              <w:t>1-35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3813B3" w14:textId="77777777" w:rsidR="00A93A58" w:rsidRDefault="005C59C1">
            <w:pPr>
              <w:spacing w:after="0"/>
              <w:jc w:val="left"/>
            </w:pPr>
            <w:r>
              <w:t>原始源码注释摘录（英文，供与实现精确对照）：</w:t>
            </w:r>
            <w:r>
              <w:t>Atlas XY with one coronal AP sample per acquired source slice.</w:t>
            </w:r>
          </w:p>
        </w:tc>
      </w:tr>
    </w:tbl>
    <w:p w14:paraId="35755A17" w14:textId="77777777" w:rsidR="00A93A58" w:rsidRDefault="00A93A58">
      <w:pPr>
        <w:spacing w:after="60"/>
      </w:pPr>
    </w:p>
    <w:p w14:paraId="720DE371" w14:textId="77777777" w:rsidR="00A93A58" w:rsidRDefault="005C59C1">
      <w:r>
        <w:lastRenderedPageBreak/>
        <w:t>原始源码注释摘录（英文，供与实现精确对照）：</w:t>
      </w:r>
      <w:r>
        <w:t>Atlas XY with one coronal AP sample per acquired source slice.</w:t>
      </w:r>
    </w:p>
    <w:p w14:paraId="19DB6402" w14:textId="77777777" w:rsidR="00A93A58" w:rsidRDefault="005C59C1">
      <w:r>
        <w:rPr>
          <w:b/>
        </w:rPr>
        <w:t>Interface:</w:t>
      </w:r>
      <w:r>
        <w:t xml:space="preserve"> </w:t>
      </w:r>
      <w:r>
        <w:rPr>
          <w:rFonts w:ascii="Consolas" w:hAnsi="Consolas"/>
          <w:sz w:val="20"/>
        </w:rPr>
        <w:t>function [Tgrid,info]=fusiAtlasRecordingGrid3D(T)</w:t>
      </w:r>
    </w:p>
    <w:p w14:paraId="1098613E" w14:textId="77777777" w:rsidR="00A93A58" w:rsidRDefault="005C59C1">
      <w:r>
        <w:rPr>
          <w:b/>
        </w:rPr>
        <w:t>原始源码注释摘录（英文，供与实现精确对照）：</w:t>
      </w:r>
      <w:r>
        <w:rPr>
          <w:b/>
        </w:rPr>
        <w:t>Referenced by:</w:t>
      </w:r>
      <w:r>
        <w:t xml:space="preserve"> </w:t>
      </w:r>
      <w:r>
        <w:rPr>
          <w:rFonts w:ascii="Consolas" w:hAnsi="Consolas"/>
          <w:sz w:val="20"/>
        </w:rPr>
        <w:t>lib/atlas/fusiAtlasUnderlayDisplay3D.m</w:t>
      </w:r>
      <w:r>
        <w:t xml:space="preserve">; </w:t>
      </w:r>
      <w:r>
        <w:rPr>
          <w:rFonts w:ascii="Consolas" w:hAnsi="Consolas"/>
          <w:sz w:val="20"/>
        </w:rPr>
        <w:t>lib/atlas/fusiAtlasUnderlayView3D.m</w:t>
      </w:r>
      <w:r>
        <w:t xml:space="preserve">; </w:t>
      </w:r>
      <w:r>
        <w:rPr>
          <w:rFonts w:ascii="Consolas" w:hAnsi="Consolas"/>
          <w:sz w:val="20"/>
        </w:rPr>
        <w:t>lib/atlas/fusiFindAtlasUnderlay3D.m</w:t>
      </w:r>
    </w:p>
    <w:p w14:paraId="40D74A0F" w14:textId="77777777" w:rsidR="00A93A58" w:rsidRDefault="005C59C1">
      <w:r>
        <w:rPr>
          <w:b/>
        </w:rPr>
        <w:t>Uses:</w:t>
      </w:r>
      <w:r>
        <w:t xml:space="preserve"> </w:t>
      </w:r>
      <w:r>
        <w:t>原始源码注释摘录（英文，供与实现精确对照）：</w:t>
      </w:r>
      <w:r>
        <w:t>No static references recorded; inspect dynamic dispatch.</w:t>
      </w:r>
    </w:p>
    <w:p w14:paraId="1E4106AE" w14:textId="77777777" w:rsidR="00A93A58" w:rsidRDefault="00EE72E6">
      <w:hyperlink r:id="rId317">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35 </w:t>
      </w:r>
      <w:r w:rsidR="005C59C1">
        <w:t>个物理行；</w:t>
      </w:r>
      <w:r w:rsidR="005C59C1">
        <w:t xml:space="preserve">1 </w:t>
      </w:r>
      <w:r w:rsidR="005C59C1">
        <w:t>个函数声明。</w:t>
      </w:r>
    </w:p>
    <w:p w14:paraId="3FAA03E6" w14:textId="77777777" w:rsidR="00A93A58" w:rsidRDefault="005C59C1">
      <w:pPr>
        <w:pStyle w:val="Heading3"/>
      </w:pPr>
      <w:bookmarkStart w:id="697" w:name="b_section_320"/>
      <w:bookmarkEnd w:id="697"/>
      <w:r>
        <w:rPr>
          <w:b w:val="0"/>
        </w:rPr>
        <w:t>lib/atlas/fusiAtlasReferenceSlabs.m</w:t>
      </w:r>
    </w:p>
    <w:p w14:paraId="78645B5A" w14:textId="77777777" w:rsidR="00A93A58" w:rsidRDefault="005C59C1">
      <w:pPr>
        <w:pStyle w:val="TableCaption"/>
      </w:pPr>
      <w:bookmarkStart w:id="698" w:name="_Toc244191775"/>
      <w:r>
        <w:t>表</w:t>
      </w:r>
      <w:r>
        <w:t xml:space="preserve"> 97. </w:t>
      </w:r>
      <w:r>
        <w:t>函数概览</w:t>
      </w:r>
      <w:r>
        <w:t xml:space="preserve"> — lib/atlas/fusiAtlasReferenceSlabs.m</w:t>
      </w:r>
      <w:bookmarkStart w:id="699" w:name="b_table_97"/>
      <w:bookmarkEnd w:id="699"/>
      <w:bookmarkEnd w:id="698"/>
    </w:p>
    <w:tbl>
      <w:tblPr>
        <w:tblW w:w="0" w:type="auto"/>
        <w:jc w:val="center"/>
        <w:tblLayout w:type="fixed"/>
        <w:tblLook w:val="04A0" w:firstRow="1" w:lastRow="0" w:firstColumn="1" w:lastColumn="0" w:noHBand="0" w:noVBand="1"/>
      </w:tblPr>
      <w:tblGrid>
        <w:gridCol w:w="3183"/>
        <w:gridCol w:w="1933"/>
        <w:gridCol w:w="4774"/>
      </w:tblGrid>
      <w:tr w:rsidR="00A93A58" w14:paraId="061BC9F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D1192DE"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63C1C32"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B12AA4B" w14:textId="77777777" w:rsidR="00A93A58" w:rsidRDefault="005C59C1">
            <w:pPr>
              <w:spacing w:after="0"/>
              <w:jc w:val="left"/>
            </w:pPr>
            <w:r>
              <w:rPr>
                <w:b/>
              </w:rPr>
              <w:t>函数用途</w:t>
            </w:r>
          </w:p>
        </w:tc>
      </w:tr>
      <w:tr w:rsidR="00A93A58" w14:paraId="544152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1F4CC9" w14:textId="77777777" w:rsidR="00A93A58" w:rsidRDefault="005C59C1">
            <w:pPr>
              <w:spacing w:after="0"/>
              <w:jc w:val="left"/>
            </w:pPr>
            <w:r>
              <w:rPr>
                <w:rFonts w:ascii="Consolas" w:hAnsi="Consolas"/>
                <w:sz w:val="20"/>
              </w:rPr>
              <w:t>fusiAtlasReferenceSlabs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D1AF3D" w14:textId="77777777" w:rsidR="00A93A58" w:rsidRDefault="005C59C1">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3C6026" w14:textId="77777777" w:rsidR="00A93A58" w:rsidRDefault="005C59C1">
            <w:pPr>
              <w:spacing w:after="0"/>
              <w:jc w:val="left"/>
            </w:pPr>
            <w:r>
              <w:t>原始源码注释摘录（英文，供与实现精确对照）：</w:t>
            </w:r>
            <w:r>
              <w:t>Static full-resolution atlas slabs, without adapting them as animal data.</w:t>
            </w:r>
          </w:p>
        </w:tc>
      </w:tr>
    </w:tbl>
    <w:p w14:paraId="6919B529" w14:textId="77777777" w:rsidR="00A93A58" w:rsidRDefault="00A93A58">
      <w:pPr>
        <w:spacing w:after="60"/>
      </w:pPr>
    </w:p>
    <w:p w14:paraId="1A47CC66" w14:textId="77777777" w:rsidR="00A93A58" w:rsidRDefault="005C59C1">
      <w:r>
        <w:t>原始源码注释摘录（英文，供与实现精确对照）：</w:t>
      </w:r>
      <w:r>
        <w:t>Static full-resolution atlas slabs, without adapting them as animal data.</w:t>
      </w:r>
    </w:p>
    <w:p w14:paraId="4F792B1D" w14:textId="77777777" w:rsidR="00A93A58" w:rsidRDefault="005C59C1">
      <w:r>
        <w:rPr>
          <w:b/>
        </w:rPr>
        <w:t>Interface:</w:t>
      </w:r>
      <w:r>
        <w:t xml:space="preserve"> </w:t>
      </w:r>
      <w:r>
        <w:rPr>
          <w:rFonts w:ascii="Consolas" w:hAnsi="Consolas"/>
          <w:sz w:val="20"/>
        </w:rPr>
        <w:t>function slabs=fusiAtlasReferenceSlabs(atlas,centers,thicknessUm,reference)</w:t>
      </w:r>
    </w:p>
    <w:p w14:paraId="7677CB01" w14:textId="77777777" w:rsidR="00A93A58" w:rsidRDefault="005C59C1">
      <w:r>
        <w:rPr>
          <w:b/>
        </w:rPr>
        <w:t>原始源码注释摘录（英文，供与实现精确对照）：</w:t>
      </w:r>
      <w:r>
        <w:rPr>
          <w:b/>
        </w:rPr>
        <w:t>Referenced by:</w:t>
      </w:r>
      <w:r>
        <w:t xml:space="preserve"> </w:t>
      </w:r>
      <w:r>
        <w:rPr>
          <w:rFonts w:ascii="Consolas" w:hAnsi="Consolas"/>
          <w:sz w:val="20"/>
        </w:rPr>
        <w:t>fusiVolumeGUI.m</w:t>
      </w:r>
    </w:p>
    <w:p w14:paraId="6CB3CC8A" w14:textId="77777777" w:rsidR="00A93A58" w:rsidRDefault="005C59C1">
      <w:r>
        <w:rPr>
          <w:b/>
        </w:rPr>
        <w:t>Uses:</w:t>
      </w:r>
      <w:r>
        <w:t xml:space="preserve"> </w:t>
      </w:r>
      <w:r>
        <w:rPr>
          <w:rFonts w:ascii="Consolas" w:hAnsi="Consolas"/>
          <w:sz w:val="20"/>
        </w:rPr>
        <w:t>lib/atlas/fusiAtlasBrainMask.m</w:t>
      </w:r>
    </w:p>
    <w:p w14:paraId="48BAA89E" w14:textId="77777777" w:rsidR="00A93A58" w:rsidRDefault="00EE72E6">
      <w:hyperlink r:id="rId318">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19 </w:t>
      </w:r>
      <w:r w:rsidR="005C59C1">
        <w:t>个物理行；</w:t>
      </w:r>
      <w:r w:rsidR="005C59C1">
        <w:t xml:space="preserve">1 </w:t>
      </w:r>
      <w:r w:rsidR="005C59C1">
        <w:t>个函数声明。</w:t>
      </w:r>
    </w:p>
    <w:p w14:paraId="3BE39130" w14:textId="77777777" w:rsidR="00A93A58" w:rsidRDefault="005C59C1">
      <w:pPr>
        <w:pStyle w:val="Heading3"/>
      </w:pPr>
      <w:bookmarkStart w:id="700" w:name="b_section_321"/>
      <w:bookmarkEnd w:id="700"/>
      <w:r>
        <w:rPr>
          <w:b w:val="0"/>
        </w:rPr>
        <w:lastRenderedPageBreak/>
        <w:t>lib/atlas/fusiAtlasRegionCatalog.m</w:t>
      </w:r>
    </w:p>
    <w:p w14:paraId="2445A579" w14:textId="77777777" w:rsidR="00A93A58" w:rsidRDefault="005C59C1">
      <w:pPr>
        <w:pStyle w:val="TableCaption"/>
      </w:pPr>
      <w:bookmarkStart w:id="701" w:name="_Toc244191776"/>
      <w:r>
        <w:t>表</w:t>
      </w:r>
      <w:r>
        <w:t xml:space="preserve"> 98. </w:t>
      </w:r>
      <w:r>
        <w:t>函数概览</w:t>
      </w:r>
      <w:r>
        <w:t xml:space="preserve"> — lib/atlas/fusiAtlasRegionCatalog.m</w:t>
      </w:r>
      <w:bookmarkStart w:id="702" w:name="b_table_98"/>
      <w:bookmarkEnd w:id="702"/>
      <w:bookmarkEnd w:id="701"/>
    </w:p>
    <w:tbl>
      <w:tblPr>
        <w:tblW w:w="0" w:type="auto"/>
        <w:jc w:val="center"/>
        <w:tblLayout w:type="fixed"/>
        <w:tblLook w:val="04A0" w:firstRow="1" w:lastRow="0" w:firstColumn="1" w:lastColumn="0" w:noHBand="0" w:noVBand="1"/>
      </w:tblPr>
      <w:tblGrid>
        <w:gridCol w:w="3183"/>
        <w:gridCol w:w="1933"/>
        <w:gridCol w:w="4774"/>
      </w:tblGrid>
      <w:tr w:rsidR="00A93A58" w14:paraId="1F11280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EE9CDEE"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A8DD511"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E33AA17" w14:textId="77777777" w:rsidR="00A93A58" w:rsidRDefault="005C59C1">
            <w:pPr>
              <w:spacing w:after="0"/>
              <w:jc w:val="left"/>
            </w:pPr>
            <w:r>
              <w:rPr>
                <w:b/>
              </w:rPr>
              <w:t>函数用途</w:t>
            </w:r>
          </w:p>
        </w:tc>
      </w:tr>
      <w:tr w:rsidR="00A93A58" w14:paraId="57FF01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3A1937" w14:textId="77777777" w:rsidR="00A93A58" w:rsidRDefault="005C59C1">
            <w:pPr>
              <w:spacing w:after="0"/>
              <w:jc w:val="left"/>
            </w:pPr>
            <w:r>
              <w:rPr>
                <w:rFonts w:ascii="Consolas" w:hAnsi="Consolas"/>
                <w:sz w:val="20"/>
              </w:rPr>
              <w:t>fusiAtlasRegionCatalog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E65068" w14:textId="77777777" w:rsidR="00A93A58" w:rsidRDefault="005C59C1">
            <w:pPr>
              <w:spacing w:after="0"/>
              <w:jc w:val="left"/>
            </w:pPr>
            <w:r>
              <w:t>1-21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A7A8AE" w14:textId="77777777" w:rsidR="00A93A58" w:rsidRDefault="005C59C1">
            <w:pPr>
              <w:spacing w:after="0"/>
              <w:jc w:val="left"/>
            </w:pPr>
            <w:r>
              <w:t>原始源码注释摘录（英文，供与实现精确对照）：</w:t>
            </w:r>
            <w:r>
              <w:t>Integer label IDs are authoritative; display colors never define regions.</w:t>
            </w:r>
          </w:p>
        </w:tc>
      </w:tr>
    </w:tbl>
    <w:p w14:paraId="6CEEAFAA" w14:textId="77777777" w:rsidR="00A93A58" w:rsidRDefault="00A93A58">
      <w:pPr>
        <w:spacing w:after="60"/>
      </w:pPr>
    </w:p>
    <w:p w14:paraId="1BD60AB7" w14:textId="77777777" w:rsidR="00A93A58" w:rsidRDefault="005C59C1">
      <w:r>
        <w:t>原始源码注释摘录（英文，供与实现精确对照）：</w:t>
      </w:r>
      <w:r>
        <w:t>Integer label IDs are authoritative; display colors never define regions.</w:t>
      </w:r>
    </w:p>
    <w:p w14:paraId="7D65CEFE" w14:textId="77777777" w:rsidR="00A93A58" w:rsidRDefault="005C59C1">
      <w:r>
        <w:rPr>
          <w:b/>
        </w:rPr>
        <w:t>Interface:</w:t>
      </w:r>
      <w:r>
        <w:t xml:space="preserve"> </w:t>
      </w:r>
      <w:r>
        <w:rPr>
          <w:rFonts w:ascii="Consolas" w:hAnsi="Consolas"/>
          <w:sz w:val="20"/>
        </w:rPr>
        <w:t>function [catalog,excluded]=fusiAtlasRegionCatalog(labels,info)</w:t>
      </w:r>
    </w:p>
    <w:p w14:paraId="45C2CF2C" w14:textId="77777777" w:rsidR="00A93A58" w:rsidRDefault="005C59C1">
      <w:r>
        <w:rPr>
          <w:b/>
        </w:rPr>
        <w:t>原始源码注释摘录（英文，供与实现精确对照）：</w:t>
      </w:r>
      <w:r>
        <w:rPr>
          <w:b/>
        </w:rPr>
        <w:t>Referenced by:</w:t>
      </w:r>
      <w:r>
        <w:t xml:space="preserve"> </w:t>
      </w:r>
      <w:r>
        <w:rPr>
          <w:rFonts w:ascii="Consolas" w:hAnsi="Consolas"/>
          <w:sz w:val="20"/>
        </w:rPr>
        <w:t>FunctionalConnectivity.m</w:t>
      </w:r>
      <w:r>
        <w:t xml:space="preserve">; </w:t>
      </w:r>
      <w:r>
        <w:rPr>
          <w:rFonts w:ascii="Consolas" w:hAnsi="Consolas"/>
          <w:sz w:val="20"/>
        </w:rPr>
        <w:t>lib/atlas/fusiAtlasRegionInput.m</w:t>
      </w:r>
      <w:r>
        <w:t xml:space="preserve">; </w:t>
      </w:r>
      <w:r>
        <w:rPr>
          <w:rFonts w:ascii="Consolas" w:hAnsi="Consolas"/>
          <w:sz w:val="20"/>
        </w:rPr>
        <w:t>lib/atlas/fusiAtlasRegionInput2D.m</w:t>
      </w:r>
      <w:r>
        <w:t xml:space="preserve">; </w:t>
      </w:r>
      <w:r>
        <w:rPr>
          <w:rFonts w:ascii="Consolas" w:hAnsi="Consolas"/>
          <w:sz w:val="20"/>
        </w:rPr>
        <w:t>lib/atlas/fusiSaveAtlasUnderlays3D.m</w:t>
      </w:r>
      <w:r>
        <w:t>原始源码注释摘录（英文，供与实现精确对照）：</w:t>
      </w:r>
      <w:r>
        <w:t>; 5 more in code map</w:t>
      </w:r>
    </w:p>
    <w:p w14:paraId="5D92B036" w14:textId="77777777" w:rsidR="00A93A58" w:rsidRDefault="005C59C1">
      <w:r>
        <w:rPr>
          <w:b/>
        </w:rPr>
        <w:t>Uses:</w:t>
      </w:r>
      <w:r>
        <w:t xml:space="preserve"> </w:t>
      </w:r>
      <w:r>
        <w:t>原始源码注释摘录（英文，供与实现精确对照）：</w:t>
      </w:r>
      <w:r>
        <w:t>No static references recorded; inspect dynamic dispatch.</w:t>
      </w:r>
    </w:p>
    <w:p w14:paraId="5F7EF0AA" w14:textId="77777777" w:rsidR="00A93A58" w:rsidRDefault="00EE72E6">
      <w:hyperlink r:id="rId319">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21 </w:t>
      </w:r>
      <w:r w:rsidR="005C59C1">
        <w:t>个物理行；</w:t>
      </w:r>
      <w:r w:rsidR="005C59C1">
        <w:t xml:space="preserve">1 </w:t>
      </w:r>
      <w:r w:rsidR="005C59C1">
        <w:t>个函数声明。</w:t>
      </w:r>
    </w:p>
    <w:p w14:paraId="23E39CED" w14:textId="77777777" w:rsidR="00A93A58" w:rsidRDefault="005C59C1">
      <w:pPr>
        <w:pStyle w:val="Heading3"/>
      </w:pPr>
      <w:bookmarkStart w:id="703" w:name="b_section_322"/>
      <w:bookmarkEnd w:id="703"/>
      <w:r>
        <w:rPr>
          <w:b w:val="0"/>
        </w:rPr>
        <w:t>lib/atlas/fusiAtlasRegionGrouping.m</w:t>
      </w:r>
    </w:p>
    <w:p w14:paraId="6E07EA8A" w14:textId="77777777" w:rsidR="00A93A58" w:rsidRDefault="005C59C1">
      <w:pPr>
        <w:pStyle w:val="TableCaption"/>
      </w:pPr>
      <w:bookmarkStart w:id="704" w:name="_Toc244191777"/>
      <w:r>
        <w:t>表</w:t>
      </w:r>
      <w:r>
        <w:t xml:space="preserve"> 99. </w:t>
      </w:r>
      <w:r>
        <w:t>函数概览</w:t>
      </w:r>
      <w:r>
        <w:t xml:space="preserve"> — lib/atlas/fusiAtlasRegionGrouping.m</w:t>
      </w:r>
      <w:bookmarkStart w:id="705" w:name="b_table_99"/>
      <w:bookmarkEnd w:id="705"/>
      <w:bookmarkEnd w:id="704"/>
    </w:p>
    <w:tbl>
      <w:tblPr>
        <w:tblW w:w="0" w:type="auto"/>
        <w:jc w:val="center"/>
        <w:tblLayout w:type="fixed"/>
        <w:tblLook w:val="04A0" w:firstRow="1" w:lastRow="0" w:firstColumn="1" w:lastColumn="0" w:noHBand="0" w:noVBand="1"/>
      </w:tblPr>
      <w:tblGrid>
        <w:gridCol w:w="3183"/>
        <w:gridCol w:w="1933"/>
        <w:gridCol w:w="4774"/>
      </w:tblGrid>
      <w:tr w:rsidR="00A93A58" w14:paraId="7BE9E5E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0BDA40C"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64B3A33"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F048833" w14:textId="77777777" w:rsidR="00A93A58" w:rsidRDefault="005C59C1">
            <w:pPr>
              <w:spacing w:after="0"/>
              <w:jc w:val="left"/>
            </w:pPr>
            <w:r>
              <w:rPr>
                <w:b/>
              </w:rPr>
              <w:t>函数用途</w:t>
            </w:r>
          </w:p>
        </w:tc>
      </w:tr>
      <w:tr w:rsidR="00A93A58" w14:paraId="08F427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263698" w14:textId="77777777" w:rsidR="00A93A58" w:rsidRDefault="005C59C1">
            <w:pPr>
              <w:spacing w:after="0"/>
              <w:jc w:val="left"/>
            </w:pPr>
            <w:r>
              <w:rPr>
                <w:rFonts w:ascii="Consolas" w:hAnsi="Consolas"/>
                <w:sz w:val="20"/>
              </w:rPr>
              <w:t>fusiAtlasRegionGrouping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095755" w14:textId="77777777" w:rsidR="00A93A58" w:rsidRDefault="005C59C1">
            <w:pPr>
              <w:spacing w:after="0"/>
              <w:jc w:val="left"/>
            </w:pPr>
            <w:r>
              <w:t>1-27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684A39" w14:textId="77777777" w:rsidR="00A93A58" w:rsidRDefault="005C59C1">
            <w:pPr>
              <w:spacing w:after="0"/>
              <w:jc w:val="left"/>
            </w:pPr>
            <w:r>
              <w:t>原始源码注释摘录（英文，供与实现精确对照）：</w:t>
            </w:r>
            <w:r>
              <w:t>Conservative parent-name grouping. Preserve detailed source atlas labels.</w:t>
            </w:r>
          </w:p>
        </w:tc>
      </w:tr>
    </w:tbl>
    <w:p w14:paraId="19977055" w14:textId="77777777" w:rsidR="00A93A58" w:rsidRDefault="00A93A58">
      <w:pPr>
        <w:spacing w:after="60"/>
      </w:pPr>
    </w:p>
    <w:p w14:paraId="61BD3A47" w14:textId="77777777" w:rsidR="00A93A58" w:rsidRDefault="005C59C1">
      <w:r>
        <w:t>原始源码注释摘录（英文，供与实现精确对照）：</w:t>
      </w:r>
      <w:r>
        <w:t>Conservative named-parent grouping of explicit atlas subdivisions; preserves source mapping and relevant region metadata.</w:t>
      </w:r>
    </w:p>
    <w:p w14:paraId="3371A7FC" w14:textId="77777777" w:rsidR="00A93A58" w:rsidRDefault="005C59C1">
      <w:r>
        <w:rPr>
          <w:b/>
        </w:rPr>
        <w:t>Interface:</w:t>
      </w:r>
      <w:r>
        <w:t xml:space="preserve"> </w:t>
      </w:r>
      <w:r>
        <w:rPr>
          <w:rFonts w:ascii="Consolas" w:hAnsi="Consolas"/>
          <w:sz w:val="20"/>
        </w:rPr>
        <w:t>function [labels,info,mapping]=fusiAtlasRegionGrouping(atlas,mode)</w:t>
      </w:r>
    </w:p>
    <w:p w14:paraId="2A46417F" w14:textId="77777777" w:rsidR="00A93A58" w:rsidRDefault="005C59C1">
      <w:r>
        <w:rPr>
          <w:b/>
        </w:rPr>
        <w:t>原始源码注释摘录（英文，供与实现精确对照）：</w:t>
      </w:r>
      <w:r>
        <w:rPr>
          <w:b/>
        </w:rPr>
        <w:t>Referenced by:</w:t>
      </w:r>
      <w:r>
        <w:t xml:space="preserve"> </w:t>
      </w:r>
      <w:r>
        <w:rPr>
          <w:rFonts w:ascii="Consolas" w:hAnsi="Consolas"/>
          <w:sz w:val="20"/>
        </w:rPr>
        <w:t>FunctionalConnectivity.m</w:t>
      </w:r>
      <w:r>
        <w:t xml:space="preserve">; </w:t>
      </w:r>
      <w:r>
        <w:rPr>
          <w:rFonts w:ascii="Consolas" w:hAnsi="Consolas"/>
          <w:sz w:val="20"/>
        </w:rPr>
        <w:t>lib/atlas/fusiAtlasRegroupUnderlay3D.m</w:t>
      </w:r>
      <w:r>
        <w:t xml:space="preserve">; </w:t>
      </w:r>
      <w:r>
        <w:rPr>
          <w:rFonts w:ascii="Consolas" w:hAnsi="Consolas"/>
          <w:sz w:val="20"/>
        </w:rPr>
        <w:t>lib/atlas/fusiAtlasUnderlayLibrary2D.m</w:t>
      </w:r>
      <w:r>
        <w:t xml:space="preserve">; </w:t>
      </w:r>
      <w:r>
        <w:rPr>
          <w:rFonts w:ascii="Consolas" w:hAnsi="Consolas"/>
          <w:sz w:val="20"/>
        </w:rPr>
        <w:t>lib/atlas/fusiSaveAtlasUnderlays3D.m</w:t>
      </w:r>
      <w:r>
        <w:t>原始源码注释摘录（英文，供与实现精确对照）：</w:t>
      </w:r>
      <w:r>
        <w:t>; 2 more in code map</w:t>
      </w:r>
    </w:p>
    <w:p w14:paraId="644B5B88" w14:textId="77777777" w:rsidR="00A93A58" w:rsidRDefault="005C59C1">
      <w:r>
        <w:rPr>
          <w:b/>
        </w:rPr>
        <w:t>Uses:</w:t>
      </w:r>
      <w:r>
        <w:t xml:space="preserve"> </w:t>
      </w:r>
      <w:r>
        <w:t>原始源码注释摘录（英文，供与实现精确对照）：</w:t>
      </w:r>
      <w:r>
        <w:t>No static references recorded; inspect dynamic dispatch.</w:t>
      </w:r>
    </w:p>
    <w:p w14:paraId="3A036BAA" w14:textId="77777777" w:rsidR="00A93A58" w:rsidRDefault="00EE72E6">
      <w:hyperlink r:id="rId320">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27 </w:t>
      </w:r>
      <w:r w:rsidR="005C59C1">
        <w:t>个物理行；</w:t>
      </w:r>
      <w:r w:rsidR="005C59C1">
        <w:t xml:space="preserve">1 </w:t>
      </w:r>
      <w:r w:rsidR="005C59C1">
        <w:t>个函数声明。</w:t>
      </w:r>
    </w:p>
    <w:p w14:paraId="30462AE1" w14:textId="77777777" w:rsidR="00A93A58" w:rsidRDefault="005C59C1">
      <w:pPr>
        <w:pStyle w:val="Heading3"/>
      </w:pPr>
      <w:bookmarkStart w:id="706" w:name="b_section_323"/>
      <w:bookmarkEnd w:id="706"/>
      <w:r>
        <w:rPr>
          <w:b w:val="0"/>
        </w:rPr>
        <w:t>lib/atlas/fusiAtlasRegionInput.m</w:t>
      </w:r>
    </w:p>
    <w:p w14:paraId="0EE7D694" w14:textId="77777777" w:rsidR="00A93A58" w:rsidRDefault="005C59C1">
      <w:pPr>
        <w:pStyle w:val="TableCaption"/>
      </w:pPr>
      <w:bookmarkStart w:id="707" w:name="_Toc244191778"/>
      <w:r>
        <w:t>表</w:t>
      </w:r>
      <w:r>
        <w:t xml:space="preserve"> 100. </w:t>
      </w:r>
      <w:r>
        <w:t>函数概览</w:t>
      </w:r>
      <w:r>
        <w:t xml:space="preserve"> — lib/atlas/fusiAtlasRegionInput.m</w:t>
      </w:r>
      <w:bookmarkStart w:id="708" w:name="b_table_100"/>
      <w:bookmarkEnd w:id="708"/>
      <w:bookmarkEnd w:id="707"/>
    </w:p>
    <w:tbl>
      <w:tblPr>
        <w:tblW w:w="0" w:type="auto"/>
        <w:jc w:val="center"/>
        <w:tblLayout w:type="fixed"/>
        <w:tblLook w:val="04A0" w:firstRow="1" w:lastRow="0" w:firstColumn="1" w:lastColumn="0" w:noHBand="0" w:noVBand="1"/>
      </w:tblPr>
      <w:tblGrid>
        <w:gridCol w:w="3183"/>
        <w:gridCol w:w="1933"/>
        <w:gridCol w:w="4774"/>
      </w:tblGrid>
      <w:tr w:rsidR="00A93A58" w14:paraId="375D1D2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F1FA143"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B7A7BB4"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4E885AE" w14:textId="77777777" w:rsidR="00A93A58" w:rsidRDefault="005C59C1">
            <w:pPr>
              <w:spacing w:after="0"/>
              <w:jc w:val="left"/>
            </w:pPr>
            <w:r>
              <w:rPr>
                <w:b/>
              </w:rPr>
              <w:t>函数用途</w:t>
            </w:r>
          </w:p>
        </w:tc>
      </w:tr>
      <w:tr w:rsidR="00A93A58" w14:paraId="79B9DF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34632C" w14:textId="77777777" w:rsidR="00A93A58" w:rsidRDefault="005C59C1">
            <w:pPr>
              <w:spacing w:after="0"/>
              <w:jc w:val="left"/>
            </w:pPr>
            <w:r>
              <w:rPr>
                <w:rFonts w:ascii="Consolas" w:hAnsi="Consolas"/>
                <w:sz w:val="20"/>
              </w:rPr>
              <w:t>fusiAtlasRegionInput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CD4815" w14:textId="77777777" w:rsidR="00A93A58" w:rsidRDefault="005C59C1">
            <w:pPr>
              <w:spacing w:after="0"/>
              <w:jc w:val="left"/>
            </w:pPr>
            <w:r>
              <w:t>1-40 / 40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5310D7" w14:textId="77777777" w:rsidR="00A93A58" w:rsidRDefault="005C59C1">
            <w:pPr>
              <w:spacing w:after="0"/>
              <w:jc w:val="left"/>
            </w:pPr>
            <w:r>
              <w:t>原始源码注释摘录（英文，供与实现精确对照）：</w:t>
            </w:r>
            <w:r>
              <w:t>Sample a saved 3D region bundle on its actual recording grid, never stretch the complete atlas through the acquired AP range by resizing its indices.</w:t>
            </w:r>
          </w:p>
        </w:tc>
      </w:tr>
    </w:tbl>
    <w:p w14:paraId="6AB9371C" w14:textId="77777777" w:rsidR="00A93A58" w:rsidRDefault="00A93A58">
      <w:pPr>
        <w:spacing w:after="60"/>
      </w:pPr>
    </w:p>
    <w:p w14:paraId="5E8423C8" w14:textId="77777777" w:rsidR="00A93A58" w:rsidRDefault="005C59C1">
      <w:r>
        <w:t>原始源码注释摘录（英文，供与实现精确对照）：</w:t>
      </w:r>
      <w:r>
        <w:t>Sample a saved 3D region bundle on its actual recording grid, never stretch the complete atlas through the acquired AP range by resizing its indices.</w:t>
      </w:r>
    </w:p>
    <w:p w14:paraId="0E5D9E1B" w14:textId="77777777" w:rsidR="00A93A58" w:rsidRDefault="005C59C1">
      <w:r>
        <w:rPr>
          <w:b/>
        </w:rPr>
        <w:t>Interface:</w:t>
      </w:r>
      <w:r>
        <w:t xml:space="preserve"> </w:t>
      </w:r>
      <w:r>
        <w:rPr>
          <w:rFonts w:ascii="Consolas" w:hAnsi="Consolas"/>
          <w:sz w:val="20"/>
        </w:rPr>
        <w:t>function [matched,labels,meta]=fusiAtlasRegionInput(S,targetSize,space)</w:t>
      </w:r>
    </w:p>
    <w:p w14:paraId="38871B3F" w14:textId="77777777" w:rsidR="00A93A58" w:rsidRDefault="005C59C1">
      <w:r>
        <w:rPr>
          <w:b/>
        </w:rPr>
        <w:t>原始源码注释摘录（英文，供与实现精确对照）：</w:t>
      </w:r>
      <w:r>
        <w:rPr>
          <w:b/>
        </w:rPr>
        <w:t>Referenced by:</w:t>
      </w:r>
      <w:r>
        <w:t xml:space="preserve"> </w:t>
      </w:r>
      <w:r>
        <w:rPr>
          <w:rFonts w:ascii="Consolas" w:hAnsi="Consolas"/>
          <w:sz w:val="20"/>
        </w:rPr>
        <w:t>FunctionalConnectivity.m</w:t>
      </w:r>
      <w:r>
        <w:t xml:space="preserve">; </w:t>
      </w:r>
      <w:r>
        <w:rPr>
          <w:rFonts w:ascii="Consolas" w:hAnsi="Consolas"/>
          <w:sz w:val="20"/>
        </w:rPr>
        <w:t>Segmentation.m</w:t>
      </w:r>
    </w:p>
    <w:p w14:paraId="322D0486" w14:textId="77777777" w:rsidR="00A93A58" w:rsidRDefault="005C59C1">
      <w:r>
        <w:rPr>
          <w:b/>
        </w:rPr>
        <w:lastRenderedPageBreak/>
        <w:t>Uses:</w:t>
      </w:r>
      <w:r>
        <w:t xml:space="preserve"> </w:t>
      </w:r>
      <w:r>
        <w:rPr>
          <w:rFonts w:ascii="Consolas" w:hAnsi="Consolas"/>
          <w:sz w:val="20"/>
        </w:rPr>
        <w:t>lib/atlas/fusiAtlasRegionCatalog.m</w:t>
      </w:r>
      <w:r>
        <w:t xml:space="preserve">; </w:t>
      </w:r>
      <w:r>
        <w:rPr>
          <w:rFonts w:ascii="Consolas" w:hAnsi="Consolas"/>
          <w:sz w:val="20"/>
        </w:rPr>
        <w:t>lib/atlas/fusiAtlasUnderlayView3D.m</w:t>
      </w:r>
      <w:r>
        <w:t xml:space="preserve">; </w:t>
      </w:r>
      <w:r>
        <w:rPr>
          <w:rFonts w:ascii="Consolas" w:hAnsi="Consolas"/>
          <w:sz w:val="20"/>
        </w:rPr>
        <w:t>lib/atlas/fusiReadAtlasUnderlay3D.m</w:t>
      </w:r>
    </w:p>
    <w:p w14:paraId="04134AD8" w14:textId="77777777" w:rsidR="00A93A58" w:rsidRDefault="00EE72E6">
      <w:hyperlink r:id="rId321">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40 </w:t>
      </w:r>
      <w:r w:rsidR="005C59C1">
        <w:t>个物理行；</w:t>
      </w:r>
      <w:r w:rsidR="005C59C1">
        <w:t xml:space="preserve">1 </w:t>
      </w:r>
      <w:r w:rsidR="005C59C1">
        <w:t>个函数声明。</w:t>
      </w:r>
    </w:p>
    <w:p w14:paraId="732B02DA" w14:textId="77777777" w:rsidR="00A93A58" w:rsidRDefault="005C59C1">
      <w:pPr>
        <w:pStyle w:val="Heading3"/>
      </w:pPr>
      <w:bookmarkStart w:id="709" w:name="b_section_324"/>
      <w:bookmarkEnd w:id="709"/>
      <w:r>
        <w:rPr>
          <w:b w:val="0"/>
        </w:rPr>
        <w:t>lib/atlas/fusiAtlasRegionInput2D.m</w:t>
      </w:r>
    </w:p>
    <w:p w14:paraId="541962D9" w14:textId="77777777" w:rsidR="00A93A58" w:rsidRDefault="005C59C1">
      <w:pPr>
        <w:pStyle w:val="TableCaption"/>
      </w:pPr>
      <w:bookmarkStart w:id="710" w:name="_Toc244191779"/>
      <w:r>
        <w:t>表</w:t>
      </w:r>
      <w:r>
        <w:t xml:space="preserve"> 101. </w:t>
      </w:r>
      <w:r>
        <w:t>函数概览</w:t>
      </w:r>
      <w:r>
        <w:t xml:space="preserve"> — lib/atlas/fusiAtlasRegionInput2D.m</w:t>
      </w:r>
      <w:bookmarkStart w:id="711" w:name="b_table_101"/>
      <w:bookmarkEnd w:id="711"/>
      <w:bookmarkEnd w:id="710"/>
    </w:p>
    <w:tbl>
      <w:tblPr>
        <w:tblW w:w="0" w:type="auto"/>
        <w:jc w:val="center"/>
        <w:tblLayout w:type="fixed"/>
        <w:tblLook w:val="04A0" w:firstRow="1" w:lastRow="0" w:firstColumn="1" w:lastColumn="0" w:noHBand="0" w:noVBand="1"/>
      </w:tblPr>
      <w:tblGrid>
        <w:gridCol w:w="3183"/>
        <w:gridCol w:w="1933"/>
        <w:gridCol w:w="4774"/>
      </w:tblGrid>
      <w:tr w:rsidR="00A93A58" w14:paraId="128BD6A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CF21032"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D64478D"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B19A997" w14:textId="77777777" w:rsidR="00A93A58" w:rsidRDefault="005C59C1">
            <w:pPr>
              <w:spacing w:after="0"/>
              <w:jc w:val="left"/>
            </w:pPr>
            <w:r>
              <w:rPr>
                <w:b/>
              </w:rPr>
              <w:t>函数用途</w:t>
            </w:r>
          </w:p>
        </w:tc>
      </w:tr>
      <w:tr w:rsidR="00A93A58" w14:paraId="68C0C1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B5B0FD" w14:textId="77777777" w:rsidR="00A93A58" w:rsidRDefault="005C59C1">
            <w:pPr>
              <w:spacing w:after="0"/>
              <w:jc w:val="left"/>
            </w:pPr>
            <w:r>
              <w:rPr>
                <w:rFonts w:ascii="Consolas" w:hAnsi="Consolas"/>
                <w:sz w:val="20"/>
              </w:rPr>
              <w:t>fusiAtlasRegionInput2D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538CDC" w14:textId="77777777" w:rsidR="00A93A58" w:rsidRDefault="005C59C1">
            <w:pPr>
              <w:spacing w:after="0"/>
              <w:jc w:val="left"/>
            </w:pPr>
            <w:r>
              <w:t>1-72 / 72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4FC18B" w14:textId="77777777" w:rsidR="00A93A58" w:rsidRDefault="005C59C1">
            <w:pPr>
              <w:spacing w:after="0"/>
              <w:jc w:val="left"/>
            </w:pPr>
            <w:r>
              <w:t>原始源码注释摘录（英文，供与实现精确对照）：</w:t>
            </w:r>
            <w:r>
              <w:t>Keep coronal labels on their saved grid, or map back with the saved A. Never resize an atlas plane to the native functional recording.</w:t>
            </w:r>
          </w:p>
        </w:tc>
      </w:tr>
    </w:tbl>
    <w:p w14:paraId="45C7251D" w14:textId="77777777" w:rsidR="00A93A58" w:rsidRDefault="00A93A58">
      <w:pPr>
        <w:spacing w:after="60"/>
      </w:pPr>
    </w:p>
    <w:p w14:paraId="03E7ADF1" w14:textId="77777777" w:rsidR="00A93A58" w:rsidRDefault="005C59C1">
      <w:r>
        <w:t>原始源码注释摘录（英文，供与实现精确对照）：</w:t>
      </w:r>
      <w:r>
        <w:t>Keep coronal labels on their saved grid, or map back with the saved A. Never resize an atlas plane to the native functional recording.</w:t>
      </w:r>
    </w:p>
    <w:p w14:paraId="6A08B94F" w14:textId="77777777" w:rsidR="00A93A58" w:rsidRDefault="005C59C1">
      <w:r>
        <w:rPr>
          <w:b/>
        </w:rPr>
        <w:t>Interface:</w:t>
      </w:r>
      <w:r>
        <w:t xml:space="preserve"> </w:t>
      </w:r>
      <w:r>
        <w:rPr>
          <w:rFonts w:ascii="Consolas" w:hAnsi="Consolas"/>
          <w:sz w:val="20"/>
        </w:rPr>
        <w:t>function [matched,labels,meta]=fusiAtlasRegionInput2D(S,targetSize,space)</w:t>
      </w:r>
    </w:p>
    <w:p w14:paraId="6BBA05D4" w14:textId="77777777" w:rsidR="00A93A58" w:rsidRDefault="005C59C1">
      <w:r>
        <w:rPr>
          <w:b/>
        </w:rPr>
        <w:t>原始源码注释摘录（英文，供与实现精确对照）：</w:t>
      </w:r>
      <w:r>
        <w:rPr>
          <w:b/>
        </w:rPr>
        <w:t>Referenced by:</w:t>
      </w:r>
      <w:r>
        <w:t xml:space="preserve"> </w:t>
      </w:r>
      <w:r>
        <w:rPr>
          <w:rFonts w:ascii="Consolas" w:hAnsi="Consolas"/>
          <w:sz w:val="20"/>
        </w:rPr>
        <w:t>FunctionalConnectivity.m</w:t>
      </w:r>
    </w:p>
    <w:p w14:paraId="5A7E9910" w14:textId="77777777" w:rsidR="00A93A58" w:rsidRDefault="005C59C1">
      <w:r>
        <w:rPr>
          <w:b/>
        </w:rPr>
        <w:t>Uses:</w:t>
      </w:r>
      <w:r>
        <w:t xml:space="preserve"> </w:t>
      </w:r>
      <w:r>
        <w:rPr>
          <w:rFonts w:ascii="Consolas" w:hAnsi="Consolas"/>
          <w:sz w:val="20"/>
        </w:rPr>
        <w:t>lib/atlas/fusiAtlasRegionCatalog.m</w:t>
      </w:r>
    </w:p>
    <w:p w14:paraId="45C2EF2D" w14:textId="77777777" w:rsidR="00A93A58" w:rsidRDefault="00EE72E6">
      <w:hyperlink r:id="rId322">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72 </w:t>
      </w:r>
      <w:r w:rsidR="005C59C1">
        <w:t>个物理行；</w:t>
      </w:r>
      <w:r w:rsidR="005C59C1">
        <w:t xml:space="preserve">1 </w:t>
      </w:r>
      <w:r w:rsidR="005C59C1">
        <w:t>个函数声明。</w:t>
      </w:r>
    </w:p>
    <w:p w14:paraId="625E6E8F" w14:textId="77777777" w:rsidR="00A93A58" w:rsidRDefault="005C59C1">
      <w:pPr>
        <w:pStyle w:val="Heading3"/>
      </w:pPr>
      <w:bookmarkStart w:id="712" w:name="b_section_325"/>
      <w:bookmarkEnd w:id="712"/>
      <w:r>
        <w:rPr>
          <w:b w:val="0"/>
        </w:rPr>
        <w:t>lib/atlas/fusiAtlasRegroupUnderlay3D.m</w:t>
      </w:r>
    </w:p>
    <w:p w14:paraId="5BC43C4A" w14:textId="77777777" w:rsidR="00A93A58" w:rsidRDefault="005C59C1">
      <w:pPr>
        <w:pStyle w:val="TableCaption"/>
      </w:pPr>
      <w:bookmarkStart w:id="713" w:name="_Toc244191780"/>
      <w:r>
        <w:t>表</w:t>
      </w:r>
      <w:r>
        <w:t xml:space="preserve"> 102. </w:t>
      </w:r>
      <w:r>
        <w:t>函数概览</w:t>
      </w:r>
      <w:r>
        <w:t xml:space="preserve"> — lib/atlas/fusiAtlasRegroupUnderlay3D.m</w:t>
      </w:r>
      <w:bookmarkStart w:id="714" w:name="b_table_102"/>
      <w:bookmarkEnd w:id="714"/>
      <w:bookmarkEnd w:id="713"/>
    </w:p>
    <w:tbl>
      <w:tblPr>
        <w:tblW w:w="0" w:type="auto"/>
        <w:jc w:val="center"/>
        <w:tblLayout w:type="fixed"/>
        <w:tblLook w:val="04A0" w:firstRow="1" w:lastRow="0" w:firstColumn="1" w:lastColumn="0" w:noHBand="0" w:noVBand="1"/>
      </w:tblPr>
      <w:tblGrid>
        <w:gridCol w:w="3183"/>
        <w:gridCol w:w="1933"/>
        <w:gridCol w:w="4774"/>
      </w:tblGrid>
      <w:tr w:rsidR="00A93A58" w14:paraId="0A16333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249C2A5"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2BCECAA"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4CFFC7E" w14:textId="77777777" w:rsidR="00A93A58" w:rsidRDefault="005C59C1">
            <w:pPr>
              <w:spacing w:after="0"/>
              <w:jc w:val="left"/>
            </w:pPr>
            <w:r>
              <w:rPr>
                <w:b/>
              </w:rPr>
              <w:t>函数用途</w:t>
            </w:r>
          </w:p>
        </w:tc>
      </w:tr>
      <w:tr w:rsidR="00A93A58" w14:paraId="42901C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B846E3" w14:textId="77777777" w:rsidR="00A93A58" w:rsidRDefault="005C59C1">
            <w:pPr>
              <w:spacing w:after="0"/>
              <w:jc w:val="left"/>
            </w:pPr>
            <w:r>
              <w:rPr>
                <w:rFonts w:ascii="Consolas" w:hAnsi="Consolas"/>
                <w:sz w:val="20"/>
              </w:rPr>
              <w:lastRenderedPageBreak/>
              <w:t>fusiAtlasRegroupUnderlay3D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842DE3" w14:textId="77777777" w:rsidR="00A93A58" w:rsidRDefault="005C59C1">
            <w:pPr>
              <w:spacing w:after="0"/>
              <w:jc w:val="left"/>
            </w:pPr>
            <w:r>
              <w:t>1-39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E11283" w14:textId="77777777" w:rsidR="00A93A58" w:rsidRDefault="005C59C1">
            <w:pPr>
              <w:spacing w:after="0"/>
              <w:jc w:val="left"/>
            </w:pPr>
            <w:r>
              <w:t>原始源码注释摘录（英文，供与实现精确对照）：</w:t>
            </w:r>
            <w:r>
              <w:t>Offer both label granularities for legacy Regions.mat bundles in memory.</w:t>
            </w:r>
          </w:p>
        </w:tc>
      </w:tr>
    </w:tbl>
    <w:p w14:paraId="2DA276CD" w14:textId="77777777" w:rsidR="00A93A58" w:rsidRDefault="00A93A58">
      <w:pPr>
        <w:spacing w:after="60"/>
      </w:pPr>
    </w:p>
    <w:p w14:paraId="4CB46C91" w14:textId="77777777" w:rsidR="00A93A58" w:rsidRDefault="005C59C1">
      <w:r>
        <w:t>原始源码注释摘录（英文，供与实现精确对照）：</w:t>
      </w:r>
      <w:r>
        <w:t>Offer both label granularities for legacy Regions.mat bundles in memory.</w:t>
      </w:r>
    </w:p>
    <w:p w14:paraId="40B5C533" w14:textId="77777777" w:rsidR="00A93A58" w:rsidRDefault="005C59C1">
      <w:r>
        <w:rPr>
          <w:b/>
        </w:rPr>
        <w:t>Interface:</w:t>
      </w:r>
      <w:r>
        <w:t xml:space="preserve"> </w:t>
      </w:r>
      <w:r>
        <w:rPr>
          <w:rFonts w:ascii="Consolas" w:hAnsi="Consolas"/>
          <w:sz w:val="20"/>
        </w:rPr>
        <w:t>function [U,meta]=fusiAtlasRegroupUnderlay3D(U,meta,grouping)</w:t>
      </w:r>
    </w:p>
    <w:p w14:paraId="185B1D28" w14:textId="77777777" w:rsidR="00A93A58" w:rsidRDefault="005C59C1">
      <w:r>
        <w:rPr>
          <w:b/>
        </w:rPr>
        <w:t>原始源码注释摘录（英文，供与实现精确对照）：</w:t>
      </w:r>
      <w:r>
        <w:rPr>
          <w:b/>
        </w:rPr>
        <w:t>Referenced by:</w:t>
      </w:r>
      <w:r>
        <w:t xml:space="preserve"> </w:t>
      </w:r>
      <w:r>
        <w:rPr>
          <w:rFonts w:ascii="Consolas" w:hAnsi="Consolas"/>
          <w:sz w:val="20"/>
        </w:rPr>
        <w:t>lib/atlas/fusiAtlasSearchContext.m</w:t>
      </w:r>
      <w:r>
        <w:t xml:space="preserve">; </w:t>
      </w:r>
      <w:r>
        <w:rPr>
          <w:rFonts w:ascii="Consolas" w:hAnsi="Consolas"/>
          <w:sz w:val="20"/>
        </w:rPr>
        <w:t>play_fusi_video_final.m</w:t>
      </w:r>
      <w:r>
        <w:t xml:space="preserve">; </w:t>
      </w:r>
      <w:r>
        <w:rPr>
          <w:rFonts w:ascii="Consolas" w:hAnsi="Consolas"/>
          <w:sz w:val="20"/>
        </w:rPr>
        <w:t>SCM_gui.m</w:t>
      </w:r>
    </w:p>
    <w:p w14:paraId="7A7A4305" w14:textId="77777777" w:rsidR="00A93A58" w:rsidRDefault="005C59C1">
      <w:r>
        <w:rPr>
          <w:b/>
        </w:rPr>
        <w:t>Uses:</w:t>
      </w:r>
      <w:r>
        <w:t xml:space="preserve"> </w:t>
      </w:r>
      <w:r>
        <w:rPr>
          <w:rFonts w:ascii="Consolas" w:hAnsi="Consolas"/>
          <w:sz w:val="20"/>
        </w:rPr>
        <w:t>deConfUSIon_root.m</w:t>
      </w:r>
      <w:r>
        <w:t xml:space="preserve">; </w:t>
      </w:r>
      <w:r>
        <w:rPr>
          <w:rFonts w:ascii="Consolas" w:hAnsi="Consolas"/>
          <w:sz w:val="20"/>
        </w:rPr>
        <w:t>lib/atlas/fusiAtlasRegionGrouping.m</w:t>
      </w:r>
      <w:r>
        <w:t xml:space="preserve">; </w:t>
      </w:r>
      <w:r>
        <w:rPr>
          <w:rFonts w:ascii="Consolas" w:hAnsi="Consolas"/>
          <w:sz w:val="20"/>
        </w:rPr>
        <w:t>lib/display/fusiRegionColorLUT.m</w:t>
      </w:r>
    </w:p>
    <w:p w14:paraId="3F6A1F90" w14:textId="77777777" w:rsidR="00A93A58" w:rsidRDefault="00EE72E6">
      <w:hyperlink r:id="rId323">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39 </w:t>
      </w:r>
      <w:r w:rsidR="005C59C1">
        <w:t>个物理行；</w:t>
      </w:r>
      <w:r w:rsidR="005C59C1">
        <w:t xml:space="preserve">1 </w:t>
      </w:r>
      <w:r w:rsidR="005C59C1">
        <w:t>个函数声明。</w:t>
      </w:r>
    </w:p>
    <w:p w14:paraId="65499DD1" w14:textId="77777777" w:rsidR="00A93A58" w:rsidRDefault="005C59C1">
      <w:pPr>
        <w:pStyle w:val="Heading3"/>
      </w:pPr>
      <w:bookmarkStart w:id="715" w:name="b_section_326"/>
      <w:bookmarkEnd w:id="715"/>
      <w:r>
        <w:rPr>
          <w:b w:val="0"/>
        </w:rPr>
        <w:t>lib/atlas/fusiAtlasSearchContext.m</w:t>
      </w:r>
    </w:p>
    <w:p w14:paraId="54385834" w14:textId="77777777" w:rsidR="00A93A58" w:rsidRDefault="005C59C1">
      <w:pPr>
        <w:pStyle w:val="TableCaption"/>
      </w:pPr>
      <w:bookmarkStart w:id="716" w:name="_Toc244191781"/>
      <w:r>
        <w:t>表</w:t>
      </w:r>
      <w:r>
        <w:t xml:space="preserve"> 103. </w:t>
      </w:r>
      <w:r>
        <w:t>函数概览</w:t>
      </w:r>
      <w:r>
        <w:t xml:space="preserve"> — lib/atlas/fusiAtlasSearchContext.m</w:t>
      </w:r>
      <w:bookmarkStart w:id="717" w:name="b_table_103"/>
      <w:bookmarkEnd w:id="717"/>
      <w:bookmarkEnd w:id="716"/>
    </w:p>
    <w:tbl>
      <w:tblPr>
        <w:tblW w:w="0" w:type="auto"/>
        <w:jc w:val="center"/>
        <w:tblLayout w:type="fixed"/>
        <w:tblLook w:val="04A0" w:firstRow="1" w:lastRow="0" w:firstColumn="1" w:lastColumn="0" w:noHBand="0" w:noVBand="1"/>
      </w:tblPr>
      <w:tblGrid>
        <w:gridCol w:w="3183"/>
        <w:gridCol w:w="1933"/>
        <w:gridCol w:w="4774"/>
      </w:tblGrid>
      <w:tr w:rsidR="00A93A58" w14:paraId="19202C4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09CB7B5"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740550C"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A0B9357" w14:textId="77777777" w:rsidR="00A93A58" w:rsidRDefault="005C59C1">
            <w:pPr>
              <w:spacing w:after="0"/>
              <w:jc w:val="left"/>
            </w:pPr>
            <w:r>
              <w:rPr>
                <w:b/>
              </w:rPr>
              <w:t>函数用途</w:t>
            </w:r>
          </w:p>
        </w:tc>
      </w:tr>
      <w:tr w:rsidR="00A93A58" w14:paraId="69B201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4E5D35" w14:textId="77777777" w:rsidR="00A93A58" w:rsidRDefault="005C59C1">
            <w:pPr>
              <w:spacing w:after="0"/>
              <w:jc w:val="left"/>
            </w:pPr>
            <w:r>
              <w:rPr>
                <w:rFonts w:ascii="Consolas" w:hAnsi="Consolas"/>
                <w:sz w:val="20"/>
              </w:rPr>
              <w:t>fusiAtlasSearchContext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5A7873" w14:textId="77777777" w:rsidR="00A93A58" w:rsidRDefault="005C59C1">
            <w:pPr>
              <w:spacing w:after="0"/>
              <w:jc w:val="left"/>
            </w:pPr>
            <w:r>
              <w:t>1-32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CB7E1E" w14:textId="77777777" w:rsidR="00A93A58" w:rsidRDefault="005C59C1">
            <w:pPr>
              <w:spacing w:after="0"/>
              <w:jc w:val="left"/>
            </w:pPr>
            <w:r>
              <w:t>原始源码注释摘录（英文，供与实现精确对照）：</w:t>
            </w:r>
            <w:r>
              <w:t>Keep numerical labels available while viewing histology or vasculature.</w:t>
            </w:r>
          </w:p>
        </w:tc>
      </w:tr>
    </w:tbl>
    <w:p w14:paraId="6CDFBD8B" w14:textId="77777777" w:rsidR="00A93A58" w:rsidRDefault="00A93A58">
      <w:pPr>
        <w:spacing w:after="60"/>
      </w:pPr>
    </w:p>
    <w:p w14:paraId="5E776B90" w14:textId="77777777" w:rsidR="00A93A58" w:rsidRDefault="005C59C1">
      <w:r>
        <w:t>原始源码注释摘录（英文，供与实现精确对照）：</w:t>
      </w:r>
      <w:r>
        <w:t>Keep numerical labels available while viewing histology or vasculature.</w:t>
      </w:r>
    </w:p>
    <w:p w14:paraId="26666D13" w14:textId="77777777" w:rsidR="00A93A58" w:rsidRDefault="005C59C1">
      <w:r>
        <w:rPr>
          <w:b/>
        </w:rPr>
        <w:t>Interface:</w:t>
      </w:r>
      <w:r>
        <w:t xml:space="preserve"> </w:t>
      </w:r>
      <w:r>
        <w:rPr>
          <w:rFonts w:ascii="Consolas" w:hAnsi="Consolas"/>
          <w:sz w:val="20"/>
        </w:rPr>
        <w:t>function ctx=fusiAtlasSearchContext(bundle,space,previous)</w:t>
      </w:r>
    </w:p>
    <w:p w14:paraId="42732BBF" w14:textId="77777777" w:rsidR="00A93A58" w:rsidRDefault="005C59C1">
      <w:r>
        <w:rPr>
          <w:b/>
        </w:rPr>
        <w:lastRenderedPageBreak/>
        <w:t>原始源码注释摘录（英文，供与实现精确对照）：</w:t>
      </w:r>
      <w:r>
        <w:rPr>
          <w:b/>
        </w:rPr>
        <w:t>Referenced by:</w:t>
      </w:r>
      <w:r>
        <w:t xml:space="preserve"> </w:t>
      </w:r>
      <w:r>
        <w:rPr>
          <w:rFonts w:ascii="Consolas" w:hAnsi="Consolas"/>
          <w:sz w:val="20"/>
        </w:rPr>
        <w:t>play_fusi_video_final.m</w:t>
      </w:r>
      <w:r>
        <w:t xml:space="preserve">; </w:t>
      </w:r>
      <w:r>
        <w:rPr>
          <w:rFonts w:ascii="Consolas" w:hAnsi="Consolas"/>
          <w:sz w:val="20"/>
        </w:rPr>
        <w:t>SCM_gui.m</w:t>
      </w:r>
    </w:p>
    <w:p w14:paraId="576220EB" w14:textId="77777777" w:rsidR="00A93A58" w:rsidRDefault="005C59C1">
      <w:r>
        <w:rPr>
          <w:b/>
        </w:rPr>
        <w:t>Uses:</w:t>
      </w:r>
      <w:r>
        <w:t xml:space="preserve"> </w:t>
      </w:r>
      <w:r>
        <w:rPr>
          <w:rFonts w:ascii="Consolas" w:hAnsi="Consolas"/>
          <w:sz w:val="20"/>
        </w:rPr>
        <w:t>lib/atlas/fusiAtlasRegroupUnderlay3D.m</w:t>
      </w:r>
      <w:r>
        <w:t xml:space="preserve">; </w:t>
      </w:r>
      <w:r>
        <w:rPr>
          <w:rFonts w:ascii="Consolas" w:hAnsi="Consolas"/>
          <w:sz w:val="20"/>
        </w:rPr>
        <w:t>lib/atlas/fusiCachedAtlasUnderlay3D.m</w:t>
      </w:r>
      <w:r>
        <w:t xml:space="preserve">; </w:t>
      </w:r>
      <w:r>
        <w:rPr>
          <w:rFonts w:ascii="Consolas" w:hAnsi="Consolas"/>
          <w:sz w:val="20"/>
        </w:rPr>
        <w:t>lib/atlas/fusiCachedAtlasUnderlayView3D.m</w:t>
      </w:r>
    </w:p>
    <w:p w14:paraId="6A95ABBD" w14:textId="77777777" w:rsidR="00A93A58" w:rsidRDefault="00EE72E6">
      <w:hyperlink r:id="rId324">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32 </w:t>
      </w:r>
      <w:r w:rsidR="005C59C1">
        <w:t>个物理行；</w:t>
      </w:r>
      <w:r w:rsidR="005C59C1">
        <w:t xml:space="preserve">1 </w:t>
      </w:r>
      <w:r w:rsidR="005C59C1">
        <w:t>个函数声明。</w:t>
      </w:r>
    </w:p>
    <w:p w14:paraId="0AEA5FBC" w14:textId="77777777" w:rsidR="00A93A58" w:rsidRDefault="005C59C1">
      <w:pPr>
        <w:pStyle w:val="Heading3"/>
      </w:pPr>
      <w:bookmarkStart w:id="718" w:name="b_section_327"/>
      <w:bookmarkEnd w:id="718"/>
      <w:r>
        <w:rPr>
          <w:b w:val="0"/>
        </w:rPr>
        <w:t>lib/atlas/fusiAtlasSizeMatrix.m</w:t>
      </w:r>
    </w:p>
    <w:p w14:paraId="5C675C41" w14:textId="77777777" w:rsidR="00A93A58" w:rsidRDefault="005C59C1">
      <w:pPr>
        <w:pStyle w:val="TableCaption"/>
      </w:pPr>
      <w:bookmarkStart w:id="719" w:name="_Toc244191782"/>
      <w:r>
        <w:t>表</w:t>
      </w:r>
      <w:r>
        <w:t xml:space="preserve"> 104. </w:t>
      </w:r>
      <w:r>
        <w:t>函数概览</w:t>
      </w:r>
      <w:r>
        <w:t xml:space="preserve"> — lib/atlas/fusiAtlasSizeMatrix.m</w:t>
      </w:r>
      <w:bookmarkStart w:id="720" w:name="b_table_104"/>
      <w:bookmarkEnd w:id="720"/>
      <w:bookmarkEnd w:id="719"/>
    </w:p>
    <w:tbl>
      <w:tblPr>
        <w:tblW w:w="0" w:type="auto"/>
        <w:jc w:val="center"/>
        <w:tblLayout w:type="fixed"/>
        <w:tblLook w:val="04A0" w:firstRow="1" w:lastRow="0" w:firstColumn="1" w:lastColumn="0" w:noHBand="0" w:noVBand="1"/>
      </w:tblPr>
      <w:tblGrid>
        <w:gridCol w:w="3183"/>
        <w:gridCol w:w="1933"/>
        <w:gridCol w:w="4774"/>
      </w:tblGrid>
      <w:tr w:rsidR="00A93A58" w14:paraId="34906B3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44B02DB"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CB94BD9"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B9F97D3" w14:textId="77777777" w:rsidR="00A93A58" w:rsidRDefault="005C59C1">
            <w:pPr>
              <w:spacing w:after="0"/>
              <w:jc w:val="left"/>
            </w:pPr>
            <w:r>
              <w:rPr>
                <w:b/>
              </w:rPr>
              <w:t>函数用途</w:t>
            </w:r>
          </w:p>
        </w:tc>
      </w:tr>
      <w:tr w:rsidR="00A93A58" w14:paraId="4FAADA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6F1173" w14:textId="77777777" w:rsidR="00A93A58" w:rsidRDefault="005C59C1">
            <w:pPr>
              <w:spacing w:after="0"/>
              <w:jc w:val="left"/>
            </w:pPr>
            <w:r>
              <w:rPr>
                <w:rFonts w:ascii="Consolas" w:hAnsi="Consolas"/>
                <w:sz w:val="20"/>
              </w:rPr>
              <w:t>fusiAtlasSizeMatrix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FD4024" w14:textId="77777777" w:rsidR="00A93A58" w:rsidRDefault="005C59C1">
            <w:pPr>
              <w:spacing w:after="0"/>
              <w:jc w:val="left"/>
            </w:pPr>
            <w:r>
              <w:t>1-7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929D56" w14:textId="77777777" w:rsidR="00A93A58" w:rsidRDefault="005C59C1">
            <w:pPr>
              <w:spacing w:after="0"/>
              <w:jc w:val="left"/>
            </w:pPr>
            <w:r>
              <w:t>原始源码注释摘录（英文，供与实现精确对照）：</w:t>
            </w:r>
            <w:r>
              <w:t>Row-vector affine scaling about the mapped scan center, in DV/AP/LR order.</w:t>
            </w:r>
          </w:p>
        </w:tc>
      </w:tr>
    </w:tbl>
    <w:p w14:paraId="689181F0" w14:textId="77777777" w:rsidR="00A93A58" w:rsidRDefault="00A93A58">
      <w:pPr>
        <w:spacing w:after="60"/>
      </w:pPr>
    </w:p>
    <w:p w14:paraId="3132CA47" w14:textId="77777777" w:rsidR="00A93A58" w:rsidRDefault="005C59C1">
      <w:r>
        <w:t>原始源码注释摘录（英文，供与实现精确对照）：</w:t>
      </w:r>
      <w:r>
        <w:t>Row-vector affine scaling about the mapped scan center, in DV/AP/LR order.</w:t>
      </w:r>
    </w:p>
    <w:p w14:paraId="0486C377" w14:textId="77777777" w:rsidR="00A93A58" w:rsidRDefault="005C59C1">
      <w:r>
        <w:rPr>
          <w:b/>
        </w:rPr>
        <w:t>Interface:</w:t>
      </w:r>
      <w:r>
        <w:t xml:space="preserve"> </w:t>
      </w:r>
      <w:r>
        <w:rPr>
          <w:rFonts w:ascii="Consolas" w:hAnsi="Consolas"/>
          <w:sz w:val="20"/>
        </w:rPr>
        <w:t>function M=fusiAtlasSizeMatrix(factors,center)</w:t>
      </w:r>
    </w:p>
    <w:p w14:paraId="41054C26" w14:textId="77777777" w:rsidR="00A93A58" w:rsidRDefault="005C59C1">
      <w:r>
        <w:rPr>
          <w:b/>
        </w:rPr>
        <w:t>原始源码注释摘录（英文，供与实现精确对照）：</w:t>
      </w:r>
      <w:r>
        <w:rPr>
          <w:b/>
        </w:rPr>
        <w:t>Referenced by:</w:t>
      </w:r>
      <w:r>
        <w:t xml:space="preserve"> </w:t>
      </w:r>
      <w:r>
        <w:rPr>
          <w:rFonts w:ascii="Consolas" w:hAnsi="Consolas"/>
          <w:sz w:val="20"/>
        </w:rPr>
        <w:t>registration_ccf.m</w:t>
      </w:r>
    </w:p>
    <w:p w14:paraId="0347362F" w14:textId="77777777" w:rsidR="00A93A58" w:rsidRDefault="005C59C1">
      <w:r>
        <w:rPr>
          <w:b/>
        </w:rPr>
        <w:t>Uses:</w:t>
      </w:r>
      <w:r>
        <w:t xml:space="preserve"> </w:t>
      </w:r>
      <w:r>
        <w:t>原始源码注释摘录（英文，供与实现精确对照）：</w:t>
      </w:r>
      <w:r>
        <w:t>No static references recorded; inspect dynamic dispatch.</w:t>
      </w:r>
    </w:p>
    <w:p w14:paraId="5DF65D86" w14:textId="77777777" w:rsidR="00A93A58" w:rsidRDefault="00EE72E6">
      <w:hyperlink r:id="rId325">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7 </w:t>
      </w:r>
      <w:r w:rsidR="005C59C1">
        <w:t>个物理行；</w:t>
      </w:r>
      <w:r w:rsidR="005C59C1">
        <w:t xml:space="preserve">1 </w:t>
      </w:r>
      <w:r w:rsidR="005C59C1">
        <w:t>个函数声明。</w:t>
      </w:r>
    </w:p>
    <w:p w14:paraId="4F6EBD37" w14:textId="77777777" w:rsidR="00A93A58" w:rsidRDefault="005C59C1">
      <w:pPr>
        <w:pStyle w:val="Heading3"/>
      </w:pPr>
      <w:bookmarkStart w:id="721" w:name="b_section_328"/>
      <w:bookmarkEnd w:id="721"/>
      <w:r>
        <w:rPr>
          <w:b w:val="0"/>
        </w:rPr>
        <w:t>lib/atlas/fusiAtlasTransformFolder.m</w:t>
      </w:r>
    </w:p>
    <w:p w14:paraId="665DC829" w14:textId="77777777" w:rsidR="00A93A58" w:rsidRDefault="005C59C1">
      <w:pPr>
        <w:pStyle w:val="TableCaption"/>
      </w:pPr>
      <w:bookmarkStart w:id="722" w:name="_Toc244191783"/>
      <w:r>
        <w:t>表</w:t>
      </w:r>
      <w:r>
        <w:t xml:space="preserve"> 105. </w:t>
      </w:r>
      <w:r>
        <w:t>函数概览</w:t>
      </w:r>
      <w:r>
        <w:t xml:space="preserve"> — lib/atlas/fusiAtlasTransformFolder.m</w:t>
      </w:r>
      <w:bookmarkStart w:id="723" w:name="b_table_105"/>
      <w:bookmarkEnd w:id="723"/>
      <w:bookmarkEnd w:id="722"/>
    </w:p>
    <w:tbl>
      <w:tblPr>
        <w:tblW w:w="0" w:type="auto"/>
        <w:jc w:val="center"/>
        <w:tblLayout w:type="fixed"/>
        <w:tblLook w:val="04A0" w:firstRow="1" w:lastRow="0" w:firstColumn="1" w:lastColumn="0" w:noHBand="0" w:noVBand="1"/>
      </w:tblPr>
      <w:tblGrid>
        <w:gridCol w:w="3183"/>
        <w:gridCol w:w="1933"/>
        <w:gridCol w:w="4774"/>
      </w:tblGrid>
      <w:tr w:rsidR="00A93A58" w14:paraId="2845AA4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6D4BD4A"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A6E850B"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CF2C393" w14:textId="77777777" w:rsidR="00A93A58" w:rsidRDefault="005C59C1">
            <w:pPr>
              <w:spacing w:after="0"/>
              <w:jc w:val="left"/>
            </w:pPr>
            <w:r>
              <w:rPr>
                <w:b/>
              </w:rPr>
              <w:t>函数用途</w:t>
            </w:r>
          </w:p>
        </w:tc>
      </w:tr>
      <w:tr w:rsidR="00A93A58" w14:paraId="344430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A34C41" w14:textId="77777777" w:rsidR="00A93A58" w:rsidRDefault="005C59C1">
            <w:pPr>
              <w:spacing w:after="0"/>
              <w:jc w:val="left"/>
            </w:pPr>
            <w:r>
              <w:rPr>
                <w:rFonts w:ascii="Consolas" w:hAnsi="Consolas"/>
                <w:sz w:val="20"/>
              </w:rPr>
              <w:lastRenderedPageBreak/>
              <w:t>fusiAtlasTransformFolder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B10BE3" w14:textId="77777777" w:rsidR="00A93A58" w:rsidRDefault="005C59C1">
            <w:pPr>
              <w:spacing w:after="0"/>
              <w:jc w:val="left"/>
            </w:pPr>
            <w:r>
              <w:t>1-45 / 45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21FF18" w14:textId="77777777" w:rsidR="00A93A58" w:rsidRDefault="005C59C1">
            <w:pPr>
              <w:spacing w:after="0"/>
              <w:jc w:val="left"/>
            </w:pPr>
            <w:r>
              <w:t>原始源码注释摘录（英文，供与实现精确对照）：</w:t>
            </w:r>
            <w:r>
              <w:t>Remember transform location per recording folder, never across animals.</w:t>
            </w:r>
          </w:p>
        </w:tc>
      </w:tr>
    </w:tbl>
    <w:p w14:paraId="3712319F" w14:textId="77777777" w:rsidR="00A93A58" w:rsidRDefault="00A93A58">
      <w:pPr>
        <w:spacing w:after="60"/>
      </w:pPr>
    </w:p>
    <w:p w14:paraId="50067D39" w14:textId="77777777" w:rsidR="00A93A58" w:rsidRDefault="005C59C1">
      <w:r>
        <w:t>原始源码注释摘录（英文，供与实现精确对照）：</w:t>
      </w:r>
      <w:r>
        <w:t>Remember transform location per recording folder, never across animals.</w:t>
      </w:r>
    </w:p>
    <w:p w14:paraId="23FED318" w14:textId="77777777" w:rsidR="00A93A58" w:rsidRDefault="005C59C1">
      <w:r>
        <w:rPr>
          <w:b/>
        </w:rPr>
        <w:t>Interface:</w:t>
      </w:r>
      <w:r>
        <w:t xml:space="preserve"> </w:t>
      </w:r>
      <w:r>
        <w:rPr>
          <w:rFonts w:ascii="Consolas" w:hAnsi="Consolas"/>
          <w:sz w:val="20"/>
        </w:rPr>
        <w:t>function folder=fusiAtlasTransformFolder(par,transformFile,rememberFolder,forSave)</w:t>
      </w:r>
    </w:p>
    <w:p w14:paraId="01F4FBF7" w14:textId="77777777" w:rsidR="00A93A58" w:rsidRDefault="005C59C1">
      <w:r>
        <w:rPr>
          <w:b/>
        </w:rPr>
        <w:t>原始源码注释摘录（英文，供与实现精确对照）：</w:t>
      </w:r>
      <w:r>
        <w:rPr>
          <w:b/>
        </w:rPr>
        <w:t>Referenced by:</w:t>
      </w:r>
      <w:r>
        <w:t xml:space="preserve"> </w:t>
      </w:r>
      <w:r>
        <w:rPr>
          <w:rFonts w:ascii="Consolas" w:hAnsi="Consolas"/>
          <w:sz w:val="20"/>
        </w:rPr>
        <w:t>fusiVolumeGUI.m</w:t>
      </w:r>
      <w:r>
        <w:t xml:space="preserve">; </w:t>
      </w:r>
      <w:r>
        <w:rPr>
          <w:rFonts w:ascii="Consolas" w:hAnsi="Consolas"/>
          <w:sz w:val="20"/>
        </w:rPr>
        <w:t>lib/atlas/fusiFindAtlasUnderlay3D.m</w:t>
      </w:r>
      <w:r>
        <w:t xml:space="preserve">; </w:t>
      </w:r>
      <w:r>
        <w:rPr>
          <w:rFonts w:ascii="Consolas" w:hAnsi="Consolas"/>
          <w:sz w:val="20"/>
        </w:rPr>
        <w:t>lib/atlas/fusiUnderlayPickerOptions.m</w:t>
      </w:r>
      <w:r>
        <w:t xml:space="preserve">; </w:t>
      </w:r>
      <w:r>
        <w:rPr>
          <w:rFonts w:ascii="Consolas" w:hAnsi="Consolas"/>
          <w:sz w:val="20"/>
        </w:rPr>
        <w:t>lib/volume/fusiVolumeEditAtlasRegistration.m</w:t>
      </w:r>
    </w:p>
    <w:p w14:paraId="2E72E7B5" w14:textId="77777777" w:rsidR="00A93A58" w:rsidRDefault="005C59C1">
      <w:r>
        <w:rPr>
          <w:b/>
        </w:rPr>
        <w:t>Uses:</w:t>
      </w:r>
      <w:r>
        <w:t xml:space="preserve"> </w:t>
      </w:r>
      <w:r>
        <w:rPr>
          <w:rFonts w:ascii="Consolas" w:hAnsi="Consolas"/>
          <w:sz w:val="20"/>
        </w:rPr>
        <w:t>lib/io/fusiAnalysisOutputPath.m</w:t>
      </w:r>
      <w:r>
        <w:t xml:space="preserve">; </w:t>
      </w:r>
      <w:r>
        <w:rPr>
          <w:rFonts w:ascii="Consolas" w:hAnsi="Consolas"/>
          <w:sz w:val="20"/>
        </w:rPr>
        <w:t>lib/io/fusiModelAnalysisFolder.m</w:t>
      </w:r>
    </w:p>
    <w:p w14:paraId="092FCE58" w14:textId="77777777" w:rsidR="00A93A58" w:rsidRDefault="00EE72E6">
      <w:hyperlink r:id="rId326">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45 </w:t>
      </w:r>
      <w:r w:rsidR="005C59C1">
        <w:t>个物理行；</w:t>
      </w:r>
      <w:r w:rsidR="005C59C1">
        <w:t xml:space="preserve">1 </w:t>
      </w:r>
      <w:r w:rsidR="005C59C1">
        <w:t>个函数声明。</w:t>
      </w:r>
    </w:p>
    <w:p w14:paraId="0A0BCA4F" w14:textId="77777777" w:rsidR="00A93A58" w:rsidRDefault="005C59C1">
      <w:pPr>
        <w:pStyle w:val="Heading3"/>
      </w:pPr>
      <w:bookmarkStart w:id="724" w:name="b_section_329"/>
      <w:bookmarkEnd w:id="724"/>
      <w:r>
        <w:rPr>
          <w:b w:val="0"/>
        </w:rPr>
        <w:t>lib/atlas/fusiAtlasUnderlayChoices.m</w:t>
      </w:r>
    </w:p>
    <w:p w14:paraId="015CDEFE" w14:textId="77777777" w:rsidR="00A93A58" w:rsidRDefault="005C59C1">
      <w:pPr>
        <w:pStyle w:val="TableCaption"/>
      </w:pPr>
      <w:bookmarkStart w:id="725" w:name="_Toc244191784"/>
      <w:r>
        <w:t>表</w:t>
      </w:r>
      <w:r>
        <w:t xml:space="preserve"> 106. </w:t>
      </w:r>
      <w:r>
        <w:t>函数概览</w:t>
      </w:r>
      <w:r>
        <w:t xml:space="preserve"> — lib/atlas/fusiAtlasUnderlayChoices.m</w:t>
      </w:r>
      <w:bookmarkStart w:id="726" w:name="b_table_106"/>
      <w:bookmarkEnd w:id="726"/>
      <w:bookmarkEnd w:id="725"/>
    </w:p>
    <w:tbl>
      <w:tblPr>
        <w:tblW w:w="0" w:type="auto"/>
        <w:jc w:val="center"/>
        <w:tblLayout w:type="fixed"/>
        <w:tblLook w:val="04A0" w:firstRow="1" w:lastRow="0" w:firstColumn="1" w:lastColumn="0" w:noHBand="0" w:noVBand="1"/>
      </w:tblPr>
      <w:tblGrid>
        <w:gridCol w:w="3183"/>
        <w:gridCol w:w="1933"/>
        <w:gridCol w:w="4774"/>
      </w:tblGrid>
      <w:tr w:rsidR="00A93A58" w14:paraId="677AF5B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2E362C7"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8516873"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620E841" w14:textId="77777777" w:rsidR="00A93A58" w:rsidRDefault="005C59C1">
            <w:pPr>
              <w:spacing w:after="0"/>
              <w:jc w:val="left"/>
            </w:pPr>
            <w:r>
              <w:rPr>
                <w:b/>
              </w:rPr>
              <w:t>函数用途</w:t>
            </w:r>
          </w:p>
        </w:tc>
      </w:tr>
      <w:tr w:rsidR="00A93A58" w14:paraId="44AC04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30F066" w14:textId="77777777" w:rsidR="00A93A58" w:rsidRDefault="005C59C1">
            <w:pPr>
              <w:spacing w:after="0"/>
              <w:jc w:val="left"/>
            </w:pPr>
            <w:r>
              <w:rPr>
                <w:rFonts w:ascii="Consolas" w:hAnsi="Consolas"/>
                <w:sz w:val="20"/>
              </w:rPr>
              <w:t>fusiAtlasUnderlayChoices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837C7B" w14:textId="77777777" w:rsidR="00A93A58" w:rsidRDefault="005C59C1">
            <w:pPr>
              <w:spacing w:after="0"/>
              <w:jc w:val="left"/>
            </w:pPr>
            <w:r>
              <w:t>1-17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4B453D" w14:textId="77777777" w:rsidR="00A93A58" w:rsidRDefault="005C59C1">
            <w:pPr>
              <w:spacing w:after="0"/>
              <w:jc w:val="left"/>
            </w:pPr>
            <w:r>
              <w:t>原始源码注释摘录（英文，供与实现精确对照）：</w:t>
            </w:r>
            <w:r>
              <w:t>Switch only within the explicitly loaded registration's dated bundle.</w:t>
            </w:r>
          </w:p>
        </w:tc>
      </w:tr>
    </w:tbl>
    <w:p w14:paraId="163E7664" w14:textId="77777777" w:rsidR="00A93A58" w:rsidRDefault="00A93A58">
      <w:pPr>
        <w:spacing w:after="60"/>
      </w:pPr>
    </w:p>
    <w:p w14:paraId="7550A8DA" w14:textId="77777777" w:rsidR="00A93A58" w:rsidRDefault="005C59C1">
      <w:r>
        <w:t>原始源码注释摘录（英文，供与实现精确对照）：</w:t>
      </w:r>
      <w:r>
        <w:t>Switch only within the explicitly loaded registration's dated bundle.</w:t>
      </w:r>
    </w:p>
    <w:p w14:paraId="326A9AD3" w14:textId="77777777" w:rsidR="00A93A58" w:rsidRDefault="005C59C1">
      <w:r>
        <w:rPr>
          <w:b/>
        </w:rPr>
        <w:t>Interface:</w:t>
      </w:r>
      <w:r>
        <w:t xml:space="preserve"> </w:t>
      </w:r>
      <w:r>
        <w:rPr>
          <w:rFonts w:ascii="Consolas" w:hAnsi="Consolas"/>
          <w:sz w:val="20"/>
        </w:rPr>
        <w:t>function [names,files,selected,groupings]=fusiAtlasUnderlayChoices(file)</w:t>
      </w:r>
    </w:p>
    <w:p w14:paraId="3EC24C39" w14:textId="77777777" w:rsidR="00A93A58" w:rsidRDefault="005C59C1">
      <w:r>
        <w:rPr>
          <w:b/>
        </w:rPr>
        <w:lastRenderedPageBreak/>
        <w:t>原始源码注释摘录（英文，供与实现精确对照）：</w:t>
      </w:r>
      <w:r>
        <w:rPr>
          <w:b/>
        </w:rPr>
        <w:t>Referenced by:</w:t>
      </w:r>
      <w:r>
        <w:t xml:space="preserve"> </w:t>
      </w:r>
      <w:r>
        <w:rPr>
          <w:rFonts w:ascii="Consolas" w:hAnsi="Consolas"/>
          <w:sz w:val="20"/>
        </w:rPr>
        <w:t>play_fusi_video_final.m</w:t>
      </w:r>
      <w:r>
        <w:t xml:space="preserve">; </w:t>
      </w:r>
      <w:r>
        <w:rPr>
          <w:rFonts w:ascii="Consolas" w:hAnsi="Consolas"/>
          <w:sz w:val="20"/>
        </w:rPr>
        <w:t>SCM_gui.m</w:t>
      </w:r>
    </w:p>
    <w:p w14:paraId="3EF2E9B1" w14:textId="77777777" w:rsidR="00A93A58" w:rsidRDefault="005C59C1">
      <w:r>
        <w:rPr>
          <w:b/>
        </w:rPr>
        <w:t>Uses:</w:t>
      </w:r>
      <w:r>
        <w:t xml:space="preserve"> </w:t>
      </w:r>
      <w:r>
        <w:t>原始源码注释摘录（英文，供与实现精确对照）：</w:t>
      </w:r>
      <w:r>
        <w:t>No static references recorded; inspect dynamic dispatch.</w:t>
      </w:r>
    </w:p>
    <w:p w14:paraId="07FC13FB" w14:textId="77777777" w:rsidR="00A93A58" w:rsidRDefault="00EE72E6">
      <w:hyperlink r:id="rId327">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17 </w:t>
      </w:r>
      <w:r w:rsidR="005C59C1">
        <w:t>个物理行；</w:t>
      </w:r>
      <w:r w:rsidR="005C59C1">
        <w:t xml:space="preserve">1 </w:t>
      </w:r>
      <w:r w:rsidR="005C59C1">
        <w:t>个函数声明。</w:t>
      </w:r>
    </w:p>
    <w:p w14:paraId="6C972E24" w14:textId="77777777" w:rsidR="00A93A58" w:rsidRDefault="005C59C1">
      <w:pPr>
        <w:pStyle w:val="Heading3"/>
      </w:pPr>
      <w:bookmarkStart w:id="727" w:name="b_section_330"/>
      <w:bookmarkEnd w:id="727"/>
      <w:r>
        <w:rPr>
          <w:b w:val="0"/>
        </w:rPr>
        <w:t>lib/atlas/fusiAtlasUnderlayDisplay3D.m</w:t>
      </w:r>
    </w:p>
    <w:p w14:paraId="7ED2107D" w14:textId="77777777" w:rsidR="00A93A58" w:rsidRDefault="005C59C1">
      <w:pPr>
        <w:pStyle w:val="TableCaption"/>
      </w:pPr>
      <w:bookmarkStart w:id="728" w:name="_Toc244191785"/>
      <w:r>
        <w:t>表</w:t>
      </w:r>
      <w:r>
        <w:t xml:space="preserve"> 107. </w:t>
      </w:r>
      <w:r>
        <w:t>函数概览</w:t>
      </w:r>
      <w:r>
        <w:t xml:space="preserve"> — lib/atlas/fusiAtlasUnderlayDisplay3D.m</w:t>
      </w:r>
      <w:bookmarkStart w:id="729" w:name="b_table_107"/>
      <w:bookmarkEnd w:id="729"/>
      <w:bookmarkEnd w:id="728"/>
    </w:p>
    <w:tbl>
      <w:tblPr>
        <w:tblW w:w="0" w:type="auto"/>
        <w:jc w:val="center"/>
        <w:tblLayout w:type="fixed"/>
        <w:tblLook w:val="04A0" w:firstRow="1" w:lastRow="0" w:firstColumn="1" w:lastColumn="0" w:noHBand="0" w:noVBand="1"/>
      </w:tblPr>
      <w:tblGrid>
        <w:gridCol w:w="3183"/>
        <w:gridCol w:w="1933"/>
        <w:gridCol w:w="4774"/>
      </w:tblGrid>
      <w:tr w:rsidR="00A93A58" w14:paraId="36F0217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BCF7D86"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20F7018"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54C3091" w14:textId="77777777" w:rsidR="00A93A58" w:rsidRDefault="005C59C1">
            <w:pPr>
              <w:spacing w:after="0"/>
              <w:jc w:val="left"/>
            </w:pPr>
            <w:r>
              <w:rPr>
                <w:b/>
              </w:rPr>
              <w:t>函数用途</w:t>
            </w:r>
          </w:p>
        </w:tc>
      </w:tr>
      <w:tr w:rsidR="00A93A58" w14:paraId="3D1DD6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3F9BB5" w14:textId="77777777" w:rsidR="00A93A58" w:rsidRDefault="005C59C1">
            <w:pPr>
              <w:spacing w:after="0"/>
              <w:jc w:val="left"/>
            </w:pPr>
            <w:r>
              <w:rPr>
                <w:rFonts w:ascii="Consolas" w:hAnsi="Consolas"/>
                <w:sz w:val="20"/>
              </w:rPr>
              <w:t>fusiAtlasUnderlayDisplay3D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45364F" w14:textId="77777777" w:rsidR="00A93A58" w:rsidRDefault="005C59C1">
            <w:pPr>
              <w:spacing w:after="0"/>
              <w:jc w:val="left"/>
            </w:pPr>
            <w:r>
              <w:t>1-34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416072" w14:textId="77777777" w:rsidR="00A93A58" w:rsidRDefault="005C59C1">
            <w:pPr>
              <w:spacing w:after="0"/>
              <w:jc w:val="left"/>
            </w:pPr>
            <w:r>
              <w:t>原始源码注释摘录（英文，供与实现精确对照）：</w:t>
            </w:r>
            <w:r>
              <w:t>Sample the full reference atlas for display, independently of PSC sampling.</w:t>
            </w:r>
          </w:p>
        </w:tc>
      </w:tr>
      <w:tr w:rsidR="00A93A58" w14:paraId="48C379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C9F518" w14:textId="77777777" w:rsidR="00A93A58" w:rsidRDefault="005C59C1">
            <w:pPr>
              <w:spacing w:after="0"/>
              <w:jc w:val="left"/>
            </w:pPr>
            <w:r>
              <w:rPr>
                <w:rFonts w:ascii="Consolas" w:hAnsi="Consolas"/>
                <w:sz w:val="20"/>
              </w:rPr>
              <w:t>getSlice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CC74C2" w14:textId="77777777" w:rsidR="00A93A58" w:rsidRDefault="005C59C1">
            <w:pPr>
              <w:spacing w:after="0"/>
              <w:jc w:val="left"/>
            </w:pPr>
            <w:r>
              <w:t>35-57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A8048E" w14:textId="77777777" w:rsidR="00A93A58" w:rsidRDefault="005C59C1">
            <w:pPr>
              <w:spacing w:after="0"/>
              <w:jc w:val="left"/>
            </w:pPr>
            <w:r>
              <w:t>局部函数</w:t>
            </w:r>
            <w:r>
              <w:t>/</w:t>
            </w:r>
            <w:r>
              <w:t>回调（名称提示，保留英文便于检索）：</w:t>
            </w:r>
            <w:r>
              <w:t>get Slice.</w:t>
            </w:r>
          </w:p>
        </w:tc>
      </w:tr>
      <w:tr w:rsidR="00A93A58" w14:paraId="0E5ACC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1538A4" w14:textId="77777777" w:rsidR="00A93A58" w:rsidRDefault="005C59C1">
            <w:pPr>
              <w:spacing w:after="0"/>
              <w:jc w:val="left"/>
            </w:pPr>
            <w:r>
              <w:rPr>
                <w:rFonts w:ascii="Consolas" w:hAnsi="Consolas"/>
                <w:sz w:val="20"/>
              </w:rPr>
              <w:t>getLabels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2AB0CF" w14:textId="77777777" w:rsidR="00A93A58" w:rsidRDefault="005C59C1">
            <w:pPr>
              <w:spacing w:after="0"/>
              <w:jc w:val="left"/>
            </w:pPr>
            <w:r>
              <w:t>58-63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CDEF1D" w14:textId="77777777" w:rsidR="00A93A58" w:rsidRDefault="005C59C1">
            <w:pPr>
              <w:spacing w:after="0"/>
              <w:jc w:val="left"/>
            </w:pPr>
            <w:r>
              <w:t>局部函数</w:t>
            </w:r>
            <w:r>
              <w:t>/</w:t>
            </w:r>
            <w:r>
              <w:t>回调（名称提示，保留英文便于检索）：</w:t>
            </w:r>
            <w:r>
              <w:t>get Labels.</w:t>
            </w:r>
          </w:p>
        </w:tc>
      </w:tr>
    </w:tbl>
    <w:p w14:paraId="4C7586EE" w14:textId="77777777" w:rsidR="00A93A58" w:rsidRDefault="00A93A58">
      <w:pPr>
        <w:spacing w:after="60"/>
      </w:pPr>
    </w:p>
    <w:p w14:paraId="53C62D94" w14:textId="77777777" w:rsidR="00A93A58" w:rsidRDefault="005C59C1">
      <w:r>
        <w:t>原始源码注释摘录（英文，供与实现精确对照）：</w:t>
      </w:r>
      <w:r>
        <w:t>Sample the full reference atlas for display, independently of PSC sampling.</w:t>
      </w:r>
    </w:p>
    <w:p w14:paraId="74CF6DCA" w14:textId="77777777" w:rsidR="00A93A58" w:rsidRDefault="005C59C1">
      <w:r>
        <w:rPr>
          <w:b/>
        </w:rPr>
        <w:t>Interface:</w:t>
      </w:r>
      <w:r>
        <w:t xml:space="preserve"> </w:t>
      </w:r>
      <w:r>
        <w:rPr>
          <w:rFonts w:ascii="Consolas" w:hAnsi="Consolas"/>
          <w:sz w:val="20"/>
        </w:rPr>
        <w:t>function display=fusiAtlasUnderlayDisplay3D(U,meta,space)</w:t>
      </w:r>
    </w:p>
    <w:p w14:paraId="54B3D538" w14:textId="77777777" w:rsidR="00A93A58" w:rsidRDefault="005C59C1">
      <w:r>
        <w:rPr>
          <w:b/>
        </w:rPr>
        <w:t>原始源码注释摘录（英文，供与实现精确对照）：</w:t>
      </w:r>
      <w:r>
        <w:rPr>
          <w:b/>
        </w:rPr>
        <w:t>Referenced by:</w:t>
      </w:r>
      <w:r>
        <w:t xml:space="preserve"> </w:t>
      </w:r>
      <w:r>
        <w:rPr>
          <w:rFonts w:ascii="Consolas" w:hAnsi="Consolas"/>
          <w:sz w:val="20"/>
        </w:rPr>
        <w:t>lib/atlas/fusiAtlasUnderlayView3D.m</w:t>
      </w:r>
    </w:p>
    <w:p w14:paraId="1207A27C" w14:textId="77777777" w:rsidR="00A93A58" w:rsidRDefault="005C59C1">
      <w:r>
        <w:rPr>
          <w:b/>
        </w:rPr>
        <w:t>Uses:</w:t>
      </w:r>
      <w:r>
        <w:t xml:space="preserve"> </w:t>
      </w:r>
      <w:r>
        <w:rPr>
          <w:rFonts w:ascii="Consolas" w:hAnsi="Consolas"/>
          <w:sz w:val="20"/>
        </w:rPr>
        <w:t>lib/atlas/fusiAtlasRecordingGrid3D.m</w:t>
      </w:r>
      <w:r>
        <w:t xml:space="preserve">; </w:t>
      </w:r>
      <w:r>
        <w:rPr>
          <w:rFonts w:ascii="Consolas" w:hAnsi="Consolas"/>
          <w:sz w:val="20"/>
        </w:rPr>
        <w:t>lib/display/fusiRegionColorLUT.m</w:t>
      </w:r>
    </w:p>
    <w:p w14:paraId="49F11A0E" w14:textId="77777777" w:rsidR="00A93A58" w:rsidRDefault="00EE72E6">
      <w:hyperlink r:id="rId328">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63 </w:t>
      </w:r>
      <w:r w:rsidR="005C59C1">
        <w:t>个物理行；</w:t>
      </w:r>
      <w:r w:rsidR="005C59C1">
        <w:t xml:space="preserve">3 </w:t>
      </w:r>
      <w:r w:rsidR="005C59C1">
        <w:t>个函数声明。</w:t>
      </w:r>
    </w:p>
    <w:p w14:paraId="41816EF7" w14:textId="77777777" w:rsidR="00A93A58" w:rsidRDefault="005C59C1">
      <w:pPr>
        <w:pStyle w:val="Heading3"/>
      </w:pPr>
      <w:bookmarkStart w:id="730" w:name="b_section_331"/>
      <w:bookmarkEnd w:id="730"/>
      <w:r>
        <w:rPr>
          <w:b w:val="0"/>
        </w:rPr>
        <w:t>lib/atlas/fusiAtlasUnderlayLibrary2D.m</w:t>
      </w:r>
    </w:p>
    <w:p w14:paraId="1D8AD871" w14:textId="77777777" w:rsidR="00A93A58" w:rsidRDefault="005C59C1">
      <w:pPr>
        <w:pStyle w:val="TableCaption"/>
      </w:pPr>
      <w:bookmarkStart w:id="731" w:name="_Toc244191786"/>
      <w:r>
        <w:t>表</w:t>
      </w:r>
      <w:r>
        <w:t xml:space="preserve"> 108. </w:t>
      </w:r>
      <w:r>
        <w:t>函数概览</w:t>
      </w:r>
      <w:r>
        <w:t xml:space="preserve"> — lib/atlas/fusiAtlasUnderlayLibrary2D.m</w:t>
      </w:r>
      <w:bookmarkStart w:id="732" w:name="b_table_108"/>
      <w:bookmarkEnd w:id="732"/>
      <w:bookmarkEnd w:id="731"/>
    </w:p>
    <w:tbl>
      <w:tblPr>
        <w:tblW w:w="0" w:type="auto"/>
        <w:jc w:val="center"/>
        <w:tblLayout w:type="fixed"/>
        <w:tblLook w:val="04A0" w:firstRow="1" w:lastRow="0" w:firstColumn="1" w:lastColumn="0" w:noHBand="0" w:noVBand="1"/>
      </w:tblPr>
      <w:tblGrid>
        <w:gridCol w:w="3183"/>
        <w:gridCol w:w="1933"/>
        <w:gridCol w:w="4774"/>
      </w:tblGrid>
      <w:tr w:rsidR="00A93A58" w14:paraId="33E7359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29E314D"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9D65767"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EE3CAC7" w14:textId="77777777" w:rsidR="00A93A58" w:rsidRDefault="005C59C1">
            <w:pPr>
              <w:spacing w:after="0"/>
              <w:jc w:val="left"/>
            </w:pPr>
            <w:r>
              <w:rPr>
                <w:b/>
              </w:rPr>
              <w:t>函数用途</w:t>
            </w:r>
          </w:p>
        </w:tc>
      </w:tr>
      <w:tr w:rsidR="00A93A58" w14:paraId="279A82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00DC05" w14:textId="77777777" w:rsidR="00A93A58" w:rsidRDefault="005C59C1">
            <w:pPr>
              <w:spacing w:after="0"/>
              <w:jc w:val="left"/>
            </w:pPr>
            <w:r>
              <w:rPr>
                <w:rFonts w:ascii="Consolas" w:hAnsi="Consolas"/>
                <w:sz w:val="20"/>
              </w:rPr>
              <w:t>fusiAtlasUnderlayLibrary2D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057BB0" w14:textId="77777777" w:rsidR="00A93A58" w:rsidRDefault="005C59C1">
            <w:pPr>
              <w:spacing w:after="0"/>
              <w:jc w:val="left"/>
            </w:pPr>
            <w:r>
              <w:t>1-71 / 71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6700E7" w14:textId="77777777" w:rsidR="00A93A58" w:rsidRDefault="005C59C1">
            <w:pPr>
              <w:spacing w:after="0"/>
              <w:jc w:val="left"/>
            </w:pPr>
            <w:r>
              <w:t>原始源码注释摘录（英文，供与实现精确对照）：</w:t>
            </w:r>
            <w:r>
              <w:t>Read each registered motor plane independently; never stretch AP labels.</w:t>
            </w:r>
          </w:p>
        </w:tc>
      </w:tr>
      <w:tr w:rsidR="00A93A58" w14:paraId="4B7B80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866CE9" w14:textId="77777777" w:rsidR="00A93A58" w:rsidRDefault="005C59C1">
            <w:pPr>
              <w:spacing w:after="0"/>
              <w:jc w:val="left"/>
            </w:pPr>
            <w:r>
              <w:rPr>
                <w:rFonts w:ascii="Consolas" w:hAnsi="Consolas"/>
                <w:sz w:val="20"/>
              </w:rPr>
              <w:t>legacyReferenceSpacing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0D20C7" w14:textId="77777777" w:rsidR="00A93A58" w:rsidRDefault="005C59C1">
            <w:pPr>
              <w:spacing w:after="0"/>
              <w:jc w:val="left"/>
            </w:pPr>
            <w:r>
              <w:t>72-89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AF4F21" w14:textId="77777777" w:rsidR="00A93A58" w:rsidRDefault="005C59C1">
            <w:pPr>
              <w:spacing w:after="0"/>
              <w:jc w:val="left"/>
            </w:pPr>
            <w:r>
              <w:t>原始源码注释摘录（英文，供与实现精确对照）：</w:t>
            </w:r>
            <w:r>
              <w:t>Old Reg2D files use this toolbox's fixed coronal atlas grid. Verify the full reference dimensions before recovering its calibration, once per file.</w:t>
            </w:r>
          </w:p>
        </w:tc>
      </w:tr>
    </w:tbl>
    <w:p w14:paraId="5C0AF932" w14:textId="77777777" w:rsidR="00A93A58" w:rsidRDefault="00A93A58">
      <w:pPr>
        <w:spacing w:after="60"/>
      </w:pPr>
    </w:p>
    <w:p w14:paraId="2C06D060" w14:textId="77777777" w:rsidR="00A93A58" w:rsidRDefault="005C59C1">
      <w:r>
        <w:t>原始源码注释摘录（英文，供与实现精确对照）：</w:t>
      </w:r>
      <w:r>
        <w:t>Read each registered motor plane independently; never stretch AP labels.</w:t>
      </w:r>
    </w:p>
    <w:p w14:paraId="1C74CB38" w14:textId="77777777" w:rsidR="00A93A58" w:rsidRDefault="005C59C1">
      <w:r>
        <w:rPr>
          <w:b/>
        </w:rPr>
        <w:t>Interface:</w:t>
      </w:r>
      <w:r>
        <w:t xml:space="preserve"> </w:t>
      </w:r>
      <w:r>
        <w:rPr>
          <w:rFonts w:ascii="Consolas" w:hAnsi="Consolas"/>
          <w:sz w:val="20"/>
        </w:rPr>
        <w:t>function [entries,names,ctx]=fusiAtlasUnderlayLibrary2D(files,targetSize)</w:t>
      </w:r>
    </w:p>
    <w:p w14:paraId="47A4DCBD" w14:textId="77777777" w:rsidR="00A93A58" w:rsidRDefault="005C59C1">
      <w:r>
        <w:rPr>
          <w:b/>
        </w:rPr>
        <w:t>原始源码注释摘录（英文，供与实现精确对照）：</w:t>
      </w:r>
      <w:r>
        <w:rPr>
          <w:b/>
        </w:rPr>
        <w:t>Referenced by:</w:t>
      </w:r>
      <w:r>
        <w:t xml:space="preserve"> </w:t>
      </w:r>
      <w:r>
        <w:rPr>
          <w:rFonts w:ascii="Consolas" w:hAnsi="Consolas"/>
          <w:sz w:val="20"/>
        </w:rPr>
        <w:t>lib/atlas/fusiReadStepMotorUnderlays2D.m</w:t>
      </w:r>
      <w:r>
        <w:t xml:space="preserve">; </w:t>
      </w:r>
      <w:r>
        <w:rPr>
          <w:rFonts w:ascii="Consolas" w:hAnsi="Consolas"/>
          <w:sz w:val="20"/>
        </w:rPr>
        <w:t>lib/atlas/fusiSaveStepMotorUnderlays2D.m</w:t>
      </w:r>
      <w:r>
        <w:t xml:space="preserve">; </w:t>
      </w:r>
      <w:r>
        <w:rPr>
          <w:rFonts w:ascii="Consolas" w:hAnsi="Consolas"/>
          <w:sz w:val="20"/>
        </w:rPr>
        <w:t>play_fusi_video_final.m</w:t>
      </w:r>
      <w:r>
        <w:t xml:space="preserve">; </w:t>
      </w:r>
      <w:r>
        <w:rPr>
          <w:rFonts w:ascii="Consolas" w:hAnsi="Consolas"/>
          <w:sz w:val="20"/>
        </w:rPr>
        <w:t>SCM_gui.m</w:t>
      </w:r>
    </w:p>
    <w:p w14:paraId="1AB51DBF" w14:textId="77777777" w:rsidR="00A93A58" w:rsidRDefault="005C59C1">
      <w:r>
        <w:rPr>
          <w:b/>
        </w:rPr>
        <w:t>Uses:</w:t>
      </w:r>
      <w:r>
        <w:t xml:space="preserve"> </w:t>
      </w:r>
      <w:r>
        <w:rPr>
          <w:rFonts w:ascii="Consolas" w:hAnsi="Consolas"/>
          <w:sz w:val="20"/>
        </w:rPr>
        <w:t>deConfUSIon_root.m</w:t>
      </w:r>
      <w:r>
        <w:t xml:space="preserve">; </w:t>
      </w:r>
      <w:r>
        <w:rPr>
          <w:rFonts w:ascii="Consolas" w:hAnsi="Consolas"/>
          <w:sz w:val="20"/>
        </w:rPr>
        <w:t>lib/atlas/fusiAtlasRegionGrouping.m</w:t>
      </w:r>
    </w:p>
    <w:p w14:paraId="3142EF1F" w14:textId="77777777" w:rsidR="00A93A58" w:rsidRDefault="00EE72E6">
      <w:hyperlink r:id="rId329">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89 </w:t>
      </w:r>
      <w:r w:rsidR="005C59C1">
        <w:t>个物理行；</w:t>
      </w:r>
      <w:r w:rsidR="005C59C1">
        <w:t xml:space="preserve">2 </w:t>
      </w:r>
      <w:r w:rsidR="005C59C1">
        <w:t>个函数声明。</w:t>
      </w:r>
    </w:p>
    <w:p w14:paraId="6FDC3DB8" w14:textId="77777777" w:rsidR="00A93A58" w:rsidRDefault="005C59C1">
      <w:pPr>
        <w:pStyle w:val="Heading3"/>
      </w:pPr>
      <w:bookmarkStart w:id="733" w:name="b_section_332"/>
      <w:bookmarkEnd w:id="733"/>
      <w:r>
        <w:rPr>
          <w:b w:val="0"/>
        </w:rPr>
        <w:lastRenderedPageBreak/>
        <w:t>lib/atlas/fusiAtlasUnderlayView3D.m</w:t>
      </w:r>
    </w:p>
    <w:p w14:paraId="6F38A44B" w14:textId="77777777" w:rsidR="00A93A58" w:rsidRDefault="005C59C1">
      <w:pPr>
        <w:pStyle w:val="TableCaption"/>
      </w:pPr>
      <w:bookmarkStart w:id="734" w:name="_Toc244191787"/>
      <w:r>
        <w:t>表</w:t>
      </w:r>
      <w:r>
        <w:t xml:space="preserve"> 109. </w:t>
      </w:r>
      <w:r>
        <w:t>函数概览</w:t>
      </w:r>
      <w:r>
        <w:t xml:space="preserve"> — lib/atlas/fusiAtlasUnderlayView3D.m</w:t>
      </w:r>
      <w:bookmarkStart w:id="735" w:name="b_table_109"/>
      <w:bookmarkEnd w:id="735"/>
      <w:bookmarkEnd w:id="734"/>
    </w:p>
    <w:tbl>
      <w:tblPr>
        <w:tblW w:w="0" w:type="auto"/>
        <w:jc w:val="center"/>
        <w:tblLayout w:type="fixed"/>
        <w:tblLook w:val="04A0" w:firstRow="1" w:lastRow="0" w:firstColumn="1" w:lastColumn="0" w:noHBand="0" w:noVBand="1"/>
      </w:tblPr>
      <w:tblGrid>
        <w:gridCol w:w="3183"/>
        <w:gridCol w:w="1933"/>
        <w:gridCol w:w="4774"/>
      </w:tblGrid>
      <w:tr w:rsidR="00A93A58" w14:paraId="2885E2B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B03B32D"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7FDAEC7"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A26AB49" w14:textId="77777777" w:rsidR="00A93A58" w:rsidRDefault="005C59C1">
            <w:pPr>
              <w:spacing w:after="0"/>
              <w:jc w:val="left"/>
            </w:pPr>
            <w:r>
              <w:rPr>
                <w:b/>
              </w:rPr>
              <w:t>函数用途</w:t>
            </w:r>
          </w:p>
        </w:tc>
      </w:tr>
      <w:tr w:rsidR="00A93A58" w14:paraId="4220F6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566B9B" w14:textId="77777777" w:rsidR="00A93A58" w:rsidRDefault="005C59C1">
            <w:pPr>
              <w:spacing w:after="0"/>
              <w:jc w:val="left"/>
            </w:pPr>
            <w:r>
              <w:rPr>
                <w:rFonts w:ascii="Consolas" w:hAnsi="Consolas"/>
                <w:sz w:val="20"/>
              </w:rPr>
              <w:t>fusiAtlasUnderlayView3D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6AE1D8" w14:textId="77777777" w:rsidR="00A93A58" w:rsidRDefault="005C59C1">
            <w:pPr>
              <w:spacing w:after="0"/>
              <w:jc w:val="left"/>
            </w:pPr>
            <w:r>
              <w:t>1-31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66C85A" w14:textId="77777777" w:rsidR="00A93A58" w:rsidRDefault="005C59C1">
            <w:pPr>
              <w:spacing w:after="0"/>
              <w:jc w:val="left"/>
            </w:pPr>
            <w:r>
              <w:t>原始源码注释摘录（英文，供与实现精确对照）：</w:t>
            </w:r>
            <w:r>
              <w:t>Preview anatomy in native coordinates; warp view keeps acquired slice count.</w:t>
            </w:r>
          </w:p>
        </w:tc>
      </w:tr>
    </w:tbl>
    <w:p w14:paraId="05AF4C82" w14:textId="77777777" w:rsidR="00A93A58" w:rsidRDefault="00A93A58">
      <w:pPr>
        <w:spacing w:after="60"/>
      </w:pPr>
    </w:p>
    <w:p w14:paraId="3116C47C" w14:textId="77777777" w:rsidR="00A93A58" w:rsidRDefault="005C59C1">
      <w:r>
        <w:t>原始源码注释摘录（英文，供与实现精确对照）：</w:t>
      </w:r>
      <w:r>
        <w:t>Preview anatomy in native coordinates; warp view keeps acquired slice count.</w:t>
      </w:r>
    </w:p>
    <w:p w14:paraId="517C97CC" w14:textId="77777777" w:rsidR="00A93A58" w:rsidRDefault="005C59C1">
      <w:r>
        <w:rPr>
          <w:b/>
        </w:rPr>
        <w:t>Interface:</w:t>
      </w:r>
      <w:r>
        <w:t xml:space="preserve"> </w:t>
      </w:r>
      <w:r>
        <w:rPr>
          <w:rFonts w:ascii="Consolas" w:hAnsi="Consolas"/>
          <w:sz w:val="20"/>
        </w:rPr>
        <w:t>function [V,viewMeta,Tgrid,info]=fusiAtlasUnderlayView3D(U,meta,space)</w:t>
      </w:r>
    </w:p>
    <w:p w14:paraId="33D84347" w14:textId="77777777" w:rsidR="00A93A58" w:rsidRDefault="005C59C1">
      <w:r>
        <w:rPr>
          <w:b/>
        </w:rPr>
        <w:t>原始源码注释摘录（英文，供与实现精确对照）：</w:t>
      </w:r>
      <w:r>
        <w:rPr>
          <w:b/>
        </w:rPr>
        <w:t>Referenced by:</w:t>
      </w:r>
      <w:r>
        <w:t xml:space="preserve"> </w:t>
      </w:r>
      <w:r>
        <w:rPr>
          <w:rFonts w:ascii="Consolas" w:hAnsi="Consolas"/>
          <w:sz w:val="20"/>
        </w:rPr>
        <w:t>FunctionalConnectivity.m</w:t>
      </w:r>
      <w:r>
        <w:t xml:space="preserve">; </w:t>
      </w:r>
      <w:r>
        <w:rPr>
          <w:rFonts w:ascii="Consolas" w:hAnsi="Consolas"/>
          <w:sz w:val="20"/>
        </w:rPr>
        <w:t>lib/atlas/fusiAtlasRegionInput.m</w:t>
      </w:r>
      <w:r>
        <w:t xml:space="preserve">; </w:t>
      </w:r>
      <w:r>
        <w:rPr>
          <w:rFonts w:ascii="Consolas" w:hAnsi="Consolas"/>
          <w:sz w:val="20"/>
        </w:rPr>
        <w:t>lib/atlas/fusiCachedAtlasUnderlayView3D.m</w:t>
      </w:r>
    </w:p>
    <w:p w14:paraId="0A99D04A" w14:textId="77777777" w:rsidR="00A93A58" w:rsidRDefault="005C59C1">
      <w:r>
        <w:rPr>
          <w:b/>
        </w:rPr>
        <w:t>Uses:</w:t>
      </w:r>
      <w:r>
        <w:t xml:space="preserve"> </w:t>
      </w:r>
      <w:r>
        <w:rPr>
          <w:rFonts w:ascii="Consolas" w:hAnsi="Consolas"/>
          <w:sz w:val="20"/>
        </w:rPr>
        <w:t>lib/atlas/fusiAtlasRecordingGrid3D.m</w:t>
      </w:r>
      <w:r>
        <w:t xml:space="preserve">; </w:t>
      </w:r>
      <w:r>
        <w:rPr>
          <w:rFonts w:ascii="Consolas" w:hAnsi="Consolas"/>
          <w:sz w:val="20"/>
        </w:rPr>
        <w:t>lib/atlas/fusiAtlasUnderlayDisplay3D.m</w:t>
      </w:r>
      <w:r>
        <w:t xml:space="preserve">; </w:t>
      </w:r>
      <w:r>
        <w:rPr>
          <w:rFonts w:ascii="Consolas" w:hAnsi="Consolas"/>
          <w:sz w:val="20"/>
        </w:rPr>
        <w:t>lib/display/fusiRegionColorLUT.m</w:t>
      </w:r>
    </w:p>
    <w:p w14:paraId="49D86406" w14:textId="77777777" w:rsidR="00A93A58" w:rsidRDefault="00EE72E6">
      <w:hyperlink r:id="rId330">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31 </w:t>
      </w:r>
      <w:r w:rsidR="005C59C1">
        <w:t>个物理行；</w:t>
      </w:r>
      <w:r w:rsidR="005C59C1">
        <w:t xml:space="preserve">1 </w:t>
      </w:r>
      <w:r w:rsidR="005C59C1">
        <w:t>个函数声明。</w:t>
      </w:r>
    </w:p>
    <w:p w14:paraId="0D821C6A" w14:textId="77777777" w:rsidR="00A93A58" w:rsidRDefault="005C59C1">
      <w:pPr>
        <w:pStyle w:val="Heading3"/>
      </w:pPr>
      <w:bookmarkStart w:id="736" w:name="b_section_333"/>
      <w:bookmarkEnd w:id="736"/>
      <w:r>
        <w:rPr>
          <w:b w:val="0"/>
        </w:rPr>
        <w:t>lib/atlas/fusiBregmaAnchors.m</w:t>
      </w:r>
    </w:p>
    <w:p w14:paraId="5388C701" w14:textId="77777777" w:rsidR="00A93A58" w:rsidRDefault="005C59C1">
      <w:pPr>
        <w:pStyle w:val="TableCaption"/>
      </w:pPr>
      <w:bookmarkStart w:id="737" w:name="_Toc244191788"/>
      <w:r>
        <w:t>表</w:t>
      </w:r>
      <w:r>
        <w:t xml:space="preserve"> 110. </w:t>
      </w:r>
      <w:r>
        <w:t>函数概览</w:t>
      </w:r>
      <w:r>
        <w:t xml:space="preserve"> — lib/atlas/fusiBregmaAnchors.m</w:t>
      </w:r>
      <w:bookmarkStart w:id="738" w:name="b_table_110"/>
      <w:bookmarkEnd w:id="738"/>
      <w:bookmarkEnd w:id="737"/>
    </w:p>
    <w:tbl>
      <w:tblPr>
        <w:tblW w:w="0" w:type="auto"/>
        <w:jc w:val="center"/>
        <w:tblLayout w:type="fixed"/>
        <w:tblLook w:val="04A0" w:firstRow="1" w:lastRow="0" w:firstColumn="1" w:lastColumn="0" w:noHBand="0" w:noVBand="1"/>
      </w:tblPr>
      <w:tblGrid>
        <w:gridCol w:w="3183"/>
        <w:gridCol w:w="1933"/>
        <w:gridCol w:w="4774"/>
      </w:tblGrid>
      <w:tr w:rsidR="00A93A58" w14:paraId="729F6F2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147498E"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6DD9E68"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F12E31B" w14:textId="77777777" w:rsidR="00A93A58" w:rsidRDefault="005C59C1">
            <w:pPr>
              <w:spacing w:after="0"/>
              <w:jc w:val="left"/>
            </w:pPr>
            <w:r>
              <w:rPr>
                <w:b/>
              </w:rPr>
              <w:t>函数用途</w:t>
            </w:r>
          </w:p>
        </w:tc>
      </w:tr>
      <w:tr w:rsidR="00A93A58" w14:paraId="1DEBF2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781E08" w14:textId="77777777" w:rsidR="00A93A58" w:rsidRDefault="005C59C1">
            <w:pPr>
              <w:spacing w:after="0"/>
              <w:jc w:val="left"/>
            </w:pPr>
            <w:r>
              <w:rPr>
                <w:rFonts w:ascii="Consolas" w:hAnsi="Consolas"/>
                <w:sz w:val="20"/>
              </w:rPr>
              <w:t>fusiBregmaAnchors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250447" w14:textId="77777777" w:rsidR="00A93A58" w:rsidRDefault="005C59C1">
            <w:pPr>
              <w:spacing w:after="0"/>
              <w:jc w:val="left"/>
            </w:pPr>
            <w:r>
              <w:t>1-13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21FCCB" w14:textId="77777777" w:rsidR="00A93A58" w:rsidRDefault="005C59C1">
            <w:pPr>
              <w:spacing w:after="0"/>
              <w:jc w:val="left"/>
            </w:pPr>
            <w:r>
              <w:t>原始源码注释摘录（英文，供与实现精确对照）：</w:t>
            </w:r>
            <w:r>
              <w:t>AP positive anterior to bregma; atlas AP indices increase posteriorly.</w:t>
            </w:r>
          </w:p>
        </w:tc>
      </w:tr>
    </w:tbl>
    <w:p w14:paraId="7FB980C6" w14:textId="77777777" w:rsidR="00A93A58" w:rsidRDefault="00A93A58">
      <w:pPr>
        <w:spacing w:after="60"/>
      </w:pPr>
    </w:p>
    <w:p w14:paraId="0A8E31FB" w14:textId="77777777" w:rsidR="00A93A58" w:rsidRDefault="005C59C1">
      <w:r>
        <w:t>原始源码注释摘录（英文，供与实现精确对照）：</w:t>
      </w:r>
      <w:r>
        <w:t>AP positive anterior to bregma; atlas AP indices increase posteriorly.</w:t>
      </w:r>
    </w:p>
    <w:p w14:paraId="0C201C04" w14:textId="77777777" w:rsidR="00A93A58" w:rsidRDefault="005C59C1">
      <w:r>
        <w:rPr>
          <w:b/>
        </w:rPr>
        <w:lastRenderedPageBreak/>
        <w:t>Interface:</w:t>
      </w:r>
      <w:r>
        <w:t xml:space="preserve"> </w:t>
      </w:r>
      <w:r>
        <w:rPr>
          <w:rFonts w:ascii="Consolas" w:hAnsi="Consolas"/>
          <w:sz w:val="20"/>
        </w:rPr>
        <w:t>function seed=fusiBregmaAnchors(sourceSlices,apEndpointsMm,bregmaIndex,spacingUm,atlasCount)</w:t>
      </w:r>
    </w:p>
    <w:p w14:paraId="46DF70E9" w14:textId="77777777" w:rsidR="00A93A58" w:rsidRDefault="005C59C1">
      <w:r>
        <w:rPr>
          <w:b/>
        </w:rPr>
        <w:t>原始源码注释摘录（英文，供与实现精确对照）：</w:t>
      </w:r>
      <w:r>
        <w:rPr>
          <w:b/>
        </w:rPr>
        <w:t>Referenced by:</w:t>
      </w:r>
      <w:r>
        <w:t xml:space="preserve"> </w:t>
      </w:r>
      <w:r>
        <w:rPr>
          <w:rFonts w:ascii="Consolas" w:hAnsi="Consolas"/>
          <w:sz w:val="20"/>
        </w:rPr>
        <w:t>registration_ccf.m</w:t>
      </w:r>
    </w:p>
    <w:p w14:paraId="04FB81F9" w14:textId="77777777" w:rsidR="00A93A58" w:rsidRDefault="005C59C1">
      <w:r>
        <w:rPr>
          <w:b/>
        </w:rPr>
        <w:t>Uses:</w:t>
      </w:r>
      <w:r>
        <w:t xml:space="preserve"> </w:t>
      </w:r>
      <w:r>
        <w:t>原始源码注释摘录（英文，供与实现精确对照）：</w:t>
      </w:r>
      <w:r>
        <w:t>No static references recorded; inspect dynamic dispatch.</w:t>
      </w:r>
    </w:p>
    <w:p w14:paraId="3FB5F371" w14:textId="77777777" w:rsidR="00A93A58" w:rsidRDefault="00EE72E6">
      <w:hyperlink r:id="rId331">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13 </w:t>
      </w:r>
      <w:r w:rsidR="005C59C1">
        <w:t>个物理行；</w:t>
      </w:r>
      <w:r w:rsidR="005C59C1">
        <w:t xml:space="preserve">1 </w:t>
      </w:r>
      <w:r w:rsidR="005C59C1">
        <w:t>个函数声明。</w:t>
      </w:r>
    </w:p>
    <w:p w14:paraId="4249028E" w14:textId="77777777" w:rsidR="00A93A58" w:rsidRDefault="005C59C1">
      <w:pPr>
        <w:pStyle w:val="Heading3"/>
      </w:pPr>
      <w:bookmarkStart w:id="739" w:name="b_section_334"/>
      <w:bookmarkEnd w:id="739"/>
      <w:r>
        <w:rPr>
          <w:b w:val="0"/>
        </w:rPr>
        <w:t>lib/atlas/fusiCachedAtlasUnderlay3D.m</w:t>
      </w:r>
    </w:p>
    <w:p w14:paraId="05F3C686" w14:textId="77777777" w:rsidR="00A93A58" w:rsidRDefault="005C59C1">
      <w:pPr>
        <w:pStyle w:val="TableCaption"/>
      </w:pPr>
      <w:bookmarkStart w:id="740" w:name="_Toc244191789"/>
      <w:r>
        <w:t>表</w:t>
      </w:r>
      <w:r>
        <w:t xml:space="preserve"> 111. </w:t>
      </w:r>
      <w:r>
        <w:t>函数概览</w:t>
      </w:r>
      <w:r>
        <w:t xml:space="preserve"> — lib/atlas/fusiCachedAtlasUnderlay3D.m</w:t>
      </w:r>
      <w:bookmarkStart w:id="741" w:name="b_table_111"/>
      <w:bookmarkEnd w:id="741"/>
      <w:bookmarkEnd w:id="740"/>
    </w:p>
    <w:tbl>
      <w:tblPr>
        <w:tblW w:w="0" w:type="auto"/>
        <w:jc w:val="center"/>
        <w:tblLayout w:type="fixed"/>
        <w:tblLook w:val="04A0" w:firstRow="1" w:lastRow="0" w:firstColumn="1" w:lastColumn="0" w:noHBand="0" w:noVBand="1"/>
      </w:tblPr>
      <w:tblGrid>
        <w:gridCol w:w="3183"/>
        <w:gridCol w:w="1933"/>
        <w:gridCol w:w="4774"/>
      </w:tblGrid>
      <w:tr w:rsidR="00A93A58" w14:paraId="3C8E557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413BA59"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3E0E6F6"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609444E" w14:textId="77777777" w:rsidR="00A93A58" w:rsidRDefault="005C59C1">
            <w:pPr>
              <w:spacing w:after="0"/>
              <w:jc w:val="left"/>
            </w:pPr>
            <w:r>
              <w:rPr>
                <w:b/>
              </w:rPr>
              <w:t>函数用途</w:t>
            </w:r>
          </w:p>
        </w:tc>
      </w:tr>
      <w:tr w:rsidR="00A93A58" w14:paraId="6CFED0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720DCD" w14:textId="77777777" w:rsidR="00A93A58" w:rsidRDefault="005C59C1">
            <w:pPr>
              <w:spacing w:after="0"/>
              <w:jc w:val="left"/>
            </w:pPr>
            <w:r>
              <w:rPr>
                <w:rFonts w:ascii="Consolas" w:hAnsi="Consolas"/>
                <w:sz w:val="20"/>
              </w:rPr>
              <w:t>fusiCachedAtlasUnderlay3D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883B34" w14:textId="77777777" w:rsidR="00A93A58" w:rsidRDefault="005C59C1">
            <w:pPr>
              <w:spacing w:after="0"/>
              <w:jc w:val="left"/>
            </w:pPr>
            <w:r>
              <w:t>1-21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54098B" w14:textId="77777777" w:rsidR="00A93A58" w:rsidRDefault="005C59C1">
            <w:pPr>
              <w:spacing w:after="0"/>
              <w:jc w:val="left"/>
            </w:pPr>
            <w:r>
              <w:t>原始源码注释摘录（英文，供与实现精确对照）：</w:t>
            </w:r>
            <w:r>
              <w:t>Bounded shared cache; invalidate if the saved file changes on disk.</w:t>
            </w:r>
          </w:p>
        </w:tc>
      </w:tr>
    </w:tbl>
    <w:p w14:paraId="0685D893" w14:textId="77777777" w:rsidR="00A93A58" w:rsidRDefault="00A93A58">
      <w:pPr>
        <w:spacing w:after="60"/>
      </w:pPr>
    </w:p>
    <w:p w14:paraId="57D231AE" w14:textId="77777777" w:rsidR="00A93A58" w:rsidRDefault="005C59C1">
      <w:r>
        <w:t>原始源码注释摘录（英文，供与实现精确对照）：</w:t>
      </w:r>
      <w:r>
        <w:t>Bounded shared cache; invalidate if the saved file changes on disk.</w:t>
      </w:r>
    </w:p>
    <w:p w14:paraId="35C8B57B" w14:textId="77777777" w:rsidR="00A93A58" w:rsidRDefault="005C59C1">
      <w:r>
        <w:rPr>
          <w:b/>
        </w:rPr>
        <w:t>Interface:</w:t>
      </w:r>
      <w:r>
        <w:t xml:space="preserve"> </w:t>
      </w:r>
      <w:r>
        <w:rPr>
          <w:rFonts w:ascii="Consolas" w:hAnsi="Consolas"/>
          <w:sz w:val="20"/>
        </w:rPr>
        <w:t>function [matched,U,meta]=fusiCachedAtlasUnderlay3D(file)</w:t>
      </w:r>
    </w:p>
    <w:p w14:paraId="6FE6FE48" w14:textId="77777777" w:rsidR="00A93A58" w:rsidRDefault="005C59C1">
      <w:r>
        <w:rPr>
          <w:b/>
        </w:rPr>
        <w:t>原始源码注释摘录（英文，供与实现精确对照）：</w:t>
      </w:r>
      <w:r>
        <w:rPr>
          <w:b/>
        </w:rPr>
        <w:t>Referenced by:</w:t>
      </w:r>
      <w:r>
        <w:t xml:space="preserve"> </w:t>
      </w:r>
      <w:r>
        <w:rPr>
          <w:rFonts w:ascii="Consolas" w:hAnsi="Consolas"/>
          <w:sz w:val="20"/>
        </w:rPr>
        <w:t>FunctionalConnectivity.m</w:t>
      </w:r>
      <w:r>
        <w:t xml:space="preserve">; </w:t>
      </w:r>
      <w:r>
        <w:rPr>
          <w:rFonts w:ascii="Consolas" w:hAnsi="Consolas"/>
          <w:sz w:val="20"/>
        </w:rPr>
        <w:t>lib/atlas/fusiAtlasSearchContext.m</w:t>
      </w:r>
      <w:r>
        <w:t xml:space="preserve">; </w:t>
      </w:r>
      <w:r>
        <w:rPr>
          <w:rFonts w:ascii="Consolas" w:hAnsi="Consolas"/>
          <w:sz w:val="20"/>
        </w:rPr>
        <w:t>lib/atlas/fusiFindAtlasUnderlay3D.m</w:t>
      </w:r>
      <w:r>
        <w:t xml:space="preserve">; </w:t>
      </w:r>
      <w:r>
        <w:rPr>
          <w:rFonts w:ascii="Consolas" w:hAnsi="Consolas"/>
          <w:sz w:val="20"/>
        </w:rPr>
        <w:t>play_fusi_video_final.m</w:t>
      </w:r>
      <w:r>
        <w:t>原始源码注释摘录（英文，供与实现精确对照）：</w:t>
      </w:r>
      <w:r>
        <w:t>; 1 more in code map</w:t>
      </w:r>
    </w:p>
    <w:p w14:paraId="0BB5FEC1" w14:textId="77777777" w:rsidR="00A93A58" w:rsidRDefault="005C59C1">
      <w:r>
        <w:rPr>
          <w:b/>
        </w:rPr>
        <w:t>Uses:</w:t>
      </w:r>
      <w:r>
        <w:t xml:space="preserve"> </w:t>
      </w:r>
      <w:r>
        <w:rPr>
          <w:rFonts w:ascii="Consolas" w:hAnsi="Consolas"/>
          <w:sz w:val="20"/>
        </w:rPr>
        <w:t>lib/atlas/fusiReadAtlasUnderlay3D.m</w:t>
      </w:r>
    </w:p>
    <w:p w14:paraId="5FFAE97C" w14:textId="77777777" w:rsidR="00A93A58" w:rsidRDefault="00EE72E6">
      <w:hyperlink r:id="rId332">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21 </w:t>
      </w:r>
      <w:r w:rsidR="005C59C1">
        <w:t>个物理行；</w:t>
      </w:r>
      <w:r w:rsidR="005C59C1">
        <w:t xml:space="preserve">1 </w:t>
      </w:r>
      <w:r w:rsidR="005C59C1">
        <w:t>个函数声明。</w:t>
      </w:r>
    </w:p>
    <w:p w14:paraId="37DC1CCE" w14:textId="77777777" w:rsidR="00A93A58" w:rsidRDefault="005C59C1">
      <w:pPr>
        <w:pStyle w:val="Heading3"/>
      </w:pPr>
      <w:bookmarkStart w:id="742" w:name="b_section_335"/>
      <w:bookmarkEnd w:id="742"/>
      <w:r>
        <w:rPr>
          <w:b w:val="0"/>
        </w:rPr>
        <w:lastRenderedPageBreak/>
        <w:t>lib/atlas/fusiCachedAtlasUnderlayView3D.m</w:t>
      </w:r>
    </w:p>
    <w:p w14:paraId="1249CDC0" w14:textId="77777777" w:rsidR="00A93A58" w:rsidRDefault="005C59C1">
      <w:pPr>
        <w:pStyle w:val="TableCaption"/>
      </w:pPr>
      <w:bookmarkStart w:id="743" w:name="_Toc244191790"/>
      <w:r>
        <w:t>表</w:t>
      </w:r>
      <w:r>
        <w:t xml:space="preserve"> 112. </w:t>
      </w:r>
      <w:r>
        <w:t>函数概览</w:t>
      </w:r>
      <w:r>
        <w:t xml:space="preserve"> — lib/atlas/fusiCachedAtlasUnderlayView3D.m</w:t>
      </w:r>
      <w:bookmarkStart w:id="744" w:name="b_table_112"/>
      <w:bookmarkEnd w:id="744"/>
      <w:bookmarkEnd w:id="743"/>
    </w:p>
    <w:tbl>
      <w:tblPr>
        <w:tblW w:w="0" w:type="auto"/>
        <w:jc w:val="center"/>
        <w:tblLayout w:type="fixed"/>
        <w:tblLook w:val="04A0" w:firstRow="1" w:lastRow="0" w:firstColumn="1" w:lastColumn="0" w:noHBand="0" w:noVBand="1"/>
      </w:tblPr>
      <w:tblGrid>
        <w:gridCol w:w="3183"/>
        <w:gridCol w:w="1933"/>
        <w:gridCol w:w="4774"/>
      </w:tblGrid>
      <w:tr w:rsidR="00A93A58" w14:paraId="01882C2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466FA18"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D953F29"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1A4FCF0" w14:textId="77777777" w:rsidR="00A93A58" w:rsidRDefault="005C59C1">
            <w:pPr>
              <w:spacing w:after="0"/>
              <w:jc w:val="left"/>
            </w:pPr>
            <w:r>
              <w:rPr>
                <w:b/>
              </w:rPr>
              <w:t>函数用途</w:t>
            </w:r>
          </w:p>
        </w:tc>
      </w:tr>
      <w:tr w:rsidR="00A93A58" w14:paraId="2A895A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137B89" w14:textId="77777777" w:rsidR="00A93A58" w:rsidRDefault="005C59C1">
            <w:pPr>
              <w:spacing w:after="0"/>
              <w:jc w:val="left"/>
            </w:pPr>
            <w:r>
              <w:rPr>
                <w:rFonts w:ascii="Consolas" w:hAnsi="Consolas"/>
                <w:sz w:val="20"/>
              </w:rPr>
              <w:t>fusiCachedAtlasUnderlayView3D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7711A8" w14:textId="77777777" w:rsidR="00A93A58" w:rsidRDefault="005C59C1">
            <w:pPr>
              <w:spacing w:after="0"/>
              <w:jc w:val="left"/>
            </w:pPr>
            <w:r>
              <w:t>1-25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ED4C00" w14:textId="77777777" w:rsidR="00A93A58" w:rsidRDefault="005C59C1">
            <w:pPr>
              <w:spacing w:after="0"/>
              <w:jc w:val="left"/>
            </w:pPr>
            <w:r>
              <w:t>原始源码注释摘录（英文，供与实现精确对照）：</w:t>
            </w:r>
            <w:r>
              <w:t>Entry function; see file purpose.</w:t>
            </w:r>
          </w:p>
        </w:tc>
      </w:tr>
      <w:tr w:rsidR="00A93A58" w14:paraId="7B78D4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501AC1" w14:textId="77777777" w:rsidR="00A93A58" w:rsidRDefault="005C59C1">
            <w:pPr>
              <w:spacing w:after="0"/>
              <w:jc w:val="left"/>
            </w:pPr>
            <w:r>
              <w:rPr>
                <w:rFonts w:ascii="Consolas" w:hAnsi="Consolas"/>
                <w:sz w:val="20"/>
              </w:rPr>
              <w:t>displayImplementation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1F63C0" w14:textId="77777777" w:rsidR="00A93A58" w:rsidRDefault="005C59C1">
            <w:pPr>
              <w:spacing w:after="0"/>
              <w:jc w:val="left"/>
            </w:pPr>
            <w:r>
              <w:t>26-34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4281C1" w14:textId="77777777" w:rsidR="00A93A58" w:rsidRDefault="005C59C1">
            <w:pPr>
              <w:spacing w:after="0"/>
              <w:jc w:val="left"/>
            </w:pPr>
            <w:r>
              <w:t>局部函数</w:t>
            </w:r>
            <w:r>
              <w:t>/</w:t>
            </w:r>
            <w:r>
              <w:t>回调（名称提示，保留英文便于检索）：</w:t>
            </w:r>
            <w:r>
              <w:t>display Implementation.</w:t>
            </w:r>
          </w:p>
        </w:tc>
      </w:tr>
    </w:tbl>
    <w:p w14:paraId="657C46D3" w14:textId="77777777" w:rsidR="00A93A58" w:rsidRDefault="00A93A58">
      <w:pPr>
        <w:spacing w:after="60"/>
      </w:pPr>
    </w:p>
    <w:p w14:paraId="6BB60C41" w14:textId="77777777" w:rsidR="00A93A58" w:rsidRDefault="005C59C1">
      <w:r>
        <w:t>原始源码注释摘录（英文，供与实现精确对照）：</w:t>
      </w:r>
      <w:r>
        <w:t>Cached nested display callbacks carry their creating workspace. Rebuild them after display-code updates instead of calling a newer nested function with an older workspace (which may not contain its new sliceCache).</w:t>
      </w:r>
    </w:p>
    <w:p w14:paraId="42010044" w14:textId="77777777" w:rsidR="00A93A58" w:rsidRDefault="005C59C1">
      <w:r>
        <w:rPr>
          <w:b/>
        </w:rPr>
        <w:t>Interface:</w:t>
      </w:r>
      <w:r>
        <w:t xml:space="preserve"> </w:t>
      </w:r>
      <w:r>
        <w:rPr>
          <w:rFonts w:ascii="Consolas" w:hAnsi="Consolas"/>
          <w:sz w:val="20"/>
        </w:rPr>
        <w:t>function [V,viewMeta,Tgrid,info]=fusiCachedAtlasUnderlayView3D(U,meta,space)</w:t>
      </w:r>
    </w:p>
    <w:p w14:paraId="3B7404D9" w14:textId="77777777" w:rsidR="00A93A58" w:rsidRDefault="005C59C1">
      <w:r>
        <w:rPr>
          <w:b/>
        </w:rPr>
        <w:t>原始源码注释摘录（英文，供与实现精确对照）：</w:t>
      </w:r>
      <w:r>
        <w:rPr>
          <w:b/>
        </w:rPr>
        <w:t>Referenced by:</w:t>
      </w:r>
      <w:r>
        <w:t xml:space="preserve"> </w:t>
      </w:r>
      <w:r>
        <w:rPr>
          <w:rFonts w:ascii="Consolas" w:hAnsi="Consolas"/>
          <w:sz w:val="20"/>
        </w:rPr>
        <w:t>lib/atlas/fusiAtlasSearchContext.m</w:t>
      </w:r>
      <w:r>
        <w:t xml:space="preserve">; </w:t>
      </w:r>
      <w:r>
        <w:rPr>
          <w:rFonts w:ascii="Consolas" w:hAnsi="Consolas"/>
          <w:sz w:val="20"/>
        </w:rPr>
        <w:t>play_fusi_video_final.m</w:t>
      </w:r>
      <w:r>
        <w:t xml:space="preserve">; </w:t>
      </w:r>
      <w:r>
        <w:rPr>
          <w:rFonts w:ascii="Consolas" w:hAnsi="Consolas"/>
          <w:sz w:val="20"/>
        </w:rPr>
        <w:t>SCM_gui.m</w:t>
      </w:r>
    </w:p>
    <w:p w14:paraId="6CEAD1FF" w14:textId="77777777" w:rsidR="00A93A58" w:rsidRDefault="005C59C1">
      <w:r>
        <w:rPr>
          <w:b/>
        </w:rPr>
        <w:t>Uses:</w:t>
      </w:r>
      <w:r>
        <w:t xml:space="preserve"> </w:t>
      </w:r>
      <w:r>
        <w:rPr>
          <w:rFonts w:ascii="Consolas" w:hAnsi="Consolas"/>
          <w:sz w:val="20"/>
        </w:rPr>
        <w:t>lib/atlas/fusiAtlasUnderlayView3D.m</w:t>
      </w:r>
    </w:p>
    <w:p w14:paraId="07870353" w14:textId="77777777" w:rsidR="00A93A58" w:rsidRDefault="00EE72E6">
      <w:hyperlink r:id="rId333">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34 </w:t>
      </w:r>
      <w:r w:rsidR="005C59C1">
        <w:t>个物理行；</w:t>
      </w:r>
      <w:r w:rsidR="005C59C1">
        <w:t xml:space="preserve">2 </w:t>
      </w:r>
      <w:r w:rsidR="005C59C1">
        <w:t>个函数声明。</w:t>
      </w:r>
    </w:p>
    <w:p w14:paraId="619738FA" w14:textId="77777777" w:rsidR="00A93A58" w:rsidRDefault="005C59C1">
      <w:pPr>
        <w:pStyle w:val="Heading3"/>
      </w:pPr>
      <w:bookmarkStart w:id="745" w:name="b_section_336"/>
      <w:bookmarkEnd w:id="745"/>
      <w:r>
        <w:rPr>
          <w:b w:val="0"/>
        </w:rPr>
        <w:t>lib/atlas/fusiChooseAtlasSource.m</w:t>
      </w:r>
    </w:p>
    <w:p w14:paraId="0171C702" w14:textId="77777777" w:rsidR="00A93A58" w:rsidRDefault="005C59C1">
      <w:pPr>
        <w:pStyle w:val="TableCaption"/>
      </w:pPr>
      <w:bookmarkStart w:id="746" w:name="_Toc244191791"/>
      <w:r>
        <w:t>表</w:t>
      </w:r>
      <w:r>
        <w:t xml:space="preserve"> 113. </w:t>
      </w:r>
      <w:r>
        <w:t>函数概览</w:t>
      </w:r>
      <w:r>
        <w:t xml:space="preserve"> — lib/atlas/fusiChooseAtlasSource.m</w:t>
      </w:r>
      <w:bookmarkStart w:id="747" w:name="b_table_113"/>
      <w:bookmarkEnd w:id="747"/>
      <w:bookmarkEnd w:id="746"/>
    </w:p>
    <w:tbl>
      <w:tblPr>
        <w:tblW w:w="0" w:type="auto"/>
        <w:jc w:val="center"/>
        <w:tblLayout w:type="fixed"/>
        <w:tblLook w:val="04A0" w:firstRow="1" w:lastRow="0" w:firstColumn="1" w:lastColumn="0" w:noHBand="0" w:noVBand="1"/>
      </w:tblPr>
      <w:tblGrid>
        <w:gridCol w:w="3183"/>
        <w:gridCol w:w="1933"/>
        <w:gridCol w:w="4774"/>
      </w:tblGrid>
      <w:tr w:rsidR="00A93A58" w14:paraId="48C8C65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4EC58B1"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A134448"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02F7C84" w14:textId="77777777" w:rsidR="00A93A58" w:rsidRDefault="005C59C1">
            <w:pPr>
              <w:spacing w:after="0"/>
              <w:jc w:val="left"/>
            </w:pPr>
            <w:r>
              <w:rPr>
                <w:b/>
              </w:rPr>
              <w:t>函数用途</w:t>
            </w:r>
          </w:p>
        </w:tc>
      </w:tr>
      <w:tr w:rsidR="00A93A58" w14:paraId="6F0ACF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6EEBFF" w14:textId="77777777" w:rsidR="00A93A58" w:rsidRDefault="005C59C1">
            <w:pPr>
              <w:spacing w:after="0"/>
              <w:jc w:val="left"/>
            </w:pPr>
            <w:r>
              <w:rPr>
                <w:rFonts w:ascii="Consolas" w:hAnsi="Consolas"/>
                <w:sz w:val="20"/>
              </w:rPr>
              <w:t>fusiChooseAtlasSource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608C67" w14:textId="77777777" w:rsidR="00A93A58" w:rsidRDefault="005C59C1">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F6FB14" w14:textId="77777777" w:rsidR="00A93A58" w:rsidRDefault="005C59C1">
            <w:pPr>
              <w:spacing w:after="0"/>
              <w:jc w:val="left"/>
            </w:pPr>
            <w:r>
              <w:t>原始源码注释摘录（英文，供与实现精确对照）：</w:t>
            </w:r>
            <w:r>
              <w:t>Classic MATLAB requires separate file/folder pickers; choose the kind once.</w:t>
            </w:r>
          </w:p>
        </w:tc>
      </w:tr>
    </w:tbl>
    <w:p w14:paraId="0CC5A741" w14:textId="77777777" w:rsidR="00A93A58" w:rsidRDefault="00A93A58">
      <w:pPr>
        <w:spacing w:after="60"/>
      </w:pPr>
    </w:p>
    <w:p w14:paraId="15AE23E2" w14:textId="77777777" w:rsidR="00A93A58" w:rsidRDefault="005C59C1">
      <w:r>
        <w:lastRenderedPageBreak/>
        <w:t>原始源码注释摘录（英文，供与实现精确对照）：</w:t>
      </w:r>
      <w:r>
        <w:t>Classic MATLAB requires separate file/folder pickers; choose the kind once.</w:t>
      </w:r>
    </w:p>
    <w:p w14:paraId="54A36294" w14:textId="77777777" w:rsidR="00A93A58" w:rsidRDefault="005C59C1">
      <w:r>
        <w:rPr>
          <w:b/>
        </w:rPr>
        <w:t>Interface:</w:t>
      </w:r>
      <w:r>
        <w:t xml:space="preserve"> </w:t>
      </w:r>
      <w:r>
        <w:rPr>
          <w:rFonts w:ascii="Consolas" w:hAnsi="Consolas"/>
          <w:sz w:val="20"/>
        </w:rPr>
        <w:t>function [path,options]=fusiChooseAtlasSource(par,root,transformFile,lastFile,dialogs)</w:t>
      </w:r>
    </w:p>
    <w:p w14:paraId="1B099A90" w14:textId="77777777" w:rsidR="00A93A58" w:rsidRDefault="005C59C1">
      <w:r>
        <w:rPr>
          <w:b/>
        </w:rPr>
        <w:t>原始源码注释摘录（英文，供与实现精确对照）：</w:t>
      </w:r>
      <w:r>
        <w:rPr>
          <w:b/>
        </w:rPr>
        <w:t>Referenced by:</w:t>
      </w:r>
      <w:r>
        <w:t xml:space="preserve"> </w:t>
      </w:r>
      <w:r>
        <w:rPr>
          <w:rFonts w:ascii="Consolas" w:hAnsi="Consolas"/>
          <w:sz w:val="20"/>
        </w:rPr>
        <w:t>play_fusi_video_final.m</w:t>
      </w:r>
      <w:r>
        <w:t xml:space="preserve">; </w:t>
      </w:r>
      <w:r>
        <w:rPr>
          <w:rFonts w:ascii="Consolas" w:hAnsi="Consolas"/>
          <w:sz w:val="20"/>
        </w:rPr>
        <w:t>SCM_gui.m</w:t>
      </w:r>
    </w:p>
    <w:p w14:paraId="5A7B5523" w14:textId="77777777" w:rsidR="00A93A58" w:rsidRDefault="005C59C1">
      <w:r>
        <w:rPr>
          <w:b/>
        </w:rPr>
        <w:t>Uses:</w:t>
      </w:r>
      <w:r>
        <w:t xml:space="preserve"> </w:t>
      </w:r>
      <w:r>
        <w:rPr>
          <w:rFonts w:ascii="Consolas" w:hAnsi="Consolas"/>
          <w:sz w:val="20"/>
        </w:rPr>
        <w:t>lib/atlas/fusiUnderlayPickerOptions.m</w:t>
      </w:r>
    </w:p>
    <w:p w14:paraId="487DFCDA" w14:textId="77777777" w:rsidR="00A93A58" w:rsidRDefault="00EE72E6">
      <w:hyperlink r:id="rId334">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19 </w:t>
      </w:r>
      <w:r w:rsidR="005C59C1">
        <w:t>个物理行；</w:t>
      </w:r>
      <w:r w:rsidR="005C59C1">
        <w:t xml:space="preserve">1 </w:t>
      </w:r>
      <w:r w:rsidR="005C59C1">
        <w:t>个函数声明。</w:t>
      </w:r>
    </w:p>
    <w:p w14:paraId="245A0892" w14:textId="77777777" w:rsidR="00A93A58" w:rsidRDefault="005C59C1">
      <w:pPr>
        <w:pStyle w:val="Heading3"/>
      </w:pPr>
      <w:bookmarkStart w:id="748" w:name="b_section_337"/>
      <w:bookmarkEnd w:id="748"/>
      <w:r>
        <w:rPr>
          <w:b w:val="0"/>
        </w:rPr>
        <w:t>lib/atlas/fusiChooseAtlasTransformFile.m</w:t>
      </w:r>
    </w:p>
    <w:p w14:paraId="2D07868F" w14:textId="77777777" w:rsidR="00A93A58" w:rsidRDefault="005C59C1">
      <w:pPr>
        <w:pStyle w:val="TableCaption"/>
      </w:pPr>
      <w:bookmarkStart w:id="749" w:name="_Toc244191792"/>
      <w:r>
        <w:t>表</w:t>
      </w:r>
      <w:r>
        <w:t xml:space="preserve"> 114. </w:t>
      </w:r>
      <w:r>
        <w:t>函数概览</w:t>
      </w:r>
      <w:r>
        <w:t xml:space="preserve"> — lib/atlas/fusiChooseAtlasTransformFile.m</w:t>
      </w:r>
      <w:bookmarkStart w:id="750" w:name="b_table_114"/>
      <w:bookmarkEnd w:id="750"/>
      <w:bookmarkEnd w:id="749"/>
    </w:p>
    <w:tbl>
      <w:tblPr>
        <w:tblW w:w="0" w:type="auto"/>
        <w:jc w:val="center"/>
        <w:tblLayout w:type="fixed"/>
        <w:tblLook w:val="04A0" w:firstRow="1" w:lastRow="0" w:firstColumn="1" w:lastColumn="0" w:noHBand="0" w:noVBand="1"/>
      </w:tblPr>
      <w:tblGrid>
        <w:gridCol w:w="3183"/>
        <w:gridCol w:w="1933"/>
        <w:gridCol w:w="4774"/>
      </w:tblGrid>
      <w:tr w:rsidR="00A93A58" w14:paraId="113ACE1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4C1D44C"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AFA31DC"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B57C55A" w14:textId="77777777" w:rsidR="00A93A58" w:rsidRDefault="005C59C1">
            <w:pPr>
              <w:spacing w:after="0"/>
              <w:jc w:val="left"/>
            </w:pPr>
            <w:r>
              <w:rPr>
                <w:b/>
              </w:rPr>
              <w:t>函数用途</w:t>
            </w:r>
          </w:p>
        </w:tc>
      </w:tr>
      <w:tr w:rsidR="00A93A58" w14:paraId="24956B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FFF06A" w14:textId="77777777" w:rsidR="00A93A58" w:rsidRDefault="005C59C1">
            <w:pPr>
              <w:spacing w:after="0"/>
              <w:jc w:val="left"/>
            </w:pPr>
            <w:r>
              <w:rPr>
                <w:rFonts w:ascii="Consolas" w:hAnsi="Consolas"/>
                <w:sz w:val="20"/>
              </w:rPr>
              <w:t>fusiChooseAtlasTransformFile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B6D99D" w14:textId="77777777" w:rsidR="00A93A58" w:rsidRDefault="005C59C1">
            <w:pPr>
              <w:spacing w:after="0"/>
              <w:jc w:val="left"/>
            </w:pPr>
            <w:r>
              <w:t>1-31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C74457" w14:textId="77777777" w:rsidR="00A93A58" w:rsidRDefault="005C59C1">
            <w:pPr>
              <w:spacing w:after="0"/>
              <w:jc w:val="left"/>
            </w:pPr>
            <w:r>
              <w:t>原始源码注释摘录（英文，供与实现精确对照）：</w:t>
            </w:r>
            <w:r>
              <w:t>Explicit selection, starting at this recording's paired/last transform.</w:t>
            </w:r>
          </w:p>
        </w:tc>
      </w:tr>
    </w:tbl>
    <w:p w14:paraId="133A0EA6" w14:textId="77777777" w:rsidR="00A93A58" w:rsidRDefault="00A93A58">
      <w:pPr>
        <w:spacing w:after="60"/>
      </w:pPr>
    </w:p>
    <w:p w14:paraId="3550C01C" w14:textId="77777777" w:rsidR="00A93A58" w:rsidRDefault="005C59C1">
      <w:r>
        <w:t>原始源码注释摘录（英文，供与实现精确对照）：</w:t>
      </w:r>
      <w:r>
        <w:t>Explicit selection, starting at this recording's paired/last transform.</w:t>
      </w:r>
    </w:p>
    <w:p w14:paraId="75E6C8C9" w14:textId="77777777" w:rsidR="00A93A58" w:rsidRDefault="005C59C1">
      <w:r>
        <w:rPr>
          <w:b/>
        </w:rPr>
        <w:t>Interface:</w:t>
      </w:r>
      <w:r>
        <w:t xml:space="preserve"> </w:t>
      </w:r>
      <w:r>
        <w:rPr>
          <w:rFonts w:ascii="Consolas" w:hAnsi="Consolas"/>
          <w:sz w:val="20"/>
        </w:rPr>
        <w:t>function [file,options]=fusiChooseAtlasTransformFile(par,root,currentFile,lastUnderlay,dialogFcn)</w:t>
      </w:r>
    </w:p>
    <w:p w14:paraId="31B1C653" w14:textId="77777777" w:rsidR="00A93A58" w:rsidRDefault="005C59C1">
      <w:r>
        <w:rPr>
          <w:b/>
        </w:rPr>
        <w:t>原始源码注释摘录（英文，供与实现精确对照）：</w:t>
      </w:r>
      <w:r>
        <w:rPr>
          <w:b/>
        </w:rPr>
        <w:t>Referenced by:</w:t>
      </w:r>
      <w:r>
        <w:t xml:space="preserve"> </w:t>
      </w:r>
      <w:r>
        <w:rPr>
          <w:rFonts w:ascii="Consolas" w:hAnsi="Consolas"/>
          <w:sz w:val="20"/>
        </w:rPr>
        <w:t>play_fusi_video_final.m</w:t>
      </w:r>
      <w:r>
        <w:t xml:space="preserve">; </w:t>
      </w:r>
      <w:r>
        <w:rPr>
          <w:rFonts w:ascii="Consolas" w:hAnsi="Consolas"/>
          <w:sz w:val="20"/>
        </w:rPr>
        <w:t>SCM_gui.m</w:t>
      </w:r>
    </w:p>
    <w:p w14:paraId="0C122902" w14:textId="77777777" w:rsidR="00A93A58" w:rsidRDefault="005C59C1">
      <w:r>
        <w:rPr>
          <w:b/>
        </w:rPr>
        <w:t>Uses:</w:t>
      </w:r>
      <w:r>
        <w:t xml:space="preserve"> </w:t>
      </w:r>
      <w:r>
        <w:rPr>
          <w:rFonts w:ascii="Consolas" w:hAnsi="Consolas"/>
          <w:sz w:val="20"/>
        </w:rPr>
        <w:t>lib/atlas/fusiAtlasPairedTransformFile.m</w:t>
      </w:r>
      <w:r>
        <w:t xml:space="preserve">; </w:t>
      </w:r>
      <w:r>
        <w:rPr>
          <w:rFonts w:ascii="Consolas" w:hAnsi="Consolas"/>
          <w:sz w:val="20"/>
        </w:rPr>
        <w:t>lib/atlas/fusiUnderlayPickerOptions.m</w:t>
      </w:r>
    </w:p>
    <w:p w14:paraId="2FBBF6D0" w14:textId="77777777" w:rsidR="00A93A58" w:rsidRDefault="00EE72E6">
      <w:hyperlink r:id="rId335">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31 </w:t>
      </w:r>
      <w:r w:rsidR="005C59C1">
        <w:t>个物理行；</w:t>
      </w:r>
      <w:r w:rsidR="005C59C1">
        <w:t xml:space="preserve">1 </w:t>
      </w:r>
      <w:r w:rsidR="005C59C1">
        <w:t>个函数声明。</w:t>
      </w:r>
    </w:p>
    <w:p w14:paraId="58F84F2B" w14:textId="77777777" w:rsidR="00A93A58" w:rsidRDefault="005C59C1">
      <w:pPr>
        <w:pStyle w:val="Heading3"/>
      </w:pPr>
      <w:bookmarkStart w:id="751" w:name="b_section_338"/>
      <w:bookmarkEnd w:id="751"/>
      <w:r>
        <w:rPr>
          <w:b w:val="0"/>
        </w:rPr>
        <w:lastRenderedPageBreak/>
        <w:t>lib/atlas/fusiChooseUnderlayFile.m</w:t>
      </w:r>
    </w:p>
    <w:p w14:paraId="49021B02" w14:textId="77777777" w:rsidR="00A93A58" w:rsidRDefault="005C59C1">
      <w:pPr>
        <w:pStyle w:val="TableCaption"/>
      </w:pPr>
      <w:bookmarkStart w:id="752" w:name="_Toc244191793"/>
      <w:r>
        <w:t>表</w:t>
      </w:r>
      <w:r>
        <w:t xml:space="preserve"> 115. </w:t>
      </w:r>
      <w:r>
        <w:t>函数概览</w:t>
      </w:r>
      <w:r>
        <w:t xml:space="preserve"> — lib/atlas/fusiChooseUnderlayFile.m</w:t>
      </w:r>
      <w:bookmarkStart w:id="753" w:name="b_table_115"/>
      <w:bookmarkEnd w:id="753"/>
      <w:bookmarkEnd w:id="752"/>
    </w:p>
    <w:tbl>
      <w:tblPr>
        <w:tblW w:w="0" w:type="auto"/>
        <w:jc w:val="center"/>
        <w:tblLayout w:type="fixed"/>
        <w:tblLook w:val="04A0" w:firstRow="1" w:lastRow="0" w:firstColumn="1" w:lastColumn="0" w:noHBand="0" w:noVBand="1"/>
      </w:tblPr>
      <w:tblGrid>
        <w:gridCol w:w="3183"/>
        <w:gridCol w:w="1933"/>
        <w:gridCol w:w="4774"/>
      </w:tblGrid>
      <w:tr w:rsidR="00A93A58" w14:paraId="7F7CCE5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0D2F543"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8180DDD"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DD8C14E" w14:textId="77777777" w:rsidR="00A93A58" w:rsidRDefault="005C59C1">
            <w:pPr>
              <w:spacing w:after="0"/>
              <w:jc w:val="left"/>
            </w:pPr>
            <w:r>
              <w:rPr>
                <w:b/>
              </w:rPr>
              <w:t>函数用途</w:t>
            </w:r>
          </w:p>
        </w:tc>
      </w:tr>
      <w:tr w:rsidR="00A93A58" w14:paraId="0FF5CD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059787" w14:textId="77777777" w:rsidR="00A93A58" w:rsidRDefault="005C59C1">
            <w:pPr>
              <w:spacing w:after="0"/>
              <w:jc w:val="left"/>
            </w:pPr>
            <w:r>
              <w:rPr>
                <w:rFonts w:ascii="Consolas" w:hAnsi="Consolas"/>
                <w:sz w:val="20"/>
              </w:rPr>
              <w:t>fusiChooseUnderlayFile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931CD6" w14:textId="77777777" w:rsidR="00A93A58" w:rsidRDefault="005C59C1">
            <w:pPr>
              <w:spacing w:after="0"/>
              <w:jc w:val="left"/>
            </w:pPr>
            <w:r>
              <w:t>1-8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C63541" w14:textId="77777777" w:rsidR="00A93A58" w:rsidRDefault="005C59C1">
            <w:pPr>
              <w:spacing w:after="0"/>
              <w:jc w:val="left"/>
            </w:pPr>
            <w:r>
              <w:t>原始源码注释摘录（英文，供与实现精确对照）：</w:t>
            </w:r>
            <w:r>
              <w:t>Use one file filter and an explicit full initial path in both viewers.</w:t>
            </w:r>
          </w:p>
        </w:tc>
      </w:tr>
    </w:tbl>
    <w:p w14:paraId="63DCDE90" w14:textId="77777777" w:rsidR="00A93A58" w:rsidRDefault="00A93A58">
      <w:pPr>
        <w:spacing w:after="60"/>
      </w:pPr>
    </w:p>
    <w:p w14:paraId="2B5329CF" w14:textId="77777777" w:rsidR="00A93A58" w:rsidRDefault="005C59C1">
      <w:r>
        <w:t>原始源码注释摘录（英文，供与实现精确对照）：</w:t>
      </w:r>
      <w:r>
        <w:t>Use one file filter and an explicit full initial path in both viewers.</w:t>
      </w:r>
    </w:p>
    <w:p w14:paraId="3077A877" w14:textId="77777777" w:rsidR="00A93A58" w:rsidRDefault="005C59C1">
      <w:r>
        <w:rPr>
          <w:b/>
        </w:rPr>
        <w:t>Interface:</w:t>
      </w:r>
      <w:r>
        <w:t xml:space="preserve"> </w:t>
      </w:r>
      <w:r>
        <w:rPr>
          <w:rFonts w:ascii="Consolas" w:hAnsi="Consolas"/>
          <w:sz w:val="20"/>
        </w:rPr>
        <w:t>function [file,options]=fusiChooseUnderlayFile(par,root,transformFile,lastFile,dialogFcn)</w:t>
      </w:r>
    </w:p>
    <w:p w14:paraId="7986B4E5" w14:textId="77777777" w:rsidR="00A93A58" w:rsidRDefault="005C59C1">
      <w:r>
        <w:rPr>
          <w:b/>
        </w:rPr>
        <w:t>原始源码注释摘录（英文，供与实现精确对照）：</w:t>
      </w:r>
      <w:r>
        <w:rPr>
          <w:b/>
        </w:rPr>
        <w:t>Referenced by:</w:t>
      </w:r>
      <w:r>
        <w:t xml:space="preserve"> </w:t>
      </w:r>
      <w:r>
        <w:rPr>
          <w:rFonts w:ascii="Consolas" w:hAnsi="Consolas"/>
          <w:sz w:val="20"/>
        </w:rPr>
        <w:t>play_fusi_video_final.m</w:t>
      </w:r>
      <w:r>
        <w:t xml:space="preserve">; </w:t>
      </w:r>
      <w:r>
        <w:rPr>
          <w:rFonts w:ascii="Consolas" w:hAnsi="Consolas"/>
          <w:sz w:val="20"/>
        </w:rPr>
        <w:t>SCM_gui.m</w:t>
      </w:r>
    </w:p>
    <w:p w14:paraId="3FD6A2F6" w14:textId="77777777" w:rsidR="00A93A58" w:rsidRDefault="005C59C1">
      <w:r>
        <w:rPr>
          <w:b/>
        </w:rPr>
        <w:t>Uses:</w:t>
      </w:r>
      <w:r>
        <w:t xml:space="preserve"> </w:t>
      </w:r>
      <w:r>
        <w:rPr>
          <w:rFonts w:ascii="Consolas" w:hAnsi="Consolas"/>
          <w:sz w:val="20"/>
        </w:rPr>
        <w:t>lib/atlas/fusiUnderlayPickerOptions.m</w:t>
      </w:r>
    </w:p>
    <w:p w14:paraId="28369541" w14:textId="77777777" w:rsidR="00A93A58" w:rsidRDefault="00EE72E6">
      <w:hyperlink r:id="rId336">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8 </w:t>
      </w:r>
      <w:r w:rsidR="005C59C1">
        <w:t>个物理行；</w:t>
      </w:r>
      <w:r w:rsidR="005C59C1">
        <w:t xml:space="preserve">1 </w:t>
      </w:r>
      <w:r w:rsidR="005C59C1">
        <w:t>个函数声明。</w:t>
      </w:r>
    </w:p>
    <w:p w14:paraId="5108A8F1" w14:textId="77777777" w:rsidR="00A93A58" w:rsidRDefault="005C59C1">
      <w:pPr>
        <w:pStyle w:val="Heading3"/>
      </w:pPr>
      <w:bookmarkStart w:id="754" w:name="b_section_339"/>
      <w:bookmarkEnd w:id="754"/>
      <w:r>
        <w:rPr>
          <w:b w:val="0"/>
        </w:rPr>
        <w:t>lib/atlas/fusiCoronalSliceGuide.m</w:t>
      </w:r>
    </w:p>
    <w:p w14:paraId="54460695" w14:textId="77777777" w:rsidR="00A93A58" w:rsidRDefault="005C59C1">
      <w:pPr>
        <w:pStyle w:val="TableCaption"/>
      </w:pPr>
      <w:bookmarkStart w:id="755" w:name="_Toc244191794"/>
      <w:r>
        <w:t>表</w:t>
      </w:r>
      <w:r>
        <w:t xml:space="preserve"> 116. </w:t>
      </w:r>
      <w:r>
        <w:t>函数概览</w:t>
      </w:r>
      <w:r>
        <w:t xml:space="preserve"> — lib/atlas/fusiCoronalSliceGuide.m</w:t>
      </w:r>
      <w:bookmarkStart w:id="756" w:name="b_table_116"/>
      <w:bookmarkEnd w:id="756"/>
      <w:bookmarkEnd w:id="755"/>
    </w:p>
    <w:tbl>
      <w:tblPr>
        <w:tblW w:w="0" w:type="auto"/>
        <w:jc w:val="center"/>
        <w:tblLayout w:type="fixed"/>
        <w:tblLook w:val="04A0" w:firstRow="1" w:lastRow="0" w:firstColumn="1" w:lastColumn="0" w:noHBand="0" w:noVBand="1"/>
      </w:tblPr>
      <w:tblGrid>
        <w:gridCol w:w="3183"/>
        <w:gridCol w:w="1933"/>
        <w:gridCol w:w="4774"/>
      </w:tblGrid>
      <w:tr w:rsidR="00A93A58" w14:paraId="120BCEC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D776496"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85A9BE6"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71B6C06" w14:textId="77777777" w:rsidR="00A93A58" w:rsidRDefault="005C59C1">
            <w:pPr>
              <w:spacing w:after="0"/>
              <w:jc w:val="left"/>
            </w:pPr>
            <w:r>
              <w:rPr>
                <w:b/>
              </w:rPr>
              <w:t>函数用途</w:t>
            </w:r>
          </w:p>
        </w:tc>
      </w:tr>
      <w:tr w:rsidR="00A93A58" w14:paraId="0626EE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07EB99" w14:textId="77777777" w:rsidR="00A93A58" w:rsidRDefault="005C59C1">
            <w:pPr>
              <w:spacing w:after="0"/>
              <w:jc w:val="left"/>
            </w:pPr>
            <w:r>
              <w:rPr>
                <w:rFonts w:ascii="Consolas" w:hAnsi="Consolas"/>
                <w:sz w:val="20"/>
              </w:rPr>
              <w:t>fusiCoronalSliceGuide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E647D7" w14:textId="77777777" w:rsidR="00A93A58" w:rsidRDefault="005C59C1">
            <w:pPr>
              <w:spacing w:after="0"/>
              <w:jc w:val="left"/>
            </w:pPr>
            <w:r>
              <w:t>1-28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5ED53A" w14:textId="77777777" w:rsidR="00A93A58" w:rsidRDefault="005C59C1">
            <w:pPr>
              <w:spacing w:after="0"/>
              <w:jc w:val="left"/>
            </w:pPr>
            <w:r>
              <w:t>原始源码注释摘录（英文，供与实现精确对照）：</w:t>
            </w:r>
            <w:r>
              <w:t>Relative AP sampling guidance, not an anatomical bregma assignment.</w:t>
            </w:r>
          </w:p>
        </w:tc>
      </w:tr>
    </w:tbl>
    <w:p w14:paraId="1EA81625" w14:textId="77777777" w:rsidR="00A93A58" w:rsidRDefault="00A93A58">
      <w:pPr>
        <w:spacing w:after="60"/>
      </w:pPr>
    </w:p>
    <w:p w14:paraId="31665771" w14:textId="77777777" w:rsidR="00A93A58" w:rsidRDefault="005C59C1">
      <w:r>
        <w:t>原始源码注释摘录（英文，供与实现精确对照）：</w:t>
      </w:r>
      <w:r>
        <w:t>Relative AP sampling guidance, not an anatomical bregma assignment.</w:t>
      </w:r>
    </w:p>
    <w:p w14:paraId="3E356743" w14:textId="77777777" w:rsidR="00A93A58" w:rsidRDefault="005C59C1">
      <w:r>
        <w:rPr>
          <w:b/>
        </w:rPr>
        <w:t>Interface:</w:t>
      </w:r>
      <w:r>
        <w:t xml:space="preserve"> </w:t>
      </w:r>
      <w:r>
        <w:rPr>
          <w:rFonts w:ascii="Consolas" w:hAnsi="Consolas"/>
          <w:sz w:val="20"/>
        </w:rPr>
        <w:t>function guide=fusiCoronalSliceGuide(spec,selected)</w:t>
      </w:r>
    </w:p>
    <w:p w14:paraId="21C74DAF" w14:textId="77777777" w:rsidR="00A93A58" w:rsidRDefault="005C59C1">
      <w:r>
        <w:rPr>
          <w:b/>
        </w:rPr>
        <w:lastRenderedPageBreak/>
        <w:t>原始源码注释摘录（英文，供与实现精确对照）：</w:t>
      </w:r>
      <w:r>
        <w:rPr>
          <w:b/>
        </w:rPr>
        <w:t>Referenced by:</w:t>
      </w:r>
      <w:r>
        <w:t xml:space="preserve"> </w:t>
      </w:r>
      <w:r>
        <w:rPr>
          <w:rFonts w:ascii="Consolas" w:hAnsi="Consolas"/>
          <w:sz w:val="20"/>
        </w:rPr>
        <w:t>registration_coronal_2d.m</w:t>
      </w:r>
    </w:p>
    <w:p w14:paraId="75FBEBF7" w14:textId="77777777" w:rsidR="00A93A58" w:rsidRDefault="005C59C1">
      <w:r>
        <w:rPr>
          <w:b/>
        </w:rPr>
        <w:t>Uses:</w:t>
      </w:r>
      <w:r>
        <w:t xml:space="preserve"> </w:t>
      </w:r>
      <w:r>
        <w:t>原始源码注释摘录（英文，供与实现精确对照）：</w:t>
      </w:r>
      <w:r>
        <w:t>No static references recorded; inspect dynamic dispatch.</w:t>
      </w:r>
    </w:p>
    <w:p w14:paraId="5C98682D" w14:textId="77777777" w:rsidR="00A93A58" w:rsidRDefault="00EE72E6">
      <w:hyperlink r:id="rId337">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28 </w:t>
      </w:r>
      <w:r w:rsidR="005C59C1">
        <w:t>个物理行；</w:t>
      </w:r>
      <w:r w:rsidR="005C59C1">
        <w:t xml:space="preserve">1 </w:t>
      </w:r>
      <w:r w:rsidR="005C59C1">
        <w:t>个函数声明。</w:t>
      </w:r>
    </w:p>
    <w:p w14:paraId="5DE17384" w14:textId="77777777" w:rsidR="00A93A58" w:rsidRDefault="005C59C1">
      <w:pPr>
        <w:pStyle w:val="Heading3"/>
      </w:pPr>
      <w:bookmarkStart w:id="757" w:name="b_section_340"/>
      <w:bookmarkEnd w:id="757"/>
      <w:r>
        <w:rPr>
          <w:b w:val="0"/>
        </w:rPr>
        <w:t>lib/atlas/fusiFindAtlasUnderlay3D.m</w:t>
      </w:r>
    </w:p>
    <w:p w14:paraId="2D1981BF" w14:textId="77777777" w:rsidR="00A93A58" w:rsidRDefault="005C59C1">
      <w:pPr>
        <w:pStyle w:val="TableCaption"/>
      </w:pPr>
      <w:bookmarkStart w:id="758" w:name="_Toc244191795"/>
      <w:r>
        <w:t>表</w:t>
      </w:r>
      <w:r>
        <w:t xml:space="preserve"> 117. </w:t>
      </w:r>
      <w:r>
        <w:t>函数概览</w:t>
      </w:r>
      <w:r>
        <w:t xml:space="preserve"> — lib/atlas/fusiFindAtlasUnderlay3D.m</w:t>
      </w:r>
      <w:bookmarkStart w:id="759" w:name="b_table_117"/>
      <w:bookmarkEnd w:id="759"/>
      <w:bookmarkEnd w:id="758"/>
    </w:p>
    <w:tbl>
      <w:tblPr>
        <w:tblW w:w="0" w:type="auto"/>
        <w:jc w:val="center"/>
        <w:tblLayout w:type="fixed"/>
        <w:tblLook w:val="04A0" w:firstRow="1" w:lastRow="0" w:firstColumn="1" w:lastColumn="0" w:noHBand="0" w:noVBand="1"/>
      </w:tblPr>
      <w:tblGrid>
        <w:gridCol w:w="3183"/>
        <w:gridCol w:w="1933"/>
        <w:gridCol w:w="4774"/>
      </w:tblGrid>
      <w:tr w:rsidR="00A93A58" w14:paraId="5154AF4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6933A5A"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93270DB"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F203316" w14:textId="77777777" w:rsidR="00A93A58" w:rsidRDefault="005C59C1">
            <w:pPr>
              <w:spacing w:after="0"/>
              <w:jc w:val="left"/>
            </w:pPr>
            <w:r>
              <w:rPr>
                <w:b/>
              </w:rPr>
              <w:t>函数用途</w:t>
            </w:r>
          </w:p>
        </w:tc>
      </w:tr>
      <w:tr w:rsidR="00A93A58" w14:paraId="6FDADE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D614C9" w14:textId="77777777" w:rsidR="00A93A58" w:rsidRDefault="005C59C1">
            <w:pPr>
              <w:spacing w:after="0"/>
              <w:jc w:val="left"/>
            </w:pPr>
            <w:r>
              <w:rPr>
                <w:rFonts w:ascii="Consolas" w:hAnsi="Consolas"/>
                <w:sz w:val="20"/>
              </w:rPr>
              <w:t>fusiFindAtlasUnderlay3D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E82782" w14:textId="77777777" w:rsidR="00A93A58" w:rsidRDefault="005C59C1">
            <w:pPr>
              <w:spacing w:after="0"/>
              <w:jc w:val="left"/>
            </w:pPr>
            <w:r>
              <w:t>1-62 / 62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405A73" w14:textId="77777777" w:rsidR="00A93A58" w:rsidRDefault="005C59C1">
            <w:pPr>
              <w:spacing w:after="0"/>
              <w:jc w:val="left"/>
            </w:pPr>
            <w:r>
              <w:t>原始源码注释摘录（英文，供与实现精确对照）：</w:t>
            </w:r>
            <w:r>
              <w:t>The explicitly selected underlay carries its own exact 3D affine.</w:t>
            </w:r>
          </w:p>
        </w:tc>
      </w:tr>
      <w:tr w:rsidR="00A93A58" w14:paraId="796C37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A1021C" w14:textId="77777777" w:rsidR="00A93A58" w:rsidRDefault="005C59C1">
            <w:pPr>
              <w:spacing w:after="0"/>
              <w:jc w:val="left"/>
            </w:pPr>
            <w:r>
              <w:rPr>
                <w:rFonts w:ascii="Consolas" w:hAnsi="Consolas"/>
                <w:sz w:val="20"/>
              </w:rPr>
              <w:t>fromExplicitFile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DABE38" w14:textId="77777777" w:rsidR="00A93A58" w:rsidRDefault="005C59C1">
            <w:pPr>
              <w:spacing w:after="0"/>
              <w:jc w:val="left"/>
            </w:pPr>
            <w:r>
              <w:t>63-107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C04036" w14:textId="77777777" w:rsidR="00A93A58" w:rsidRDefault="005C59C1">
            <w:pPr>
              <w:spacing w:after="0"/>
              <w:jc w:val="left"/>
            </w:pPr>
            <w:r>
              <w:t>局部函数</w:t>
            </w:r>
            <w:r>
              <w:t>/</w:t>
            </w:r>
            <w:r>
              <w:t>回调（名称提示，保留英文便于检索）：</w:t>
            </w:r>
            <w:r>
              <w:t>from Explicit File.</w:t>
            </w:r>
          </w:p>
        </w:tc>
      </w:tr>
    </w:tbl>
    <w:p w14:paraId="479DDC92" w14:textId="77777777" w:rsidR="00A93A58" w:rsidRDefault="00A93A58">
      <w:pPr>
        <w:spacing w:after="60"/>
      </w:pPr>
    </w:p>
    <w:p w14:paraId="0E23ADC6" w14:textId="77777777" w:rsidR="00A93A58" w:rsidRDefault="005C59C1">
      <w:r>
        <w:t>原始源码注释摘录（英文，供与实现精确对照）：</w:t>
      </w:r>
      <w:r>
        <w:t>The explicitly selected underlay carries its own exact 3D affine.</w:t>
      </w:r>
    </w:p>
    <w:p w14:paraId="09CE4B84" w14:textId="77777777" w:rsidR="00A93A58" w:rsidRDefault="005C59C1">
      <w:r>
        <w:rPr>
          <w:b/>
        </w:rPr>
        <w:t>Interface:</w:t>
      </w:r>
      <w:r>
        <w:t xml:space="preserve"> </w:t>
      </w:r>
      <w:r>
        <w:rPr>
          <w:rFonts w:ascii="Consolas" w:hAnsi="Consolas"/>
          <w:sz w:val="20"/>
        </w:rPr>
        <w:t>function bundle=fusiFindAtlasUnderlay3D(par,root,transformFile,lastFile,shape)</w:t>
      </w:r>
    </w:p>
    <w:p w14:paraId="4A33BE7A" w14:textId="77777777" w:rsidR="00A93A58" w:rsidRDefault="005C59C1">
      <w:r>
        <w:rPr>
          <w:b/>
        </w:rPr>
        <w:t>原始源码注释摘录（英文，供与实现精确对照）：</w:t>
      </w:r>
      <w:r>
        <w:rPr>
          <w:b/>
        </w:rPr>
        <w:t>Referenced by:</w:t>
      </w:r>
      <w:r>
        <w:t xml:space="preserve"> </w:t>
      </w:r>
      <w:r>
        <w:rPr>
          <w:rFonts w:ascii="Consolas" w:hAnsi="Consolas"/>
          <w:sz w:val="20"/>
        </w:rPr>
        <w:t>play_fusi_video_final.m</w:t>
      </w:r>
      <w:r>
        <w:t xml:space="preserve">; </w:t>
      </w:r>
      <w:r>
        <w:rPr>
          <w:rFonts w:ascii="Consolas" w:hAnsi="Consolas"/>
          <w:sz w:val="20"/>
        </w:rPr>
        <w:t>SCM_gui.m</w:t>
      </w:r>
    </w:p>
    <w:p w14:paraId="3E1F18A6" w14:textId="77777777" w:rsidR="00A93A58" w:rsidRDefault="005C59C1">
      <w:r>
        <w:rPr>
          <w:b/>
        </w:rPr>
        <w:t>Uses:</w:t>
      </w:r>
      <w:r>
        <w:t xml:space="preserve"> </w:t>
      </w:r>
      <w:r>
        <w:rPr>
          <w:rFonts w:ascii="Consolas" w:hAnsi="Consolas"/>
          <w:sz w:val="20"/>
        </w:rPr>
        <w:t>deConfUSIon_root.m</w:t>
      </w:r>
      <w:r>
        <w:t xml:space="preserve">; </w:t>
      </w:r>
      <w:r>
        <w:rPr>
          <w:rFonts w:ascii="Consolas" w:hAnsi="Consolas"/>
          <w:sz w:val="20"/>
        </w:rPr>
        <w:t>lib/atlas/fusiAtlasRecordingGrid3D.m</w:t>
      </w:r>
      <w:r>
        <w:t xml:space="preserve">; </w:t>
      </w:r>
      <w:r>
        <w:rPr>
          <w:rFonts w:ascii="Consolas" w:hAnsi="Consolas"/>
          <w:sz w:val="20"/>
        </w:rPr>
        <w:t>lib/atlas/fusiAtlasTransformFolder.m</w:t>
      </w:r>
      <w:r>
        <w:t xml:space="preserve">; </w:t>
      </w:r>
      <w:r>
        <w:rPr>
          <w:rFonts w:ascii="Consolas" w:hAnsi="Consolas"/>
          <w:sz w:val="20"/>
        </w:rPr>
        <w:t>lib/atlas/fusiCachedAtlasUnderlay3D.m</w:t>
      </w:r>
      <w:r>
        <w:t>原始源码注释摘录（英文，供与实现精确对照）：</w:t>
      </w:r>
      <w:r>
        <w:t>; 2 more in code map</w:t>
      </w:r>
    </w:p>
    <w:p w14:paraId="4A017956" w14:textId="77777777" w:rsidR="00A93A58" w:rsidRDefault="00EE72E6">
      <w:hyperlink r:id="rId338">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107 </w:t>
      </w:r>
      <w:r w:rsidR="005C59C1">
        <w:t>个物理行；</w:t>
      </w:r>
      <w:r w:rsidR="005C59C1">
        <w:t xml:space="preserve">2 </w:t>
      </w:r>
      <w:r w:rsidR="005C59C1">
        <w:t>个函数声明。</w:t>
      </w:r>
    </w:p>
    <w:p w14:paraId="3598BAB3" w14:textId="77777777" w:rsidR="00A93A58" w:rsidRDefault="005C59C1">
      <w:pPr>
        <w:pStyle w:val="Heading3"/>
      </w:pPr>
      <w:bookmarkStart w:id="760" w:name="b_section_341"/>
      <w:bookmarkEnd w:id="760"/>
      <w:r>
        <w:rPr>
          <w:b w:val="0"/>
        </w:rPr>
        <w:lastRenderedPageBreak/>
        <w:t>lib/atlas/fusiFindRegistrationExecutable.m</w:t>
      </w:r>
    </w:p>
    <w:p w14:paraId="3F3F326E" w14:textId="77777777" w:rsidR="00A93A58" w:rsidRDefault="005C59C1">
      <w:pPr>
        <w:pStyle w:val="TableCaption"/>
      </w:pPr>
      <w:bookmarkStart w:id="761" w:name="_Toc244191796"/>
      <w:r>
        <w:t>表</w:t>
      </w:r>
      <w:r>
        <w:t xml:space="preserve"> 118. </w:t>
      </w:r>
      <w:r>
        <w:t>函数概览</w:t>
      </w:r>
      <w:r>
        <w:t xml:space="preserve"> — lib/atlas/fusiFindRegistrationExecutable.m</w:t>
      </w:r>
      <w:bookmarkStart w:id="762" w:name="b_table_118"/>
      <w:bookmarkEnd w:id="762"/>
      <w:bookmarkEnd w:id="761"/>
    </w:p>
    <w:tbl>
      <w:tblPr>
        <w:tblW w:w="0" w:type="auto"/>
        <w:jc w:val="center"/>
        <w:tblLayout w:type="fixed"/>
        <w:tblLook w:val="04A0" w:firstRow="1" w:lastRow="0" w:firstColumn="1" w:lastColumn="0" w:noHBand="0" w:noVBand="1"/>
      </w:tblPr>
      <w:tblGrid>
        <w:gridCol w:w="3183"/>
        <w:gridCol w:w="1933"/>
        <w:gridCol w:w="4774"/>
      </w:tblGrid>
      <w:tr w:rsidR="00A93A58" w14:paraId="03B92CA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67E71C9"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BE02553"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104E45B" w14:textId="77777777" w:rsidR="00A93A58" w:rsidRDefault="005C59C1">
            <w:pPr>
              <w:spacing w:after="0"/>
              <w:jc w:val="left"/>
            </w:pPr>
            <w:r>
              <w:rPr>
                <w:b/>
              </w:rPr>
              <w:t>函数用途</w:t>
            </w:r>
          </w:p>
        </w:tc>
      </w:tr>
      <w:tr w:rsidR="00A93A58" w14:paraId="51D795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F217D1" w14:textId="77777777" w:rsidR="00A93A58" w:rsidRDefault="005C59C1">
            <w:pPr>
              <w:spacing w:after="0"/>
              <w:jc w:val="left"/>
            </w:pPr>
            <w:r>
              <w:rPr>
                <w:rFonts w:ascii="Consolas" w:hAnsi="Consolas"/>
                <w:sz w:val="20"/>
              </w:rPr>
              <w:t>fusiFindRegistrationExecutable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88AC60" w14:textId="77777777" w:rsidR="00A93A58" w:rsidRDefault="005C59C1">
            <w:pPr>
              <w:spacing w:after="0"/>
              <w:jc w:val="left"/>
            </w:pPr>
            <w:r>
              <w:t>1-38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49DE07" w14:textId="77777777" w:rsidR="00A93A58" w:rsidRDefault="005C59C1">
            <w:pPr>
              <w:spacing w:after="0"/>
              <w:jc w:val="left"/>
            </w:pPr>
            <w:r>
              <w:t>原始源码注释摘录（英文，供与实现精确对照）：</w:t>
            </w:r>
            <w:r>
              <w:t>Discover native ITK-SNAP/Greedy, including macOS app bundles and Homebrew.</w:t>
            </w:r>
          </w:p>
        </w:tc>
      </w:tr>
    </w:tbl>
    <w:p w14:paraId="569B8CFA" w14:textId="77777777" w:rsidR="00A93A58" w:rsidRDefault="00A93A58">
      <w:pPr>
        <w:spacing w:after="60"/>
      </w:pPr>
    </w:p>
    <w:p w14:paraId="287C3E0B" w14:textId="77777777" w:rsidR="00A93A58" w:rsidRDefault="005C59C1">
      <w:r>
        <w:t>原始源码注释摘录（英文，供与实现精确对照）：</w:t>
      </w:r>
      <w:r>
        <w:t>Discover native ITK-SNAP/Greedy, including macOS app bundles and Homebrew.</w:t>
      </w:r>
    </w:p>
    <w:p w14:paraId="41650310" w14:textId="77777777" w:rsidR="00A93A58" w:rsidRDefault="005C59C1">
      <w:r>
        <w:rPr>
          <w:b/>
        </w:rPr>
        <w:t>Interface:</w:t>
      </w:r>
      <w:r>
        <w:t xml:space="preserve"> </w:t>
      </w:r>
      <w:r>
        <w:rPr>
          <w:rFonts w:ascii="Consolas" w:hAnsi="Consolas"/>
          <w:sz w:val="20"/>
        </w:rPr>
        <w:t>function exe=fusiFindRegistrationExecutable(kind,platform,extra)</w:t>
      </w:r>
    </w:p>
    <w:p w14:paraId="5B335933" w14:textId="77777777" w:rsidR="00A93A58" w:rsidRDefault="005C59C1">
      <w:r>
        <w:rPr>
          <w:b/>
        </w:rPr>
        <w:t>原始源码注释摘录（英文，供与实现精确对照）：</w:t>
      </w:r>
      <w:r>
        <w:rPr>
          <w:b/>
        </w:rPr>
        <w:t>Referenced by:</w:t>
      </w:r>
      <w:r>
        <w:t xml:space="preserve"> </w:t>
      </w:r>
      <w:r>
        <w:rPr>
          <w:rFonts w:ascii="Consolas" w:hAnsi="Consolas"/>
          <w:sz w:val="20"/>
        </w:rPr>
        <w:t>AtlasRegistration.m</w:t>
      </w:r>
    </w:p>
    <w:p w14:paraId="5BF1D1F1" w14:textId="77777777" w:rsidR="00A93A58" w:rsidRDefault="005C59C1">
      <w:r>
        <w:rPr>
          <w:b/>
        </w:rPr>
        <w:t>Uses:</w:t>
      </w:r>
      <w:r>
        <w:t xml:space="preserve"> </w:t>
      </w:r>
      <w:r>
        <w:t>原始源码注释摘录（英文，供与实现精确对照）：</w:t>
      </w:r>
      <w:r>
        <w:t>No static references recorded; inspect dynamic dispatch.</w:t>
      </w:r>
    </w:p>
    <w:p w14:paraId="670FF147" w14:textId="77777777" w:rsidR="00A93A58" w:rsidRDefault="00EE72E6">
      <w:hyperlink r:id="rId339">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38 </w:t>
      </w:r>
      <w:r w:rsidR="005C59C1">
        <w:t>个物理行；</w:t>
      </w:r>
      <w:r w:rsidR="005C59C1">
        <w:t xml:space="preserve">1 </w:t>
      </w:r>
      <w:r w:rsidR="005C59C1">
        <w:t>个函数声明。</w:t>
      </w:r>
    </w:p>
    <w:p w14:paraId="69A80BC1" w14:textId="77777777" w:rsidR="00A93A58" w:rsidRDefault="005C59C1">
      <w:pPr>
        <w:pStyle w:val="Heading3"/>
      </w:pPr>
      <w:bookmarkStart w:id="763" w:name="b_section_342"/>
      <w:bookmarkEnd w:id="763"/>
      <w:r>
        <w:rPr>
          <w:b w:val="0"/>
        </w:rPr>
        <w:t>lib/atlas/fusiFitCoronalAnchors.m</w:t>
      </w:r>
    </w:p>
    <w:p w14:paraId="6ED7D895" w14:textId="77777777" w:rsidR="00A93A58" w:rsidRDefault="005C59C1">
      <w:pPr>
        <w:pStyle w:val="TableCaption"/>
      </w:pPr>
      <w:bookmarkStart w:id="764" w:name="_Toc244191797"/>
      <w:r>
        <w:t>表</w:t>
      </w:r>
      <w:r>
        <w:t xml:space="preserve"> 119. </w:t>
      </w:r>
      <w:r>
        <w:t>函数概览</w:t>
      </w:r>
      <w:r>
        <w:t xml:space="preserve"> — lib/atlas/fusiFitCoronalAnchors.m</w:t>
      </w:r>
      <w:bookmarkStart w:id="765" w:name="b_table_119"/>
      <w:bookmarkEnd w:id="765"/>
      <w:bookmarkEnd w:id="764"/>
    </w:p>
    <w:tbl>
      <w:tblPr>
        <w:tblW w:w="0" w:type="auto"/>
        <w:jc w:val="center"/>
        <w:tblLayout w:type="fixed"/>
        <w:tblLook w:val="04A0" w:firstRow="1" w:lastRow="0" w:firstColumn="1" w:lastColumn="0" w:noHBand="0" w:noVBand="1"/>
      </w:tblPr>
      <w:tblGrid>
        <w:gridCol w:w="3183"/>
        <w:gridCol w:w="1933"/>
        <w:gridCol w:w="4774"/>
      </w:tblGrid>
      <w:tr w:rsidR="00A93A58" w14:paraId="2FD6B09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99CB46D"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BC2B3CE"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778C97E" w14:textId="77777777" w:rsidR="00A93A58" w:rsidRDefault="005C59C1">
            <w:pPr>
              <w:spacing w:after="0"/>
              <w:jc w:val="left"/>
            </w:pPr>
            <w:r>
              <w:rPr>
                <w:b/>
              </w:rPr>
              <w:t>函数用途</w:t>
            </w:r>
          </w:p>
        </w:tc>
      </w:tr>
      <w:tr w:rsidR="00A93A58" w14:paraId="25D2B0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40F462" w14:textId="77777777" w:rsidR="00A93A58" w:rsidRDefault="005C59C1">
            <w:pPr>
              <w:spacing w:after="0"/>
              <w:jc w:val="left"/>
            </w:pPr>
            <w:r>
              <w:rPr>
                <w:rFonts w:ascii="Consolas" w:hAnsi="Consolas"/>
                <w:sz w:val="20"/>
              </w:rPr>
              <w:t>fusiFitCoronalAnchors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EC2C8C" w14:textId="77777777" w:rsidR="00A93A58" w:rsidRDefault="005C59C1">
            <w:pPr>
              <w:spacing w:after="0"/>
              <w:jc w:val="left"/>
            </w:pPr>
            <w:r>
              <w:t>1-43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759B46" w14:textId="77777777" w:rsidR="00A93A58" w:rsidRDefault="005C59C1">
            <w:pPr>
              <w:spacing w:after="0"/>
              <w:jc w:val="left"/>
            </w:pPr>
            <w:r>
              <w:t>原始源码注释摘录（英文，供与实现精确对照）：</w:t>
            </w:r>
            <w:r>
              <w:t>Fit ONE coherent volume transform from manually accepted 2D coronal planes. Coordinates match affine3d for atlas arrays [AP DV LR]: [DV AP LR 1].</w:t>
            </w:r>
          </w:p>
        </w:tc>
      </w:tr>
    </w:tbl>
    <w:p w14:paraId="1ED9A460" w14:textId="77777777" w:rsidR="00A93A58" w:rsidRDefault="00A93A58">
      <w:pPr>
        <w:spacing w:after="60"/>
      </w:pPr>
    </w:p>
    <w:p w14:paraId="1E83C687" w14:textId="77777777" w:rsidR="00A93A58" w:rsidRDefault="005C59C1">
      <w:r>
        <w:lastRenderedPageBreak/>
        <w:t>原始源码注释摘录（英文，供与实现精确对照）：</w:t>
      </w:r>
      <w:r>
        <w:t>Fit ONE coherent volume transform from manually accepted 2D coronal planes. Coordinates match affine3d for atlas arrays [AP DV LR]: [DV AP LR 1].</w:t>
      </w:r>
    </w:p>
    <w:p w14:paraId="4063DFBE" w14:textId="77777777" w:rsidR="00A93A58" w:rsidRDefault="005C59C1">
      <w:r>
        <w:rPr>
          <w:b/>
        </w:rPr>
        <w:t>Interface:</w:t>
      </w:r>
      <w:r>
        <w:t xml:space="preserve"> </w:t>
      </w:r>
      <w:r>
        <w:rPr>
          <w:rFonts w:ascii="Consolas" w:hAnsi="Consolas"/>
          <w:sz w:val="20"/>
        </w:rPr>
        <w:t>function [M,report]=fusiFitCoronalAnchors(anchors,planeSize,voxelSizeUm)</w:t>
      </w:r>
    </w:p>
    <w:p w14:paraId="528B466D" w14:textId="77777777" w:rsidR="00A93A58" w:rsidRDefault="005C59C1">
      <w:r>
        <w:rPr>
          <w:b/>
        </w:rPr>
        <w:t>原始源码注释摘录（英文，供与实现精确对照）：</w:t>
      </w:r>
      <w:r>
        <w:rPr>
          <w:b/>
        </w:rPr>
        <w:t>Referenced by:</w:t>
      </w:r>
      <w:r>
        <w:t xml:space="preserve"> </w:t>
      </w:r>
      <w:r>
        <w:rPr>
          <w:rFonts w:ascii="Consolas" w:hAnsi="Consolas"/>
          <w:sz w:val="20"/>
        </w:rPr>
        <w:t>registration_ccf.m</w:t>
      </w:r>
      <w:r>
        <w:t xml:space="preserve">; </w:t>
      </w:r>
      <w:r>
        <w:rPr>
          <w:rFonts w:ascii="Consolas" w:hAnsi="Consolas"/>
          <w:sz w:val="20"/>
        </w:rPr>
        <w:t>registration_coronal_2d.m</w:t>
      </w:r>
    </w:p>
    <w:p w14:paraId="4419AB99" w14:textId="77777777" w:rsidR="00A93A58" w:rsidRDefault="005C59C1">
      <w:r>
        <w:rPr>
          <w:b/>
        </w:rPr>
        <w:t>Uses:</w:t>
      </w:r>
      <w:r>
        <w:t xml:space="preserve"> </w:t>
      </w:r>
      <w:r>
        <w:t>原始源码注释摘录（英文，供与实现精确对照）：</w:t>
      </w:r>
      <w:r>
        <w:t>No static references recorded; inspect dynamic dispatch.</w:t>
      </w:r>
    </w:p>
    <w:p w14:paraId="27D8EAEB" w14:textId="77777777" w:rsidR="00A93A58" w:rsidRDefault="00EE72E6">
      <w:hyperlink r:id="rId340">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43 </w:t>
      </w:r>
      <w:r w:rsidR="005C59C1">
        <w:t>个物理行；</w:t>
      </w:r>
      <w:r w:rsidR="005C59C1">
        <w:t xml:space="preserve">1 </w:t>
      </w:r>
      <w:r w:rsidR="005C59C1">
        <w:t>个函数声明。</w:t>
      </w:r>
    </w:p>
    <w:p w14:paraId="47B90726" w14:textId="77777777" w:rsidR="00A93A58" w:rsidRDefault="005C59C1">
      <w:pPr>
        <w:pStyle w:val="Heading3"/>
      </w:pPr>
      <w:bookmarkStart w:id="766" w:name="b_section_343"/>
      <w:bookmarkEnd w:id="766"/>
      <w:r>
        <w:rPr>
          <w:b w:val="0"/>
        </w:rPr>
        <w:t>lib/atlas/fusiImportSnapAdjustment.m</w:t>
      </w:r>
    </w:p>
    <w:p w14:paraId="2054051D" w14:textId="77777777" w:rsidR="00A93A58" w:rsidRDefault="005C59C1">
      <w:pPr>
        <w:pStyle w:val="TableCaption"/>
      </w:pPr>
      <w:bookmarkStart w:id="767" w:name="_Toc244191798"/>
      <w:r>
        <w:t>表</w:t>
      </w:r>
      <w:r>
        <w:t xml:space="preserve"> 120. </w:t>
      </w:r>
      <w:r>
        <w:t>函数概览</w:t>
      </w:r>
      <w:r>
        <w:t xml:space="preserve"> — lib/atlas/fusiImportSnapAdjustment.m</w:t>
      </w:r>
      <w:bookmarkStart w:id="768" w:name="b_table_120"/>
      <w:bookmarkEnd w:id="768"/>
      <w:bookmarkEnd w:id="767"/>
    </w:p>
    <w:tbl>
      <w:tblPr>
        <w:tblW w:w="0" w:type="auto"/>
        <w:jc w:val="center"/>
        <w:tblLayout w:type="fixed"/>
        <w:tblLook w:val="04A0" w:firstRow="1" w:lastRow="0" w:firstColumn="1" w:lastColumn="0" w:noHBand="0" w:noVBand="1"/>
      </w:tblPr>
      <w:tblGrid>
        <w:gridCol w:w="3183"/>
        <w:gridCol w:w="1933"/>
        <w:gridCol w:w="4774"/>
      </w:tblGrid>
      <w:tr w:rsidR="00A93A58" w14:paraId="6A32520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254E7E0"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E505B03"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BC04561" w14:textId="77777777" w:rsidR="00A93A58" w:rsidRDefault="005C59C1">
            <w:pPr>
              <w:spacing w:after="0"/>
              <w:jc w:val="left"/>
            </w:pPr>
            <w:r>
              <w:rPr>
                <w:b/>
              </w:rPr>
              <w:t>函数用途</w:t>
            </w:r>
          </w:p>
        </w:tc>
      </w:tr>
      <w:tr w:rsidR="00A93A58" w14:paraId="4B7B2D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82EFA7" w14:textId="77777777" w:rsidR="00A93A58" w:rsidRDefault="005C59C1">
            <w:pPr>
              <w:spacing w:after="0"/>
              <w:jc w:val="left"/>
            </w:pPr>
            <w:r>
              <w:rPr>
                <w:rFonts w:ascii="Consolas" w:hAnsi="Consolas"/>
                <w:sz w:val="20"/>
              </w:rPr>
              <w:t>fusiImportSnapAdjustment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30AA37" w14:textId="77777777" w:rsidR="00A93A58" w:rsidRDefault="005C59C1">
            <w:pPr>
              <w:spacing w:after="0"/>
              <w:jc w:val="left"/>
            </w:pPr>
            <w:r>
              <w:t>1-44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FEE3F0" w14:textId="77777777" w:rsidR="00A93A58" w:rsidRDefault="005C59C1">
            <w:pPr>
              <w:spacing w:after="0"/>
              <w:jc w:val="left"/>
            </w:pPr>
            <w:r>
              <w:t>原始源码注释摘录（英文，供与实现精确对照）：</w:t>
            </w:r>
            <w:r>
              <w:t>ITK-SNAP fixed-&gt;moving physical transform on the ALREADY ALIGNED review overlay. Compose its inverse with the native-&gt;atlas proposal, once only.</w:t>
            </w:r>
          </w:p>
        </w:tc>
      </w:tr>
    </w:tbl>
    <w:p w14:paraId="4F8D73FF" w14:textId="77777777" w:rsidR="00A93A58" w:rsidRDefault="00A93A58">
      <w:pPr>
        <w:spacing w:after="60"/>
      </w:pPr>
    </w:p>
    <w:p w14:paraId="00A7D814" w14:textId="77777777" w:rsidR="00A93A58" w:rsidRDefault="005C59C1">
      <w:r>
        <w:t>原始源码注释摘录（英文，供与实现精确对照）：</w:t>
      </w:r>
      <w:r>
        <w:t>ITK-SNAP fixed-&gt;moving physical transform on the ALREADY ALIGNED review overlay. Compose its inverse with the native-&gt;atlas proposal, once only.</w:t>
      </w:r>
    </w:p>
    <w:p w14:paraId="421933F5" w14:textId="77777777" w:rsidR="00A93A58" w:rsidRDefault="005C59C1">
      <w:r>
        <w:rPr>
          <w:b/>
        </w:rPr>
        <w:t>Interface:</w:t>
      </w:r>
      <w:r>
        <w:t xml:space="preserve"> </w:t>
      </w:r>
      <w:r>
        <w:rPr>
          <w:rFonts w:ascii="Consolas" w:hAnsi="Consolas"/>
          <w:sz w:val="20"/>
        </w:rPr>
        <w:t>function [M,report]=fusiImportSnapAdjustment(file,proposalFile,currentM)</w:t>
      </w:r>
    </w:p>
    <w:p w14:paraId="5BEB1CCA" w14:textId="77777777" w:rsidR="00A93A58" w:rsidRDefault="005C59C1">
      <w:r>
        <w:rPr>
          <w:b/>
        </w:rPr>
        <w:t>原始源码注释摘录（英文，供与实现精确对照）：</w:t>
      </w:r>
      <w:r>
        <w:rPr>
          <w:b/>
        </w:rPr>
        <w:t>Referenced by:</w:t>
      </w:r>
      <w:r>
        <w:t xml:space="preserve"> </w:t>
      </w:r>
      <w:r>
        <w:rPr>
          <w:rFonts w:ascii="Consolas" w:hAnsi="Consolas"/>
          <w:sz w:val="20"/>
        </w:rPr>
        <w:t>registration_ccf.m</w:t>
      </w:r>
    </w:p>
    <w:p w14:paraId="65BC4E11" w14:textId="77777777" w:rsidR="00A93A58" w:rsidRDefault="005C59C1">
      <w:r>
        <w:rPr>
          <w:b/>
        </w:rPr>
        <w:t>Uses:</w:t>
      </w:r>
      <w:r>
        <w:t xml:space="preserve"> </w:t>
      </w:r>
      <w:r>
        <w:t>原始源码注释摘录（英文，供与实现精确对照）：</w:t>
      </w:r>
      <w:r>
        <w:t>No static references recorded; inspect dynamic dispatch.</w:t>
      </w:r>
    </w:p>
    <w:p w14:paraId="040BD678" w14:textId="77777777" w:rsidR="00A93A58" w:rsidRDefault="00EE72E6">
      <w:hyperlink r:id="rId341">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44 </w:t>
      </w:r>
      <w:r w:rsidR="005C59C1">
        <w:t>个物理行；</w:t>
      </w:r>
      <w:r w:rsidR="005C59C1">
        <w:t xml:space="preserve">1 </w:t>
      </w:r>
      <w:r w:rsidR="005C59C1">
        <w:t>个函数声明。</w:t>
      </w:r>
    </w:p>
    <w:p w14:paraId="552F6979" w14:textId="77777777" w:rsidR="00A93A58" w:rsidRDefault="005C59C1">
      <w:pPr>
        <w:pStyle w:val="Heading3"/>
      </w:pPr>
      <w:bookmarkStart w:id="769" w:name="b_section_344"/>
      <w:bookmarkEnd w:id="769"/>
      <w:r>
        <w:rPr>
          <w:b w:val="0"/>
        </w:rPr>
        <w:t>lib/atlas/fusiOpenSnapWorkspace.m</w:t>
      </w:r>
    </w:p>
    <w:p w14:paraId="16EE236C" w14:textId="77777777" w:rsidR="00A93A58" w:rsidRDefault="005C59C1">
      <w:pPr>
        <w:pStyle w:val="TableCaption"/>
      </w:pPr>
      <w:bookmarkStart w:id="770" w:name="_Toc244191799"/>
      <w:r>
        <w:t>表</w:t>
      </w:r>
      <w:r>
        <w:t xml:space="preserve"> 121. </w:t>
      </w:r>
      <w:r>
        <w:t>函数概览</w:t>
      </w:r>
      <w:r>
        <w:t xml:space="preserve"> — lib/atlas/fusiOpenSnapWorkspace.m</w:t>
      </w:r>
      <w:bookmarkStart w:id="771" w:name="b_table_121"/>
      <w:bookmarkEnd w:id="771"/>
      <w:bookmarkEnd w:id="770"/>
    </w:p>
    <w:tbl>
      <w:tblPr>
        <w:tblW w:w="0" w:type="auto"/>
        <w:jc w:val="center"/>
        <w:tblLayout w:type="fixed"/>
        <w:tblLook w:val="04A0" w:firstRow="1" w:lastRow="0" w:firstColumn="1" w:lastColumn="0" w:noHBand="0" w:noVBand="1"/>
      </w:tblPr>
      <w:tblGrid>
        <w:gridCol w:w="3183"/>
        <w:gridCol w:w="1933"/>
        <w:gridCol w:w="4774"/>
      </w:tblGrid>
      <w:tr w:rsidR="00A93A58" w14:paraId="2F6C9B2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8D19F41"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CD76338"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E0636AE" w14:textId="77777777" w:rsidR="00A93A58" w:rsidRDefault="005C59C1">
            <w:pPr>
              <w:spacing w:after="0"/>
              <w:jc w:val="left"/>
            </w:pPr>
            <w:r>
              <w:rPr>
                <w:b/>
              </w:rPr>
              <w:t>函数用途</w:t>
            </w:r>
          </w:p>
        </w:tc>
      </w:tr>
      <w:tr w:rsidR="00A93A58" w14:paraId="3518EF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894796" w14:textId="77777777" w:rsidR="00A93A58" w:rsidRDefault="005C59C1">
            <w:pPr>
              <w:spacing w:after="0"/>
              <w:jc w:val="left"/>
            </w:pPr>
            <w:r>
              <w:rPr>
                <w:rFonts w:ascii="Consolas" w:hAnsi="Consolas"/>
                <w:sz w:val="20"/>
              </w:rPr>
              <w:t>fusiOpenSnapWorkspace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8C4193" w14:textId="77777777" w:rsidR="00A93A58" w:rsidRDefault="005C59C1">
            <w:pPr>
              <w:spacing w:after="0"/>
              <w:jc w:val="left"/>
            </w:pPr>
            <w:r>
              <w:t>1-58 / 58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BC7674" w14:textId="77777777" w:rsidR="00A93A58" w:rsidRDefault="005C59C1">
            <w:pPr>
              <w:spacing w:after="0"/>
              <w:jc w:val="left"/>
            </w:pPr>
            <w:r>
              <w:t>原始源码注释摘录（英文，供与实现精确对照）：</w:t>
            </w:r>
            <w:r>
              <w:t>Start the native viewer with its own Qt environment (verify a window on Windows).</w:t>
            </w:r>
          </w:p>
        </w:tc>
      </w:tr>
    </w:tbl>
    <w:p w14:paraId="18AE6CED" w14:textId="77777777" w:rsidR="00A93A58" w:rsidRDefault="00A93A58">
      <w:pPr>
        <w:spacing w:after="60"/>
      </w:pPr>
    </w:p>
    <w:p w14:paraId="76958DB8" w14:textId="77777777" w:rsidR="00A93A58" w:rsidRDefault="005C59C1">
      <w:r>
        <w:t>原始源码注释摘录（英文，供与实现精确对照）：</w:t>
      </w:r>
      <w:r>
        <w:t>Start the native viewer with its own Qt environment (verify a window on Windows).</w:t>
      </w:r>
    </w:p>
    <w:p w14:paraId="626AD2F0" w14:textId="77777777" w:rsidR="00A93A58" w:rsidRDefault="005C59C1">
      <w:r>
        <w:rPr>
          <w:b/>
        </w:rPr>
        <w:t>Interface:</w:t>
      </w:r>
      <w:r>
        <w:t xml:space="preserve"> </w:t>
      </w:r>
      <w:r>
        <w:rPr>
          <w:rFonts w:ascii="Consolas" w:hAnsi="Consolas"/>
          <w:sz w:val="20"/>
        </w:rPr>
        <w:t>function process=fusiOpenSnapWorkspace(executable,workspace)</w:t>
      </w:r>
    </w:p>
    <w:p w14:paraId="372B2E36" w14:textId="77777777" w:rsidR="00A93A58" w:rsidRDefault="005C59C1">
      <w:r>
        <w:rPr>
          <w:b/>
        </w:rPr>
        <w:t>原始源码注释摘录（英文，供与实现精确对照）：</w:t>
      </w:r>
      <w:r>
        <w:rPr>
          <w:b/>
        </w:rPr>
        <w:t>Referenced by:</w:t>
      </w:r>
      <w:r>
        <w:t xml:space="preserve"> </w:t>
      </w:r>
      <w:r>
        <w:rPr>
          <w:rFonts w:ascii="Consolas" w:hAnsi="Consolas"/>
          <w:sz w:val="20"/>
        </w:rPr>
        <w:t>AtlasRegistration.m</w:t>
      </w:r>
      <w:r>
        <w:t xml:space="preserve">; </w:t>
      </w:r>
      <w:r>
        <w:rPr>
          <w:rFonts w:ascii="Consolas" w:hAnsi="Consolas"/>
          <w:sz w:val="20"/>
        </w:rPr>
        <w:t>registration_ccf.m</w:t>
      </w:r>
    </w:p>
    <w:p w14:paraId="0E988C1C" w14:textId="77777777" w:rsidR="00A93A58" w:rsidRDefault="005C59C1">
      <w:r>
        <w:rPr>
          <w:b/>
        </w:rPr>
        <w:t>Uses:</w:t>
      </w:r>
      <w:r>
        <w:t xml:space="preserve"> </w:t>
      </w:r>
      <w:r>
        <w:t>原始源码注释摘录（英文，供与实现精确对照）：</w:t>
      </w:r>
      <w:r>
        <w:t>No static references recorded; inspect dynamic dispatch.</w:t>
      </w:r>
    </w:p>
    <w:p w14:paraId="0D43D462" w14:textId="77777777" w:rsidR="00A93A58" w:rsidRDefault="00EE72E6">
      <w:hyperlink r:id="rId342">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58 </w:t>
      </w:r>
      <w:r w:rsidR="005C59C1">
        <w:t>个物理行；</w:t>
      </w:r>
      <w:r w:rsidR="005C59C1">
        <w:t xml:space="preserve">1 </w:t>
      </w:r>
      <w:r w:rsidR="005C59C1">
        <w:t>个函数声明。</w:t>
      </w:r>
    </w:p>
    <w:p w14:paraId="7E376EA4" w14:textId="77777777" w:rsidR="00A93A58" w:rsidRDefault="005C59C1">
      <w:pPr>
        <w:pStyle w:val="Heading3"/>
      </w:pPr>
      <w:bookmarkStart w:id="772" w:name="b_section_345"/>
      <w:bookmarkEnd w:id="772"/>
      <w:r>
        <w:rPr>
          <w:b w:val="0"/>
        </w:rPr>
        <w:t>lib/atlas/fusiReadAtlasUnderlay3D.m</w:t>
      </w:r>
    </w:p>
    <w:p w14:paraId="2F9C8EE0" w14:textId="77777777" w:rsidR="00A93A58" w:rsidRDefault="005C59C1">
      <w:pPr>
        <w:pStyle w:val="TableCaption"/>
      </w:pPr>
      <w:bookmarkStart w:id="773" w:name="_Toc244191800"/>
      <w:r>
        <w:t>表</w:t>
      </w:r>
      <w:r>
        <w:t xml:space="preserve"> 122. </w:t>
      </w:r>
      <w:r>
        <w:t>函数概览</w:t>
      </w:r>
      <w:r>
        <w:t xml:space="preserve"> — lib/atlas/fusiReadAtlasUnderlay3D.m</w:t>
      </w:r>
      <w:bookmarkStart w:id="774" w:name="b_table_122"/>
      <w:bookmarkEnd w:id="774"/>
      <w:bookmarkEnd w:id="773"/>
    </w:p>
    <w:tbl>
      <w:tblPr>
        <w:tblW w:w="0" w:type="auto"/>
        <w:jc w:val="center"/>
        <w:tblLayout w:type="fixed"/>
        <w:tblLook w:val="04A0" w:firstRow="1" w:lastRow="0" w:firstColumn="1" w:lastColumn="0" w:noHBand="0" w:noVBand="1"/>
      </w:tblPr>
      <w:tblGrid>
        <w:gridCol w:w="3183"/>
        <w:gridCol w:w="1933"/>
        <w:gridCol w:w="4774"/>
      </w:tblGrid>
      <w:tr w:rsidR="00A93A58" w14:paraId="1D95C84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422069C"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8646357"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E43E42F" w14:textId="77777777" w:rsidR="00A93A58" w:rsidRDefault="005C59C1">
            <w:pPr>
              <w:spacing w:after="0"/>
              <w:jc w:val="left"/>
            </w:pPr>
            <w:r>
              <w:rPr>
                <w:b/>
              </w:rPr>
              <w:t>函数用途</w:t>
            </w:r>
          </w:p>
        </w:tc>
      </w:tr>
      <w:tr w:rsidR="00A93A58" w14:paraId="5602E2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31002C" w14:textId="77777777" w:rsidR="00A93A58" w:rsidRDefault="005C59C1">
            <w:pPr>
              <w:spacing w:after="0"/>
              <w:jc w:val="left"/>
            </w:pPr>
            <w:r>
              <w:rPr>
                <w:rFonts w:ascii="Consolas" w:hAnsi="Consolas"/>
                <w:sz w:val="20"/>
              </w:rPr>
              <w:lastRenderedPageBreak/>
              <w:t>fusiReadAtlasUnderlay3D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E04A2F" w14:textId="77777777" w:rsidR="00A93A58" w:rsidRDefault="005C59C1">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8AE1BC" w14:textId="77777777" w:rsidR="00A93A58" w:rsidRDefault="005C59C1">
            <w:pPr>
              <w:spacing w:after="0"/>
              <w:jc w:val="left"/>
            </w:pPr>
            <w:r>
              <w:t>原始源码注释摘录（英文，供与实现精确对照）：</w:t>
            </w:r>
            <w:r>
              <w:t>Explicit bundle marker avoids guessing whether a three-slice image is RGB.</w:t>
            </w:r>
          </w:p>
        </w:tc>
      </w:tr>
    </w:tbl>
    <w:p w14:paraId="47B67154" w14:textId="77777777" w:rsidR="00A93A58" w:rsidRDefault="00A93A58">
      <w:pPr>
        <w:spacing w:after="60"/>
      </w:pPr>
    </w:p>
    <w:p w14:paraId="3D2680A7" w14:textId="77777777" w:rsidR="00A93A58" w:rsidRDefault="005C59C1">
      <w:r>
        <w:t>原始源码注释摘录（英文，供与实现精确对照）：</w:t>
      </w:r>
      <w:r>
        <w:t>Explicit bundle marker avoids guessing whether a three-slice image is RGB.</w:t>
      </w:r>
    </w:p>
    <w:p w14:paraId="0922580B" w14:textId="77777777" w:rsidR="00A93A58" w:rsidRDefault="005C59C1">
      <w:r>
        <w:rPr>
          <w:b/>
        </w:rPr>
        <w:t>Interface:</w:t>
      </w:r>
      <w:r>
        <w:t xml:space="preserve"> </w:t>
      </w:r>
      <w:r>
        <w:rPr>
          <w:rFonts w:ascii="Consolas" w:hAnsi="Consolas"/>
          <w:sz w:val="20"/>
        </w:rPr>
        <w:t>function [matched,U,meta]=fusiReadAtlasUnderlay3D(S)</w:t>
      </w:r>
    </w:p>
    <w:p w14:paraId="05985B84" w14:textId="77777777" w:rsidR="00A93A58" w:rsidRDefault="005C59C1">
      <w:r>
        <w:rPr>
          <w:b/>
        </w:rPr>
        <w:t>原始源码注释摘录（英文，供与实现精确对照）：</w:t>
      </w:r>
      <w:r>
        <w:rPr>
          <w:b/>
        </w:rPr>
        <w:t>Referenced by:</w:t>
      </w:r>
      <w:r>
        <w:t xml:space="preserve"> </w:t>
      </w:r>
      <w:r>
        <w:rPr>
          <w:rFonts w:ascii="Consolas" w:hAnsi="Consolas"/>
          <w:sz w:val="20"/>
        </w:rPr>
        <w:t>FunctionalConnectivity.m</w:t>
      </w:r>
      <w:r>
        <w:t xml:space="preserve">; </w:t>
      </w:r>
      <w:r>
        <w:rPr>
          <w:rFonts w:ascii="Consolas" w:hAnsi="Consolas"/>
          <w:sz w:val="20"/>
        </w:rPr>
        <w:t>lib/atlas/fusiAtlasRegionInput.m</w:t>
      </w:r>
      <w:r>
        <w:t xml:space="preserve">; </w:t>
      </w:r>
      <w:r>
        <w:rPr>
          <w:rFonts w:ascii="Consolas" w:hAnsi="Consolas"/>
          <w:sz w:val="20"/>
        </w:rPr>
        <w:t>lib/atlas/fusiCachedAtlasUnderlay3D.m</w:t>
      </w:r>
      <w:r>
        <w:t xml:space="preserve">; </w:t>
      </w:r>
      <w:r>
        <w:rPr>
          <w:rFonts w:ascii="Consolas" w:hAnsi="Consolas"/>
          <w:sz w:val="20"/>
        </w:rPr>
        <w:t>lib/atlas/fusiFindAtlasUnderlay3D.m</w:t>
      </w:r>
      <w:r>
        <w:t>原始源码注释摘录（英文，供与实现精确对照）：</w:t>
      </w:r>
      <w:r>
        <w:t>; 2 more in code map</w:t>
      </w:r>
    </w:p>
    <w:p w14:paraId="40FB8F4D" w14:textId="77777777" w:rsidR="00A93A58" w:rsidRDefault="005C59C1">
      <w:r>
        <w:rPr>
          <w:b/>
        </w:rPr>
        <w:t>Uses:</w:t>
      </w:r>
      <w:r>
        <w:t xml:space="preserve"> </w:t>
      </w:r>
      <w:r>
        <w:t>原始源码注释摘录（英文，供与实现精确对照）：</w:t>
      </w:r>
      <w:r>
        <w:t>No static references recorded; inspect dynamic dispatch.</w:t>
      </w:r>
    </w:p>
    <w:p w14:paraId="0DB5473B" w14:textId="77777777" w:rsidR="00A93A58" w:rsidRDefault="00EE72E6">
      <w:hyperlink r:id="rId343">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19 </w:t>
      </w:r>
      <w:r w:rsidR="005C59C1">
        <w:t>个物理行；</w:t>
      </w:r>
      <w:r w:rsidR="005C59C1">
        <w:t xml:space="preserve">1 </w:t>
      </w:r>
      <w:r w:rsidR="005C59C1">
        <w:t>个函数声明。</w:t>
      </w:r>
    </w:p>
    <w:p w14:paraId="7E7A5621" w14:textId="77777777" w:rsidR="00A93A58" w:rsidRDefault="005C59C1">
      <w:pPr>
        <w:pStyle w:val="Heading3"/>
      </w:pPr>
      <w:bookmarkStart w:id="775" w:name="b_section_346"/>
      <w:bookmarkEnd w:id="775"/>
      <w:r>
        <w:rPr>
          <w:b w:val="0"/>
        </w:rPr>
        <w:t>lib/atlas/fusiReadStepMotorUnderlays2D.m</w:t>
      </w:r>
    </w:p>
    <w:p w14:paraId="36473CEE" w14:textId="77777777" w:rsidR="00A93A58" w:rsidRDefault="005C59C1">
      <w:pPr>
        <w:pStyle w:val="TableCaption"/>
      </w:pPr>
      <w:bookmarkStart w:id="776" w:name="_Toc244191801"/>
      <w:r>
        <w:t>表</w:t>
      </w:r>
      <w:r>
        <w:t xml:space="preserve"> 123. </w:t>
      </w:r>
      <w:r>
        <w:t>函数概览</w:t>
      </w:r>
      <w:r>
        <w:t xml:space="preserve"> — lib/atlas/fusiReadStepMotorUnderlays2D.m</w:t>
      </w:r>
      <w:bookmarkStart w:id="777" w:name="b_table_123"/>
      <w:bookmarkEnd w:id="777"/>
      <w:bookmarkEnd w:id="776"/>
    </w:p>
    <w:tbl>
      <w:tblPr>
        <w:tblW w:w="0" w:type="auto"/>
        <w:jc w:val="center"/>
        <w:tblLayout w:type="fixed"/>
        <w:tblLook w:val="04A0" w:firstRow="1" w:lastRow="0" w:firstColumn="1" w:lastColumn="0" w:noHBand="0" w:noVBand="1"/>
      </w:tblPr>
      <w:tblGrid>
        <w:gridCol w:w="3183"/>
        <w:gridCol w:w="1933"/>
        <w:gridCol w:w="4774"/>
      </w:tblGrid>
      <w:tr w:rsidR="00A93A58" w14:paraId="3591B2A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5F9438F"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6A1C1A2"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68E20EC" w14:textId="77777777" w:rsidR="00A93A58" w:rsidRDefault="005C59C1">
            <w:pPr>
              <w:spacing w:after="0"/>
              <w:jc w:val="left"/>
            </w:pPr>
            <w:r>
              <w:rPr>
                <w:b/>
              </w:rPr>
              <w:t>函数用途</w:t>
            </w:r>
          </w:p>
        </w:tc>
      </w:tr>
      <w:tr w:rsidR="00A93A58" w14:paraId="4A42B1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7ED3D5" w14:textId="77777777" w:rsidR="00A93A58" w:rsidRDefault="005C59C1">
            <w:pPr>
              <w:spacing w:after="0"/>
              <w:jc w:val="left"/>
            </w:pPr>
            <w:r>
              <w:rPr>
                <w:rFonts w:ascii="Consolas" w:hAnsi="Consolas"/>
                <w:sz w:val="20"/>
              </w:rPr>
              <w:t>fusiReadStepMotorUnderlays2D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916A31" w14:textId="77777777" w:rsidR="00A93A58" w:rsidRDefault="005C59C1">
            <w:pPr>
              <w:spacing w:after="0"/>
              <w:jc w:val="left"/>
            </w:pPr>
            <w:r>
              <w:t>1-49 / 49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A3D583" w14:textId="77777777" w:rsidR="00A93A58" w:rsidRDefault="005C59C1">
            <w:pPr>
              <w:spacing w:after="0"/>
              <w:jc w:val="left"/>
            </w:pPr>
            <w:r>
              <w:t>原始源码注释摘录（英文，供与实现精确对照）：</w:t>
            </w:r>
            <w:r>
              <w:t>Resolve only the explicitly selected motor session; never mix save dates.</w:t>
            </w:r>
          </w:p>
        </w:tc>
      </w:tr>
    </w:tbl>
    <w:p w14:paraId="7BABA337" w14:textId="77777777" w:rsidR="00A93A58" w:rsidRDefault="00A93A58">
      <w:pPr>
        <w:spacing w:after="60"/>
      </w:pPr>
    </w:p>
    <w:p w14:paraId="02A17975" w14:textId="77777777" w:rsidR="00A93A58" w:rsidRDefault="005C59C1">
      <w:r>
        <w:t>原始源码注释摘录（英文，供与实现精确对照）：</w:t>
      </w:r>
      <w:r>
        <w:t>Resolve only the explicitly selected motor session; never mix save dates.</w:t>
      </w:r>
    </w:p>
    <w:p w14:paraId="07BD3661" w14:textId="77777777" w:rsidR="00A93A58" w:rsidRDefault="005C59C1">
      <w:r>
        <w:rPr>
          <w:b/>
        </w:rPr>
        <w:lastRenderedPageBreak/>
        <w:t>Interface:</w:t>
      </w:r>
      <w:r>
        <w:t xml:space="preserve"> </w:t>
      </w:r>
      <w:r>
        <w:rPr>
          <w:rFonts w:ascii="Consolas" w:hAnsi="Consolas"/>
          <w:sz w:val="20"/>
        </w:rPr>
        <w:t>function bundle=fusiReadStepMotorUnderlays2D(path)</w:t>
      </w:r>
    </w:p>
    <w:p w14:paraId="00DBD58D" w14:textId="77777777" w:rsidR="00A93A58" w:rsidRDefault="005C59C1">
      <w:r>
        <w:rPr>
          <w:b/>
        </w:rPr>
        <w:t>原始源码注释摘录（英文，供与实现精确对照）：</w:t>
      </w:r>
      <w:r>
        <w:rPr>
          <w:b/>
        </w:rPr>
        <w:t>Referenced by:</w:t>
      </w:r>
      <w:r>
        <w:t xml:space="preserve"> </w:t>
      </w:r>
      <w:r>
        <w:rPr>
          <w:rFonts w:ascii="Consolas" w:hAnsi="Consolas"/>
          <w:sz w:val="20"/>
        </w:rPr>
        <w:t>play_fusi_video_final.m</w:t>
      </w:r>
      <w:r>
        <w:t xml:space="preserve">; </w:t>
      </w:r>
      <w:r>
        <w:rPr>
          <w:rFonts w:ascii="Consolas" w:hAnsi="Consolas"/>
          <w:sz w:val="20"/>
        </w:rPr>
        <w:t>SCM_gui.m</w:t>
      </w:r>
    </w:p>
    <w:p w14:paraId="0C9C3013" w14:textId="77777777" w:rsidR="00A93A58" w:rsidRDefault="005C59C1">
      <w:r>
        <w:rPr>
          <w:b/>
        </w:rPr>
        <w:t>Uses:</w:t>
      </w:r>
      <w:r>
        <w:t xml:space="preserve"> </w:t>
      </w:r>
      <w:r>
        <w:rPr>
          <w:rFonts w:ascii="Consolas" w:hAnsi="Consolas"/>
          <w:sz w:val="20"/>
        </w:rPr>
        <w:t>lib/atlas/fusiAtlasUnderlayLibrary2D.m</w:t>
      </w:r>
    </w:p>
    <w:p w14:paraId="5EECF36A" w14:textId="77777777" w:rsidR="00A93A58" w:rsidRDefault="00EE72E6">
      <w:hyperlink r:id="rId344">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49 </w:t>
      </w:r>
      <w:r w:rsidR="005C59C1">
        <w:t>个物理行；</w:t>
      </w:r>
      <w:r w:rsidR="005C59C1">
        <w:t xml:space="preserve">1 </w:t>
      </w:r>
      <w:r w:rsidR="005C59C1">
        <w:t>个函数声明。</w:t>
      </w:r>
    </w:p>
    <w:p w14:paraId="434315E2" w14:textId="77777777" w:rsidR="00A93A58" w:rsidRDefault="005C59C1">
      <w:pPr>
        <w:pStyle w:val="Heading3"/>
      </w:pPr>
      <w:bookmarkStart w:id="778" w:name="b_section_347"/>
      <w:bookmarkEnd w:id="778"/>
      <w:r>
        <w:rPr>
          <w:b w:val="0"/>
        </w:rPr>
        <w:t>lib/atlas/fusiRegionSearchMatch.m</w:t>
      </w:r>
    </w:p>
    <w:p w14:paraId="7FAB5305" w14:textId="77777777" w:rsidR="00A93A58" w:rsidRDefault="005C59C1">
      <w:pPr>
        <w:pStyle w:val="TableCaption"/>
      </w:pPr>
      <w:bookmarkStart w:id="779" w:name="_Toc244191802"/>
      <w:r>
        <w:t>表</w:t>
      </w:r>
      <w:r>
        <w:t xml:space="preserve"> 124. </w:t>
      </w:r>
      <w:r>
        <w:t>函数概览</w:t>
      </w:r>
      <w:r>
        <w:t xml:space="preserve"> — lib/atlas/fusiRegionSearchMatch.m</w:t>
      </w:r>
      <w:bookmarkStart w:id="780" w:name="b_table_124"/>
      <w:bookmarkEnd w:id="780"/>
      <w:bookmarkEnd w:id="779"/>
    </w:p>
    <w:tbl>
      <w:tblPr>
        <w:tblW w:w="0" w:type="auto"/>
        <w:jc w:val="center"/>
        <w:tblLayout w:type="fixed"/>
        <w:tblLook w:val="04A0" w:firstRow="1" w:lastRow="0" w:firstColumn="1" w:lastColumn="0" w:noHBand="0" w:noVBand="1"/>
      </w:tblPr>
      <w:tblGrid>
        <w:gridCol w:w="3183"/>
        <w:gridCol w:w="1933"/>
        <w:gridCol w:w="4774"/>
      </w:tblGrid>
      <w:tr w:rsidR="00A93A58" w14:paraId="5D44D63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A9CD170"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D1BA1D0"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81B6029" w14:textId="77777777" w:rsidR="00A93A58" w:rsidRDefault="005C59C1">
            <w:pPr>
              <w:spacing w:after="0"/>
              <w:jc w:val="left"/>
            </w:pPr>
            <w:r>
              <w:rPr>
                <w:b/>
              </w:rPr>
              <w:t>函数用途</w:t>
            </w:r>
          </w:p>
        </w:tc>
      </w:tr>
      <w:tr w:rsidR="00A93A58" w14:paraId="5D0BE2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D9F2B6" w14:textId="77777777" w:rsidR="00A93A58" w:rsidRDefault="005C59C1">
            <w:pPr>
              <w:spacing w:after="0"/>
              <w:jc w:val="left"/>
            </w:pPr>
            <w:r>
              <w:rPr>
                <w:rFonts w:ascii="Consolas" w:hAnsi="Consolas"/>
                <w:sz w:val="20"/>
              </w:rPr>
              <w:t>fusiRegionSearchMatch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4112F3" w14:textId="77777777" w:rsidR="00A93A58" w:rsidRDefault="005C59C1">
            <w:pPr>
              <w:spacing w:after="0"/>
              <w:jc w:val="left"/>
            </w:pPr>
            <w:r>
              <w:t>1-14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80BE28" w14:textId="77777777" w:rsidR="00A93A58" w:rsidRDefault="005C59C1">
            <w:pPr>
              <w:spacing w:after="0"/>
              <w:jc w:val="left"/>
            </w:pPr>
            <w:r>
              <w:t>原始源码注释摘录（英文，供与实现精确对照）：</w:t>
            </w:r>
            <w:r>
              <w:t>Allen uses "area" for many cortical structures; accept familiar cortex names.</w:t>
            </w:r>
          </w:p>
        </w:tc>
      </w:tr>
    </w:tbl>
    <w:p w14:paraId="2BEE6DB8" w14:textId="77777777" w:rsidR="00A93A58" w:rsidRDefault="00A93A58">
      <w:pPr>
        <w:spacing w:after="60"/>
      </w:pPr>
    </w:p>
    <w:p w14:paraId="74F3F6FE" w14:textId="77777777" w:rsidR="00A93A58" w:rsidRDefault="005C59C1">
      <w:r>
        <w:t>原始源码注释摘录（英文，供与实现精确对照）：</w:t>
      </w:r>
      <w:r>
        <w:t>Allen uses "area" for many cortical structures; accept familiar cortex names.</w:t>
      </w:r>
    </w:p>
    <w:p w14:paraId="4E577598" w14:textId="77777777" w:rsidR="00A93A58" w:rsidRDefault="005C59C1">
      <w:r>
        <w:rPr>
          <w:b/>
        </w:rPr>
        <w:t>Interface:</w:t>
      </w:r>
      <w:r>
        <w:t xml:space="preserve"> </w:t>
      </w:r>
      <w:r>
        <w:rPr>
          <w:rFonts w:ascii="Consolas" w:hAnsi="Consolas"/>
          <w:sz w:val="20"/>
        </w:rPr>
        <w:t>function keep=fusiRegionSearchMatch(acronyms,names,query)</w:t>
      </w:r>
    </w:p>
    <w:p w14:paraId="0C4723DC" w14:textId="77777777" w:rsidR="00A93A58" w:rsidRDefault="005C59C1">
      <w:r>
        <w:rPr>
          <w:b/>
        </w:rPr>
        <w:t>原始源码注释摘录（英文，供与实现精确对照）：</w:t>
      </w:r>
      <w:r>
        <w:rPr>
          <w:b/>
        </w:rPr>
        <w:t>Referenced by:</w:t>
      </w:r>
      <w:r>
        <w:t xml:space="preserve"> </w:t>
      </w:r>
      <w:r>
        <w:rPr>
          <w:rFonts w:ascii="Consolas" w:hAnsi="Consolas"/>
          <w:sz w:val="20"/>
        </w:rPr>
        <w:t>lib/connectivity/fusiFCRegionBrowser.m</w:t>
      </w:r>
      <w:r>
        <w:t xml:space="preserve">; </w:t>
      </w:r>
      <w:r>
        <w:rPr>
          <w:rFonts w:ascii="Consolas" w:hAnsi="Consolas"/>
          <w:sz w:val="20"/>
        </w:rPr>
        <w:t>lib/connectivity/fusiFCRegionSliceDialog.m</w:t>
      </w:r>
      <w:r>
        <w:t xml:space="preserve">; </w:t>
      </w:r>
      <w:r>
        <w:rPr>
          <w:rFonts w:ascii="Consolas" w:hAnsi="Consolas"/>
          <w:sz w:val="20"/>
        </w:rPr>
        <w:t>lib/roi/scmAtlasRegionSelectionDialog.m</w:t>
      </w:r>
    </w:p>
    <w:p w14:paraId="20376805" w14:textId="77777777" w:rsidR="00A93A58" w:rsidRDefault="005C59C1">
      <w:r>
        <w:rPr>
          <w:b/>
        </w:rPr>
        <w:t>Uses:</w:t>
      </w:r>
      <w:r>
        <w:t xml:space="preserve"> </w:t>
      </w:r>
      <w:r>
        <w:t>原始源码注释摘录（英文，供与实现精确对照）：</w:t>
      </w:r>
      <w:r>
        <w:t>No static references recorded; inspect dynamic dispatch.</w:t>
      </w:r>
    </w:p>
    <w:p w14:paraId="089E4B08" w14:textId="77777777" w:rsidR="00A93A58" w:rsidRDefault="00EE72E6">
      <w:hyperlink r:id="rId345">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14 </w:t>
      </w:r>
      <w:r w:rsidR="005C59C1">
        <w:t>个物理行；</w:t>
      </w:r>
      <w:r w:rsidR="005C59C1">
        <w:t xml:space="preserve">1 </w:t>
      </w:r>
      <w:r w:rsidR="005C59C1">
        <w:t>个函数声明。</w:t>
      </w:r>
    </w:p>
    <w:p w14:paraId="3BB122C3" w14:textId="77777777" w:rsidR="00A93A58" w:rsidRDefault="005C59C1">
      <w:pPr>
        <w:pStyle w:val="Heading3"/>
      </w:pPr>
      <w:bookmarkStart w:id="781" w:name="b_section_348"/>
      <w:bookmarkEnd w:id="781"/>
      <w:r>
        <w:rPr>
          <w:b w:val="0"/>
        </w:rPr>
        <w:lastRenderedPageBreak/>
        <w:t>lib/atlas/fusiRegistrationConfigureSlices.m</w:t>
      </w:r>
    </w:p>
    <w:p w14:paraId="158F56CD" w14:textId="77777777" w:rsidR="00A93A58" w:rsidRDefault="005C59C1">
      <w:pPr>
        <w:pStyle w:val="TableCaption"/>
      </w:pPr>
      <w:bookmarkStart w:id="782" w:name="_Toc244191803"/>
      <w:r>
        <w:t>表</w:t>
      </w:r>
      <w:r>
        <w:t xml:space="preserve"> 125. </w:t>
      </w:r>
      <w:r>
        <w:t>函数概览</w:t>
      </w:r>
      <w:r>
        <w:t xml:space="preserve"> — lib/atlas/fusiRegistrationConfigureSlices.m</w:t>
      </w:r>
      <w:bookmarkStart w:id="783" w:name="b_table_125"/>
      <w:bookmarkEnd w:id="783"/>
      <w:bookmarkEnd w:id="782"/>
    </w:p>
    <w:tbl>
      <w:tblPr>
        <w:tblW w:w="0" w:type="auto"/>
        <w:jc w:val="center"/>
        <w:tblLayout w:type="fixed"/>
        <w:tblLook w:val="04A0" w:firstRow="1" w:lastRow="0" w:firstColumn="1" w:lastColumn="0" w:noHBand="0" w:noVBand="1"/>
      </w:tblPr>
      <w:tblGrid>
        <w:gridCol w:w="3183"/>
        <w:gridCol w:w="1933"/>
        <w:gridCol w:w="4774"/>
      </w:tblGrid>
      <w:tr w:rsidR="00A93A58" w14:paraId="1C70630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701C6A6"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A2E8F6B"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740CFCA" w14:textId="77777777" w:rsidR="00A93A58" w:rsidRDefault="005C59C1">
            <w:pPr>
              <w:spacing w:after="0"/>
              <w:jc w:val="left"/>
            </w:pPr>
            <w:r>
              <w:rPr>
                <w:b/>
              </w:rPr>
              <w:t>函数用途</w:t>
            </w:r>
          </w:p>
        </w:tc>
      </w:tr>
      <w:tr w:rsidR="00A93A58" w14:paraId="1178D0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93096A" w14:textId="77777777" w:rsidR="00A93A58" w:rsidRDefault="005C59C1">
            <w:pPr>
              <w:spacing w:after="0"/>
              <w:jc w:val="left"/>
            </w:pPr>
            <w:r>
              <w:rPr>
                <w:rFonts w:ascii="Consolas" w:hAnsi="Consolas"/>
                <w:sz w:val="20"/>
              </w:rPr>
              <w:t>fusiRegistrationConfigureSlices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DCD824" w14:textId="77777777" w:rsidR="00A93A58" w:rsidRDefault="005C59C1">
            <w:pPr>
              <w:spacing w:after="0"/>
              <w:jc w:val="left"/>
            </w:pPr>
            <w:r>
              <w:t>1-30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5C8C21" w14:textId="77777777" w:rsidR="00A93A58" w:rsidRDefault="005C59C1">
            <w:pPr>
              <w:spacing w:after="0"/>
              <w:jc w:val="left"/>
            </w:pPr>
            <w:r>
              <w:t>原始源码注释摘录（英文，供与实现精确对照）：</w:t>
            </w:r>
            <w:r>
              <w:t>Convert ORIGINAL source slice numbers into the prepared AP coordinate grid.</w:t>
            </w:r>
          </w:p>
        </w:tc>
      </w:tr>
    </w:tbl>
    <w:p w14:paraId="62F27AE4" w14:textId="77777777" w:rsidR="00A93A58" w:rsidRDefault="00A93A58">
      <w:pPr>
        <w:spacing w:after="60"/>
      </w:pPr>
    </w:p>
    <w:p w14:paraId="0B616249" w14:textId="77777777" w:rsidR="00A93A58" w:rsidRDefault="005C59C1">
      <w:r>
        <w:t>原始源码注释摘录（英文，供与实现精确对照）：</w:t>
      </w:r>
      <w:r>
        <w:t>Convert ORIGINAL source slice numbers into the prepared AP coordinate grid.</w:t>
      </w:r>
    </w:p>
    <w:p w14:paraId="32043BC0" w14:textId="77777777" w:rsidR="00A93A58" w:rsidRDefault="005C59C1">
      <w:r>
        <w:rPr>
          <w:b/>
        </w:rPr>
        <w:t>Interface:</w:t>
      </w:r>
      <w:r>
        <w:t xml:space="preserve"> </w:t>
      </w:r>
      <w:r>
        <w:rPr>
          <w:rFonts w:ascii="Consolas" w:hAnsi="Consolas"/>
          <w:sz w:val="20"/>
        </w:rPr>
        <w:t>function [cfg,initial]=fusiRegistrationConfigureSlices(cfg,g,preparedSize,initial,atlasSize)</w:t>
      </w:r>
    </w:p>
    <w:p w14:paraId="6774F530" w14:textId="77777777" w:rsidR="00A93A58" w:rsidRDefault="005C59C1">
      <w:r>
        <w:rPr>
          <w:b/>
        </w:rPr>
        <w:t>原始源码注释摘录（英文，供与实现精确对照）：</w:t>
      </w:r>
      <w:r>
        <w:rPr>
          <w:b/>
        </w:rPr>
        <w:t>Referenced by:</w:t>
      </w:r>
      <w:r>
        <w:t xml:space="preserve"> </w:t>
      </w:r>
      <w:r>
        <w:rPr>
          <w:rFonts w:ascii="Consolas" w:hAnsi="Consolas"/>
          <w:sz w:val="20"/>
        </w:rPr>
        <w:t>registration_ccf.m</w:t>
      </w:r>
    </w:p>
    <w:p w14:paraId="0CEF145F" w14:textId="77777777" w:rsidR="00A93A58" w:rsidRDefault="005C59C1">
      <w:r>
        <w:rPr>
          <w:b/>
        </w:rPr>
        <w:t>Uses:</w:t>
      </w:r>
      <w:r>
        <w:t xml:space="preserve"> </w:t>
      </w:r>
      <w:r>
        <w:t>原始源码注释摘录（英文，供与实现精确对照）：</w:t>
      </w:r>
      <w:r>
        <w:t>No static references recorded; inspect dynamic dispatch.</w:t>
      </w:r>
    </w:p>
    <w:p w14:paraId="4AED437F" w14:textId="77777777" w:rsidR="00A93A58" w:rsidRDefault="00EE72E6">
      <w:hyperlink r:id="rId346">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30 </w:t>
      </w:r>
      <w:r w:rsidR="005C59C1">
        <w:t>个物理行；</w:t>
      </w:r>
      <w:r w:rsidR="005C59C1">
        <w:t xml:space="preserve">1 </w:t>
      </w:r>
      <w:r w:rsidR="005C59C1">
        <w:t>个函数声明。</w:t>
      </w:r>
    </w:p>
    <w:p w14:paraId="0B4347D1" w14:textId="77777777" w:rsidR="00A93A58" w:rsidRDefault="005C59C1">
      <w:pPr>
        <w:pStyle w:val="Heading3"/>
      </w:pPr>
      <w:bookmarkStart w:id="784" w:name="b_section_349"/>
      <w:bookmarkEnd w:id="784"/>
      <w:r>
        <w:rPr>
          <w:b w:val="0"/>
        </w:rPr>
        <w:t>lib/atlas/fusiRegistrationDisplayVolume.m</w:t>
      </w:r>
    </w:p>
    <w:p w14:paraId="2F26C6E3" w14:textId="77777777" w:rsidR="00A93A58" w:rsidRDefault="005C59C1">
      <w:pPr>
        <w:pStyle w:val="TableCaption"/>
      </w:pPr>
      <w:bookmarkStart w:id="785" w:name="_Toc244191804"/>
      <w:r>
        <w:t>表</w:t>
      </w:r>
      <w:r>
        <w:t xml:space="preserve"> 126. </w:t>
      </w:r>
      <w:r>
        <w:t>函数概览</w:t>
      </w:r>
      <w:r>
        <w:t xml:space="preserve"> — lib/atlas/fusiRegistrationDisplayVolume.m</w:t>
      </w:r>
      <w:bookmarkStart w:id="786" w:name="b_table_126"/>
      <w:bookmarkEnd w:id="786"/>
      <w:bookmarkEnd w:id="785"/>
    </w:p>
    <w:tbl>
      <w:tblPr>
        <w:tblW w:w="0" w:type="auto"/>
        <w:jc w:val="center"/>
        <w:tblLayout w:type="fixed"/>
        <w:tblLook w:val="04A0" w:firstRow="1" w:lastRow="0" w:firstColumn="1" w:lastColumn="0" w:noHBand="0" w:noVBand="1"/>
      </w:tblPr>
      <w:tblGrid>
        <w:gridCol w:w="3183"/>
        <w:gridCol w:w="1933"/>
        <w:gridCol w:w="4774"/>
      </w:tblGrid>
      <w:tr w:rsidR="00A93A58" w14:paraId="5B78CBA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DA8C183"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E14B0A1"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AC8FC04" w14:textId="77777777" w:rsidR="00A93A58" w:rsidRDefault="005C59C1">
            <w:pPr>
              <w:spacing w:after="0"/>
              <w:jc w:val="left"/>
            </w:pPr>
            <w:r>
              <w:rPr>
                <w:b/>
              </w:rPr>
              <w:t>函数用途</w:t>
            </w:r>
          </w:p>
        </w:tc>
      </w:tr>
      <w:tr w:rsidR="00A93A58" w14:paraId="3CD042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2A2B06" w14:textId="77777777" w:rsidR="00A93A58" w:rsidRDefault="005C59C1">
            <w:pPr>
              <w:spacing w:after="0"/>
              <w:jc w:val="left"/>
            </w:pPr>
            <w:r>
              <w:rPr>
                <w:rFonts w:ascii="Consolas" w:hAnsi="Consolas"/>
                <w:sz w:val="20"/>
              </w:rPr>
              <w:t>fusiRegistrationDisplayVolume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C15F19" w14:textId="77777777" w:rsidR="00A93A58" w:rsidRDefault="005C59C1">
            <w:pPr>
              <w:spacing w:after="0"/>
              <w:jc w:val="left"/>
            </w:pPr>
            <w:r>
              <w:t>1-30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69F45C" w14:textId="77777777" w:rsidR="00A93A58" w:rsidRDefault="005C59C1">
            <w:pPr>
              <w:spacing w:after="0"/>
              <w:jc w:val="left"/>
            </w:pPr>
            <w:r>
              <w:t>原始源码注释摘录（英文，供与实现精确对照）：</w:t>
            </w:r>
            <w:r>
              <w:t>Registration anatomy display only; optimizer always uses original power.</w:t>
            </w:r>
          </w:p>
        </w:tc>
      </w:tr>
    </w:tbl>
    <w:p w14:paraId="1C9B4EE7" w14:textId="77777777" w:rsidR="00A93A58" w:rsidRDefault="00A93A58">
      <w:pPr>
        <w:spacing w:after="60"/>
      </w:pPr>
    </w:p>
    <w:p w14:paraId="0D2EBC27" w14:textId="77777777" w:rsidR="00A93A58" w:rsidRDefault="005C59C1">
      <w:r>
        <w:lastRenderedPageBreak/>
        <w:t>原始源码注释摘录（英文，供与实现精确对照）：</w:t>
      </w:r>
      <w:r>
        <w:t>Registration anatomy display only; optimizer always uses original power.</w:t>
      </w:r>
    </w:p>
    <w:p w14:paraId="54F4DB8A" w14:textId="77777777" w:rsidR="00A93A58" w:rsidRDefault="005C59C1">
      <w:r>
        <w:rPr>
          <w:b/>
        </w:rPr>
        <w:t>Interface:</w:t>
      </w:r>
      <w:r>
        <w:t xml:space="preserve"> </w:t>
      </w:r>
      <w:r>
        <w:rPr>
          <w:rFonts w:ascii="Consolas" w:hAnsi="Consolas"/>
          <w:sz w:val="20"/>
        </w:rPr>
        <w:t>function D=fusiRegistrationDisplayVolume(V,preset)</w:t>
      </w:r>
    </w:p>
    <w:p w14:paraId="50971FE3" w14:textId="77777777" w:rsidR="00A93A58" w:rsidRDefault="005C59C1">
      <w:r>
        <w:rPr>
          <w:b/>
        </w:rPr>
        <w:t>原始源码注释摘录（英文，供与实现精确对照）：</w:t>
      </w:r>
      <w:r>
        <w:rPr>
          <w:b/>
        </w:rPr>
        <w:t>Referenced by:</w:t>
      </w:r>
      <w:r>
        <w:t xml:space="preserve"> </w:t>
      </w:r>
      <w:r>
        <w:rPr>
          <w:rFonts w:ascii="Consolas" w:hAnsi="Consolas"/>
          <w:sz w:val="20"/>
        </w:rPr>
        <w:t>registration_ccf.m</w:t>
      </w:r>
    </w:p>
    <w:p w14:paraId="50AF30BD" w14:textId="77777777" w:rsidR="00A93A58" w:rsidRDefault="005C59C1">
      <w:r>
        <w:rPr>
          <w:b/>
        </w:rPr>
        <w:t>Uses:</w:t>
      </w:r>
      <w:r>
        <w:t xml:space="preserve"> </w:t>
      </w:r>
      <w:r>
        <w:rPr>
          <w:rFonts w:ascii="Consolas" w:hAnsi="Consolas"/>
          <w:sz w:val="20"/>
        </w:rPr>
        <w:t>lib/display/fusiStandardDopplerDisplay.m</w:t>
      </w:r>
    </w:p>
    <w:p w14:paraId="6BEDA45D" w14:textId="77777777" w:rsidR="00A93A58" w:rsidRDefault="00EE72E6">
      <w:hyperlink r:id="rId347">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30 </w:t>
      </w:r>
      <w:r w:rsidR="005C59C1">
        <w:t>个物理行；</w:t>
      </w:r>
      <w:r w:rsidR="005C59C1">
        <w:t xml:space="preserve">1 </w:t>
      </w:r>
      <w:r w:rsidR="005C59C1">
        <w:t>个函数声明。</w:t>
      </w:r>
    </w:p>
    <w:p w14:paraId="16C77E98" w14:textId="77777777" w:rsidR="00A93A58" w:rsidRDefault="005C59C1">
      <w:pPr>
        <w:pStyle w:val="Heading3"/>
      </w:pPr>
      <w:bookmarkStart w:id="787" w:name="b_section_350"/>
      <w:bookmarkEnd w:id="787"/>
      <w:r>
        <w:rPr>
          <w:b w:val="0"/>
        </w:rPr>
        <w:t>lib/atlas/fusiRegistrationFeatures.m</w:t>
      </w:r>
    </w:p>
    <w:p w14:paraId="7E505BF7" w14:textId="77777777" w:rsidR="00A93A58" w:rsidRDefault="005C59C1">
      <w:pPr>
        <w:pStyle w:val="TableCaption"/>
      </w:pPr>
      <w:bookmarkStart w:id="788" w:name="_Toc244191805"/>
      <w:r>
        <w:t>表</w:t>
      </w:r>
      <w:r>
        <w:t xml:space="preserve"> 127. </w:t>
      </w:r>
      <w:r>
        <w:t>函数概览</w:t>
      </w:r>
      <w:r>
        <w:t xml:space="preserve"> — lib/atlas/fusiRegistrationFeatures.m</w:t>
      </w:r>
      <w:bookmarkStart w:id="789" w:name="b_table_127"/>
      <w:bookmarkEnd w:id="789"/>
      <w:bookmarkEnd w:id="788"/>
    </w:p>
    <w:tbl>
      <w:tblPr>
        <w:tblW w:w="0" w:type="auto"/>
        <w:jc w:val="center"/>
        <w:tblLayout w:type="fixed"/>
        <w:tblLook w:val="04A0" w:firstRow="1" w:lastRow="0" w:firstColumn="1" w:lastColumn="0" w:noHBand="0" w:noVBand="1"/>
      </w:tblPr>
      <w:tblGrid>
        <w:gridCol w:w="3183"/>
        <w:gridCol w:w="1933"/>
        <w:gridCol w:w="4774"/>
      </w:tblGrid>
      <w:tr w:rsidR="00A93A58" w14:paraId="7262ABF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BE50F42"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D8752FB"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B8758B3" w14:textId="77777777" w:rsidR="00A93A58" w:rsidRDefault="005C59C1">
            <w:pPr>
              <w:spacing w:after="0"/>
              <w:jc w:val="left"/>
            </w:pPr>
            <w:r>
              <w:rPr>
                <w:b/>
              </w:rPr>
              <w:t>函数用途</w:t>
            </w:r>
          </w:p>
        </w:tc>
      </w:tr>
      <w:tr w:rsidR="00A93A58" w14:paraId="71E88F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6CBE09" w14:textId="77777777" w:rsidR="00A93A58" w:rsidRDefault="005C59C1">
            <w:pPr>
              <w:spacing w:after="0"/>
              <w:jc w:val="left"/>
            </w:pPr>
            <w:r>
              <w:rPr>
                <w:rFonts w:ascii="Consolas" w:hAnsi="Consolas"/>
                <w:sz w:val="20"/>
              </w:rPr>
              <w:t>fusiRegistrationFeatures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C330DE" w14:textId="77777777" w:rsidR="00A93A58" w:rsidRDefault="005C59C1">
            <w:pPr>
              <w:spacing w:after="0"/>
              <w:jc w:val="left"/>
            </w:pPr>
            <w:r>
              <w:t>1-8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368712" w14:textId="77777777" w:rsidR="00A93A58" w:rsidRDefault="005C59C1">
            <w:pPr>
              <w:spacing w:after="0"/>
              <w:jc w:val="left"/>
            </w:pPr>
            <w:r>
              <w:t>原始源码注释摘录（英文，供与实现精确对照）：</w:t>
            </w:r>
            <w:r>
              <w:t>Local anatomical contrast retains vessel/low-intensity patterns as well as the outer envelope. The result is an optimization feature, not anatomy.</w:t>
            </w:r>
          </w:p>
        </w:tc>
      </w:tr>
    </w:tbl>
    <w:p w14:paraId="01E4C2D9" w14:textId="77777777" w:rsidR="00A93A58" w:rsidRDefault="00A93A58">
      <w:pPr>
        <w:spacing w:after="60"/>
      </w:pPr>
    </w:p>
    <w:p w14:paraId="4013A81E" w14:textId="77777777" w:rsidR="00A93A58" w:rsidRDefault="005C59C1">
      <w:r>
        <w:t>原始源码注释摘录（英文，供与实现精确对照）：</w:t>
      </w:r>
      <w:r>
        <w:t>Local anatomical contrast retains vessel/low-intensity patterns as well as the outer envelope. The result is an optimization feature, not anatomy.</w:t>
      </w:r>
    </w:p>
    <w:p w14:paraId="4D2563F6" w14:textId="77777777" w:rsidR="00A93A58" w:rsidRDefault="005C59C1">
      <w:r>
        <w:rPr>
          <w:b/>
        </w:rPr>
        <w:t>Interface:</w:t>
      </w:r>
      <w:r>
        <w:t xml:space="preserve"> </w:t>
      </w:r>
      <w:r>
        <w:rPr>
          <w:rFonts w:ascii="Consolas" w:hAnsi="Consolas"/>
          <w:sz w:val="20"/>
        </w:rPr>
        <w:t>function D=fusiRegistrationFeatures(V)</w:t>
      </w:r>
    </w:p>
    <w:p w14:paraId="2E78B5C6" w14:textId="77777777" w:rsidR="00A93A58" w:rsidRDefault="005C59C1">
      <w:r>
        <w:rPr>
          <w:b/>
        </w:rPr>
        <w:t>原始源码注释摘录（英文，供与实现精确对照）：</w:t>
      </w:r>
      <w:r>
        <w:rPr>
          <w:b/>
        </w:rPr>
        <w:t>Referenced by:</w:t>
      </w:r>
      <w:r>
        <w:t xml:space="preserve"> </w:t>
      </w:r>
      <w:r>
        <w:rPr>
          <w:rFonts w:ascii="Consolas" w:hAnsi="Consolas"/>
          <w:sz w:val="20"/>
        </w:rPr>
        <w:t>AtlasRegistration.m</w:t>
      </w:r>
    </w:p>
    <w:p w14:paraId="67E24BDD" w14:textId="77777777" w:rsidR="00A93A58" w:rsidRDefault="005C59C1">
      <w:r>
        <w:rPr>
          <w:b/>
        </w:rPr>
        <w:t>Uses:</w:t>
      </w:r>
      <w:r>
        <w:t xml:space="preserve"> </w:t>
      </w:r>
      <w:r>
        <w:t>原始源码注释摘录（英文，供与实现精确对照）：</w:t>
      </w:r>
      <w:r>
        <w:t>No static references recorded; inspect dynamic dispatch.</w:t>
      </w:r>
    </w:p>
    <w:p w14:paraId="6F853C71" w14:textId="77777777" w:rsidR="00A93A58" w:rsidRDefault="00EE72E6">
      <w:hyperlink r:id="rId348">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8 </w:t>
      </w:r>
      <w:r w:rsidR="005C59C1">
        <w:t>个物理行；</w:t>
      </w:r>
      <w:r w:rsidR="005C59C1">
        <w:t xml:space="preserve">1 </w:t>
      </w:r>
      <w:r w:rsidR="005C59C1">
        <w:t>个函数声明。</w:t>
      </w:r>
    </w:p>
    <w:p w14:paraId="656CAF1D" w14:textId="77777777" w:rsidR="00A93A58" w:rsidRDefault="005C59C1">
      <w:pPr>
        <w:pStyle w:val="Heading3"/>
      </w:pPr>
      <w:bookmarkStart w:id="790" w:name="b_section_351"/>
      <w:bookmarkEnd w:id="790"/>
      <w:r>
        <w:rPr>
          <w:b w:val="0"/>
        </w:rPr>
        <w:lastRenderedPageBreak/>
        <w:t>lib/atlas/fusiRegistrationOverlayAlpha.m</w:t>
      </w:r>
    </w:p>
    <w:p w14:paraId="1586D350" w14:textId="77777777" w:rsidR="00A93A58" w:rsidRDefault="005C59C1">
      <w:pPr>
        <w:pStyle w:val="TableCaption"/>
      </w:pPr>
      <w:bookmarkStart w:id="791" w:name="_Toc244191806"/>
      <w:r>
        <w:t>表</w:t>
      </w:r>
      <w:r>
        <w:t xml:space="preserve"> 128. </w:t>
      </w:r>
      <w:r>
        <w:t>函数概览</w:t>
      </w:r>
      <w:r>
        <w:t xml:space="preserve"> — lib/atlas/fusiRegistrationOverlayAlpha.m</w:t>
      </w:r>
      <w:bookmarkStart w:id="792" w:name="b_table_128"/>
      <w:bookmarkEnd w:id="792"/>
      <w:bookmarkEnd w:id="791"/>
    </w:p>
    <w:tbl>
      <w:tblPr>
        <w:tblW w:w="0" w:type="auto"/>
        <w:jc w:val="center"/>
        <w:tblLayout w:type="fixed"/>
        <w:tblLook w:val="04A0" w:firstRow="1" w:lastRow="0" w:firstColumn="1" w:lastColumn="0" w:noHBand="0" w:noVBand="1"/>
      </w:tblPr>
      <w:tblGrid>
        <w:gridCol w:w="3183"/>
        <w:gridCol w:w="1933"/>
        <w:gridCol w:w="4774"/>
      </w:tblGrid>
      <w:tr w:rsidR="00A93A58" w14:paraId="19A46CA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0656D7D"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E2654E9"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F945C44" w14:textId="77777777" w:rsidR="00A93A58" w:rsidRDefault="005C59C1">
            <w:pPr>
              <w:spacing w:after="0"/>
              <w:jc w:val="left"/>
            </w:pPr>
            <w:r>
              <w:rPr>
                <w:b/>
              </w:rPr>
              <w:t>函数用途</w:t>
            </w:r>
          </w:p>
        </w:tc>
      </w:tr>
      <w:tr w:rsidR="00A93A58" w14:paraId="6F3BF6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E9153D" w14:textId="77777777" w:rsidR="00A93A58" w:rsidRDefault="005C59C1">
            <w:pPr>
              <w:spacing w:after="0"/>
              <w:jc w:val="left"/>
            </w:pPr>
            <w:r>
              <w:rPr>
                <w:rFonts w:ascii="Consolas" w:hAnsi="Consolas"/>
                <w:sz w:val="20"/>
              </w:rPr>
              <w:t>fusiRegistrationOverlayAlpha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E0A572" w14:textId="77777777" w:rsidR="00A93A58" w:rsidRDefault="005C59C1">
            <w:pPr>
              <w:spacing w:after="0"/>
              <w:jc w:val="left"/>
            </w:pPr>
            <w:r>
              <w:t>1-5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37C98C" w14:textId="77777777" w:rsidR="00A93A58" w:rsidRDefault="005C59C1">
            <w:pPr>
              <w:spacing w:after="0"/>
              <w:jc w:val="left"/>
            </w:pPr>
            <w:r>
              <w:t>原始源码注释摘录（英文，供与实现精确对照）：</w:t>
            </w:r>
            <w:r>
              <w:t>Keep dim acquisition background transparent, without changing anatomy.</w:t>
            </w:r>
          </w:p>
        </w:tc>
      </w:tr>
    </w:tbl>
    <w:p w14:paraId="6A6B4809" w14:textId="77777777" w:rsidR="00A93A58" w:rsidRDefault="00A93A58">
      <w:pPr>
        <w:spacing w:after="60"/>
      </w:pPr>
    </w:p>
    <w:p w14:paraId="30B77795" w14:textId="77777777" w:rsidR="00A93A58" w:rsidRDefault="005C59C1">
      <w:r>
        <w:t>原始源码注释摘录（英文，供与实现精确对照）：</w:t>
      </w:r>
      <w:r>
        <w:t>Keep dim acquisition background transparent, without changing anatomy.</w:t>
      </w:r>
    </w:p>
    <w:p w14:paraId="097361B4" w14:textId="77777777" w:rsidR="00A93A58" w:rsidRDefault="005C59C1">
      <w:r>
        <w:rPr>
          <w:b/>
        </w:rPr>
        <w:t>Interface:</w:t>
      </w:r>
      <w:r>
        <w:t xml:space="preserve"> </w:t>
      </w:r>
      <w:r>
        <w:rPr>
          <w:rFonts w:ascii="Consolas" w:hAnsi="Consolas"/>
          <w:sz w:val="20"/>
        </w:rPr>
        <w:t>function a=fusiRegistrationOverlayAlpha(v,window,opacity)</w:t>
      </w:r>
    </w:p>
    <w:p w14:paraId="2A77F050" w14:textId="77777777" w:rsidR="00A93A58" w:rsidRDefault="005C59C1">
      <w:r>
        <w:rPr>
          <w:b/>
        </w:rPr>
        <w:t>原始源码注释摘录（英文，供与实现精确对照）：</w:t>
      </w:r>
      <w:r>
        <w:rPr>
          <w:b/>
        </w:rPr>
        <w:t>Referenced by:</w:t>
      </w:r>
      <w:r>
        <w:t xml:space="preserve"> </w:t>
      </w:r>
      <w:r>
        <w:rPr>
          <w:rFonts w:ascii="Consolas" w:hAnsi="Consolas"/>
          <w:sz w:val="20"/>
        </w:rPr>
        <w:t>registration_ccf.m</w:t>
      </w:r>
    </w:p>
    <w:p w14:paraId="564AF032" w14:textId="77777777" w:rsidR="00A93A58" w:rsidRDefault="005C59C1">
      <w:r>
        <w:rPr>
          <w:b/>
        </w:rPr>
        <w:t>Uses:</w:t>
      </w:r>
      <w:r>
        <w:t xml:space="preserve"> </w:t>
      </w:r>
      <w:r>
        <w:t>原始源码注释摘录（英文，供与实现精确对照）：</w:t>
      </w:r>
      <w:r>
        <w:t>No static references recorded; inspect dynamic dispatch.</w:t>
      </w:r>
    </w:p>
    <w:p w14:paraId="13EDA4C7" w14:textId="77777777" w:rsidR="00A93A58" w:rsidRDefault="00EE72E6">
      <w:hyperlink r:id="rId349">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5 </w:t>
      </w:r>
      <w:r w:rsidR="005C59C1">
        <w:t>个物理行；</w:t>
      </w:r>
      <w:r w:rsidR="005C59C1">
        <w:t xml:space="preserve">1 </w:t>
      </w:r>
      <w:r w:rsidR="005C59C1">
        <w:t>个函数声明。</w:t>
      </w:r>
    </w:p>
    <w:p w14:paraId="1ED72E60" w14:textId="77777777" w:rsidR="00A93A58" w:rsidRDefault="005C59C1">
      <w:pPr>
        <w:pStyle w:val="Heading3"/>
      </w:pPr>
      <w:bookmarkStart w:id="793" w:name="b_section_352"/>
      <w:bookmarkEnd w:id="793"/>
      <w:r>
        <w:rPr>
          <w:b w:val="0"/>
        </w:rPr>
        <w:t>lib/atlas/fusiRegistrationOverlayAppearance.m</w:t>
      </w:r>
    </w:p>
    <w:p w14:paraId="401AE8AD" w14:textId="77777777" w:rsidR="00A93A58" w:rsidRDefault="005C59C1">
      <w:pPr>
        <w:pStyle w:val="TableCaption"/>
      </w:pPr>
      <w:bookmarkStart w:id="794" w:name="_Toc244191807"/>
      <w:r>
        <w:t>表</w:t>
      </w:r>
      <w:r>
        <w:t xml:space="preserve"> 129. </w:t>
      </w:r>
      <w:r>
        <w:t>函数概览</w:t>
      </w:r>
      <w:r>
        <w:t xml:space="preserve"> — lib/atlas/fusiRegistrationOverlayAppearance.m</w:t>
      </w:r>
      <w:bookmarkStart w:id="795" w:name="b_table_129"/>
      <w:bookmarkEnd w:id="795"/>
      <w:bookmarkEnd w:id="794"/>
    </w:p>
    <w:tbl>
      <w:tblPr>
        <w:tblW w:w="0" w:type="auto"/>
        <w:jc w:val="center"/>
        <w:tblLayout w:type="fixed"/>
        <w:tblLook w:val="04A0" w:firstRow="1" w:lastRow="0" w:firstColumn="1" w:lastColumn="0" w:noHBand="0" w:noVBand="1"/>
      </w:tblPr>
      <w:tblGrid>
        <w:gridCol w:w="3183"/>
        <w:gridCol w:w="1933"/>
        <w:gridCol w:w="4774"/>
      </w:tblGrid>
      <w:tr w:rsidR="00A93A58" w14:paraId="302B5BA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35CF97B"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0DBCC36"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B35F602" w14:textId="77777777" w:rsidR="00A93A58" w:rsidRDefault="005C59C1">
            <w:pPr>
              <w:spacing w:after="0"/>
              <w:jc w:val="left"/>
            </w:pPr>
            <w:r>
              <w:rPr>
                <w:b/>
              </w:rPr>
              <w:t>函数用途</w:t>
            </w:r>
          </w:p>
        </w:tc>
      </w:tr>
      <w:tr w:rsidR="00A93A58" w14:paraId="00089F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681277" w14:textId="77777777" w:rsidR="00A93A58" w:rsidRDefault="005C59C1">
            <w:pPr>
              <w:spacing w:after="0"/>
              <w:jc w:val="left"/>
            </w:pPr>
            <w:r>
              <w:rPr>
                <w:rFonts w:ascii="Consolas" w:hAnsi="Consolas"/>
                <w:sz w:val="20"/>
              </w:rPr>
              <w:t>fusiRegistrationOverlayAppearance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991391" w14:textId="77777777" w:rsidR="00A93A58" w:rsidRDefault="005C59C1">
            <w:pPr>
              <w:spacing w:after="0"/>
              <w:jc w:val="left"/>
            </w:pPr>
            <w:r>
              <w:t>1-14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9089F0" w14:textId="77777777" w:rsidR="00A93A58" w:rsidRDefault="005C59C1">
            <w:pPr>
              <w:spacing w:after="0"/>
              <w:jc w:val="left"/>
            </w:pPr>
            <w:r>
              <w:t>原始源码注释摘录（英文，供与实现精确对照）：</w:t>
            </w:r>
            <w:r>
              <w:t>Appearance only, applied to cached cuts. Registration intensities stay intact.</w:t>
            </w:r>
          </w:p>
        </w:tc>
      </w:tr>
    </w:tbl>
    <w:p w14:paraId="65E32B88" w14:textId="77777777" w:rsidR="00A93A58" w:rsidRDefault="00A93A58">
      <w:pPr>
        <w:spacing w:after="60"/>
      </w:pPr>
    </w:p>
    <w:p w14:paraId="5709DF44" w14:textId="77777777" w:rsidR="00A93A58" w:rsidRDefault="005C59C1">
      <w:r>
        <w:t>原始源码注释摘录（英文，供与实现精确对照）：</w:t>
      </w:r>
      <w:r>
        <w:t>Appearance only, applied to cached cuts. Registration intensities stay intact.</w:t>
      </w:r>
    </w:p>
    <w:p w14:paraId="30C71988" w14:textId="77777777" w:rsidR="00A93A58" w:rsidRDefault="005C59C1">
      <w:r>
        <w:rPr>
          <w:b/>
        </w:rPr>
        <w:lastRenderedPageBreak/>
        <w:t>Interface:</w:t>
      </w:r>
      <w:r>
        <w:t xml:space="preserve"> </w:t>
      </w:r>
      <w:r>
        <w:rPr>
          <w:rFonts w:ascii="Consolas" w:hAnsi="Consolas"/>
          <w:sz w:val="20"/>
        </w:rPr>
        <w:t>function [D,alpha]=fusiRegistrationOverlayAppearance(raw,window,gain,gamma,opacity,invert)</w:t>
      </w:r>
    </w:p>
    <w:p w14:paraId="612B4A79" w14:textId="77777777" w:rsidR="00A93A58" w:rsidRDefault="005C59C1">
      <w:r>
        <w:rPr>
          <w:b/>
        </w:rPr>
        <w:t>原始源码注释摘录（英文，供与实现精确对照）：</w:t>
      </w:r>
      <w:r>
        <w:rPr>
          <w:b/>
        </w:rPr>
        <w:t>Referenced by:</w:t>
      </w:r>
      <w:r>
        <w:t xml:space="preserve"> </w:t>
      </w:r>
      <w:r>
        <w:rPr>
          <w:rFonts w:ascii="Consolas" w:hAnsi="Consolas"/>
          <w:sz w:val="20"/>
        </w:rPr>
        <w:t>registration_ccf.m</w:t>
      </w:r>
    </w:p>
    <w:p w14:paraId="54D4FC84" w14:textId="77777777" w:rsidR="00A93A58" w:rsidRDefault="005C59C1">
      <w:r>
        <w:rPr>
          <w:b/>
        </w:rPr>
        <w:t>Uses:</w:t>
      </w:r>
      <w:r>
        <w:t xml:space="preserve"> </w:t>
      </w:r>
      <w:r>
        <w:t>原始源码注释摘录（英文，供与实现精确对照）：</w:t>
      </w:r>
      <w:r>
        <w:t>No static references recorded; inspect dynamic dispatch.</w:t>
      </w:r>
    </w:p>
    <w:p w14:paraId="09E837C3" w14:textId="77777777" w:rsidR="00A93A58" w:rsidRDefault="00EE72E6">
      <w:hyperlink r:id="rId350">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14 </w:t>
      </w:r>
      <w:r w:rsidR="005C59C1">
        <w:t>个物理行；</w:t>
      </w:r>
      <w:r w:rsidR="005C59C1">
        <w:t xml:space="preserve">1 </w:t>
      </w:r>
      <w:r w:rsidR="005C59C1">
        <w:t>个函数声明。</w:t>
      </w:r>
    </w:p>
    <w:p w14:paraId="2CAFE538" w14:textId="77777777" w:rsidR="00A93A58" w:rsidRDefault="005C59C1">
      <w:pPr>
        <w:pStyle w:val="Heading3"/>
      </w:pPr>
      <w:bookmarkStart w:id="796" w:name="b_section_353"/>
      <w:bookmarkEnd w:id="796"/>
      <w:r>
        <w:rPr>
          <w:b w:val="0"/>
        </w:rPr>
        <w:t>lib/atlas/fusiRegistrationSliceSupport.m</w:t>
      </w:r>
    </w:p>
    <w:p w14:paraId="72F963B7" w14:textId="77777777" w:rsidR="00A93A58" w:rsidRDefault="005C59C1">
      <w:pPr>
        <w:pStyle w:val="TableCaption"/>
      </w:pPr>
      <w:bookmarkStart w:id="797" w:name="_Toc244191808"/>
      <w:r>
        <w:t>表</w:t>
      </w:r>
      <w:r>
        <w:t xml:space="preserve"> 130. </w:t>
      </w:r>
      <w:r>
        <w:t>函数概览</w:t>
      </w:r>
      <w:r>
        <w:t xml:space="preserve"> — lib/atlas/fusiRegistrationSliceSupport.m</w:t>
      </w:r>
      <w:bookmarkStart w:id="798" w:name="b_table_130"/>
      <w:bookmarkEnd w:id="798"/>
      <w:bookmarkEnd w:id="797"/>
    </w:p>
    <w:tbl>
      <w:tblPr>
        <w:tblW w:w="0" w:type="auto"/>
        <w:jc w:val="center"/>
        <w:tblLayout w:type="fixed"/>
        <w:tblLook w:val="04A0" w:firstRow="1" w:lastRow="0" w:firstColumn="1" w:lastColumn="0" w:noHBand="0" w:noVBand="1"/>
      </w:tblPr>
      <w:tblGrid>
        <w:gridCol w:w="3183"/>
        <w:gridCol w:w="1933"/>
        <w:gridCol w:w="4774"/>
      </w:tblGrid>
      <w:tr w:rsidR="00A93A58" w14:paraId="3739AF8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4736388"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9BE4295"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30D105D" w14:textId="77777777" w:rsidR="00A93A58" w:rsidRDefault="005C59C1">
            <w:pPr>
              <w:spacing w:after="0"/>
              <w:jc w:val="left"/>
            </w:pPr>
            <w:r>
              <w:rPr>
                <w:b/>
              </w:rPr>
              <w:t>函数用途</w:t>
            </w:r>
          </w:p>
        </w:tc>
      </w:tr>
      <w:tr w:rsidR="00A93A58" w14:paraId="769FC2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0EBB09" w14:textId="77777777" w:rsidR="00A93A58" w:rsidRDefault="005C59C1">
            <w:pPr>
              <w:spacing w:after="0"/>
              <w:jc w:val="left"/>
            </w:pPr>
            <w:r>
              <w:rPr>
                <w:rFonts w:ascii="Consolas" w:hAnsi="Consolas"/>
                <w:sz w:val="20"/>
              </w:rPr>
              <w:t>fusiRegistrationSliceSupport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2A1393" w14:textId="77777777" w:rsidR="00A93A58" w:rsidRDefault="005C59C1">
            <w:pPr>
              <w:spacing w:after="0"/>
              <w:jc w:val="left"/>
            </w:pPr>
            <w:r>
              <w:t>1-24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3DB6EF" w14:textId="77777777" w:rsidR="00A93A58" w:rsidRDefault="005C59C1">
            <w:pPr>
              <w:spacing w:after="0"/>
              <w:jc w:val="left"/>
            </w:pPr>
            <w:r>
              <w:t>原始源码注释摘录（英文，供与实现精确对照）：</w:t>
            </w:r>
            <w:r>
              <w:t>Keep the prepared volume's origin intact; ignore bad AP planes in fitting.</w:t>
            </w:r>
          </w:p>
        </w:tc>
      </w:tr>
    </w:tbl>
    <w:p w14:paraId="69E4FECF" w14:textId="77777777" w:rsidR="00A93A58" w:rsidRDefault="00A93A58">
      <w:pPr>
        <w:spacing w:after="60"/>
      </w:pPr>
    </w:p>
    <w:p w14:paraId="11103620" w14:textId="77777777" w:rsidR="00A93A58" w:rsidRDefault="005C59C1">
      <w:r>
        <w:t>原始源码注释摘录（英文，供与实现精确对照）：</w:t>
      </w:r>
      <w:r>
        <w:t>Keep the prepared volume's origin intact; ignore bad AP planes in fitting.</w:t>
      </w:r>
    </w:p>
    <w:p w14:paraId="35F924D2" w14:textId="77777777" w:rsidR="00A93A58" w:rsidRDefault="005C59C1">
      <w:r>
        <w:rPr>
          <w:b/>
        </w:rPr>
        <w:t>Interface:</w:t>
      </w:r>
      <w:r>
        <w:t xml:space="preserve"> </w:t>
      </w:r>
      <w:r>
        <w:rPr>
          <w:rFonts w:ascii="Consolas" w:hAnsi="Consolas"/>
          <w:sz w:val="20"/>
        </w:rPr>
        <w:t>function [mask,report]=fusiRegistrationSliceSupport(V,cfg)</w:t>
      </w:r>
    </w:p>
    <w:p w14:paraId="320652CC" w14:textId="77777777" w:rsidR="00A93A58" w:rsidRDefault="005C59C1">
      <w:r>
        <w:rPr>
          <w:b/>
        </w:rPr>
        <w:t>原始源码注释摘录（英文，供与实现精确对照）：</w:t>
      </w:r>
      <w:r>
        <w:rPr>
          <w:b/>
        </w:rPr>
        <w:t>Referenced by:</w:t>
      </w:r>
      <w:r>
        <w:t xml:space="preserve"> </w:t>
      </w:r>
      <w:r>
        <w:rPr>
          <w:rFonts w:ascii="Consolas" w:hAnsi="Consolas"/>
          <w:sz w:val="20"/>
        </w:rPr>
        <w:t>AtlasRegistration.m</w:t>
      </w:r>
      <w:r>
        <w:t xml:space="preserve">; </w:t>
      </w:r>
      <w:r>
        <w:rPr>
          <w:rFonts w:ascii="Consolas" w:hAnsi="Consolas"/>
          <w:sz w:val="20"/>
        </w:rPr>
        <w:t>registration_ccf.m</w:t>
      </w:r>
    </w:p>
    <w:p w14:paraId="37A33307" w14:textId="77777777" w:rsidR="00A93A58" w:rsidRDefault="005C59C1">
      <w:r>
        <w:rPr>
          <w:b/>
        </w:rPr>
        <w:t>Uses:</w:t>
      </w:r>
      <w:r>
        <w:t xml:space="preserve"> </w:t>
      </w:r>
      <w:r>
        <w:t>原始源码注释摘录（英文，供与实现精确对照）：</w:t>
      </w:r>
      <w:r>
        <w:t>No static references recorded; inspect dynamic dispatch.</w:t>
      </w:r>
    </w:p>
    <w:p w14:paraId="0AE961FF" w14:textId="77777777" w:rsidR="00A93A58" w:rsidRDefault="00EE72E6">
      <w:hyperlink r:id="rId351">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24 </w:t>
      </w:r>
      <w:r w:rsidR="005C59C1">
        <w:t>个物理行；</w:t>
      </w:r>
      <w:r w:rsidR="005C59C1">
        <w:t xml:space="preserve">1 </w:t>
      </w:r>
      <w:r w:rsidR="005C59C1">
        <w:t>个函数声明。</w:t>
      </w:r>
    </w:p>
    <w:p w14:paraId="36612DEF" w14:textId="77777777" w:rsidR="00A93A58" w:rsidRDefault="005C59C1">
      <w:pPr>
        <w:pStyle w:val="Heading3"/>
      </w:pPr>
      <w:bookmarkStart w:id="799" w:name="b_section_354"/>
      <w:bookmarkEnd w:id="799"/>
      <w:r>
        <w:rPr>
          <w:b w:val="0"/>
        </w:rPr>
        <w:lastRenderedPageBreak/>
        <w:t>lib/atlas/fusiSaveAtlasUnderlays3D.m</w:t>
      </w:r>
    </w:p>
    <w:p w14:paraId="492BE970" w14:textId="77777777" w:rsidR="00A93A58" w:rsidRDefault="005C59C1">
      <w:pPr>
        <w:pStyle w:val="TableCaption"/>
      </w:pPr>
      <w:bookmarkStart w:id="800" w:name="_Toc244191809"/>
      <w:r>
        <w:t>表</w:t>
      </w:r>
      <w:r>
        <w:t xml:space="preserve"> 131. </w:t>
      </w:r>
      <w:r>
        <w:t>函数概览</w:t>
      </w:r>
      <w:r>
        <w:t xml:space="preserve"> — lib/atlas/fusiSaveAtlasUnderlays3D.m</w:t>
      </w:r>
      <w:bookmarkStart w:id="801" w:name="b_table_131"/>
      <w:bookmarkEnd w:id="801"/>
      <w:bookmarkEnd w:id="800"/>
    </w:p>
    <w:tbl>
      <w:tblPr>
        <w:tblW w:w="0" w:type="auto"/>
        <w:jc w:val="center"/>
        <w:tblLayout w:type="fixed"/>
        <w:tblLook w:val="04A0" w:firstRow="1" w:lastRow="0" w:firstColumn="1" w:lastColumn="0" w:noHBand="0" w:noVBand="1"/>
      </w:tblPr>
      <w:tblGrid>
        <w:gridCol w:w="3183"/>
        <w:gridCol w:w="1933"/>
        <w:gridCol w:w="4774"/>
      </w:tblGrid>
      <w:tr w:rsidR="00A93A58" w14:paraId="3D163F5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4A74FB2"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1A9299F"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1AE76F4" w14:textId="77777777" w:rsidR="00A93A58" w:rsidRDefault="005C59C1">
            <w:pPr>
              <w:spacing w:after="0"/>
              <w:jc w:val="left"/>
            </w:pPr>
            <w:r>
              <w:rPr>
                <w:b/>
              </w:rPr>
              <w:t>函数用途</w:t>
            </w:r>
          </w:p>
        </w:tc>
      </w:tr>
      <w:tr w:rsidR="00A93A58" w14:paraId="22E855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88B823" w14:textId="77777777" w:rsidR="00A93A58" w:rsidRDefault="005C59C1">
            <w:pPr>
              <w:spacing w:after="0"/>
              <w:jc w:val="left"/>
            </w:pPr>
            <w:r>
              <w:rPr>
                <w:rFonts w:ascii="Consolas" w:hAnsi="Consolas"/>
                <w:sz w:val="20"/>
              </w:rPr>
              <w:t>fusiSaveAtlasUnderlays3D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0CCDCA" w14:textId="77777777" w:rsidR="00A93A58" w:rsidRDefault="005C59C1">
            <w:pPr>
              <w:spacing w:after="0"/>
              <w:jc w:val="left"/>
            </w:pPr>
            <w:r>
              <w:t>1-59 / 59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3F8543" w14:textId="77777777" w:rsidR="00A93A58" w:rsidRDefault="005C59C1">
            <w:pPr>
              <w:spacing w:after="0"/>
              <w:jc w:val="left"/>
            </w:pPr>
            <w:r>
              <w:t>原始源码注释摘录（英文，供与实现精确对照）：</w:t>
            </w:r>
            <w:r>
              <w:t>Fixed atlas anatomy and labels paired with one explicitly saved affine.</w:t>
            </w:r>
          </w:p>
        </w:tc>
      </w:tr>
      <w:tr w:rsidR="00A93A58" w14:paraId="21B39E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15804A" w14:textId="77777777" w:rsidR="00A93A58" w:rsidRDefault="005C59C1">
            <w:pPr>
              <w:spacing w:after="0"/>
              <w:jc w:val="left"/>
            </w:pPr>
            <w:r>
              <w:rPr>
                <w:rFonts w:ascii="Consolas" w:hAnsi="Consolas"/>
                <w:sz w:val="20"/>
              </w:rPr>
              <w:t>writeRegions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E7796A" w14:textId="77777777" w:rsidR="00A93A58" w:rsidRDefault="005C59C1">
            <w:pPr>
              <w:spacing w:after="0"/>
              <w:jc w:val="left"/>
            </w:pPr>
            <w:r>
              <w:t>60-88 / 29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29ABE0" w14:textId="77777777" w:rsidR="00A93A58" w:rsidRDefault="005C59C1">
            <w:pPr>
              <w:spacing w:after="0"/>
              <w:jc w:val="left"/>
            </w:pPr>
            <w:r>
              <w:t>局部函数</w:t>
            </w:r>
            <w:r>
              <w:t>/</w:t>
            </w:r>
            <w:r>
              <w:t>回调（名称提示，保留英文便于检索）：</w:t>
            </w:r>
            <w:r>
              <w:t>write Regions.</w:t>
            </w:r>
          </w:p>
        </w:tc>
      </w:tr>
    </w:tbl>
    <w:p w14:paraId="02D24EBD" w14:textId="77777777" w:rsidR="00A93A58" w:rsidRDefault="00A93A58">
      <w:pPr>
        <w:spacing w:after="60"/>
      </w:pPr>
    </w:p>
    <w:p w14:paraId="59235B89" w14:textId="77777777" w:rsidR="00A93A58" w:rsidRDefault="005C59C1">
      <w:r>
        <w:t>原始源码注释摘录（英文，供与实现精确对照）：</w:t>
      </w:r>
      <w:r>
        <w:t>Fixed atlas anatomy and labels paired with one explicitly saved affine.</w:t>
      </w:r>
    </w:p>
    <w:p w14:paraId="3C7B7D6D" w14:textId="77777777" w:rsidR="00A93A58" w:rsidRDefault="005C59C1">
      <w:r>
        <w:rPr>
          <w:b/>
        </w:rPr>
        <w:t>Interface:</w:t>
      </w:r>
      <w:r>
        <w:t xml:space="preserve"> </w:t>
      </w:r>
      <w:r>
        <w:rPr>
          <w:rFonts w:ascii="Consolas" w:hAnsi="Consolas"/>
          <w:sz w:val="20"/>
        </w:rPr>
        <w:t>function bundle=fusiSaveAtlasUnderlays3D(atlas,Transf,transformFile)</w:t>
      </w:r>
    </w:p>
    <w:p w14:paraId="6887833B" w14:textId="77777777" w:rsidR="00A93A58" w:rsidRDefault="005C59C1">
      <w:r>
        <w:rPr>
          <w:b/>
        </w:rPr>
        <w:t>原始源码注释摘录（英文，供与实现精确对照）：</w:t>
      </w:r>
      <w:r>
        <w:rPr>
          <w:b/>
        </w:rPr>
        <w:t>Referenced by:</w:t>
      </w:r>
      <w:r>
        <w:t xml:space="preserve"> </w:t>
      </w:r>
      <w:r>
        <w:rPr>
          <w:rFonts w:ascii="Consolas" w:hAnsi="Consolas"/>
          <w:sz w:val="20"/>
        </w:rPr>
        <w:t>registration_ccf.m</w:t>
      </w:r>
    </w:p>
    <w:p w14:paraId="31C256F6" w14:textId="77777777" w:rsidR="00A93A58" w:rsidRDefault="005C59C1">
      <w:r>
        <w:rPr>
          <w:b/>
        </w:rPr>
        <w:t>Uses:</w:t>
      </w:r>
      <w:r>
        <w:t xml:space="preserve"> </w:t>
      </w:r>
      <w:r>
        <w:rPr>
          <w:rFonts w:ascii="Consolas" w:hAnsi="Consolas"/>
          <w:sz w:val="20"/>
        </w:rPr>
        <w:t>lib/atlas/deConfUSIon_apply_rgb2acr.m</w:t>
      </w:r>
      <w:r>
        <w:t xml:space="preserve">; </w:t>
      </w:r>
      <w:r>
        <w:rPr>
          <w:rFonts w:ascii="Consolas" w:hAnsi="Consolas"/>
          <w:sz w:val="20"/>
        </w:rPr>
        <w:t>lib/atlas/fusiAtlasRegionCatalog.m</w:t>
      </w:r>
      <w:r>
        <w:t xml:space="preserve">; </w:t>
      </w:r>
      <w:r>
        <w:rPr>
          <w:rFonts w:ascii="Consolas" w:hAnsi="Consolas"/>
          <w:sz w:val="20"/>
        </w:rPr>
        <w:t>lib/atlas/fusiAtlasRegionGrouping.m</w:t>
      </w:r>
      <w:r>
        <w:t xml:space="preserve">; </w:t>
      </w:r>
      <w:r>
        <w:rPr>
          <w:rFonts w:ascii="Consolas" w:hAnsi="Consolas"/>
          <w:sz w:val="20"/>
        </w:rPr>
        <w:t>lib/display/fusiRegionColorLUT.m</w:t>
      </w:r>
      <w:r>
        <w:t>原始源码注释摘录（英文，供与实现精确对照）：</w:t>
      </w:r>
      <w:r>
        <w:t>; 2 more in code map</w:t>
      </w:r>
    </w:p>
    <w:p w14:paraId="078EDDC2" w14:textId="77777777" w:rsidR="00A93A58" w:rsidRDefault="00EE72E6">
      <w:hyperlink r:id="rId352">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88 </w:t>
      </w:r>
      <w:r w:rsidR="005C59C1">
        <w:t>个物理行；</w:t>
      </w:r>
      <w:r w:rsidR="005C59C1">
        <w:t xml:space="preserve">2 </w:t>
      </w:r>
      <w:r w:rsidR="005C59C1">
        <w:t>个函数声明。</w:t>
      </w:r>
    </w:p>
    <w:p w14:paraId="0EDE0C68" w14:textId="77777777" w:rsidR="00A93A58" w:rsidRDefault="005C59C1">
      <w:pPr>
        <w:pStyle w:val="Heading3"/>
      </w:pPr>
      <w:bookmarkStart w:id="802" w:name="b_section_355"/>
      <w:bookmarkEnd w:id="802"/>
      <w:r>
        <w:rPr>
          <w:b w:val="0"/>
        </w:rPr>
        <w:t>lib/atlas/fusiSaveStepMotorUnderlays2D.m</w:t>
      </w:r>
    </w:p>
    <w:p w14:paraId="778EBCB5" w14:textId="77777777" w:rsidR="00A93A58" w:rsidRDefault="005C59C1">
      <w:pPr>
        <w:pStyle w:val="TableCaption"/>
      </w:pPr>
      <w:bookmarkStart w:id="803" w:name="_Toc244191810"/>
      <w:r>
        <w:t>表</w:t>
      </w:r>
      <w:r>
        <w:t xml:space="preserve"> 132. </w:t>
      </w:r>
      <w:r>
        <w:t>函数概览</w:t>
      </w:r>
      <w:r>
        <w:t xml:space="preserve"> — lib/atlas/fusiSaveStepMotorUnderlays2D.m</w:t>
      </w:r>
      <w:bookmarkStart w:id="804" w:name="b_table_132"/>
      <w:bookmarkEnd w:id="804"/>
      <w:bookmarkEnd w:id="803"/>
    </w:p>
    <w:tbl>
      <w:tblPr>
        <w:tblW w:w="0" w:type="auto"/>
        <w:jc w:val="center"/>
        <w:tblLayout w:type="fixed"/>
        <w:tblLook w:val="04A0" w:firstRow="1" w:lastRow="0" w:firstColumn="1" w:lastColumn="0" w:noHBand="0" w:noVBand="1"/>
      </w:tblPr>
      <w:tblGrid>
        <w:gridCol w:w="3183"/>
        <w:gridCol w:w="1933"/>
        <w:gridCol w:w="4774"/>
      </w:tblGrid>
      <w:tr w:rsidR="00A93A58" w14:paraId="2274841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9EA5E2C"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F2B7F8B"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2C8F539" w14:textId="77777777" w:rsidR="00A93A58" w:rsidRDefault="005C59C1">
            <w:pPr>
              <w:spacing w:after="0"/>
              <w:jc w:val="left"/>
            </w:pPr>
            <w:r>
              <w:rPr>
                <w:b/>
              </w:rPr>
              <w:t>函数用途</w:t>
            </w:r>
          </w:p>
        </w:tc>
      </w:tr>
      <w:tr w:rsidR="00A93A58" w14:paraId="415FD8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FD48D7" w14:textId="77777777" w:rsidR="00A93A58" w:rsidRDefault="005C59C1">
            <w:pPr>
              <w:spacing w:after="0"/>
              <w:jc w:val="left"/>
            </w:pPr>
            <w:r>
              <w:rPr>
                <w:rFonts w:ascii="Consolas" w:hAnsi="Consolas"/>
                <w:sz w:val="20"/>
              </w:rPr>
              <w:lastRenderedPageBreak/>
              <w:t>fusiSaveStepMotorUnderlays2D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E0470F" w14:textId="77777777" w:rsidR="00A93A58" w:rsidRDefault="005C59C1">
            <w:pPr>
              <w:spacing w:after="0"/>
              <w:jc w:val="left"/>
            </w:pPr>
            <w:r>
              <w:t>1-47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12D41A" w14:textId="77777777" w:rsidR="00A93A58" w:rsidRDefault="005C59C1">
            <w:pPr>
              <w:spacing w:after="0"/>
              <w:jc w:val="left"/>
            </w:pPr>
            <w:r>
              <w:t>原始源码注释摘录（英文，供与实现精确对照）：</w:t>
            </w:r>
            <w:r>
              <w:t>Save full atlas planes in source-slice order beside one reviewed session.</w:t>
            </w:r>
          </w:p>
        </w:tc>
      </w:tr>
    </w:tbl>
    <w:p w14:paraId="15011498" w14:textId="77777777" w:rsidR="00A93A58" w:rsidRDefault="00A93A58">
      <w:pPr>
        <w:spacing w:after="60"/>
      </w:pPr>
    </w:p>
    <w:p w14:paraId="657FD53F" w14:textId="77777777" w:rsidR="00A93A58" w:rsidRDefault="005C59C1">
      <w:r>
        <w:t>原始源码注释摘录（英文，供与实现精确对照）：</w:t>
      </w:r>
      <w:r>
        <w:t>Save full atlas planes in source-slice order beside one reviewed session.</w:t>
      </w:r>
    </w:p>
    <w:p w14:paraId="7424BD68" w14:textId="77777777" w:rsidR="00A93A58" w:rsidRDefault="005C59C1">
      <w:r>
        <w:rPr>
          <w:b/>
        </w:rPr>
        <w:t>Interface:</w:t>
      </w:r>
      <w:r>
        <w:t xml:space="preserve"> </w:t>
      </w:r>
      <w:r>
        <w:rPr>
          <w:rFonts w:ascii="Consolas" w:hAnsi="Consolas"/>
          <w:sz w:val="20"/>
        </w:rPr>
        <w:t>function bundle=fusiSaveStepMotorUnderlays2D(session,sessionFile)</w:t>
      </w:r>
    </w:p>
    <w:p w14:paraId="408331B9" w14:textId="77777777" w:rsidR="00A93A58" w:rsidRDefault="005C59C1">
      <w:r>
        <w:rPr>
          <w:b/>
        </w:rPr>
        <w:t>原始源码注释摘录（英文，供与实现精确对照）：</w:t>
      </w:r>
      <w:r>
        <w:rPr>
          <w:b/>
        </w:rPr>
        <w:t>Referenced by:</w:t>
      </w:r>
      <w:r>
        <w:t xml:space="preserve"> </w:t>
      </w:r>
      <w:r>
        <w:rPr>
          <w:rFonts w:ascii="Consolas" w:hAnsi="Consolas"/>
          <w:sz w:val="20"/>
        </w:rPr>
        <w:t>registration_coronal_2d.m</w:t>
      </w:r>
    </w:p>
    <w:p w14:paraId="04175243" w14:textId="77777777" w:rsidR="00A93A58" w:rsidRDefault="005C59C1">
      <w:r>
        <w:rPr>
          <w:b/>
        </w:rPr>
        <w:t>Uses:</w:t>
      </w:r>
      <w:r>
        <w:t xml:space="preserve"> </w:t>
      </w:r>
      <w:r>
        <w:rPr>
          <w:rFonts w:ascii="Consolas" w:hAnsi="Consolas"/>
          <w:sz w:val="20"/>
        </w:rPr>
        <w:t>lib/atlas/fusiAtlasUnderlayLibrary2D.m</w:t>
      </w:r>
      <w:r>
        <w:t xml:space="preserve">; </w:t>
      </w:r>
      <w:r>
        <w:rPr>
          <w:rFonts w:ascii="Consolas" w:hAnsi="Consolas"/>
          <w:sz w:val="20"/>
        </w:rPr>
        <w:t>lib/io/fusiAnalysisOutputPath.m</w:t>
      </w:r>
    </w:p>
    <w:p w14:paraId="0DBB95D5" w14:textId="77777777" w:rsidR="00A93A58" w:rsidRDefault="00EE72E6">
      <w:hyperlink r:id="rId353">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47 </w:t>
      </w:r>
      <w:r w:rsidR="005C59C1">
        <w:t>个物理行；</w:t>
      </w:r>
      <w:r w:rsidR="005C59C1">
        <w:t xml:space="preserve">1 </w:t>
      </w:r>
      <w:r w:rsidR="005C59C1">
        <w:t>个函数声明。</w:t>
      </w:r>
    </w:p>
    <w:p w14:paraId="706FB669" w14:textId="77777777" w:rsidR="00A93A58" w:rsidRDefault="005C59C1">
      <w:pPr>
        <w:pStyle w:val="Heading3"/>
      </w:pPr>
      <w:bookmarkStart w:id="805" w:name="b_section_356"/>
      <w:bookmarkEnd w:id="805"/>
      <w:r>
        <w:rPr>
          <w:b w:val="0"/>
        </w:rPr>
        <w:t>lib/atlas/fusiSnapOverlayWorkspace.m</w:t>
      </w:r>
    </w:p>
    <w:p w14:paraId="08B5D687" w14:textId="77777777" w:rsidR="00A93A58" w:rsidRDefault="005C59C1">
      <w:pPr>
        <w:pStyle w:val="TableCaption"/>
      </w:pPr>
      <w:bookmarkStart w:id="806" w:name="_Toc244191811"/>
      <w:r>
        <w:t>表</w:t>
      </w:r>
      <w:r>
        <w:t xml:space="preserve"> 133. </w:t>
      </w:r>
      <w:r>
        <w:t>函数概览</w:t>
      </w:r>
      <w:r>
        <w:t xml:space="preserve"> — lib/atlas/fusiSnapOverlayWorkspace.m</w:t>
      </w:r>
      <w:bookmarkStart w:id="807" w:name="b_table_133"/>
      <w:bookmarkEnd w:id="807"/>
      <w:bookmarkEnd w:id="806"/>
    </w:p>
    <w:tbl>
      <w:tblPr>
        <w:tblW w:w="0" w:type="auto"/>
        <w:jc w:val="center"/>
        <w:tblLayout w:type="fixed"/>
        <w:tblLook w:val="04A0" w:firstRow="1" w:lastRow="0" w:firstColumn="1" w:lastColumn="0" w:noHBand="0" w:noVBand="1"/>
      </w:tblPr>
      <w:tblGrid>
        <w:gridCol w:w="3183"/>
        <w:gridCol w:w="1933"/>
        <w:gridCol w:w="4774"/>
      </w:tblGrid>
      <w:tr w:rsidR="00A93A58" w14:paraId="653A788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2F3C09A"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C309955"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F770D00" w14:textId="77777777" w:rsidR="00A93A58" w:rsidRDefault="005C59C1">
            <w:pPr>
              <w:spacing w:after="0"/>
              <w:jc w:val="left"/>
            </w:pPr>
            <w:r>
              <w:rPr>
                <w:b/>
              </w:rPr>
              <w:t>函数用途</w:t>
            </w:r>
          </w:p>
        </w:tc>
      </w:tr>
      <w:tr w:rsidR="00A93A58" w14:paraId="2E1366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2F212D" w14:textId="77777777" w:rsidR="00A93A58" w:rsidRDefault="005C59C1">
            <w:pPr>
              <w:spacing w:after="0"/>
              <w:jc w:val="left"/>
            </w:pPr>
            <w:r>
              <w:rPr>
                <w:rFonts w:ascii="Consolas" w:hAnsi="Consolas"/>
                <w:sz w:val="20"/>
              </w:rPr>
              <w:t>fusiSnapOverlayWorkspace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186310" w14:textId="77777777" w:rsidR="00A93A58" w:rsidRDefault="005C59C1">
            <w:pPr>
              <w:spacing w:after="0"/>
              <w:jc w:val="left"/>
            </w:pPr>
            <w:r>
              <w:t>1-13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9D1AA1" w14:textId="77777777" w:rsidR="00A93A58" w:rsidRDefault="005C59C1">
            <w:pPr>
              <w:spacing w:after="0"/>
              <w:jc w:val="left"/>
            </w:pPr>
            <w:r>
              <w:t>原始源码注释摘录（英文，供与实现精确对照）：</w:t>
            </w:r>
            <w:r>
              <w:t>ITK-SNAP registry format. Sticky=true displays anatomy ON the atlas. This is per-review workspace metadata; no global SNAP preferences change.</w:t>
            </w:r>
          </w:p>
        </w:tc>
      </w:tr>
      <w:tr w:rsidR="00A93A58" w14:paraId="322672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580DE3" w14:textId="77777777" w:rsidR="00A93A58" w:rsidRDefault="005C59C1">
            <w:pPr>
              <w:spacing w:after="0"/>
              <w:jc w:val="left"/>
            </w:pPr>
            <w:r>
              <w:rPr>
                <w:rFonts w:ascii="Consolas" w:hAnsi="Consolas"/>
                <w:sz w:val="20"/>
              </w:rPr>
              <w:t>entry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199908" w14:textId="77777777" w:rsidR="00A93A58" w:rsidRDefault="005C59C1">
            <w:pPr>
              <w:spacing w:after="0"/>
              <w:jc w:val="left"/>
            </w:pPr>
            <w:r>
              <w:t>14-16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107A09" w14:textId="77777777" w:rsidR="00A93A58" w:rsidRDefault="005C59C1">
            <w:pPr>
              <w:spacing w:after="0"/>
              <w:jc w:val="left"/>
            </w:pPr>
            <w:r>
              <w:t>局部函数</w:t>
            </w:r>
            <w:r>
              <w:t>/</w:t>
            </w:r>
            <w:r>
              <w:t>回调（名称提示，保留英文便于检索）：</w:t>
            </w:r>
            <w:r>
              <w:t>entry.</w:t>
            </w:r>
          </w:p>
        </w:tc>
      </w:tr>
      <w:tr w:rsidR="00A93A58" w14:paraId="7229A0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076BCB" w14:textId="77777777" w:rsidR="00A93A58" w:rsidRDefault="005C59C1">
            <w:pPr>
              <w:spacing w:after="0"/>
              <w:jc w:val="left"/>
            </w:pPr>
            <w:r>
              <w:rPr>
                <w:rFonts w:ascii="Consolas" w:hAnsi="Consolas"/>
                <w:sz w:val="20"/>
              </w:rPr>
              <w:t>layer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BF092A" w14:textId="77777777" w:rsidR="00A93A58" w:rsidRDefault="005C59C1">
            <w:pPr>
              <w:spacing w:after="0"/>
              <w:jc w:val="left"/>
            </w:pPr>
            <w:r>
              <w:t>17-49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CF4F7E" w14:textId="77777777" w:rsidR="00A93A58" w:rsidRDefault="005C59C1">
            <w:pPr>
              <w:spacing w:after="0"/>
              <w:jc w:val="left"/>
            </w:pPr>
            <w:r>
              <w:t>局部函数</w:t>
            </w:r>
            <w:r>
              <w:t>/</w:t>
            </w:r>
            <w:r>
              <w:t>回调（名称提示，保留英文便于检索）：</w:t>
            </w:r>
            <w:r>
              <w:t>layer.</w:t>
            </w:r>
          </w:p>
        </w:tc>
      </w:tr>
      <w:tr w:rsidR="00A93A58" w14:paraId="170D7C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057864" w14:textId="77777777" w:rsidR="00A93A58" w:rsidRDefault="005C59C1">
            <w:pPr>
              <w:spacing w:after="0"/>
              <w:jc w:val="left"/>
            </w:pPr>
            <w:r>
              <w:rPr>
                <w:rFonts w:ascii="Consolas" w:hAnsi="Consolas"/>
                <w:sz w:val="20"/>
              </w:rPr>
              <w:lastRenderedPageBreak/>
              <w:t>escape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E87E0D" w14:textId="77777777" w:rsidR="00A93A58" w:rsidRDefault="005C59C1">
            <w:pPr>
              <w:spacing w:after="0"/>
              <w:jc w:val="left"/>
            </w:pPr>
            <w:r>
              <w:t>50-53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389DE1" w14:textId="77777777" w:rsidR="00A93A58" w:rsidRDefault="005C59C1">
            <w:pPr>
              <w:spacing w:after="0"/>
              <w:jc w:val="left"/>
            </w:pPr>
            <w:r>
              <w:t>局部函数</w:t>
            </w:r>
            <w:r>
              <w:t>/</w:t>
            </w:r>
            <w:r>
              <w:t>回调（名称提示，保留英文便于检索）：</w:t>
            </w:r>
            <w:r>
              <w:t>escape.</w:t>
            </w:r>
          </w:p>
        </w:tc>
      </w:tr>
    </w:tbl>
    <w:p w14:paraId="7B6C656D" w14:textId="77777777" w:rsidR="00A93A58" w:rsidRDefault="00A93A58">
      <w:pPr>
        <w:spacing w:after="60"/>
      </w:pPr>
    </w:p>
    <w:p w14:paraId="087BF567" w14:textId="77777777" w:rsidR="00A93A58" w:rsidRDefault="005C59C1">
      <w:r>
        <w:t>原始源码注释摘录（英文，供与实现精确对照）：</w:t>
      </w:r>
      <w:r>
        <w:t>ITK-SNAP registry format. Sticky=true displays anatomy ON the atlas. This is per-review workspace metadata; no global SNAP preferences change.</w:t>
      </w:r>
    </w:p>
    <w:p w14:paraId="16821E34" w14:textId="77777777" w:rsidR="00A93A58" w:rsidRDefault="005C59C1">
      <w:r>
        <w:rPr>
          <w:b/>
        </w:rPr>
        <w:t>Interface:</w:t>
      </w:r>
      <w:r>
        <w:t xml:space="preserve"> </w:t>
      </w:r>
      <w:r>
        <w:rPr>
          <w:rFonts w:ascii="Consolas" w:hAnsi="Consolas"/>
          <w:sz w:val="20"/>
        </w:rPr>
        <w:t>function filename=fusiSnapOverlayWorkspace(folder,atlasFile,anatomyFile,contrast)</w:t>
      </w:r>
    </w:p>
    <w:p w14:paraId="18CD63B2" w14:textId="77777777" w:rsidR="00A93A58" w:rsidRDefault="005C59C1">
      <w:r>
        <w:rPr>
          <w:b/>
        </w:rPr>
        <w:t>原始源码注释摘录（英文，供与实现精确对照）：</w:t>
      </w:r>
      <w:r>
        <w:rPr>
          <w:b/>
        </w:rPr>
        <w:t>Referenced by:</w:t>
      </w:r>
      <w:r>
        <w:t xml:space="preserve"> </w:t>
      </w:r>
      <w:r>
        <w:rPr>
          <w:rFonts w:ascii="Consolas" w:hAnsi="Consolas"/>
          <w:sz w:val="20"/>
        </w:rPr>
        <w:t>AtlasRegistration.m</w:t>
      </w:r>
    </w:p>
    <w:p w14:paraId="1A765CFD" w14:textId="77777777" w:rsidR="00A93A58" w:rsidRDefault="005C59C1">
      <w:r>
        <w:rPr>
          <w:b/>
        </w:rPr>
        <w:t>Uses:</w:t>
      </w:r>
      <w:r>
        <w:t xml:space="preserve"> </w:t>
      </w:r>
      <w:r>
        <w:rPr>
          <w:rFonts w:ascii="Consolas" w:hAnsi="Consolas"/>
          <w:sz w:val="20"/>
        </w:rPr>
        <w:t>lib/atlas/fusiSnapVesselContrast.m</w:t>
      </w:r>
    </w:p>
    <w:p w14:paraId="49DA07AA" w14:textId="77777777" w:rsidR="00A93A58" w:rsidRDefault="00EE72E6">
      <w:hyperlink r:id="rId354">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53 </w:t>
      </w:r>
      <w:r w:rsidR="005C59C1">
        <w:t>个物理行；</w:t>
      </w:r>
      <w:r w:rsidR="005C59C1">
        <w:t xml:space="preserve">4 </w:t>
      </w:r>
      <w:r w:rsidR="005C59C1">
        <w:t>个函数声明。</w:t>
      </w:r>
    </w:p>
    <w:p w14:paraId="4C64CF9C" w14:textId="77777777" w:rsidR="00A93A58" w:rsidRDefault="005C59C1">
      <w:pPr>
        <w:pStyle w:val="Heading3"/>
      </w:pPr>
      <w:bookmarkStart w:id="808" w:name="b_section_357"/>
      <w:bookmarkEnd w:id="808"/>
      <w:r>
        <w:rPr>
          <w:b w:val="0"/>
        </w:rPr>
        <w:t>lib/atlas/fusiSnapVesselContrast.m</w:t>
      </w:r>
    </w:p>
    <w:p w14:paraId="527D7F1E" w14:textId="77777777" w:rsidR="00A93A58" w:rsidRDefault="005C59C1">
      <w:pPr>
        <w:pStyle w:val="TableCaption"/>
      </w:pPr>
      <w:bookmarkStart w:id="809" w:name="_Toc244191812"/>
      <w:r>
        <w:t>表</w:t>
      </w:r>
      <w:r>
        <w:t xml:space="preserve"> 134. </w:t>
      </w:r>
      <w:r>
        <w:t>函数概览</w:t>
      </w:r>
      <w:r>
        <w:t xml:space="preserve"> — lib/atlas/fusiSnapVesselContrast.m</w:t>
      </w:r>
      <w:bookmarkStart w:id="810" w:name="b_table_134"/>
      <w:bookmarkEnd w:id="810"/>
      <w:bookmarkEnd w:id="809"/>
    </w:p>
    <w:tbl>
      <w:tblPr>
        <w:tblW w:w="0" w:type="auto"/>
        <w:jc w:val="center"/>
        <w:tblLayout w:type="fixed"/>
        <w:tblLook w:val="04A0" w:firstRow="1" w:lastRow="0" w:firstColumn="1" w:lastColumn="0" w:noHBand="0" w:noVBand="1"/>
      </w:tblPr>
      <w:tblGrid>
        <w:gridCol w:w="3183"/>
        <w:gridCol w:w="1933"/>
        <w:gridCol w:w="4774"/>
      </w:tblGrid>
      <w:tr w:rsidR="00A93A58" w14:paraId="3F501F5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3828DDF"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2897409"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E3556CF" w14:textId="77777777" w:rsidR="00A93A58" w:rsidRDefault="005C59C1">
            <w:pPr>
              <w:spacing w:after="0"/>
              <w:jc w:val="left"/>
            </w:pPr>
            <w:r>
              <w:rPr>
                <w:b/>
              </w:rPr>
              <w:t>函数用途</w:t>
            </w:r>
          </w:p>
        </w:tc>
      </w:tr>
      <w:tr w:rsidR="00A93A58" w14:paraId="70251E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CFF64B" w14:textId="77777777" w:rsidR="00A93A58" w:rsidRDefault="005C59C1">
            <w:pPr>
              <w:spacing w:after="0"/>
              <w:jc w:val="left"/>
            </w:pPr>
            <w:r>
              <w:rPr>
                <w:rFonts w:ascii="Consolas" w:hAnsi="Consolas"/>
                <w:sz w:val="20"/>
              </w:rPr>
              <w:t>fusiSnapVesselContrast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288E55" w14:textId="77777777" w:rsidR="00A93A58" w:rsidRDefault="005C59C1">
            <w:pPr>
              <w:spacing w:after="0"/>
              <w:jc w:val="left"/>
            </w:pPr>
            <w:r>
              <w:t>1-17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E95314" w14:textId="77777777" w:rsidR="00A93A58" w:rsidRDefault="005C59C1">
            <w:pPr>
              <w:spacing w:after="0"/>
              <w:jc w:val="left"/>
            </w:pPr>
            <w:r>
              <w:t>原始源码注释摘录（英文，供与实现精确对照）：</w:t>
            </w:r>
            <w:r>
              <w:t>Display-only robust window and gamma for the already-aligned SNAP overlay. Curve coordinates are normalized to the complete image intensity range, as required by...</w:t>
            </w:r>
          </w:p>
        </w:tc>
      </w:tr>
    </w:tbl>
    <w:p w14:paraId="5B084983" w14:textId="77777777" w:rsidR="00A93A58" w:rsidRDefault="00A93A58">
      <w:pPr>
        <w:spacing w:after="60"/>
      </w:pPr>
    </w:p>
    <w:p w14:paraId="67F902D3" w14:textId="77777777" w:rsidR="00A93A58" w:rsidRDefault="005C59C1">
      <w:r>
        <w:t>原始源码注释摘录（英文，供与实现精确对照）：</w:t>
      </w:r>
      <w:r>
        <w:t>Display-only robust window and gamma for the already-aligned SNAP overlay. Curve coordinates are normalized to the complete image intensity range, as required by ITK-SNAP's DisplayMapping/Curve registry (not raw values).</w:t>
      </w:r>
    </w:p>
    <w:p w14:paraId="56EE497E" w14:textId="77777777" w:rsidR="00A93A58" w:rsidRDefault="005C59C1">
      <w:r>
        <w:rPr>
          <w:b/>
        </w:rPr>
        <w:t>Interface:</w:t>
      </w:r>
      <w:r>
        <w:t xml:space="preserve"> </w:t>
      </w:r>
      <w:r>
        <w:rPr>
          <w:rFonts w:ascii="Consolas" w:hAnsi="Consolas"/>
          <w:sz w:val="20"/>
        </w:rPr>
        <w:t>function profile=fusiSnapVesselContrast(volume)</w:t>
      </w:r>
    </w:p>
    <w:p w14:paraId="0E8655BF" w14:textId="77777777" w:rsidR="00A93A58" w:rsidRDefault="005C59C1">
      <w:r>
        <w:rPr>
          <w:b/>
        </w:rPr>
        <w:lastRenderedPageBreak/>
        <w:t>原始源码注释摘录（英文，供与实现精确对照）：</w:t>
      </w:r>
      <w:r>
        <w:rPr>
          <w:b/>
        </w:rPr>
        <w:t>Referenced by:</w:t>
      </w:r>
      <w:r>
        <w:t xml:space="preserve"> </w:t>
      </w:r>
      <w:r>
        <w:rPr>
          <w:rFonts w:ascii="Consolas" w:hAnsi="Consolas"/>
          <w:sz w:val="20"/>
        </w:rPr>
        <w:t>AtlasRegistration.m</w:t>
      </w:r>
      <w:r>
        <w:t xml:space="preserve">; </w:t>
      </w:r>
      <w:r>
        <w:rPr>
          <w:rFonts w:ascii="Consolas" w:hAnsi="Consolas"/>
          <w:sz w:val="20"/>
        </w:rPr>
        <w:t>lib/atlas/fusiSnapOverlayWorkspace.m</w:t>
      </w:r>
    </w:p>
    <w:p w14:paraId="5294343C" w14:textId="77777777" w:rsidR="00A93A58" w:rsidRDefault="005C59C1">
      <w:r>
        <w:rPr>
          <w:b/>
        </w:rPr>
        <w:t>Uses:</w:t>
      </w:r>
      <w:r>
        <w:t xml:space="preserve"> </w:t>
      </w:r>
      <w:r>
        <w:t>原始源码注释摘录（英文，供与实现精确对照）：</w:t>
      </w:r>
      <w:r>
        <w:t>No static references recorded; inspect dynamic dispatch.</w:t>
      </w:r>
    </w:p>
    <w:p w14:paraId="1AA4D650" w14:textId="77777777" w:rsidR="00A93A58" w:rsidRDefault="00EE72E6">
      <w:hyperlink r:id="rId355">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17 </w:t>
      </w:r>
      <w:r w:rsidR="005C59C1">
        <w:t>个物理行；</w:t>
      </w:r>
      <w:r w:rsidR="005C59C1">
        <w:t xml:space="preserve">1 </w:t>
      </w:r>
      <w:r w:rsidR="005C59C1">
        <w:t>个函数声明。</w:t>
      </w:r>
    </w:p>
    <w:p w14:paraId="40BE7FD9" w14:textId="77777777" w:rsidR="00A93A58" w:rsidRDefault="005C59C1">
      <w:pPr>
        <w:pStyle w:val="Heading3"/>
      </w:pPr>
      <w:bookmarkStart w:id="811" w:name="b_section_358"/>
      <w:bookmarkEnd w:id="811"/>
      <w:r>
        <w:rPr>
          <w:b w:val="0"/>
        </w:rPr>
        <w:t>lib/atlas/fusiUnderlayPickerOptions.m</w:t>
      </w:r>
    </w:p>
    <w:p w14:paraId="673B77EE" w14:textId="77777777" w:rsidR="00A93A58" w:rsidRDefault="005C59C1">
      <w:pPr>
        <w:pStyle w:val="TableCaption"/>
      </w:pPr>
      <w:bookmarkStart w:id="812" w:name="_Toc244191813"/>
      <w:r>
        <w:t>表</w:t>
      </w:r>
      <w:r>
        <w:t xml:space="preserve"> 135. </w:t>
      </w:r>
      <w:r>
        <w:t>函数概览</w:t>
      </w:r>
      <w:r>
        <w:t xml:space="preserve"> — lib/atlas/fusiUnderlayPickerOptions.m</w:t>
      </w:r>
      <w:bookmarkStart w:id="813" w:name="b_table_135"/>
      <w:bookmarkEnd w:id="813"/>
      <w:bookmarkEnd w:id="812"/>
    </w:p>
    <w:tbl>
      <w:tblPr>
        <w:tblW w:w="0" w:type="auto"/>
        <w:jc w:val="center"/>
        <w:tblLayout w:type="fixed"/>
        <w:tblLook w:val="04A0" w:firstRow="1" w:lastRow="0" w:firstColumn="1" w:lastColumn="0" w:noHBand="0" w:noVBand="1"/>
      </w:tblPr>
      <w:tblGrid>
        <w:gridCol w:w="3183"/>
        <w:gridCol w:w="1933"/>
        <w:gridCol w:w="4774"/>
      </w:tblGrid>
      <w:tr w:rsidR="00A93A58" w14:paraId="26EAE21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F74C5F7"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DDB9322"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BA869AD" w14:textId="77777777" w:rsidR="00A93A58" w:rsidRDefault="005C59C1">
            <w:pPr>
              <w:spacing w:after="0"/>
              <w:jc w:val="left"/>
            </w:pPr>
            <w:r>
              <w:rPr>
                <w:b/>
              </w:rPr>
              <w:t>函数用途</w:t>
            </w:r>
          </w:p>
        </w:tc>
      </w:tr>
      <w:tr w:rsidR="00A93A58" w14:paraId="6886DA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F0A12A" w14:textId="77777777" w:rsidR="00A93A58" w:rsidRDefault="005C59C1">
            <w:pPr>
              <w:spacing w:after="0"/>
              <w:jc w:val="left"/>
            </w:pPr>
            <w:r>
              <w:rPr>
                <w:rFonts w:ascii="Consolas" w:hAnsi="Consolas"/>
                <w:sz w:val="20"/>
              </w:rPr>
              <w:t>fusiUnderlayPickerOptions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63980E" w14:textId="77777777" w:rsidR="00A93A58" w:rsidRDefault="005C59C1">
            <w:pPr>
              <w:spacing w:after="0"/>
              <w:jc w:val="left"/>
            </w:pPr>
            <w:r>
              <w:t>1-50 / 50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CD3C15" w14:textId="77777777" w:rsidR="00A93A58" w:rsidRDefault="005C59C1">
            <w:pPr>
              <w:spacing w:after="0"/>
              <w:jc w:val="left"/>
            </w:pPr>
            <w:r>
              <w:t>原始源码注释摘录（英文，供与实现精确对照）：</w:t>
            </w:r>
            <w:r>
              <w:t>Find this recording's saved underlays without scanning other animals.</w:t>
            </w:r>
          </w:p>
        </w:tc>
      </w:tr>
      <w:tr w:rsidR="00A93A58" w14:paraId="33AEE8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6BF2FF" w14:textId="77777777" w:rsidR="00A93A58" w:rsidRDefault="005C59C1">
            <w:pPr>
              <w:spacing w:after="0"/>
              <w:jc w:val="left"/>
            </w:pPr>
            <w:r>
              <w:rPr>
                <w:rFonts w:ascii="Consolas" w:hAnsi="Consolas"/>
                <w:sz w:val="20"/>
              </w:rPr>
              <w:t>annotate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55D88A" w14:textId="77777777" w:rsidR="00A93A58" w:rsidRDefault="005C59C1">
            <w:pPr>
              <w:spacing w:after="0"/>
              <w:jc w:val="left"/>
            </w:pPr>
            <w:r>
              <w:t>51-59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60C693" w14:textId="77777777" w:rsidR="00A93A58" w:rsidRDefault="005C59C1">
            <w:pPr>
              <w:spacing w:after="0"/>
              <w:jc w:val="left"/>
            </w:pPr>
            <w:r>
              <w:t>局部函数</w:t>
            </w:r>
            <w:r>
              <w:t>/</w:t>
            </w:r>
            <w:r>
              <w:t>回调（名称提示，保留英文便于检索）：</w:t>
            </w:r>
            <w:r>
              <w:t>annotate.</w:t>
            </w:r>
          </w:p>
        </w:tc>
      </w:tr>
      <w:tr w:rsidR="00A93A58" w14:paraId="16A1BF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0E9284" w14:textId="77777777" w:rsidR="00A93A58" w:rsidRDefault="005C59C1">
            <w:pPr>
              <w:spacing w:after="0"/>
              <w:jc w:val="left"/>
            </w:pPr>
            <w:r>
              <w:rPr>
                <w:rFonts w:ascii="Consolas" w:hAnsi="Consolas"/>
                <w:sz w:val="20"/>
              </w:rPr>
              <w:t>scanPaths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17AF50" w14:textId="77777777" w:rsidR="00A93A58" w:rsidRDefault="005C59C1">
            <w:pPr>
              <w:spacing w:after="0"/>
              <w:jc w:val="left"/>
            </w:pPr>
            <w:r>
              <w:t>60-72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AD7657" w14:textId="77777777" w:rsidR="00A93A58" w:rsidRDefault="005C59C1">
            <w:pPr>
              <w:spacing w:after="0"/>
              <w:jc w:val="left"/>
            </w:pPr>
            <w:r>
              <w:t>原始源码注释摘录（英文，供与实现精确对照）：</w:t>
            </w:r>
            <w:r>
              <w:t>Rebuild from the active descriptor, without stale original-scan hints.</w:t>
            </w:r>
          </w:p>
        </w:tc>
      </w:tr>
      <w:tr w:rsidR="00A93A58" w14:paraId="78FE06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2DE818" w14:textId="77777777" w:rsidR="00A93A58" w:rsidRDefault="005C59C1">
            <w:pPr>
              <w:spacing w:after="0"/>
              <w:jc w:val="left"/>
            </w:pPr>
            <w:r>
              <w:rPr>
                <w:rFonts w:ascii="Consolas" w:hAnsi="Consolas"/>
                <w:sz w:val="20"/>
              </w:rPr>
              <w:t>hasRegistration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2DC6C6" w14:textId="77777777" w:rsidR="00A93A58" w:rsidRDefault="005C59C1">
            <w:pPr>
              <w:spacing w:after="0"/>
              <w:jc w:val="left"/>
            </w:pPr>
            <w:r>
              <w:t>73-78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2F5C8B" w14:textId="77777777" w:rsidR="00A93A58" w:rsidRDefault="005C59C1">
            <w:pPr>
              <w:spacing w:after="0"/>
              <w:jc w:val="left"/>
            </w:pPr>
            <w:r>
              <w:t>局部函数</w:t>
            </w:r>
            <w:r>
              <w:t>/</w:t>
            </w:r>
            <w:r>
              <w:t>回调（名称提示，保留英文便于检索）：</w:t>
            </w:r>
            <w:r>
              <w:t>has Registration.</w:t>
            </w:r>
          </w:p>
        </w:tc>
      </w:tr>
      <w:tr w:rsidR="00A93A58" w14:paraId="2EA633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45A972" w14:textId="77777777" w:rsidR="00A93A58" w:rsidRDefault="005C59C1">
            <w:pPr>
              <w:spacing w:after="0"/>
              <w:jc w:val="left"/>
            </w:pPr>
            <w:r>
              <w:rPr>
                <w:rFonts w:ascii="Consolas" w:hAnsi="Consolas"/>
                <w:sz w:val="20"/>
              </w:rPr>
              <w:t>recordingOptions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8247AA" w14:textId="77777777" w:rsidR="00A93A58" w:rsidRDefault="005C59C1">
            <w:pPr>
              <w:spacing w:after="0"/>
              <w:jc w:val="left"/>
            </w:pPr>
            <w:r>
              <w:t>79-219 / 141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042904" w14:textId="77777777" w:rsidR="00A93A58" w:rsidRDefault="005C59C1">
            <w:pPr>
              <w:spacing w:after="0"/>
              <w:jc w:val="left"/>
            </w:pPr>
            <w:r>
              <w:t>局部函数</w:t>
            </w:r>
            <w:r>
              <w:t>/</w:t>
            </w:r>
            <w:r>
              <w:t>回调（名称提示，保留英文便于检索）：</w:t>
            </w:r>
            <w:r>
              <w:t>recording Options.</w:t>
            </w:r>
          </w:p>
        </w:tc>
      </w:tr>
      <w:tr w:rsidR="00A93A58" w14:paraId="1028F8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0A06CE" w14:textId="77777777" w:rsidR="00A93A58" w:rsidRDefault="005C59C1">
            <w:pPr>
              <w:spacing w:after="0"/>
              <w:jc w:val="left"/>
            </w:pPr>
            <w:r>
              <w:rPr>
                <w:rFonts w:ascii="Consolas" w:hAnsi="Consolas"/>
                <w:sz w:val="20"/>
              </w:rPr>
              <w:t>finish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B3E8C6" w14:textId="77777777" w:rsidR="00A93A58" w:rsidRDefault="005C59C1">
            <w:pPr>
              <w:spacing w:after="0"/>
              <w:jc w:val="left"/>
            </w:pPr>
            <w:r>
              <w:t>220-223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F5C8E7" w14:textId="77777777" w:rsidR="00A93A58" w:rsidRDefault="005C59C1">
            <w:pPr>
              <w:spacing w:after="0"/>
              <w:jc w:val="left"/>
            </w:pPr>
            <w:r>
              <w:t>局部函数</w:t>
            </w:r>
            <w:r>
              <w:t>/</w:t>
            </w:r>
            <w:r>
              <w:t>回调（名称提示，保留英文便于检索）：</w:t>
            </w:r>
            <w:r>
              <w:t>finish.</w:t>
            </w:r>
          </w:p>
        </w:tc>
      </w:tr>
      <w:tr w:rsidR="00A93A58" w14:paraId="62F723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D7AAA9" w14:textId="77777777" w:rsidR="00A93A58" w:rsidRDefault="005C59C1">
            <w:pPr>
              <w:spacing w:after="0"/>
              <w:jc w:val="left"/>
            </w:pPr>
            <w:r>
              <w:rPr>
                <w:rFonts w:ascii="Consolas" w:hAnsi="Consolas"/>
                <w:sz w:val="20"/>
              </w:rPr>
              <w:lastRenderedPageBreak/>
              <w:t>isBundle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BACB46" w14:textId="77777777" w:rsidR="00A93A58" w:rsidRDefault="005C59C1">
            <w:pPr>
              <w:spacing w:after="0"/>
              <w:jc w:val="left"/>
            </w:pPr>
            <w:r>
              <w:t>224-227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14E08B" w14:textId="77777777" w:rsidR="00A93A58" w:rsidRDefault="005C59C1">
            <w:pPr>
              <w:spacing w:after="0"/>
              <w:jc w:val="left"/>
            </w:pPr>
            <w:r>
              <w:t>局部函数</w:t>
            </w:r>
            <w:r>
              <w:t>/</w:t>
            </w:r>
            <w:r>
              <w:t>回调（名称提示，保留英文便于检索）：</w:t>
            </w:r>
            <w:r>
              <w:t>is Bundle.</w:t>
            </w:r>
          </w:p>
        </w:tc>
      </w:tr>
      <w:tr w:rsidR="00A93A58" w14:paraId="1A3D09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187D73" w14:textId="77777777" w:rsidR="00A93A58" w:rsidRDefault="005C59C1">
            <w:pPr>
              <w:spacing w:after="0"/>
              <w:jc w:val="left"/>
            </w:pPr>
            <w:r>
              <w:rPr>
                <w:rFonts w:ascii="Consolas" w:hAnsi="Consolas"/>
                <w:sz w:val="20"/>
              </w:rPr>
              <w:t>hasAtlasFiles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9169DC" w14:textId="77777777" w:rsidR="00A93A58" w:rsidRDefault="005C59C1">
            <w:pPr>
              <w:spacing w:after="0"/>
              <w:jc w:val="left"/>
            </w:pPr>
            <w:r>
              <w:t>228-233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9708E6" w14:textId="77777777" w:rsidR="00A93A58" w:rsidRDefault="005C59C1">
            <w:pPr>
              <w:spacing w:after="0"/>
              <w:jc w:val="left"/>
            </w:pPr>
            <w:r>
              <w:t>局部函数</w:t>
            </w:r>
            <w:r>
              <w:t>/</w:t>
            </w:r>
            <w:r>
              <w:t>回调（名称提示，保留英文便于检索）：</w:t>
            </w:r>
            <w:r>
              <w:t>has Atlas Files.</w:t>
            </w:r>
          </w:p>
        </w:tc>
      </w:tr>
      <w:tr w:rsidR="00A93A58" w14:paraId="7EC359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975C86" w14:textId="77777777" w:rsidR="00A93A58" w:rsidRDefault="005C59C1">
            <w:pPr>
              <w:spacing w:after="0"/>
              <w:jc w:val="left"/>
            </w:pPr>
            <w:r>
              <w:rPr>
                <w:rFonts w:ascii="Consolas" w:hAnsi="Consolas"/>
                <w:sz w:val="20"/>
              </w:rPr>
              <w:t>datasetRoot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C541FA" w14:textId="77777777" w:rsidR="00A93A58" w:rsidRDefault="005C59C1">
            <w:pPr>
              <w:spacing w:after="0"/>
              <w:jc w:val="left"/>
            </w:pPr>
            <w:r>
              <w:t>234-244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810C57" w14:textId="77777777" w:rsidR="00A93A58" w:rsidRDefault="005C59C1">
            <w:pPr>
              <w:spacing w:after="0"/>
              <w:jc w:val="left"/>
            </w:pPr>
            <w:r>
              <w:t>原始源码注释摘录（英文，供与实现精确对照）：</w:t>
            </w:r>
            <w:r>
              <w:t>A dated bundle, registration folder or visualization folder is a child.</w:t>
            </w:r>
          </w:p>
        </w:tc>
      </w:tr>
    </w:tbl>
    <w:p w14:paraId="27429DAD" w14:textId="77777777" w:rsidR="00A93A58" w:rsidRDefault="00A93A58">
      <w:pPr>
        <w:spacing w:after="60"/>
      </w:pPr>
    </w:p>
    <w:p w14:paraId="41A7B1B7" w14:textId="77777777" w:rsidR="00A93A58" w:rsidRDefault="005C59C1">
      <w:r>
        <w:t>原始源码注释摘录（英文，供与实现精确对照）：</w:t>
      </w:r>
      <w:r>
        <w:t>Find this recording's saved underlays without scanning other animals.</w:t>
      </w:r>
    </w:p>
    <w:p w14:paraId="59599857" w14:textId="77777777" w:rsidR="00A93A58" w:rsidRDefault="005C59C1">
      <w:r>
        <w:rPr>
          <w:b/>
        </w:rPr>
        <w:t>Interface:</w:t>
      </w:r>
      <w:r>
        <w:t xml:space="preserve"> </w:t>
      </w:r>
      <w:r>
        <w:rPr>
          <w:rFonts w:ascii="Consolas" w:hAnsi="Consolas"/>
          <w:sz w:val="20"/>
        </w:rPr>
        <w:t>function options=fusiUnderlayPickerOptions(par,root,transformFile,lastFile)</w:t>
      </w:r>
    </w:p>
    <w:p w14:paraId="5D3619CB" w14:textId="77777777" w:rsidR="00A93A58" w:rsidRDefault="005C59C1">
      <w:r>
        <w:rPr>
          <w:b/>
        </w:rPr>
        <w:t>原始源码注释摘录（英文，供与实现精确对照）：</w:t>
      </w:r>
      <w:r>
        <w:rPr>
          <w:b/>
        </w:rPr>
        <w:t>Referenced by:</w:t>
      </w:r>
      <w:r>
        <w:t xml:space="preserve"> </w:t>
      </w:r>
      <w:r>
        <w:rPr>
          <w:rFonts w:ascii="Consolas" w:hAnsi="Consolas"/>
          <w:sz w:val="20"/>
        </w:rPr>
        <w:t>lib/atlas/fusiChooseAtlasSource.m</w:t>
      </w:r>
      <w:r>
        <w:t xml:space="preserve">; </w:t>
      </w:r>
      <w:r>
        <w:rPr>
          <w:rFonts w:ascii="Consolas" w:hAnsi="Consolas"/>
          <w:sz w:val="20"/>
        </w:rPr>
        <w:t>lib/atlas/fusiChooseAtlasTransformFile.m</w:t>
      </w:r>
      <w:r>
        <w:t xml:space="preserve">; </w:t>
      </w:r>
      <w:r>
        <w:rPr>
          <w:rFonts w:ascii="Consolas" w:hAnsi="Consolas"/>
          <w:sz w:val="20"/>
        </w:rPr>
        <w:t>lib/atlas/fusiChooseUnderlayFile.m</w:t>
      </w:r>
      <w:r>
        <w:t xml:space="preserve">; </w:t>
      </w:r>
      <w:r>
        <w:rPr>
          <w:rFonts w:ascii="Consolas" w:hAnsi="Consolas"/>
          <w:sz w:val="20"/>
        </w:rPr>
        <w:t>lib/atlas/fusiFindAtlasUnderlay3D.m</w:t>
      </w:r>
      <w:r>
        <w:t>原始源码注释摘录（英文，供与实现精确对照）：</w:t>
      </w:r>
      <w:r>
        <w:t>; 4 more in code map</w:t>
      </w:r>
    </w:p>
    <w:p w14:paraId="7F8878ED" w14:textId="77777777" w:rsidR="00A93A58" w:rsidRDefault="005C59C1">
      <w:r>
        <w:rPr>
          <w:b/>
        </w:rPr>
        <w:t>Uses:</w:t>
      </w:r>
      <w:r>
        <w:t xml:space="preserve"> </w:t>
      </w:r>
      <w:r>
        <w:rPr>
          <w:rFonts w:ascii="Consolas" w:hAnsi="Consolas"/>
          <w:sz w:val="20"/>
        </w:rPr>
        <w:t>lib/atlas/fusiAtlasTransformFolder.m</w:t>
      </w:r>
      <w:r>
        <w:t xml:space="preserve">; </w:t>
      </w:r>
      <w:r>
        <w:rPr>
          <w:rFonts w:ascii="Consolas" w:hAnsi="Consolas"/>
          <w:sz w:val="20"/>
        </w:rPr>
        <w:t>lib/io/fusiAnalysisOutputPath.m</w:t>
      </w:r>
      <w:r>
        <w:t xml:space="preserve">; </w:t>
      </w:r>
      <w:r>
        <w:rPr>
          <w:rFonts w:ascii="Consolas" w:hAnsi="Consolas"/>
          <w:sz w:val="20"/>
        </w:rPr>
        <w:t>lib/io/fusiFindMovedDataPath.m</w:t>
      </w:r>
      <w:r>
        <w:t xml:space="preserve">; </w:t>
      </w:r>
      <w:r>
        <w:rPr>
          <w:rFonts w:ascii="Consolas" w:hAnsi="Consolas"/>
          <w:sz w:val="20"/>
        </w:rPr>
        <w:t>lib/io/fusiModelAnalysisFolder.m</w:t>
      </w:r>
      <w:r>
        <w:t>原始源码注释摘录（英文，供与实现精确对照）：</w:t>
      </w:r>
      <w:r>
        <w:t>; 2 more in code map</w:t>
      </w:r>
    </w:p>
    <w:p w14:paraId="319429CA" w14:textId="77777777" w:rsidR="00A93A58" w:rsidRDefault="00EE72E6">
      <w:hyperlink r:id="rId356">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244 </w:t>
      </w:r>
      <w:r w:rsidR="005C59C1">
        <w:t>个物理行；</w:t>
      </w:r>
      <w:r w:rsidR="005C59C1">
        <w:t xml:space="preserve">9 </w:t>
      </w:r>
      <w:r w:rsidR="005C59C1">
        <w:t>个函数声明。</w:t>
      </w:r>
    </w:p>
    <w:p w14:paraId="1C13F071" w14:textId="77777777" w:rsidR="00A93A58" w:rsidRDefault="005C59C1">
      <w:pPr>
        <w:pStyle w:val="Heading3"/>
      </w:pPr>
      <w:bookmarkStart w:id="814" w:name="b_section_359"/>
      <w:bookmarkEnd w:id="814"/>
      <w:r>
        <w:rPr>
          <w:b w:val="0"/>
        </w:rPr>
        <w:lastRenderedPageBreak/>
        <w:t>lib/atlas/fusiWarpAtlasForDisplay.m</w:t>
      </w:r>
    </w:p>
    <w:p w14:paraId="43FBF285" w14:textId="77777777" w:rsidR="00A93A58" w:rsidRDefault="005C59C1">
      <w:pPr>
        <w:pStyle w:val="TableCaption"/>
      </w:pPr>
      <w:bookmarkStart w:id="815" w:name="_Toc244191814"/>
      <w:r>
        <w:t>表</w:t>
      </w:r>
      <w:r>
        <w:t xml:space="preserve"> 136. </w:t>
      </w:r>
      <w:r>
        <w:t>函数概览</w:t>
      </w:r>
      <w:r>
        <w:t xml:space="preserve"> — lib/atlas/fusiWarpAtlasForDisplay.m</w:t>
      </w:r>
      <w:bookmarkStart w:id="816" w:name="b_table_136"/>
      <w:bookmarkEnd w:id="816"/>
      <w:bookmarkEnd w:id="815"/>
    </w:p>
    <w:tbl>
      <w:tblPr>
        <w:tblW w:w="0" w:type="auto"/>
        <w:jc w:val="center"/>
        <w:tblLayout w:type="fixed"/>
        <w:tblLook w:val="04A0" w:firstRow="1" w:lastRow="0" w:firstColumn="1" w:lastColumn="0" w:noHBand="0" w:noVBand="1"/>
      </w:tblPr>
      <w:tblGrid>
        <w:gridCol w:w="3183"/>
        <w:gridCol w:w="1933"/>
        <w:gridCol w:w="4774"/>
      </w:tblGrid>
      <w:tr w:rsidR="00A93A58" w14:paraId="3D46BA7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393BF7E"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626232F"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02096D2" w14:textId="77777777" w:rsidR="00A93A58" w:rsidRDefault="005C59C1">
            <w:pPr>
              <w:spacing w:after="0"/>
              <w:jc w:val="left"/>
            </w:pPr>
            <w:r>
              <w:rPr>
                <w:b/>
              </w:rPr>
              <w:t>函数用途</w:t>
            </w:r>
          </w:p>
        </w:tc>
      </w:tr>
      <w:tr w:rsidR="00A93A58" w14:paraId="55EE5F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6C9909" w14:textId="77777777" w:rsidR="00A93A58" w:rsidRDefault="005C59C1">
            <w:pPr>
              <w:spacing w:after="0"/>
              <w:jc w:val="left"/>
            </w:pPr>
            <w:r>
              <w:rPr>
                <w:rFonts w:ascii="Consolas" w:hAnsi="Consolas"/>
                <w:sz w:val="20"/>
              </w:rPr>
              <w:t>fusiWarpAtlasForDisplay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37C962" w14:textId="77777777" w:rsidR="00A93A58" w:rsidRDefault="005C59C1">
            <w:pPr>
              <w:spacing w:after="0"/>
              <w:jc w:val="left"/>
            </w:pPr>
            <w:r>
              <w:t>1-17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3589A5" w14:textId="77777777" w:rsidR="00A93A58" w:rsidRDefault="005C59C1">
            <w:pPr>
              <w:spacing w:after="0"/>
              <w:jc w:val="left"/>
            </w:pPr>
            <w:r>
              <w:t>原始源码注释摘录（英文，供与实现精确对照）：</w:t>
            </w:r>
            <w:r>
              <w:t>Apply native geometry and affine once, then present coronal atlas slices.</w:t>
            </w:r>
          </w:p>
        </w:tc>
      </w:tr>
    </w:tbl>
    <w:p w14:paraId="34BF5798" w14:textId="77777777" w:rsidR="00A93A58" w:rsidRDefault="00A93A58">
      <w:pPr>
        <w:spacing w:after="60"/>
      </w:pPr>
    </w:p>
    <w:p w14:paraId="2B903ED5" w14:textId="77777777" w:rsidR="00A93A58" w:rsidRDefault="005C59C1">
      <w:r>
        <w:t>原始源码注释摘录（英文，供与实现精确对照）：</w:t>
      </w:r>
      <w:r>
        <w:t>Apply native geometry and affine once, then present coronal atlas slices.</w:t>
      </w:r>
    </w:p>
    <w:p w14:paraId="57C73856" w14:textId="77777777" w:rsidR="00A93A58" w:rsidRDefault="005C59C1">
      <w:r>
        <w:rPr>
          <w:b/>
        </w:rPr>
        <w:t>Interface:</w:t>
      </w:r>
      <w:r>
        <w:t xml:space="preserve"> </w:t>
      </w:r>
      <w:r>
        <w:rPr>
          <w:rFonts w:ascii="Consolas" w:hAnsi="Consolas"/>
          <w:sz w:val="20"/>
        </w:rPr>
        <w:t>function Y=fusiWarpAtlasForDisplay(X,T,missingOutside)</w:t>
      </w:r>
    </w:p>
    <w:p w14:paraId="10C9159C" w14:textId="77777777" w:rsidR="00A93A58" w:rsidRDefault="005C59C1">
      <w:r>
        <w:rPr>
          <w:b/>
        </w:rPr>
        <w:t>原始源码注释摘录（英文，供与实现精确对照）：</w:t>
      </w:r>
      <w:r>
        <w:rPr>
          <w:b/>
        </w:rPr>
        <w:t>Referenced by:</w:t>
      </w:r>
      <w:r>
        <w:t xml:space="preserve"> </w:t>
      </w:r>
      <w:r>
        <w:rPr>
          <w:rFonts w:ascii="Consolas" w:hAnsi="Consolas"/>
          <w:sz w:val="20"/>
        </w:rPr>
        <w:t>lib/roi/scmReadMaskEditorBundle.m</w:t>
      </w:r>
      <w:r>
        <w:t xml:space="preserve">; </w:t>
      </w:r>
      <w:r>
        <w:rPr>
          <w:rFonts w:ascii="Consolas" w:hAnsi="Consolas"/>
          <w:sz w:val="20"/>
        </w:rPr>
        <w:t>lib/roi/scmWarpMappedSeries.m</w:t>
      </w:r>
      <w:r>
        <w:t xml:space="preserve">; </w:t>
      </w:r>
      <w:r>
        <w:rPr>
          <w:rFonts w:ascii="Consolas" w:hAnsi="Consolas"/>
          <w:sz w:val="20"/>
        </w:rPr>
        <w:t>play_fusi_video_final.m</w:t>
      </w:r>
      <w:r>
        <w:t xml:space="preserve">; </w:t>
      </w:r>
      <w:r>
        <w:rPr>
          <w:rFonts w:ascii="Consolas" w:hAnsi="Consolas"/>
          <w:sz w:val="20"/>
        </w:rPr>
        <w:t>SCM_gui.m</w:t>
      </w:r>
    </w:p>
    <w:p w14:paraId="0D4EB766" w14:textId="77777777" w:rsidR="00A93A58" w:rsidRDefault="005C59C1">
      <w:r>
        <w:rPr>
          <w:b/>
        </w:rPr>
        <w:t>Uses:</w:t>
      </w:r>
      <w:r>
        <w:t xml:space="preserve"> </w:t>
      </w:r>
      <w:r>
        <w:rPr>
          <w:rFonts w:ascii="Consolas" w:hAnsi="Consolas"/>
          <w:sz w:val="20"/>
        </w:rPr>
        <w:t>AtlasRegistration.m</w:t>
      </w:r>
    </w:p>
    <w:p w14:paraId="1FDE8099" w14:textId="77777777" w:rsidR="00A93A58" w:rsidRDefault="00EE72E6">
      <w:hyperlink r:id="rId357">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17 </w:t>
      </w:r>
      <w:r w:rsidR="005C59C1">
        <w:t>个物理行；</w:t>
      </w:r>
      <w:r w:rsidR="005C59C1">
        <w:t xml:space="preserve">1 </w:t>
      </w:r>
      <w:r w:rsidR="005C59C1">
        <w:t>个函数声明。</w:t>
      </w:r>
    </w:p>
    <w:p w14:paraId="35F83E6E" w14:textId="77777777" w:rsidR="00A93A58" w:rsidRDefault="005C59C1">
      <w:pPr>
        <w:pStyle w:val="Heading2"/>
      </w:pPr>
      <w:bookmarkStart w:id="817" w:name="b_section_360"/>
      <w:bookmarkStart w:id="818" w:name="_Toc244191619"/>
      <w:bookmarkEnd w:id="817"/>
      <w:r>
        <w:rPr>
          <w:b w:val="0"/>
        </w:rPr>
        <w:t>连接性模块</w:t>
      </w:r>
      <w:bookmarkEnd w:id="818"/>
    </w:p>
    <w:p w14:paraId="0F7FDB6E" w14:textId="77777777" w:rsidR="00A93A58" w:rsidRDefault="005C59C1">
      <w:pPr>
        <w:pStyle w:val="Heading3"/>
      </w:pPr>
      <w:bookmarkStart w:id="819" w:name="b_section_361"/>
      <w:bookmarkEnd w:id="819"/>
      <w:r>
        <w:rPr>
          <w:b w:val="0"/>
        </w:rPr>
        <w:t>lib/connectivity/deConfUSIon_FC_find_stepmotor_txt_names.m</w:t>
      </w:r>
    </w:p>
    <w:p w14:paraId="3711B9CB" w14:textId="77777777" w:rsidR="00A93A58" w:rsidRDefault="005C59C1">
      <w:pPr>
        <w:pStyle w:val="TableCaption"/>
      </w:pPr>
      <w:bookmarkStart w:id="820" w:name="_Toc244191815"/>
      <w:r>
        <w:t>表</w:t>
      </w:r>
      <w:r>
        <w:t xml:space="preserve"> 137. </w:t>
      </w:r>
      <w:r>
        <w:t>函数概览</w:t>
      </w:r>
      <w:r>
        <w:t xml:space="preserve"> — lib/connectivity/deConfUSIon_FC_find_stepmotor_txt_names.m</w:t>
      </w:r>
      <w:bookmarkStart w:id="821" w:name="b_table_137"/>
      <w:bookmarkEnd w:id="821"/>
      <w:bookmarkEnd w:id="820"/>
    </w:p>
    <w:tbl>
      <w:tblPr>
        <w:tblW w:w="0" w:type="auto"/>
        <w:jc w:val="center"/>
        <w:tblLayout w:type="fixed"/>
        <w:tblLook w:val="04A0" w:firstRow="1" w:lastRow="0" w:firstColumn="1" w:lastColumn="0" w:noHBand="0" w:noVBand="1"/>
      </w:tblPr>
      <w:tblGrid>
        <w:gridCol w:w="3183"/>
        <w:gridCol w:w="1933"/>
        <w:gridCol w:w="4774"/>
      </w:tblGrid>
      <w:tr w:rsidR="00A93A58" w14:paraId="247BAF4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E116861"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CDE1D97"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0220738" w14:textId="77777777" w:rsidR="00A93A58" w:rsidRDefault="005C59C1">
            <w:pPr>
              <w:spacing w:after="0"/>
              <w:jc w:val="left"/>
            </w:pPr>
            <w:r>
              <w:rPr>
                <w:b/>
              </w:rPr>
              <w:t>函数用途</w:t>
            </w:r>
          </w:p>
        </w:tc>
      </w:tr>
      <w:tr w:rsidR="00A93A58" w14:paraId="675261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FF4E7E" w14:textId="77777777" w:rsidR="00A93A58" w:rsidRDefault="005C59C1">
            <w:pPr>
              <w:spacing w:after="0"/>
              <w:jc w:val="left"/>
            </w:pPr>
            <w:r>
              <w:rPr>
                <w:rFonts w:ascii="Consolas" w:hAnsi="Consolas"/>
                <w:sz w:val="20"/>
              </w:rPr>
              <w:lastRenderedPageBreak/>
              <w:t>deConfUSIon_FC_find_stepmotor_txt_names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73179B" w14:textId="77777777" w:rsidR="00A93A58" w:rsidRDefault="005C59C1">
            <w:pPr>
              <w:spacing w:after="0"/>
              <w:jc w:val="left"/>
            </w:pPr>
            <w:r>
              <w:t>1-74 / 74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5D7B5C" w14:textId="77777777" w:rsidR="00A93A58" w:rsidRDefault="005C59C1">
            <w:pPr>
              <w:spacing w:after="0"/>
              <w:jc w:val="left"/>
            </w:pPr>
            <w:r>
              <w:t>deConfUSIon</w:t>
            </w:r>
            <w:r>
              <w:rPr>
                <w:i/>
              </w:rPr>
              <w:t>FC</w:t>
            </w:r>
            <w:r>
              <w:t>find</w:t>
            </w:r>
            <w:r>
              <w:rPr>
                <w:i/>
              </w:rPr>
              <w:t>stepmotor</w:t>
            </w:r>
            <w:r>
              <w:t>原始源码注释摘录（英文，供与实现精确对照）：</w:t>
            </w:r>
            <w:r>
              <w:t>txt_names Recursively finds readable atlas/region-name TXT/CSV/TSV/MAT files for step-motor FC.</w:t>
            </w:r>
          </w:p>
        </w:tc>
      </w:tr>
      <w:tr w:rsidR="00A93A58" w14:paraId="066C5D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6F4BE3" w14:textId="77777777" w:rsidR="00A93A58" w:rsidRDefault="005C59C1">
            <w:pPr>
              <w:spacing w:after="0"/>
              <w:jc w:val="left"/>
            </w:pPr>
            <w:r>
              <w:rPr>
                <w:rFonts w:ascii="Consolas" w:hAnsi="Consolas"/>
                <w:sz w:val="20"/>
              </w:rPr>
              <w:t>localFiles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BF2864" w14:textId="77777777" w:rsidR="00A93A58" w:rsidRDefault="005C59C1">
            <w:pPr>
              <w:spacing w:after="0"/>
              <w:jc w:val="left"/>
            </w:pPr>
            <w:r>
              <w:t>75-90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7D77DE" w14:textId="77777777" w:rsidR="00A93A58" w:rsidRDefault="005C59C1">
            <w:pPr>
              <w:spacing w:after="0"/>
              <w:jc w:val="left"/>
            </w:pPr>
            <w:r>
              <w:t>局部函数</w:t>
            </w:r>
            <w:r>
              <w:t>/</w:t>
            </w:r>
            <w:r>
              <w:t>回调（名称提示，保留英文便于检索）：</w:t>
            </w:r>
            <w:r>
              <w:t>local Files.</w:t>
            </w:r>
          </w:p>
        </w:tc>
      </w:tr>
      <w:tr w:rsidR="00A93A58" w14:paraId="5B130A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3BDBE1" w14:textId="77777777" w:rsidR="00A93A58" w:rsidRDefault="005C59C1">
            <w:pPr>
              <w:spacing w:after="0"/>
              <w:jc w:val="left"/>
            </w:pPr>
            <w:r>
              <w:rPr>
                <w:rFonts w:ascii="Consolas" w:hAnsi="Consolas"/>
                <w:sz w:val="20"/>
              </w:rPr>
              <w:t>localReadRegionNames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6EF3C5" w14:textId="77777777" w:rsidR="00A93A58" w:rsidRDefault="005C59C1">
            <w:pPr>
              <w:spacing w:after="0"/>
              <w:jc w:val="left"/>
            </w:pPr>
            <w:r>
              <w:t>91-159 / 69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8AACC6" w14:textId="77777777" w:rsidR="00A93A58" w:rsidRDefault="005C59C1">
            <w:pPr>
              <w:spacing w:after="0"/>
              <w:jc w:val="left"/>
            </w:pPr>
            <w:r>
              <w:t>局部函数</w:t>
            </w:r>
            <w:r>
              <w:t>/</w:t>
            </w:r>
            <w:r>
              <w:t>回调（名称提示，保留英文便于检索）：</w:t>
            </w:r>
            <w:r>
              <w:t>local Read Region Names.</w:t>
            </w:r>
          </w:p>
        </w:tc>
      </w:tr>
      <w:tr w:rsidR="00A93A58" w14:paraId="34909A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85253E" w14:textId="77777777" w:rsidR="00A93A58" w:rsidRDefault="005C59C1">
            <w:pPr>
              <w:spacing w:after="0"/>
              <w:jc w:val="left"/>
            </w:pPr>
            <w:r>
              <w:rPr>
                <w:rFonts w:ascii="Consolas" w:hAnsi="Consolas"/>
                <w:sz w:val="20"/>
              </w:rPr>
              <w:t>localFromStruct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F25CDF" w14:textId="77777777" w:rsidR="00A93A58" w:rsidRDefault="005C59C1">
            <w:pPr>
              <w:spacing w:after="0"/>
              <w:jc w:val="left"/>
            </w:pPr>
            <w:r>
              <w:t>160-186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E183F8" w14:textId="77777777" w:rsidR="00A93A58" w:rsidRDefault="005C59C1">
            <w:pPr>
              <w:spacing w:after="0"/>
              <w:jc w:val="left"/>
            </w:pPr>
            <w:r>
              <w:t>局部函数</w:t>
            </w:r>
            <w:r>
              <w:t>/</w:t>
            </w:r>
            <w:r>
              <w:t>回调（名称提示，保留英文便于检索）：</w:t>
            </w:r>
            <w:r>
              <w:t>local From Struct.</w:t>
            </w:r>
          </w:p>
        </w:tc>
      </w:tr>
      <w:tr w:rsidR="00A93A58" w14:paraId="359668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7DAC89" w14:textId="77777777" w:rsidR="00A93A58" w:rsidRDefault="005C59C1">
            <w:pPr>
              <w:spacing w:after="0"/>
              <w:jc w:val="left"/>
            </w:pPr>
            <w:r>
              <w:rPr>
                <w:rFonts w:ascii="Consolas" w:hAnsi="Consolas"/>
                <w:sz w:val="20"/>
              </w:rPr>
              <w:t>localFromTable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50CEB3" w14:textId="77777777" w:rsidR="00A93A58" w:rsidRDefault="005C59C1">
            <w:pPr>
              <w:spacing w:after="0"/>
              <w:jc w:val="left"/>
            </w:pPr>
            <w:r>
              <w:t>187-211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167514" w14:textId="77777777" w:rsidR="00A93A58" w:rsidRDefault="005C59C1">
            <w:pPr>
              <w:spacing w:after="0"/>
              <w:jc w:val="left"/>
            </w:pPr>
            <w:r>
              <w:t>局部函数</w:t>
            </w:r>
            <w:r>
              <w:t>/</w:t>
            </w:r>
            <w:r>
              <w:t>回调（名称提示，保留英文便于检索）：</w:t>
            </w:r>
            <w:r>
              <w:t>local From Table.</w:t>
            </w:r>
          </w:p>
        </w:tc>
      </w:tr>
      <w:tr w:rsidR="00A93A58" w14:paraId="0EB20D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25174B" w14:textId="77777777" w:rsidR="00A93A58" w:rsidRDefault="005C59C1">
            <w:pPr>
              <w:spacing w:after="0"/>
              <w:jc w:val="left"/>
            </w:pPr>
            <w:r>
              <w:rPr>
                <w:rFonts w:ascii="Consolas" w:hAnsi="Consolas"/>
                <w:sz w:val="20"/>
              </w:rPr>
              <w:t>localMerge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FB94A1" w14:textId="77777777" w:rsidR="00A93A58" w:rsidRDefault="005C59C1">
            <w:pPr>
              <w:spacing w:after="0"/>
              <w:jc w:val="left"/>
            </w:pPr>
            <w:r>
              <w:t>212-224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81AC0B" w14:textId="77777777" w:rsidR="00A93A58" w:rsidRDefault="005C59C1">
            <w:pPr>
              <w:spacing w:after="0"/>
              <w:jc w:val="left"/>
            </w:pPr>
            <w:r>
              <w:t>局部函数</w:t>
            </w:r>
            <w:r>
              <w:t>/</w:t>
            </w:r>
            <w:r>
              <w:t>回调（名称提示，保留英文便于检索）：</w:t>
            </w:r>
            <w:r>
              <w:t>local Merge.</w:t>
            </w:r>
          </w:p>
        </w:tc>
      </w:tr>
      <w:tr w:rsidR="00A93A58" w14:paraId="61DF13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C61381" w14:textId="77777777" w:rsidR="00A93A58" w:rsidRDefault="005C59C1">
            <w:pPr>
              <w:spacing w:after="0"/>
              <w:jc w:val="left"/>
            </w:pPr>
            <w:r>
              <w:rPr>
                <w:rFonts w:ascii="Consolas" w:hAnsi="Consolas"/>
                <w:sz w:val="20"/>
              </w:rPr>
              <w:t>localUnique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E721C4" w14:textId="77777777" w:rsidR="00A93A58" w:rsidRDefault="005C59C1">
            <w:pPr>
              <w:spacing w:after="0"/>
              <w:jc w:val="left"/>
            </w:pPr>
            <w:r>
              <w:t>225-232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07373D" w14:textId="77777777" w:rsidR="00A93A58" w:rsidRDefault="005C59C1">
            <w:pPr>
              <w:spacing w:after="0"/>
              <w:jc w:val="left"/>
            </w:pPr>
            <w:r>
              <w:t>局部函数</w:t>
            </w:r>
            <w:r>
              <w:t>/</w:t>
            </w:r>
            <w:r>
              <w:t>回调（名称提示，保留英文便于检索）：</w:t>
            </w:r>
            <w:r>
              <w:t>local Unique.</w:t>
            </w:r>
          </w:p>
        </w:tc>
      </w:tr>
      <w:tr w:rsidR="00A93A58" w14:paraId="0E973F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FFB8C3" w14:textId="77777777" w:rsidR="00A93A58" w:rsidRDefault="005C59C1">
            <w:pPr>
              <w:spacing w:after="0"/>
              <w:jc w:val="left"/>
            </w:pPr>
            <w:r>
              <w:rPr>
                <w:rFonts w:ascii="Consolas" w:hAnsi="Consolas"/>
                <w:sz w:val="20"/>
              </w:rPr>
              <w:t>localShort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5FE50E" w14:textId="77777777" w:rsidR="00A93A58" w:rsidRDefault="005C59C1">
            <w:pPr>
              <w:spacing w:after="0"/>
              <w:jc w:val="left"/>
            </w:pPr>
            <w:r>
              <w:t>233-236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E35095" w14:textId="77777777" w:rsidR="00A93A58" w:rsidRDefault="005C59C1">
            <w:pPr>
              <w:spacing w:after="0"/>
              <w:jc w:val="left"/>
            </w:pPr>
            <w:r>
              <w:t>局部函数</w:t>
            </w:r>
            <w:r>
              <w:t>/</w:t>
            </w:r>
            <w:r>
              <w:t>回调（名称提示，保留英文便于检索）：</w:t>
            </w:r>
            <w:r>
              <w:t>local Short.</w:t>
            </w:r>
          </w:p>
        </w:tc>
      </w:tr>
    </w:tbl>
    <w:p w14:paraId="5B7621A9" w14:textId="77777777" w:rsidR="00A93A58" w:rsidRDefault="00A93A58">
      <w:pPr>
        <w:spacing w:after="60"/>
      </w:pPr>
    </w:p>
    <w:p w14:paraId="5DF639F8" w14:textId="77777777" w:rsidR="00A93A58" w:rsidRDefault="005C59C1">
      <w:r>
        <w:t>deConfUSIon</w:t>
      </w:r>
      <w:r>
        <w:rPr>
          <w:i/>
        </w:rPr>
        <w:t>FC</w:t>
      </w:r>
      <w:r>
        <w:t>find</w:t>
      </w:r>
      <w:r>
        <w:rPr>
          <w:i/>
        </w:rPr>
        <w:t>stepmotor</w:t>
      </w:r>
      <w:r>
        <w:t>原始源码注释摘录（英文，供与实现精确对照）：</w:t>
      </w:r>
      <w:r>
        <w:t>txt_names Recursively finds readable atlas/region-name TXT/CSV/TSV/MAT files for step-motor FC.</w:t>
      </w:r>
    </w:p>
    <w:p w14:paraId="4A1AB64F" w14:textId="77777777" w:rsidR="00A93A58" w:rsidRDefault="005C59C1">
      <w:r>
        <w:rPr>
          <w:b/>
        </w:rPr>
        <w:t>Interface:</w:t>
      </w:r>
      <w:r>
        <w:t xml:space="preserve"> </w:t>
      </w:r>
      <w:r>
        <w:rPr>
          <w:rFonts w:ascii="Consolas" w:hAnsi="Consolas"/>
          <w:sz w:val="20"/>
        </w:rPr>
        <w:t>function out = deConfUSIon_FC_find_stepmotor_txt_names(folder)</w:t>
      </w:r>
    </w:p>
    <w:p w14:paraId="7DD0DF05" w14:textId="77777777" w:rsidR="00A93A58" w:rsidRDefault="005C59C1">
      <w:r>
        <w:rPr>
          <w:b/>
        </w:rPr>
        <w:t>原始源码注释摘录（英文，供与实现精确对照）：</w:t>
      </w:r>
      <w:r>
        <w:rPr>
          <w:b/>
        </w:rPr>
        <w:t>Referenced by:</w:t>
      </w:r>
      <w:r>
        <w:t xml:space="preserve"> </w:t>
      </w:r>
      <w:r>
        <w:rPr>
          <w:rFonts w:ascii="Consolas" w:hAnsi="Consolas"/>
          <w:sz w:val="20"/>
        </w:rPr>
        <w:t>fusi_studio_GUI.m</w:t>
      </w:r>
    </w:p>
    <w:p w14:paraId="5108B95A" w14:textId="77777777" w:rsidR="00A93A58" w:rsidRDefault="005C59C1">
      <w:r>
        <w:rPr>
          <w:b/>
        </w:rPr>
        <w:lastRenderedPageBreak/>
        <w:t>Uses:</w:t>
      </w:r>
      <w:r>
        <w:t xml:space="preserve"> </w:t>
      </w:r>
      <w:r>
        <w:t>原始源码注释摘录（英文，供与实现精确对照）：</w:t>
      </w:r>
      <w:r>
        <w:t>No static references recorded; inspect dynamic dispatch.</w:t>
      </w:r>
    </w:p>
    <w:p w14:paraId="56BB9952" w14:textId="77777777" w:rsidR="00A93A58" w:rsidRDefault="00EE72E6">
      <w:hyperlink r:id="rId358">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236 </w:t>
      </w:r>
      <w:r w:rsidR="005C59C1">
        <w:t>个物理行；</w:t>
      </w:r>
      <w:r w:rsidR="005C59C1">
        <w:t xml:space="preserve">8 </w:t>
      </w:r>
      <w:r w:rsidR="005C59C1">
        <w:t>个函数声明。</w:t>
      </w:r>
    </w:p>
    <w:p w14:paraId="75F5C0A4" w14:textId="77777777" w:rsidR="00A93A58" w:rsidRDefault="005C59C1">
      <w:pPr>
        <w:pStyle w:val="Heading3"/>
      </w:pPr>
      <w:bookmarkStart w:id="822" w:name="b_section_362"/>
      <w:bookmarkEnd w:id="822"/>
      <w:r>
        <w:rPr>
          <w:b w:val="0"/>
        </w:rPr>
        <w:t>lib/connectivity/deConfUSIon_FC_force_layout.m</w:t>
      </w:r>
    </w:p>
    <w:p w14:paraId="6FEC5C52" w14:textId="77777777" w:rsidR="00A93A58" w:rsidRDefault="005C59C1">
      <w:pPr>
        <w:pStyle w:val="TableCaption"/>
      </w:pPr>
      <w:bookmarkStart w:id="823" w:name="_Toc244191816"/>
      <w:r>
        <w:t>表</w:t>
      </w:r>
      <w:r>
        <w:t xml:space="preserve"> 138. </w:t>
      </w:r>
      <w:r>
        <w:t>函数概览</w:t>
      </w:r>
      <w:r>
        <w:t xml:space="preserve"> — lib/connectivity/deConfUSIon_FC_force_layout.m</w:t>
      </w:r>
      <w:bookmarkStart w:id="824" w:name="b_table_138"/>
      <w:bookmarkEnd w:id="824"/>
      <w:bookmarkEnd w:id="823"/>
    </w:p>
    <w:tbl>
      <w:tblPr>
        <w:tblW w:w="0" w:type="auto"/>
        <w:jc w:val="center"/>
        <w:tblLayout w:type="fixed"/>
        <w:tblLook w:val="04A0" w:firstRow="1" w:lastRow="0" w:firstColumn="1" w:lastColumn="0" w:noHBand="0" w:noVBand="1"/>
      </w:tblPr>
      <w:tblGrid>
        <w:gridCol w:w="3183"/>
        <w:gridCol w:w="1933"/>
        <w:gridCol w:w="4774"/>
      </w:tblGrid>
      <w:tr w:rsidR="00A93A58" w14:paraId="182CCF2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99EA2A9"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5D30463"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B5C1F61" w14:textId="77777777" w:rsidR="00A93A58" w:rsidRDefault="005C59C1">
            <w:pPr>
              <w:spacing w:after="0"/>
              <w:jc w:val="left"/>
            </w:pPr>
            <w:r>
              <w:rPr>
                <w:b/>
              </w:rPr>
              <w:t>函数用途</w:t>
            </w:r>
          </w:p>
        </w:tc>
      </w:tr>
      <w:tr w:rsidR="00A93A58" w14:paraId="33B347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135825" w14:textId="77777777" w:rsidR="00A93A58" w:rsidRDefault="005C59C1">
            <w:pPr>
              <w:spacing w:after="0"/>
              <w:jc w:val="left"/>
            </w:pPr>
            <w:r>
              <w:rPr>
                <w:rFonts w:ascii="Consolas" w:hAnsi="Consolas"/>
                <w:sz w:val="20"/>
              </w:rPr>
              <w:t>deConfUSIon_FC_force_layout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294288" w14:textId="77777777" w:rsidR="00A93A58" w:rsidRDefault="005C59C1">
            <w:pPr>
              <w:spacing w:after="0"/>
              <w:jc w:val="left"/>
            </w:pPr>
            <w:r>
              <w:t>1-127 / 127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EA3300" w14:textId="77777777" w:rsidR="00A93A58" w:rsidRDefault="005C59C1">
            <w:pPr>
              <w:spacing w:after="0"/>
              <w:jc w:val="left"/>
            </w:pPr>
            <w:r>
              <w:t>原始源码注释摘录（英文，供与实现精确对照）：</w:t>
            </w:r>
            <w:r>
              <w:t>Stable/idempotent FC GUI layout fixer. Repeated calls produce the same layout. No timers, no callbacks, no wrappers.</w:t>
            </w:r>
          </w:p>
        </w:tc>
      </w:tr>
      <w:tr w:rsidR="00A93A58" w14:paraId="08599B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C8759E" w14:textId="77777777" w:rsidR="00A93A58" w:rsidRDefault="005C59C1">
            <w:pPr>
              <w:spacing w:after="0"/>
              <w:jc w:val="left"/>
            </w:pPr>
            <w:r>
              <w:rPr>
                <w:rFonts w:ascii="Consolas" w:hAnsi="Consolas"/>
                <w:sz w:val="20"/>
              </w:rPr>
              <w:t>localIsHandle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552340" w14:textId="77777777" w:rsidR="00A93A58" w:rsidRDefault="005C59C1">
            <w:pPr>
              <w:spacing w:after="0"/>
              <w:jc w:val="left"/>
            </w:pPr>
            <w:r>
              <w:t>128-131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361F40" w14:textId="77777777" w:rsidR="00A93A58" w:rsidRDefault="005C59C1">
            <w:pPr>
              <w:spacing w:after="0"/>
              <w:jc w:val="left"/>
            </w:pPr>
            <w:r>
              <w:t>局部函数</w:t>
            </w:r>
            <w:r>
              <w:t>/</w:t>
            </w:r>
            <w:r>
              <w:t>回调（名称提示，保留英文便于检索）：</w:t>
            </w:r>
            <w:r>
              <w:t>local Is Handle.</w:t>
            </w:r>
          </w:p>
        </w:tc>
      </w:tr>
      <w:tr w:rsidR="00A93A58" w14:paraId="2D74DF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A732D5" w14:textId="77777777" w:rsidR="00A93A58" w:rsidRDefault="005C59C1">
            <w:pPr>
              <w:spacing w:after="0"/>
              <w:jc w:val="left"/>
            </w:pPr>
            <w:r>
              <w:rPr>
                <w:rFonts w:ascii="Consolas" w:hAnsi="Consolas"/>
                <w:sz w:val="20"/>
              </w:rPr>
              <w:t>localGet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56041F" w14:textId="77777777" w:rsidR="00A93A58" w:rsidRDefault="005C59C1">
            <w:pPr>
              <w:spacing w:after="0"/>
              <w:jc w:val="left"/>
            </w:pPr>
            <w:r>
              <w:t>132-136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E90515" w14:textId="77777777" w:rsidR="00A93A58" w:rsidRDefault="005C59C1">
            <w:pPr>
              <w:spacing w:after="0"/>
              <w:jc w:val="left"/>
            </w:pPr>
            <w:r>
              <w:t>局部函数</w:t>
            </w:r>
            <w:r>
              <w:t>/</w:t>
            </w:r>
            <w:r>
              <w:t>回调（名称提示，保留英文便于检索）：</w:t>
            </w:r>
            <w:r>
              <w:t>local Get.</w:t>
            </w:r>
          </w:p>
        </w:tc>
      </w:tr>
      <w:tr w:rsidR="00A93A58" w14:paraId="5416D5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9EE40B" w14:textId="77777777" w:rsidR="00A93A58" w:rsidRDefault="005C59C1">
            <w:pPr>
              <w:spacing w:after="0"/>
              <w:jc w:val="left"/>
            </w:pPr>
            <w:r>
              <w:rPr>
                <w:rFonts w:ascii="Consolas" w:hAnsi="Consolas"/>
                <w:sz w:val="20"/>
              </w:rPr>
              <w:t>localFindPanelByTitle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9F7BC6" w14:textId="77777777" w:rsidR="00A93A58" w:rsidRDefault="005C59C1">
            <w:pPr>
              <w:spacing w:after="0"/>
              <w:jc w:val="left"/>
            </w:pPr>
            <w:r>
              <w:t>137-150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5C257B" w14:textId="77777777" w:rsidR="00A93A58" w:rsidRDefault="005C59C1">
            <w:pPr>
              <w:spacing w:after="0"/>
              <w:jc w:val="left"/>
            </w:pPr>
            <w:r>
              <w:t>局部函数</w:t>
            </w:r>
            <w:r>
              <w:t>/</w:t>
            </w:r>
            <w:r>
              <w:t>回调（名称提示，保留英文便于检索）：</w:t>
            </w:r>
            <w:r>
              <w:t>local Find Panel By Title.</w:t>
            </w:r>
          </w:p>
        </w:tc>
      </w:tr>
      <w:tr w:rsidR="00A93A58" w14:paraId="2B7ACA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0E0B02" w14:textId="77777777" w:rsidR="00A93A58" w:rsidRDefault="005C59C1">
            <w:pPr>
              <w:spacing w:after="0"/>
              <w:jc w:val="left"/>
            </w:pPr>
            <w:r>
              <w:rPr>
                <w:rFonts w:ascii="Consolas" w:hAnsi="Consolas"/>
                <w:sz w:val="20"/>
              </w:rPr>
              <w:t>localFindSeedDisplayPanel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C901D3" w14:textId="77777777" w:rsidR="00A93A58" w:rsidRDefault="005C59C1">
            <w:pPr>
              <w:spacing w:after="0"/>
              <w:jc w:val="left"/>
            </w:pPr>
            <w:r>
              <w:t>151-170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57DB0A" w14:textId="77777777" w:rsidR="00A93A58" w:rsidRDefault="005C59C1">
            <w:pPr>
              <w:spacing w:after="0"/>
              <w:jc w:val="left"/>
            </w:pPr>
            <w:r>
              <w:t>局部函数</w:t>
            </w:r>
            <w:r>
              <w:t>/</w:t>
            </w:r>
            <w:r>
              <w:t>回调（名称提示，保留英文便于检索）：</w:t>
            </w:r>
            <w:r>
              <w:t>local Find Seed Display Panel.</w:t>
            </w:r>
          </w:p>
        </w:tc>
      </w:tr>
      <w:tr w:rsidR="00A93A58" w14:paraId="7CA879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C5CEB7" w14:textId="77777777" w:rsidR="00A93A58" w:rsidRDefault="005C59C1">
            <w:pPr>
              <w:spacing w:after="0"/>
              <w:jc w:val="left"/>
            </w:pPr>
            <w:r>
              <w:rPr>
                <w:rFonts w:ascii="Consolas" w:hAnsi="Consolas"/>
                <w:sz w:val="20"/>
              </w:rPr>
              <w:t>localFindPopupContaining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980610" w14:textId="77777777" w:rsidR="00A93A58" w:rsidRDefault="005C59C1">
            <w:pPr>
              <w:spacing w:after="0"/>
              <w:jc w:val="left"/>
            </w:pPr>
            <w:r>
              <w:t>171-185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2D8DDE" w14:textId="77777777" w:rsidR="00A93A58" w:rsidRDefault="005C59C1">
            <w:pPr>
              <w:spacing w:after="0"/>
              <w:jc w:val="left"/>
            </w:pPr>
            <w:r>
              <w:t>局部函数</w:t>
            </w:r>
            <w:r>
              <w:t>/</w:t>
            </w:r>
            <w:r>
              <w:t>回调（名称提示，保留英文便于检索）：</w:t>
            </w:r>
            <w:r>
              <w:t>local Find Popup Containing.</w:t>
            </w:r>
          </w:p>
        </w:tc>
      </w:tr>
      <w:tr w:rsidR="00A93A58" w14:paraId="4A7DE8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52CCFA" w14:textId="77777777" w:rsidR="00A93A58" w:rsidRDefault="005C59C1">
            <w:pPr>
              <w:spacing w:after="0"/>
              <w:jc w:val="left"/>
            </w:pPr>
            <w:r>
              <w:rPr>
                <w:rFonts w:ascii="Consolas" w:hAnsi="Consolas"/>
                <w:sz w:val="20"/>
              </w:rPr>
              <w:lastRenderedPageBreak/>
              <w:t>localFindByTag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8E8F21" w14:textId="77777777" w:rsidR="00A93A58" w:rsidRDefault="005C59C1">
            <w:pPr>
              <w:spacing w:after="0"/>
              <w:jc w:val="left"/>
            </w:pPr>
            <w:r>
              <w:t>186-198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15A594" w14:textId="77777777" w:rsidR="00A93A58" w:rsidRDefault="005C59C1">
            <w:pPr>
              <w:spacing w:after="0"/>
              <w:jc w:val="left"/>
            </w:pPr>
            <w:r>
              <w:t>局部函数</w:t>
            </w:r>
            <w:r>
              <w:t>/</w:t>
            </w:r>
            <w:r>
              <w:t>回调（名称提示，保留英文便于检索）：</w:t>
            </w:r>
            <w:r>
              <w:t>local Find By Tag.</w:t>
            </w:r>
          </w:p>
        </w:tc>
      </w:tr>
      <w:tr w:rsidR="00A93A58" w14:paraId="641B3B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44802C" w14:textId="77777777" w:rsidR="00A93A58" w:rsidRDefault="005C59C1">
            <w:pPr>
              <w:spacing w:after="0"/>
              <w:jc w:val="left"/>
            </w:pPr>
            <w:r>
              <w:rPr>
                <w:rFonts w:ascii="Consolas" w:hAnsi="Consolas"/>
                <w:sz w:val="20"/>
              </w:rPr>
              <w:t>localMoveText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F60168" w14:textId="77777777" w:rsidR="00A93A58" w:rsidRDefault="005C59C1">
            <w:pPr>
              <w:spacing w:after="0"/>
              <w:jc w:val="left"/>
            </w:pPr>
            <w:r>
              <w:t>199-205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A0E26D" w14:textId="77777777" w:rsidR="00A93A58" w:rsidRDefault="005C59C1">
            <w:pPr>
              <w:spacing w:after="0"/>
              <w:jc w:val="left"/>
            </w:pPr>
            <w:r>
              <w:t>局部函数</w:t>
            </w:r>
            <w:r>
              <w:t>/</w:t>
            </w:r>
            <w:r>
              <w:t>回调（名称提示，保留英文便于检索）：</w:t>
            </w:r>
            <w:r>
              <w:t>local Move Text.</w:t>
            </w:r>
          </w:p>
        </w:tc>
      </w:tr>
      <w:tr w:rsidR="00A93A58" w14:paraId="120FE4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D7B6A4" w14:textId="77777777" w:rsidR="00A93A58" w:rsidRDefault="005C59C1">
            <w:pPr>
              <w:spacing w:after="0"/>
              <w:jc w:val="left"/>
            </w:pPr>
            <w:r>
              <w:rPr>
                <w:rFonts w:ascii="Consolas" w:hAnsi="Consolas"/>
                <w:sz w:val="20"/>
              </w:rPr>
              <w:t>localMoveTextContains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86717F" w14:textId="77777777" w:rsidR="00A93A58" w:rsidRDefault="005C59C1">
            <w:pPr>
              <w:spacing w:after="0"/>
              <w:jc w:val="left"/>
            </w:pPr>
            <w:r>
              <w:t>206-219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BCC64B" w14:textId="77777777" w:rsidR="00A93A58" w:rsidRDefault="005C59C1">
            <w:pPr>
              <w:spacing w:after="0"/>
              <w:jc w:val="left"/>
            </w:pPr>
            <w:r>
              <w:t>局部函数</w:t>
            </w:r>
            <w:r>
              <w:t>/</w:t>
            </w:r>
            <w:r>
              <w:t>回调（名称提示，保留英文便于检索）：</w:t>
            </w:r>
            <w:r>
              <w:t>local Move Text Contains.</w:t>
            </w:r>
          </w:p>
        </w:tc>
      </w:tr>
      <w:tr w:rsidR="00A93A58" w14:paraId="5FC8E0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C62689" w14:textId="77777777" w:rsidR="00A93A58" w:rsidRDefault="005C59C1">
            <w:pPr>
              <w:spacing w:after="0"/>
              <w:jc w:val="left"/>
            </w:pPr>
            <w:r>
              <w:rPr>
                <w:rFonts w:ascii="Consolas" w:hAnsi="Consolas"/>
                <w:sz w:val="20"/>
              </w:rPr>
              <w:t>localMoveControlByString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C11861" w14:textId="77777777" w:rsidR="00A93A58" w:rsidRDefault="005C59C1">
            <w:pPr>
              <w:spacing w:after="0"/>
              <w:jc w:val="left"/>
            </w:pPr>
            <w:r>
              <w:t>220-227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D12D6F" w14:textId="77777777" w:rsidR="00A93A58" w:rsidRDefault="005C59C1">
            <w:pPr>
              <w:spacing w:after="0"/>
              <w:jc w:val="left"/>
            </w:pPr>
            <w:r>
              <w:t>局部函数</w:t>
            </w:r>
            <w:r>
              <w:t>/</w:t>
            </w:r>
            <w:r>
              <w:t>回调（名称提示，保留英文便于检索）：</w:t>
            </w:r>
            <w:r>
              <w:t>local Move Control By String.</w:t>
            </w:r>
          </w:p>
        </w:tc>
      </w:tr>
      <w:tr w:rsidR="00A93A58" w14:paraId="204ABE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4FEACA" w14:textId="77777777" w:rsidR="00A93A58" w:rsidRDefault="005C59C1">
            <w:pPr>
              <w:spacing w:after="0"/>
              <w:jc w:val="left"/>
            </w:pPr>
            <w:r>
              <w:rPr>
                <w:rFonts w:ascii="Consolas" w:hAnsi="Consolas"/>
                <w:sz w:val="20"/>
              </w:rPr>
              <w:t>localMoveEditExact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EF24AB" w14:textId="77777777" w:rsidR="00A93A58" w:rsidRDefault="005C59C1">
            <w:pPr>
              <w:spacing w:after="0"/>
              <w:jc w:val="left"/>
            </w:pPr>
            <w:r>
              <w:t>228-241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5E936E" w14:textId="77777777" w:rsidR="00A93A58" w:rsidRDefault="005C59C1">
            <w:pPr>
              <w:spacing w:after="0"/>
              <w:jc w:val="left"/>
            </w:pPr>
            <w:r>
              <w:t>局部函数</w:t>
            </w:r>
            <w:r>
              <w:t>/</w:t>
            </w:r>
            <w:r>
              <w:t>回调（名称提示，保留英文便于检索）：</w:t>
            </w:r>
            <w:r>
              <w:t>local Move Edit Exact.</w:t>
            </w:r>
          </w:p>
        </w:tc>
      </w:tr>
      <w:tr w:rsidR="00A93A58" w14:paraId="6685FD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7ED30A" w14:textId="77777777" w:rsidR="00A93A58" w:rsidRDefault="005C59C1">
            <w:pPr>
              <w:spacing w:after="0"/>
              <w:jc w:val="left"/>
            </w:pPr>
            <w:r>
              <w:rPr>
                <w:rFonts w:ascii="Consolas" w:hAnsi="Consolas"/>
                <w:sz w:val="20"/>
              </w:rPr>
              <w:t>localMoveButton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731036" w14:textId="77777777" w:rsidR="00A93A58" w:rsidRDefault="005C59C1">
            <w:pPr>
              <w:spacing w:after="0"/>
              <w:jc w:val="left"/>
            </w:pPr>
            <w:r>
              <w:t>242-248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41988B" w14:textId="77777777" w:rsidR="00A93A58" w:rsidRDefault="005C59C1">
            <w:pPr>
              <w:spacing w:after="0"/>
              <w:jc w:val="left"/>
            </w:pPr>
            <w:r>
              <w:t>局部函数</w:t>
            </w:r>
            <w:r>
              <w:t>/</w:t>
            </w:r>
            <w:r>
              <w:t>回调（名称提示，保留英文便于检索）：</w:t>
            </w:r>
            <w:r>
              <w:t>local Move Button.</w:t>
            </w:r>
          </w:p>
        </w:tc>
      </w:tr>
      <w:tr w:rsidR="00A93A58" w14:paraId="53B947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65FA6F" w14:textId="77777777" w:rsidR="00A93A58" w:rsidRDefault="005C59C1">
            <w:pPr>
              <w:spacing w:after="0"/>
              <w:jc w:val="left"/>
            </w:pPr>
            <w:r>
              <w:rPr>
                <w:rFonts w:ascii="Consolas" w:hAnsi="Consolas"/>
                <w:sz w:val="20"/>
              </w:rPr>
              <w:t>localRenameButton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455C2E" w14:textId="77777777" w:rsidR="00A93A58" w:rsidRDefault="005C59C1">
            <w:pPr>
              <w:spacing w:after="0"/>
              <w:jc w:val="left"/>
            </w:pPr>
            <w:r>
              <w:t>249-255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EDFABF" w14:textId="77777777" w:rsidR="00A93A58" w:rsidRDefault="005C59C1">
            <w:pPr>
              <w:spacing w:after="0"/>
              <w:jc w:val="left"/>
            </w:pPr>
            <w:r>
              <w:t>局部函数</w:t>
            </w:r>
            <w:r>
              <w:t>/</w:t>
            </w:r>
            <w:r>
              <w:t>回调（名称提示，保留英文便于检索）：</w:t>
            </w:r>
            <w:r>
              <w:t>local Rename Button.</w:t>
            </w:r>
          </w:p>
        </w:tc>
      </w:tr>
      <w:tr w:rsidR="00A93A58" w14:paraId="2A1427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F52857" w14:textId="77777777" w:rsidR="00A93A58" w:rsidRDefault="005C59C1">
            <w:pPr>
              <w:spacing w:after="0"/>
              <w:jc w:val="left"/>
            </w:pPr>
            <w:r>
              <w:rPr>
                <w:rFonts w:ascii="Consolas" w:hAnsi="Consolas"/>
                <w:sz w:val="20"/>
              </w:rPr>
              <w:t>localHideAllButtons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1956FE" w14:textId="77777777" w:rsidR="00A93A58" w:rsidRDefault="005C59C1">
            <w:pPr>
              <w:spacing w:after="0"/>
              <w:jc w:val="left"/>
            </w:pPr>
            <w:r>
              <w:t>256-262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2B0964" w14:textId="77777777" w:rsidR="00A93A58" w:rsidRDefault="005C59C1">
            <w:pPr>
              <w:spacing w:after="0"/>
              <w:jc w:val="left"/>
            </w:pPr>
            <w:r>
              <w:t>局部函数</w:t>
            </w:r>
            <w:r>
              <w:t>/</w:t>
            </w:r>
            <w:r>
              <w:t>回调（名称提示，保留英文便于检索）：</w:t>
            </w:r>
            <w:r>
              <w:t>local Hide All Buttons.</w:t>
            </w:r>
          </w:p>
        </w:tc>
      </w:tr>
      <w:tr w:rsidR="00A93A58" w14:paraId="3FB43C3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31DD78" w14:textId="77777777" w:rsidR="00A93A58" w:rsidRDefault="005C59C1">
            <w:pPr>
              <w:spacing w:after="0"/>
              <w:jc w:val="left"/>
            </w:pPr>
            <w:r>
              <w:rPr>
                <w:rFonts w:ascii="Consolas" w:hAnsi="Consolas"/>
                <w:sz w:val="20"/>
              </w:rPr>
              <w:t>localShowFirstButton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0A3909" w14:textId="77777777" w:rsidR="00A93A58" w:rsidRDefault="005C59C1">
            <w:pPr>
              <w:spacing w:after="0"/>
              <w:jc w:val="left"/>
            </w:pPr>
            <w:r>
              <w:t>263-269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3ACC16" w14:textId="77777777" w:rsidR="00A93A58" w:rsidRDefault="005C59C1">
            <w:pPr>
              <w:spacing w:after="0"/>
              <w:jc w:val="left"/>
            </w:pPr>
            <w:r>
              <w:t>局部函数</w:t>
            </w:r>
            <w:r>
              <w:t>/</w:t>
            </w:r>
            <w:r>
              <w:t>回调（名称提示，保留英文便于检索）：</w:t>
            </w:r>
            <w:r>
              <w:t>local Show First Button.</w:t>
            </w:r>
          </w:p>
        </w:tc>
      </w:tr>
      <w:tr w:rsidR="00A93A58" w14:paraId="54FBB3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76C3C1" w14:textId="77777777" w:rsidR="00A93A58" w:rsidRDefault="005C59C1">
            <w:pPr>
              <w:spacing w:after="0"/>
              <w:jc w:val="left"/>
            </w:pPr>
            <w:r>
              <w:rPr>
                <w:rFonts w:ascii="Consolas" w:hAnsi="Consolas"/>
                <w:sz w:val="20"/>
              </w:rPr>
              <w:t>localHideDuplicateButtons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40784F" w14:textId="77777777" w:rsidR="00A93A58" w:rsidRDefault="005C59C1">
            <w:pPr>
              <w:spacing w:after="0"/>
              <w:jc w:val="left"/>
            </w:pPr>
            <w:r>
              <w:t>270-276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546D8E" w14:textId="77777777" w:rsidR="00A93A58" w:rsidRDefault="005C59C1">
            <w:pPr>
              <w:spacing w:after="0"/>
              <w:jc w:val="left"/>
            </w:pPr>
            <w:r>
              <w:t>局部函数</w:t>
            </w:r>
            <w:r>
              <w:t>/</w:t>
            </w:r>
            <w:r>
              <w:t>回调（名称提示，保留英文便于检索）：</w:t>
            </w:r>
            <w:r>
              <w:t>local Hide Duplicate Buttons.</w:t>
            </w:r>
          </w:p>
        </w:tc>
      </w:tr>
      <w:tr w:rsidR="00A93A58" w14:paraId="16EA48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1D856D" w14:textId="77777777" w:rsidR="00A93A58" w:rsidRDefault="005C59C1">
            <w:pPr>
              <w:spacing w:after="0"/>
              <w:jc w:val="left"/>
            </w:pPr>
            <w:r>
              <w:rPr>
                <w:rFonts w:ascii="Consolas" w:hAnsi="Consolas"/>
                <w:sz w:val="20"/>
              </w:rPr>
              <w:lastRenderedPageBreak/>
              <w:t>localLabel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9483BC" w14:textId="77777777" w:rsidR="00A93A58" w:rsidRDefault="005C59C1">
            <w:pPr>
              <w:spacing w:after="0"/>
              <w:jc w:val="left"/>
            </w:pPr>
            <w:r>
              <w:t>277-283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8E94AB" w14:textId="77777777" w:rsidR="00A93A58" w:rsidRDefault="005C59C1">
            <w:pPr>
              <w:spacing w:after="0"/>
              <w:jc w:val="left"/>
            </w:pPr>
            <w:r>
              <w:t>局部函数</w:t>
            </w:r>
            <w:r>
              <w:t>/</w:t>
            </w:r>
            <w:r>
              <w:t>回调（名称提示，保留英文便于检索）：</w:t>
            </w:r>
            <w:r>
              <w:t>local Label.</w:t>
            </w:r>
          </w:p>
        </w:tc>
      </w:tr>
      <w:tr w:rsidR="00A93A58" w14:paraId="566F99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D906B6" w14:textId="77777777" w:rsidR="00A93A58" w:rsidRDefault="005C59C1">
            <w:pPr>
              <w:spacing w:after="0"/>
              <w:jc w:val="left"/>
            </w:pPr>
            <w:r>
              <w:rPr>
                <w:rFonts w:ascii="Consolas" w:hAnsi="Consolas"/>
                <w:sz w:val="20"/>
              </w:rPr>
              <w:t>localClassifySeedEdits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E33E60" w14:textId="77777777" w:rsidR="00A93A58" w:rsidRDefault="005C59C1">
            <w:pPr>
              <w:spacing w:after="0"/>
              <w:jc w:val="left"/>
            </w:pPr>
            <w:r>
              <w:t>284-312 / 29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DC9C94" w14:textId="77777777" w:rsidR="00A93A58" w:rsidRDefault="005C59C1">
            <w:pPr>
              <w:spacing w:after="0"/>
              <w:jc w:val="left"/>
            </w:pPr>
            <w:r>
              <w:t>局部函数</w:t>
            </w:r>
            <w:r>
              <w:t>/</w:t>
            </w:r>
            <w:r>
              <w:t>回调（名称提示，保留英文便于检索）：</w:t>
            </w:r>
            <w:r>
              <w:t>local Classify Seed Edits.</w:t>
            </w:r>
          </w:p>
        </w:tc>
      </w:tr>
    </w:tbl>
    <w:p w14:paraId="1272FF37" w14:textId="77777777" w:rsidR="00A93A58" w:rsidRDefault="00A93A58">
      <w:pPr>
        <w:spacing w:after="60"/>
      </w:pPr>
    </w:p>
    <w:p w14:paraId="60B589F7" w14:textId="77777777" w:rsidR="00A93A58" w:rsidRDefault="005C59C1">
      <w:r>
        <w:t>原始源码注释摘录（英文，供与实现精确对照）：</w:t>
      </w:r>
      <w:r>
        <w:t>Stable/idempotent FC GUI layout fixer. Repeated calls produce the same layout. No timers, no callbacks, no wrappers.</w:t>
      </w:r>
    </w:p>
    <w:p w14:paraId="2F7AB048" w14:textId="77777777" w:rsidR="00A93A58" w:rsidRDefault="005C59C1">
      <w:r>
        <w:rPr>
          <w:b/>
        </w:rPr>
        <w:t>Interface:</w:t>
      </w:r>
      <w:r>
        <w:t xml:space="preserve"> </w:t>
      </w:r>
      <w:r>
        <w:rPr>
          <w:rFonts w:ascii="Consolas" w:hAnsi="Consolas"/>
          <w:sz w:val="20"/>
        </w:rPr>
        <w:t>function deConfUSIon_FC_force_layout(fig)</w:t>
      </w:r>
    </w:p>
    <w:p w14:paraId="10C9950C" w14:textId="77777777" w:rsidR="00A93A58" w:rsidRDefault="005C59C1">
      <w:r>
        <w:rPr>
          <w:b/>
        </w:rPr>
        <w:t>原始源码注释摘录（英文，供与实现精确对照）：</w:t>
      </w:r>
      <w:r>
        <w:rPr>
          <w:b/>
        </w:rPr>
        <w:t>Referenced by:</w:t>
      </w:r>
      <w:r>
        <w:t xml:space="preserve"> </w:t>
      </w:r>
      <w:r>
        <w:rPr>
          <w:rFonts w:ascii="Consolas" w:hAnsi="Consolas"/>
          <w:sz w:val="20"/>
        </w:rPr>
        <w:t>deConfUSIon_utils.m</w:t>
      </w:r>
      <w:r>
        <w:t xml:space="preserve">; </w:t>
      </w:r>
      <w:r>
        <w:rPr>
          <w:rFonts w:ascii="Consolas" w:hAnsi="Consolas"/>
          <w:sz w:val="20"/>
        </w:rPr>
        <w:t>FunctionalConnectivity.m</w:t>
      </w:r>
    </w:p>
    <w:p w14:paraId="2067AD80" w14:textId="77777777" w:rsidR="00A93A58" w:rsidRDefault="005C59C1">
      <w:r>
        <w:rPr>
          <w:b/>
        </w:rPr>
        <w:t>Uses:</w:t>
      </w:r>
      <w:r>
        <w:t xml:space="preserve"> </w:t>
      </w:r>
      <w:r>
        <w:rPr>
          <w:rFonts w:ascii="Consolas" w:hAnsi="Consolas"/>
          <w:sz w:val="20"/>
        </w:rPr>
        <w:t>deConfUSIon_ui.m</w:t>
      </w:r>
      <w:r>
        <w:t xml:space="preserve">; </w:t>
      </w:r>
      <w:r>
        <w:rPr>
          <w:rFonts w:ascii="Consolas" w:hAnsi="Consolas"/>
          <w:sz w:val="20"/>
        </w:rPr>
        <w:t>lib/connectivity/deConfUSIon_FC_layout.m</w:t>
      </w:r>
    </w:p>
    <w:p w14:paraId="4477CD8F" w14:textId="77777777" w:rsidR="00A93A58" w:rsidRDefault="00EE72E6">
      <w:hyperlink r:id="rId359">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312 </w:t>
      </w:r>
      <w:r w:rsidR="005C59C1">
        <w:t>个物理行；</w:t>
      </w:r>
      <w:r w:rsidR="005C59C1">
        <w:t xml:space="preserve">18 </w:t>
      </w:r>
      <w:r w:rsidR="005C59C1">
        <w:t>个函数声明。</w:t>
      </w:r>
    </w:p>
    <w:p w14:paraId="4315BA6B" w14:textId="77777777" w:rsidR="00A93A58" w:rsidRDefault="005C59C1">
      <w:pPr>
        <w:pStyle w:val="Heading3"/>
      </w:pPr>
      <w:bookmarkStart w:id="825" w:name="b_section_363"/>
      <w:bookmarkEnd w:id="825"/>
      <w:r>
        <w:rPr>
          <w:b w:val="0"/>
        </w:rPr>
        <w:t>lib/connectivity/deConfUSIon_fc_jm_order.m</w:t>
      </w:r>
    </w:p>
    <w:p w14:paraId="339D820C" w14:textId="77777777" w:rsidR="00A93A58" w:rsidRDefault="005C59C1">
      <w:pPr>
        <w:pStyle w:val="TableCaption"/>
      </w:pPr>
      <w:bookmarkStart w:id="826" w:name="_Toc244191817"/>
      <w:r>
        <w:t>表</w:t>
      </w:r>
      <w:r>
        <w:t xml:space="preserve"> 139. </w:t>
      </w:r>
      <w:r>
        <w:t>函数概览</w:t>
      </w:r>
      <w:r>
        <w:t xml:space="preserve"> — lib/connectivity/deConfUSIon_fc_jm_order.m</w:t>
      </w:r>
      <w:bookmarkStart w:id="827" w:name="b_table_139"/>
      <w:bookmarkEnd w:id="827"/>
      <w:bookmarkEnd w:id="826"/>
    </w:p>
    <w:tbl>
      <w:tblPr>
        <w:tblW w:w="0" w:type="auto"/>
        <w:jc w:val="center"/>
        <w:tblLayout w:type="fixed"/>
        <w:tblLook w:val="04A0" w:firstRow="1" w:lastRow="0" w:firstColumn="1" w:lastColumn="0" w:noHBand="0" w:noVBand="1"/>
      </w:tblPr>
      <w:tblGrid>
        <w:gridCol w:w="3183"/>
        <w:gridCol w:w="1933"/>
        <w:gridCol w:w="4774"/>
      </w:tblGrid>
      <w:tr w:rsidR="00A93A58" w14:paraId="3B6B90F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C92E4C5"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A5F2E4F"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080773F" w14:textId="77777777" w:rsidR="00A93A58" w:rsidRDefault="005C59C1">
            <w:pPr>
              <w:spacing w:after="0"/>
              <w:jc w:val="left"/>
            </w:pPr>
            <w:r>
              <w:rPr>
                <w:b/>
              </w:rPr>
              <w:t>函数用途</w:t>
            </w:r>
          </w:p>
        </w:tc>
      </w:tr>
      <w:tr w:rsidR="00A93A58" w14:paraId="4C6882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A52ED8" w14:textId="77777777" w:rsidR="00A93A58" w:rsidRDefault="005C59C1">
            <w:pPr>
              <w:spacing w:after="0"/>
              <w:jc w:val="left"/>
            </w:pPr>
            <w:r>
              <w:rPr>
                <w:rFonts w:ascii="Consolas" w:hAnsi="Consolas"/>
                <w:sz w:val="20"/>
              </w:rPr>
              <w:t>deConfUSIon_fc_jm_order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02E983" w14:textId="77777777" w:rsidR="00A93A58" w:rsidRDefault="005C59C1">
            <w:pPr>
              <w:spacing w:after="0"/>
              <w:jc w:val="left"/>
            </w:pPr>
            <w:r>
              <w:t>1-47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C526A5" w14:textId="77777777" w:rsidR="00A93A58" w:rsidRDefault="005C59C1">
            <w:pPr>
              <w:spacing w:after="0"/>
              <w:jc w:val="left"/>
            </w:pPr>
            <w:r>
              <w:t>deConfUSIon</w:t>
            </w:r>
            <w:r>
              <w:rPr>
                <w:i/>
              </w:rPr>
              <w:t>fc</w:t>
            </w:r>
            <w:r>
              <w:t>原始源码注释摘录（英文，供与实现精确对照）：</w:t>
            </w:r>
            <w:r>
              <w:t>jm_order  Reorder FC ROI names according to JM list. The function returns ord into the input arrays. Unmatched regions are kept after matched regions...</w:t>
            </w:r>
          </w:p>
        </w:tc>
      </w:tr>
      <w:tr w:rsidR="00A93A58" w14:paraId="4F9774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728E2A" w14:textId="77777777" w:rsidR="00A93A58" w:rsidRDefault="005C59C1">
            <w:pPr>
              <w:spacing w:after="0"/>
              <w:jc w:val="left"/>
            </w:pPr>
            <w:r>
              <w:rPr>
                <w:rFonts w:ascii="Consolas" w:hAnsi="Consolas"/>
                <w:sz w:val="20"/>
              </w:rPr>
              <w:t>localFindJmListFile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C4CE95" w14:textId="77777777" w:rsidR="00A93A58" w:rsidRDefault="005C59C1">
            <w:pPr>
              <w:spacing w:after="0"/>
              <w:jc w:val="left"/>
            </w:pPr>
            <w:r>
              <w:t>48-55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35DE22" w14:textId="77777777" w:rsidR="00A93A58" w:rsidRDefault="005C59C1">
            <w:pPr>
              <w:spacing w:after="0"/>
              <w:jc w:val="left"/>
            </w:pPr>
            <w:r>
              <w:t>局部函数</w:t>
            </w:r>
            <w:r>
              <w:t>/</w:t>
            </w:r>
            <w:r>
              <w:t>回调（名称提示，保留英文便于检索）：</w:t>
            </w:r>
            <w:r>
              <w:t>local Find Jm List File.</w:t>
            </w:r>
          </w:p>
        </w:tc>
      </w:tr>
      <w:tr w:rsidR="00A93A58" w14:paraId="551DD4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4CDFD0" w14:textId="77777777" w:rsidR="00A93A58" w:rsidRDefault="005C59C1">
            <w:pPr>
              <w:spacing w:after="0"/>
              <w:jc w:val="left"/>
            </w:pPr>
            <w:r>
              <w:rPr>
                <w:rFonts w:ascii="Consolas" w:hAnsi="Consolas"/>
                <w:sz w:val="20"/>
              </w:rPr>
              <w:lastRenderedPageBreak/>
              <w:t>localReadJmTokens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32D90D" w14:textId="77777777" w:rsidR="00A93A58" w:rsidRDefault="005C59C1">
            <w:pPr>
              <w:spacing w:after="0"/>
              <w:jc w:val="left"/>
            </w:pPr>
            <w:r>
              <w:t>56-77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BD7AD3" w14:textId="77777777" w:rsidR="00A93A58" w:rsidRDefault="005C59C1">
            <w:pPr>
              <w:spacing w:after="0"/>
              <w:jc w:val="left"/>
            </w:pPr>
            <w:r>
              <w:t>局部函数</w:t>
            </w:r>
            <w:r>
              <w:t>/</w:t>
            </w:r>
            <w:r>
              <w:t>回调（名称提示，保留英文便于检索）：</w:t>
            </w:r>
            <w:r>
              <w:t>local Read Jm Tokens.</w:t>
            </w:r>
          </w:p>
        </w:tc>
      </w:tr>
      <w:tr w:rsidR="00A93A58" w14:paraId="568F8F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63C4A1" w14:textId="77777777" w:rsidR="00A93A58" w:rsidRDefault="005C59C1">
            <w:pPr>
              <w:spacing w:after="0"/>
              <w:jc w:val="left"/>
            </w:pPr>
            <w:r>
              <w:rPr>
                <w:rFonts w:ascii="Consolas" w:hAnsi="Consolas"/>
                <w:sz w:val="20"/>
              </w:rPr>
              <w:t>localCleanName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7B5597" w14:textId="77777777" w:rsidR="00A93A58" w:rsidRDefault="005C59C1">
            <w:pPr>
              <w:spacing w:after="0"/>
              <w:jc w:val="left"/>
            </w:pPr>
            <w:r>
              <w:t>78-84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8F5A7F" w14:textId="77777777" w:rsidR="00A93A58" w:rsidRDefault="005C59C1">
            <w:pPr>
              <w:spacing w:after="0"/>
              <w:jc w:val="left"/>
            </w:pPr>
            <w:r>
              <w:t>局部函数</w:t>
            </w:r>
            <w:r>
              <w:t>/</w:t>
            </w:r>
            <w:r>
              <w:t>回调（名称提示，保留英文便于检索）：</w:t>
            </w:r>
            <w:r>
              <w:t>local Clean Name.</w:t>
            </w:r>
          </w:p>
        </w:tc>
      </w:tr>
    </w:tbl>
    <w:p w14:paraId="5C7D5761" w14:textId="77777777" w:rsidR="00A93A58" w:rsidRDefault="00A93A58">
      <w:pPr>
        <w:spacing w:after="60"/>
      </w:pPr>
    </w:p>
    <w:p w14:paraId="4F8E12D5" w14:textId="77777777" w:rsidR="00A93A58" w:rsidRDefault="005C59C1">
      <w:r>
        <w:t>deConfUSIon</w:t>
      </w:r>
      <w:r>
        <w:rPr>
          <w:i/>
        </w:rPr>
        <w:t>fc</w:t>
      </w:r>
      <w:r>
        <w:t>原始源码注释摘录（英文，供与实现精确对照）：</w:t>
      </w:r>
      <w:r>
        <w:t>jm_order Reorder FC ROI names according to JM list. The function returns ord into the input arrays. Unmatched regions are kept after matched regions in their original order.</w:t>
      </w:r>
    </w:p>
    <w:p w14:paraId="1875531E" w14:textId="77777777" w:rsidR="00A93A58" w:rsidRDefault="005C59C1">
      <w:r>
        <w:rPr>
          <w:b/>
        </w:rPr>
        <w:t>Interface:</w:t>
      </w:r>
      <w:r>
        <w:t xml:space="preserve"> </w:t>
      </w:r>
      <w:r>
        <w:rPr>
          <w:rFonts w:ascii="Consolas" w:hAnsi="Consolas"/>
          <w:sz w:val="20"/>
        </w:rPr>
        <w:t>function [ord, ok, score] = deConfUSIon_fc_jm_order(labels, names, listFile)</w:t>
      </w:r>
    </w:p>
    <w:p w14:paraId="6802624A" w14:textId="77777777" w:rsidR="00A93A58" w:rsidRDefault="005C59C1">
      <w:r>
        <w:rPr>
          <w:b/>
        </w:rPr>
        <w:t>原始源码注释摘录（英文，供与实现精确对照）：</w:t>
      </w:r>
      <w:r>
        <w:rPr>
          <w:b/>
        </w:rPr>
        <w:t>Referenced by:</w:t>
      </w:r>
      <w:r>
        <w:t xml:space="preserve"> </w:t>
      </w:r>
      <w:r>
        <w:rPr>
          <w:rFonts w:ascii="Consolas" w:hAnsi="Consolas"/>
          <w:sz w:val="20"/>
        </w:rPr>
        <w:t>FunctionalConnectivity.m</w:t>
      </w:r>
    </w:p>
    <w:p w14:paraId="3E819A28" w14:textId="77777777" w:rsidR="00A93A58" w:rsidRDefault="005C59C1">
      <w:r>
        <w:rPr>
          <w:b/>
        </w:rPr>
        <w:t>Uses:</w:t>
      </w:r>
      <w:r>
        <w:t xml:space="preserve"> </w:t>
      </w:r>
      <w:r>
        <w:rPr>
          <w:rFonts w:ascii="Consolas" w:hAnsi="Consolas"/>
          <w:sz w:val="20"/>
        </w:rPr>
        <w:t>deConfUSIon_root.m</w:t>
      </w:r>
    </w:p>
    <w:p w14:paraId="0D03D23E" w14:textId="77777777" w:rsidR="00A93A58" w:rsidRDefault="00EE72E6">
      <w:hyperlink r:id="rId360">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84 </w:t>
      </w:r>
      <w:r w:rsidR="005C59C1">
        <w:t>个物理行；</w:t>
      </w:r>
      <w:r w:rsidR="005C59C1">
        <w:t xml:space="preserve">4 </w:t>
      </w:r>
      <w:r w:rsidR="005C59C1">
        <w:t>个函数声明。</w:t>
      </w:r>
    </w:p>
    <w:p w14:paraId="66A5429A" w14:textId="77777777" w:rsidR="00A93A58" w:rsidRDefault="005C59C1">
      <w:pPr>
        <w:pStyle w:val="Heading3"/>
      </w:pPr>
      <w:bookmarkStart w:id="828" w:name="b_section_364"/>
      <w:bookmarkEnd w:id="828"/>
      <w:r>
        <w:rPr>
          <w:b w:val="0"/>
        </w:rPr>
        <w:t>lib/connectivity/deConfUSIon_FC_layout.m</w:t>
      </w:r>
    </w:p>
    <w:p w14:paraId="6CF902FB" w14:textId="77777777" w:rsidR="00A93A58" w:rsidRDefault="005C59C1">
      <w:pPr>
        <w:pStyle w:val="TableCaption"/>
      </w:pPr>
      <w:bookmarkStart w:id="829" w:name="_Toc244191818"/>
      <w:r>
        <w:t>表</w:t>
      </w:r>
      <w:r>
        <w:t xml:space="preserve"> 140. </w:t>
      </w:r>
      <w:r>
        <w:t>函数概览</w:t>
      </w:r>
      <w:r>
        <w:t xml:space="preserve"> — lib/connectivity/deConfUSIon_FC_layout.m</w:t>
      </w:r>
      <w:bookmarkStart w:id="830" w:name="b_table_140"/>
      <w:bookmarkEnd w:id="830"/>
      <w:bookmarkEnd w:id="829"/>
    </w:p>
    <w:tbl>
      <w:tblPr>
        <w:tblW w:w="0" w:type="auto"/>
        <w:jc w:val="center"/>
        <w:tblLayout w:type="fixed"/>
        <w:tblLook w:val="04A0" w:firstRow="1" w:lastRow="0" w:firstColumn="1" w:lastColumn="0" w:noHBand="0" w:noVBand="1"/>
      </w:tblPr>
      <w:tblGrid>
        <w:gridCol w:w="3183"/>
        <w:gridCol w:w="1933"/>
        <w:gridCol w:w="4774"/>
      </w:tblGrid>
      <w:tr w:rsidR="00A93A58" w14:paraId="46C335A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7F44CBF"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2311513"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0026401" w14:textId="77777777" w:rsidR="00A93A58" w:rsidRDefault="005C59C1">
            <w:pPr>
              <w:spacing w:after="0"/>
              <w:jc w:val="left"/>
            </w:pPr>
            <w:r>
              <w:rPr>
                <w:b/>
              </w:rPr>
              <w:t>函数用途</w:t>
            </w:r>
          </w:p>
        </w:tc>
      </w:tr>
      <w:tr w:rsidR="00A93A58" w14:paraId="6CD5BA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ED5554" w14:textId="77777777" w:rsidR="00A93A58" w:rsidRDefault="005C59C1">
            <w:pPr>
              <w:spacing w:after="0"/>
              <w:jc w:val="left"/>
            </w:pPr>
            <w:r>
              <w:rPr>
                <w:rFonts w:ascii="Consolas" w:hAnsi="Consolas"/>
                <w:sz w:val="20"/>
              </w:rPr>
              <w:t>deConfUSIon_FC_layout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EF4A50" w14:textId="77777777" w:rsidR="00A93A58" w:rsidRDefault="005C59C1">
            <w:pPr>
              <w:spacing w:after="0"/>
              <w:jc w:val="left"/>
            </w:pPr>
            <w:r>
              <w:t>1-150 / 150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02ADE3" w14:textId="77777777" w:rsidR="00A93A58" w:rsidRDefault="005C59C1">
            <w:pPr>
              <w:spacing w:after="0"/>
              <w:jc w:val="left"/>
            </w:pPr>
            <w:r>
              <w:t>原始源码注释摘录（英文，供与实现精确对照）：</w:t>
            </w:r>
            <w:r>
              <w:t>Shared scan/time controls, clearly selected pages and readable fields.</w:t>
            </w:r>
          </w:p>
        </w:tc>
      </w:tr>
      <w:tr w:rsidR="00A93A58" w14:paraId="58812F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647751" w14:textId="77777777" w:rsidR="00A93A58" w:rsidRDefault="005C59C1">
            <w:pPr>
              <w:spacing w:after="0"/>
              <w:jc w:val="left"/>
            </w:pPr>
            <w:r>
              <w:rPr>
                <w:rFonts w:ascii="Consolas" w:hAnsi="Consolas"/>
                <w:sz w:val="20"/>
              </w:rPr>
              <w:t>panel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424274" w14:textId="77777777" w:rsidR="00A93A58" w:rsidRDefault="005C59C1">
            <w:pPr>
              <w:spacing w:after="0"/>
              <w:jc w:val="left"/>
            </w:pPr>
            <w:r>
              <w:t>151-153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FC48CA" w14:textId="77777777" w:rsidR="00A93A58" w:rsidRDefault="005C59C1">
            <w:pPr>
              <w:spacing w:after="0"/>
              <w:jc w:val="left"/>
            </w:pPr>
            <w:r>
              <w:t>局部函数</w:t>
            </w:r>
            <w:r>
              <w:t>/</w:t>
            </w:r>
            <w:r>
              <w:t>回调（名称提示，保留英文便于检索）：</w:t>
            </w:r>
            <w:r>
              <w:t>panel.</w:t>
            </w:r>
          </w:p>
        </w:tc>
      </w:tr>
      <w:tr w:rsidR="00A93A58" w14:paraId="055EBB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041080" w14:textId="77777777" w:rsidR="00A93A58" w:rsidRDefault="005C59C1">
            <w:pPr>
              <w:spacing w:after="0"/>
              <w:jc w:val="left"/>
            </w:pPr>
            <w:r>
              <w:rPr>
                <w:rFonts w:ascii="Consolas" w:hAnsi="Consolas"/>
                <w:sz w:val="20"/>
              </w:rPr>
              <w:lastRenderedPageBreak/>
              <w:t>selectPage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FA0467" w14:textId="77777777" w:rsidR="00A93A58" w:rsidRDefault="005C59C1">
            <w:pPr>
              <w:spacing w:after="0"/>
              <w:jc w:val="left"/>
            </w:pPr>
            <w:r>
              <w:t>154-156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87874F" w14:textId="77777777" w:rsidR="00A93A58" w:rsidRDefault="005C59C1">
            <w:pPr>
              <w:spacing w:after="0"/>
              <w:jc w:val="left"/>
            </w:pPr>
            <w:r>
              <w:t>局部函数</w:t>
            </w:r>
            <w:r>
              <w:t>/</w:t>
            </w:r>
            <w:r>
              <w:t>回调（名称提示，保留英文便于检索）：</w:t>
            </w:r>
            <w:r>
              <w:t>select Page.</w:t>
            </w:r>
          </w:p>
        </w:tc>
      </w:tr>
      <w:tr w:rsidR="00A93A58" w14:paraId="5A4276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560E6B" w14:textId="77777777" w:rsidR="00A93A58" w:rsidRDefault="005C59C1">
            <w:pPr>
              <w:spacing w:after="0"/>
              <w:jc w:val="left"/>
            </w:pPr>
            <w:r>
              <w:rPr>
                <w:rFonts w:ascii="Consolas" w:hAnsi="Consolas"/>
                <w:sz w:val="20"/>
              </w:rPr>
              <w:t>block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73EBE5" w14:textId="77777777" w:rsidR="00A93A58" w:rsidRDefault="005C59C1">
            <w:pPr>
              <w:spacing w:after="0"/>
              <w:jc w:val="left"/>
            </w:pPr>
            <w:r>
              <w:t>157-159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2DA5E8" w14:textId="77777777" w:rsidR="00A93A58" w:rsidRDefault="005C59C1">
            <w:pPr>
              <w:spacing w:after="0"/>
              <w:jc w:val="left"/>
            </w:pPr>
            <w:r>
              <w:t>局部函数</w:t>
            </w:r>
            <w:r>
              <w:t>/</w:t>
            </w:r>
            <w:r>
              <w:t>回调（名称提示，保留英文便于检索）：</w:t>
            </w:r>
            <w:r>
              <w:t>block.</w:t>
            </w:r>
          </w:p>
        </w:tc>
      </w:tr>
      <w:tr w:rsidR="00A93A58" w14:paraId="6EEBD7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C7B47B" w14:textId="77777777" w:rsidR="00A93A58" w:rsidRDefault="005C59C1">
            <w:pPr>
              <w:spacing w:after="0"/>
              <w:jc w:val="left"/>
            </w:pPr>
            <w:r>
              <w:rPr>
                <w:rFonts w:ascii="Consolas" w:hAnsi="Consolas"/>
                <w:sz w:val="20"/>
              </w:rPr>
              <w:t>put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63B931" w14:textId="77777777" w:rsidR="00A93A58" w:rsidRDefault="005C59C1">
            <w:pPr>
              <w:spacing w:after="0"/>
              <w:jc w:val="left"/>
            </w:pPr>
            <w:r>
              <w:t>160-175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C42C7F" w14:textId="77777777" w:rsidR="00A93A58" w:rsidRDefault="005C59C1">
            <w:pPr>
              <w:spacing w:after="0"/>
              <w:jc w:val="left"/>
            </w:pPr>
            <w:r>
              <w:t>局部函数</w:t>
            </w:r>
            <w:r>
              <w:t>/</w:t>
            </w:r>
            <w:r>
              <w:t>回调（名称提示，保留英文便于检索）：</w:t>
            </w:r>
            <w:r>
              <w:t>put.</w:t>
            </w:r>
          </w:p>
        </w:tc>
      </w:tr>
      <w:tr w:rsidR="00A93A58" w14:paraId="0290C9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BB537C" w14:textId="77777777" w:rsidR="00A93A58" w:rsidRDefault="005C59C1">
            <w:pPr>
              <w:spacing w:after="0"/>
              <w:jc w:val="left"/>
            </w:pPr>
            <w:r>
              <w:rPr>
                <w:rFonts w:ascii="Consolas" w:hAnsi="Consolas"/>
                <w:sz w:val="20"/>
              </w:rPr>
              <w:t>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7EB7C0" w14:textId="77777777" w:rsidR="00A93A58" w:rsidRDefault="005C59C1">
            <w:pPr>
              <w:spacing w:after="0"/>
              <w:jc w:val="left"/>
            </w:pPr>
            <w:r>
              <w:t>176-180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5C3CAF" w14:textId="77777777" w:rsidR="00A93A58" w:rsidRDefault="005C59C1">
            <w:pPr>
              <w:spacing w:after="0"/>
              <w:jc w:val="left"/>
            </w:pPr>
            <w:r>
              <w:t>局部函数</w:t>
            </w:r>
            <w:r>
              <w:t>/</w:t>
            </w:r>
            <w:r>
              <w:t>回调（名称提示，保留英文便于检索）：</w:t>
            </w:r>
            <w:r>
              <w:t>label.</w:t>
            </w:r>
          </w:p>
        </w:tc>
      </w:tr>
      <w:tr w:rsidR="00A93A58" w14:paraId="233E2C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9BDC6E" w14:textId="77777777" w:rsidR="00A93A58" w:rsidRDefault="005C59C1">
            <w:pPr>
              <w:spacing w:after="0"/>
              <w:jc w:val="left"/>
            </w:pPr>
            <w:r>
              <w:rPr>
                <w:rFonts w:ascii="Consolas" w:hAnsi="Consolas"/>
                <w:sz w:val="20"/>
              </w:rPr>
              <w:t>row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641899" w14:textId="77777777" w:rsidR="00A93A58" w:rsidRDefault="005C59C1">
            <w:pPr>
              <w:spacing w:after="0"/>
              <w:jc w:val="left"/>
            </w:pPr>
            <w:r>
              <w:t>181-185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104544" w14:textId="77777777" w:rsidR="00A93A58" w:rsidRDefault="005C59C1">
            <w:pPr>
              <w:spacing w:after="0"/>
              <w:jc w:val="left"/>
            </w:pPr>
            <w:r>
              <w:t>局部函数</w:t>
            </w:r>
            <w:r>
              <w:t>/</w:t>
            </w:r>
            <w:r>
              <w:t>回调（名称提示，保留英文便于检索）：</w:t>
            </w:r>
            <w:r>
              <w:t>row.</w:t>
            </w:r>
          </w:p>
        </w:tc>
      </w:tr>
      <w:tr w:rsidR="00A93A58" w14:paraId="5A33BD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3597E8" w14:textId="77777777" w:rsidR="00A93A58" w:rsidRDefault="005C59C1">
            <w:pPr>
              <w:spacing w:after="0"/>
              <w:jc w:val="left"/>
            </w:pPr>
            <w:r>
              <w:rPr>
                <w:rFonts w:ascii="Consolas" w:hAnsi="Consolas"/>
                <w:sz w:val="20"/>
              </w:rPr>
              <w:t>fixedRow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115946" w14:textId="77777777" w:rsidR="00A93A58" w:rsidRDefault="005C59C1">
            <w:pPr>
              <w:spacing w:after="0"/>
              <w:jc w:val="left"/>
            </w:pPr>
            <w:r>
              <w:t>186-188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9AC2E5" w14:textId="77777777" w:rsidR="00A93A58" w:rsidRDefault="005C59C1">
            <w:pPr>
              <w:spacing w:after="0"/>
              <w:jc w:val="left"/>
            </w:pPr>
            <w:r>
              <w:t>局部函数</w:t>
            </w:r>
            <w:r>
              <w:t>/</w:t>
            </w:r>
            <w:r>
              <w:t>回调（名称提示，保留英文便于检索）：</w:t>
            </w:r>
            <w:r>
              <w:t>fixed Row.</w:t>
            </w:r>
          </w:p>
        </w:tc>
      </w:tr>
      <w:tr w:rsidR="00A93A58" w14:paraId="75990A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00AB09" w14:textId="77777777" w:rsidR="00A93A58" w:rsidRDefault="005C59C1">
            <w:pPr>
              <w:spacing w:after="0"/>
              <w:jc w:val="left"/>
            </w:pPr>
            <w:r>
              <w:rPr>
                <w:rFonts w:ascii="Consolas" w:hAnsi="Consolas"/>
                <w:sz w:val="20"/>
              </w:rPr>
              <w:t>inline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AE1E2F" w14:textId="77777777" w:rsidR="00A93A58" w:rsidRDefault="005C59C1">
            <w:pPr>
              <w:spacing w:after="0"/>
              <w:jc w:val="left"/>
            </w:pPr>
            <w:r>
              <w:t>189-194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C8C778" w14:textId="77777777" w:rsidR="00A93A58" w:rsidRDefault="005C59C1">
            <w:pPr>
              <w:spacing w:after="0"/>
              <w:jc w:val="left"/>
            </w:pPr>
            <w:r>
              <w:t>局部函数</w:t>
            </w:r>
            <w:r>
              <w:t>/</w:t>
            </w:r>
            <w:r>
              <w:t>回调（名称提示，保留英文便于检索）：</w:t>
            </w:r>
            <w:r>
              <w:t>inline.</w:t>
            </w:r>
          </w:p>
        </w:tc>
      </w:tr>
      <w:tr w:rsidR="00A93A58" w14:paraId="51360B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3999A2" w14:textId="77777777" w:rsidR="00A93A58" w:rsidRDefault="005C59C1">
            <w:pPr>
              <w:spacing w:after="0"/>
              <w:jc w:val="left"/>
            </w:pPr>
            <w:r>
              <w:rPr>
                <w:rFonts w:ascii="Consolas" w:hAnsi="Consolas"/>
                <w:sz w:val="20"/>
              </w:rPr>
              <w:t>hemiField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C798EB" w14:textId="77777777" w:rsidR="00A93A58" w:rsidRDefault="005C59C1">
            <w:pPr>
              <w:spacing w:after="0"/>
              <w:jc w:val="left"/>
            </w:pPr>
            <w:r>
              <w:t>195-197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424AA2" w14:textId="77777777" w:rsidR="00A93A58" w:rsidRDefault="005C59C1">
            <w:pPr>
              <w:spacing w:after="0"/>
              <w:jc w:val="left"/>
            </w:pPr>
            <w:r>
              <w:t>局部函数</w:t>
            </w:r>
            <w:r>
              <w:t>/</w:t>
            </w:r>
            <w:r>
              <w:t>回调（名称提示，保留英文便于检索）：</w:t>
            </w:r>
            <w:r>
              <w:t>hemi Field.</w:t>
            </w:r>
          </w:p>
        </w:tc>
      </w:tr>
      <w:tr w:rsidR="00A93A58" w14:paraId="1B14AB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70C246" w14:textId="77777777" w:rsidR="00A93A58" w:rsidRDefault="005C59C1">
            <w:pPr>
              <w:spacing w:after="0"/>
              <w:jc w:val="left"/>
            </w:pPr>
            <w:r>
              <w:rPr>
                <w:rFonts w:ascii="Consolas" w:hAnsi="Consolas"/>
                <w:sz w:val="20"/>
              </w:rPr>
              <w:t>handles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D9AD60" w14:textId="77777777" w:rsidR="00A93A58" w:rsidRDefault="005C59C1">
            <w:pPr>
              <w:spacing w:after="0"/>
              <w:jc w:val="left"/>
            </w:pPr>
            <w:r>
              <w:t>198-205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DD33B0" w14:textId="77777777" w:rsidR="00A93A58" w:rsidRDefault="005C59C1">
            <w:pPr>
              <w:spacing w:after="0"/>
              <w:jc w:val="left"/>
            </w:pPr>
            <w:r>
              <w:t>局部函数</w:t>
            </w:r>
            <w:r>
              <w:t>/</w:t>
            </w:r>
            <w:r>
              <w:t>回调（名称提示，保留英文便于检索）：</w:t>
            </w:r>
            <w:r>
              <w:t>handles.</w:t>
            </w:r>
          </w:p>
        </w:tc>
      </w:tr>
      <w:tr w:rsidR="00A93A58" w14:paraId="5FC6EC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0408B3" w14:textId="77777777" w:rsidR="00A93A58" w:rsidRDefault="005C59C1">
            <w:pPr>
              <w:spacing w:after="0"/>
              <w:jc w:val="left"/>
            </w:pPr>
            <w:r>
              <w:rPr>
                <w:rFonts w:ascii="Consolas" w:hAnsi="Consolas"/>
                <w:sz w:val="20"/>
              </w:rPr>
              <w:t>placeCallbacks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CE5B2C" w14:textId="77777777" w:rsidR="00A93A58" w:rsidRDefault="005C59C1">
            <w:pPr>
              <w:spacing w:after="0"/>
              <w:jc w:val="left"/>
            </w:pPr>
            <w:r>
              <w:t>206-208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8C7DE8" w14:textId="77777777" w:rsidR="00A93A58" w:rsidRDefault="005C59C1">
            <w:pPr>
              <w:spacing w:after="0"/>
              <w:jc w:val="left"/>
            </w:pPr>
            <w:r>
              <w:t>局部函数</w:t>
            </w:r>
            <w:r>
              <w:t>/</w:t>
            </w:r>
            <w:r>
              <w:t>回调（名称提示，保留英文便于检索）：</w:t>
            </w:r>
            <w:r>
              <w:t>place Callbacks.</w:t>
            </w:r>
          </w:p>
        </w:tc>
      </w:tr>
      <w:tr w:rsidR="00A93A58" w14:paraId="02C241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66D01A" w14:textId="77777777" w:rsidR="00A93A58" w:rsidRDefault="005C59C1">
            <w:pPr>
              <w:spacing w:after="0"/>
              <w:jc w:val="left"/>
            </w:pPr>
            <w:r>
              <w:rPr>
                <w:rFonts w:ascii="Consolas" w:hAnsi="Consolas"/>
                <w:sz w:val="20"/>
              </w:rPr>
              <w:lastRenderedPageBreak/>
              <w:t>buttons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4A5C40" w14:textId="77777777" w:rsidR="00A93A58" w:rsidRDefault="005C59C1">
            <w:pPr>
              <w:spacing w:after="0"/>
              <w:jc w:val="left"/>
            </w:pPr>
            <w:r>
              <w:t>209-209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C1BED1" w14:textId="77777777" w:rsidR="00A93A58" w:rsidRDefault="005C59C1">
            <w:pPr>
              <w:spacing w:after="0"/>
              <w:jc w:val="left"/>
            </w:pPr>
            <w:r>
              <w:t>局部函数</w:t>
            </w:r>
            <w:r>
              <w:t>/</w:t>
            </w:r>
            <w:r>
              <w:t>回调（名称提示，保留英文便于检索）：</w:t>
            </w:r>
            <w:r>
              <w:t>buttons.</w:t>
            </w:r>
          </w:p>
        </w:tc>
      </w:tr>
      <w:tr w:rsidR="00A93A58" w14:paraId="6380E9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4F0340" w14:textId="77777777" w:rsidR="00A93A58" w:rsidRDefault="005C59C1">
            <w:pPr>
              <w:spacing w:after="0"/>
              <w:jc w:val="left"/>
            </w:pPr>
            <w:r>
              <w:rPr>
                <w:rFonts w:ascii="Consolas" w:hAnsi="Consolas"/>
                <w:sz w:val="20"/>
              </w:rPr>
              <w:t>buttonsAt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3CB2DF" w14:textId="77777777" w:rsidR="00A93A58" w:rsidRDefault="005C59C1">
            <w:pPr>
              <w:spacing w:after="0"/>
              <w:jc w:val="left"/>
            </w:pPr>
            <w:r>
              <w:t>210-210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A71942" w14:textId="77777777" w:rsidR="00A93A58" w:rsidRDefault="005C59C1">
            <w:pPr>
              <w:spacing w:after="0"/>
              <w:jc w:val="left"/>
            </w:pPr>
            <w:r>
              <w:t>局部函数</w:t>
            </w:r>
            <w:r>
              <w:t>/</w:t>
            </w:r>
            <w:r>
              <w:t>回调（名称提示，保留英文便于检索）：</w:t>
            </w:r>
            <w:r>
              <w:t>buttons At.</w:t>
            </w:r>
          </w:p>
        </w:tc>
      </w:tr>
      <w:tr w:rsidR="00A93A58" w14:paraId="7833F1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940606" w14:textId="77777777" w:rsidR="00A93A58" w:rsidRDefault="005C59C1">
            <w:pPr>
              <w:spacing w:after="0"/>
              <w:jc w:val="left"/>
            </w:pPr>
            <w:r>
              <w:rPr>
                <w:rFonts w:ascii="Consolas" w:hAnsi="Consolas"/>
                <w:sz w:val="20"/>
              </w:rPr>
              <w:t>controls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B7F284" w14:textId="77777777" w:rsidR="00A93A58" w:rsidRDefault="005C59C1">
            <w:pPr>
              <w:spacing w:after="0"/>
              <w:jc w:val="left"/>
            </w:pPr>
            <w:r>
              <w:t>211-213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DF7FBA" w14:textId="77777777" w:rsidR="00A93A58" w:rsidRDefault="005C59C1">
            <w:pPr>
              <w:spacing w:after="0"/>
              <w:jc w:val="left"/>
            </w:pPr>
            <w:r>
              <w:t>局部函数</w:t>
            </w:r>
            <w:r>
              <w:t>/</w:t>
            </w:r>
            <w:r>
              <w:t>回调（名称提示，保留英文便于检索）：</w:t>
            </w:r>
            <w:r>
              <w:t>controls.</w:t>
            </w:r>
          </w:p>
        </w:tc>
      </w:tr>
      <w:tr w:rsidR="00A93A58" w14:paraId="5E38F9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BA95EF" w14:textId="77777777" w:rsidR="00A93A58" w:rsidRDefault="005C59C1">
            <w:pPr>
              <w:spacing w:after="0"/>
              <w:jc w:val="left"/>
            </w:pPr>
            <w:r>
              <w:rPr>
                <w:rFonts w:ascii="Consolas" w:hAnsi="Consolas"/>
                <w:sz w:val="20"/>
              </w:rPr>
              <w:t>fields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16FDDE" w14:textId="77777777" w:rsidR="00A93A58" w:rsidRDefault="005C59C1">
            <w:pPr>
              <w:spacing w:after="0"/>
              <w:jc w:val="left"/>
            </w:pPr>
            <w:r>
              <w:t>214-224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15F3DB" w14:textId="77777777" w:rsidR="00A93A58" w:rsidRDefault="005C59C1">
            <w:pPr>
              <w:spacing w:after="0"/>
              <w:jc w:val="left"/>
            </w:pPr>
            <w:r>
              <w:t>局部函数</w:t>
            </w:r>
            <w:r>
              <w:t>/</w:t>
            </w:r>
            <w:r>
              <w:t>回调（名称提示，保留英文便于检索）：</w:t>
            </w:r>
            <w:r>
              <w:t>fields.</w:t>
            </w:r>
          </w:p>
        </w:tc>
      </w:tr>
      <w:tr w:rsidR="00A93A58" w14:paraId="238E36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DA57AA" w14:textId="77777777" w:rsidR="00A93A58" w:rsidRDefault="005C59C1">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61F3EB" w14:textId="77777777" w:rsidR="00A93A58" w:rsidRDefault="005C59C1">
            <w:pPr>
              <w:spacing w:after="0"/>
              <w:jc w:val="left"/>
            </w:pPr>
            <w:r>
              <w:t>225-225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D74C13" w14:textId="77777777" w:rsidR="00A93A58" w:rsidRDefault="005C59C1">
            <w:pPr>
              <w:spacing w:after="0"/>
              <w:jc w:val="left"/>
            </w:pPr>
            <w:r>
              <w:t>局部函数</w:t>
            </w:r>
            <w:r>
              <w:t>/</w:t>
            </w:r>
            <w:r>
              <w:t>回调（名称提示，保留英文便于检索）：</w:t>
            </w:r>
            <w:r>
              <w:t>onoff.</w:t>
            </w:r>
          </w:p>
        </w:tc>
      </w:tr>
    </w:tbl>
    <w:p w14:paraId="21C3AAFD" w14:textId="77777777" w:rsidR="00A93A58" w:rsidRDefault="00A93A58">
      <w:pPr>
        <w:spacing w:after="60"/>
      </w:pPr>
    </w:p>
    <w:p w14:paraId="6A8363CE" w14:textId="77777777" w:rsidR="00A93A58" w:rsidRDefault="005C59C1">
      <w:r>
        <w:t>原始源码注释摘录（英文，供与实现精确对照）：</w:t>
      </w:r>
      <w:r>
        <w:t>Shared scan/time controls, clearly selected pages and readable fields.</w:t>
      </w:r>
    </w:p>
    <w:p w14:paraId="4D98C302" w14:textId="77777777" w:rsidR="00A93A58" w:rsidRDefault="005C59C1">
      <w:r>
        <w:rPr>
          <w:b/>
        </w:rPr>
        <w:t>Interface:</w:t>
      </w:r>
      <w:r>
        <w:t xml:space="preserve"> </w:t>
      </w:r>
      <w:r>
        <w:rPr>
          <w:rFonts w:ascii="Consolas" w:hAnsi="Consolas"/>
          <w:sz w:val="20"/>
        </w:rPr>
        <w:t>function deConfUSIon_FC_layout(fig,rangeCallback)</w:t>
      </w:r>
    </w:p>
    <w:p w14:paraId="787DF026" w14:textId="77777777" w:rsidR="00A93A58" w:rsidRDefault="005C59C1">
      <w:r>
        <w:rPr>
          <w:b/>
        </w:rPr>
        <w:t>原始源码注释摘录（英文，供与实现精确对照）：</w:t>
      </w:r>
      <w:r>
        <w:rPr>
          <w:b/>
        </w:rPr>
        <w:t>Referenced by:</w:t>
      </w:r>
      <w:r>
        <w:t xml:space="preserve"> </w:t>
      </w:r>
      <w:r>
        <w:rPr>
          <w:rFonts w:ascii="Consolas" w:hAnsi="Consolas"/>
          <w:sz w:val="20"/>
        </w:rPr>
        <w:t>FunctionalConnectivity.m</w:t>
      </w:r>
      <w:r>
        <w:t xml:space="preserve">; </w:t>
      </w:r>
      <w:r>
        <w:rPr>
          <w:rFonts w:ascii="Consolas" w:hAnsi="Consolas"/>
          <w:sz w:val="20"/>
        </w:rPr>
        <w:t>lib/connectivity/deConfUSIon_FC_force_layout.m</w:t>
      </w:r>
      <w:r>
        <w:t xml:space="preserve">; </w:t>
      </w:r>
      <w:r>
        <w:rPr>
          <w:rFonts w:ascii="Consolas" w:hAnsi="Consolas"/>
          <w:sz w:val="20"/>
        </w:rPr>
        <w:t>lib/connectivity/deConfUSIon_FC_remember_layout.m</w:t>
      </w:r>
    </w:p>
    <w:p w14:paraId="1272EC80" w14:textId="77777777" w:rsidR="00A93A58" w:rsidRDefault="005C59C1">
      <w:r>
        <w:rPr>
          <w:b/>
        </w:rPr>
        <w:t>Uses:</w:t>
      </w:r>
      <w:r>
        <w:t xml:space="preserve"> </w:t>
      </w:r>
      <w:r>
        <w:t>原始源码注释摘录（英文，供与实现精确对照）：</w:t>
      </w:r>
      <w:r>
        <w:t>No static references recorded; inspect dynamic dispatch.</w:t>
      </w:r>
    </w:p>
    <w:p w14:paraId="5DE7A65E" w14:textId="77777777" w:rsidR="00A93A58" w:rsidRDefault="00EE72E6">
      <w:hyperlink r:id="rId361">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225 </w:t>
      </w:r>
      <w:r w:rsidR="005C59C1">
        <w:t>个物理行；</w:t>
      </w:r>
      <w:r w:rsidR="005C59C1">
        <w:t xml:space="preserve">17 </w:t>
      </w:r>
      <w:r w:rsidR="005C59C1">
        <w:t>个函数声明。</w:t>
      </w:r>
    </w:p>
    <w:p w14:paraId="1AE64303" w14:textId="77777777" w:rsidR="00A93A58" w:rsidRDefault="005C59C1">
      <w:pPr>
        <w:pStyle w:val="Heading3"/>
      </w:pPr>
      <w:bookmarkStart w:id="831" w:name="b_section_365"/>
      <w:bookmarkEnd w:id="831"/>
      <w:r>
        <w:rPr>
          <w:b w:val="0"/>
        </w:rPr>
        <w:lastRenderedPageBreak/>
        <w:t>lib/connectivity/deConfUSIon_FC_make_slice_roi_result.m</w:t>
      </w:r>
    </w:p>
    <w:p w14:paraId="0EA57BEC" w14:textId="77777777" w:rsidR="00A93A58" w:rsidRDefault="005C59C1">
      <w:pPr>
        <w:pStyle w:val="TableCaption"/>
      </w:pPr>
      <w:bookmarkStart w:id="832" w:name="_Toc244191819"/>
      <w:r>
        <w:t>表</w:t>
      </w:r>
      <w:r>
        <w:t xml:space="preserve"> 141. </w:t>
      </w:r>
      <w:r>
        <w:t>函数概览</w:t>
      </w:r>
      <w:r>
        <w:t xml:space="preserve"> — lib/connectivity/deConfUSIon_FC_make_slice_roi_result.m</w:t>
      </w:r>
      <w:bookmarkStart w:id="833" w:name="b_table_141"/>
      <w:bookmarkEnd w:id="833"/>
      <w:bookmarkEnd w:id="832"/>
    </w:p>
    <w:tbl>
      <w:tblPr>
        <w:tblW w:w="0" w:type="auto"/>
        <w:jc w:val="center"/>
        <w:tblLayout w:type="fixed"/>
        <w:tblLook w:val="04A0" w:firstRow="1" w:lastRow="0" w:firstColumn="1" w:lastColumn="0" w:noHBand="0" w:noVBand="1"/>
      </w:tblPr>
      <w:tblGrid>
        <w:gridCol w:w="3183"/>
        <w:gridCol w:w="1933"/>
        <w:gridCol w:w="4774"/>
      </w:tblGrid>
      <w:tr w:rsidR="00A93A58" w14:paraId="2BC586D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D8FB830"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D9A1721"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B76130B" w14:textId="77777777" w:rsidR="00A93A58" w:rsidRDefault="005C59C1">
            <w:pPr>
              <w:spacing w:after="0"/>
              <w:jc w:val="left"/>
            </w:pPr>
            <w:r>
              <w:rPr>
                <w:b/>
              </w:rPr>
              <w:t>函数用途</w:t>
            </w:r>
          </w:p>
        </w:tc>
      </w:tr>
      <w:tr w:rsidR="00A93A58" w14:paraId="337D38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D25A57" w14:textId="77777777" w:rsidR="00A93A58" w:rsidRDefault="005C59C1">
            <w:pPr>
              <w:spacing w:after="0"/>
              <w:jc w:val="left"/>
            </w:pPr>
            <w:r>
              <w:rPr>
                <w:rFonts w:ascii="Consolas" w:hAnsi="Consolas"/>
                <w:sz w:val="20"/>
              </w:rPr>
              <w:t>deConfUSIon_FC_make_slice_roi_result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E0A7F4" w14:textId="77777777" w:rsidR="00A93A58" w:rsidRDefault="005C59C1">
            <w:pPr>
              <w:spacing w:after="0"/>
              <w:jc w:val="left"/>
            </w:pPr>
            <w:r>
              <w:t>1-230 / 230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980825" w14:textId="77777777" w:rsidR="00A93A58" w:rsidRDefault="005C59C1">
            <w:pPr>
              <w:spacing w:after="0"/>
              <w:jc w:val="left"/>
            </w:pPr>
            <w:r>
              <w:t>原始源码注释摘录（英文，供与实现精确对照）：</w:t>
            </w:r>
            <w:r>
              <w:t>True slice-specific ROI FC result. Recomputes ROI time courses from selected Z slice and preserves L/R labels.</w:t>
            </w:r>
          </w:p>
        </w:tc>
      </w:tr>
      <w:tr w:rsidR="00A93A58" w14:paraId="676DA6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E898E8" w14:textId="77777777" w:rsidR="00A93A58" w:rsidRDefault="005C59C1">
            <w:pPr>
              <w:spacing w:after="0"/>
              <w:jc w:val="left"/>
            </w:pPr>
            <w:r>
              <w:rPr>
                <w:rFonts w:ascii="Consolas" w:hAnsi="Consolas"/>
                <w:sz w:val="20"/>
              </w:rPr>
              <w:t>localROINameFromBase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3EFAE9" w14:textId="77777777" w:rsidR="00A93A58" w:rsidRDefault="005C59C1">
            <w:pPr>
              <w:spacing w:after="0"/>
              <w:jc w:val="left"/>
            </w:pPr>
            <w:r>
              <w:t>231-260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2C956F" w14:textId="77777777" w:rsidR="00A93A58" w:rsidRDefault="005C59C1">
            <w:pPr>
              <w:spacing w:after="0"/>
              <w:jc w:val="left"/>
            </w:pPr>
            <w:r>
              <w:t>局部函数</w:t>
            </w:r>
            <w:r>
              <w:t>/</w:t>
            </w:r>
            <w:r>
              <w:t>回调（名称提示，保留英文便于检索）：</w:t>
            </w:r>
            <w:r>
              <w:t>local ROIName From Base.</w:t>
            </w:r>
          </w:p>
        </w:tc>
      </w:tr>
      <w:tr w:rsidR="00A93A58" w14:paraId="11DC6C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9A75C3" w14:textId="77777777" w:rsidR="00A93A58" w:rsidRDefault="005C59C1">
            <w:pPr>
              <w:spacing w:after="0"/>
              <w:jc w:val="left"/>
            </w:pPr>
            <w:r>
              <w:rPr>
                <w:rFonts w:ascii="Consolas" w:hAnsi="Consolas"/>
                <w:sz w:val="20"/>
              </w:rPr>
              <w:t>localIsBackground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A4A92E" w14:textId="77777777" w:rsidR="00A93A58" w:rsidRDefault="005C59C1">
            <w:pPr>
              <w:spacing w:after="0"/>
              <w:jc w:val="left"/>
            </w:pPr>
            <w:r>
              <w:t>261-275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FB46EB" w14:textId="77777777" w:rsidR="00A93A58" w:rsidRDefault="005C59C1">
            <w:pPr>
              <w:spacing w:after="0"/>
              <w:jc w:val="left"/>
            </w:pPr>
            <w:r>
              <w:t>局部函数</w:t>
            </w:r>
            <w:r>
              <w:t>/</w:t>
            </w:r>
            <w:r>
              <w:t>回调（名称提示，保留英文便于检索）：</w:t>
            </w:r>
            <w:r>
              <w:t>local Is Background.</w:t>
            </w:r>
          </w:p>
        </w:tc>
      </w:tr>
      <w:tr w:rsidR="00A93A58" w14:paraId="2658C6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48CBF9" w14:textId="77777777" w:rsidR="00A93A58" w:rsidRDefault="005C59C1">
            <w:pPr>
              <w:spacing w:after="0"/>
              <w:jc w:val="left"/>
            </w:pPr>
            <w:r>
              <w:rPr>
                <w:rFonts w:ascii="Consolas" w:hAnsi="Consolas"/>
                <w:sz w:val="20"/>
              </w:rPr>
              <w:t>localCorr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C5F510" w14:textId="77777777" w:rsidR="00A93A58" w:rsidRDefault="005C59C1">
            <w:pPr>
              <w:spacing w:after="0"/>
              <w:jc w:val="left"/>
            </w:pPr>
            <w:r>
              <w:t>276-279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5725FB" w14:textId="77777777" w:rsidR="00A93A58" w:rsidRDefault="005C59C1">
            <w:pPr>
              <w:spacing w:after="0"/>
              <w:jc w:val="left"/>
            </w:pPr>
            <w:r>
              <w:t>局部函数</w:t>
            </w:r>
            <w:r>
              <w:t>/</w:t>
            </w:r>
            <w:r>
              <w:t>回调（名称提示，保留英文便于检索）：</w:t>
            </w:r>
            <w:r>
              <w:t>local Corr.</w:t>
            </w:r>
          </w:p>
        </w:tc>
      </w:tr>
      <w:tr w:rsidR="00A93A58" w14:paraId="27EA68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BF59EB" w14:textId="77777777" w:rsidR="00A93A58" w:rsidRDefault="005C59C1">
            <w:pPr>
              <w:spacing w:after="0"/>
              <w:jc w:val="left"/>
            </w:pPr>
            <w:r>
              <w:rPr>
                <w:rFonts w:ascii="Consolas" w:hAnsi="Consolas"/>
                <w:sz w:val="20"/>
              </w:rPr>
              <w:t>localResizeNearest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E96EAD" w14:textId="77777777" w:rsidR="00A93A58" w:rsidRDefault="005C59C1">
            <w:pPr>
              <w:spacing w:after="0"/>
              <w:jc w:val="left"/>
            </w:pPr>
            <w:r>
              <w:t>280-296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47C8AD" w14:textId="77777777" w:rsidR="00A93A58" w:rsidRDefault="005C59C1">
            <w:pPr>
              <w:spacing w:after="0"/>
              <w:jc w:val="left"/>
            </w:pPr>
            <w:r>
              <w:t>局部函数</w:t>
            </w:r>
            <w:r>
              <w:t>/</w:t>
            </w:r>
            <w:r>
              <w:t>回调（名称提示，保留英文便于检索）：</w:t>
            </w:r>
            <w:r>
              <w:t>local Resize Nearest.</w:t>
            </w:r>
          </w:p>
        </w:tc>
      </w:tr>
    </w:tbl>
    <w:p w14:paraId="66C7D191" w14:textId="77777777" w:rsidR="00A93A58" w:rsidRDefault="00A93A58">
      <w:pPr>
        <w:spacing w:after="60"/>
      </w:pPr>
    </w:p>
    <w:p w14:paraId="1ABF8B7C" w14:textId="77777777" w:rsidR="00A93A58" w:rsidRDefault="005C59C1">
      <w:r>
        <w:t>原始源码注释摘录（英文，供与实现精确对照）：</w:t>
      </w:r>
      <w:r>
        <w:t>True slice-specific ROI FC result. Recomputes ROI time courses from selected Z slice and preserves L/R labels.</w:t>
      </w:r>
    </w:p>
    <w:p w14:paraId="4156C56D" w14:textId="77777777" w:rsidR="00A93A58" w:rsidRDefault="005C59C1">
      <w:r>
        <w:rPr>
          <w:b/>
        </w:rPr>
        <w:t>Interface:</w:t>
      </w:r>
      <w:r>
        <w:t xml:space="preserve"> </w:t>
      </w:r>
      <w:r>
        <w:rPr>
          <w:rFonts w:ascii="Consolas" w:hAnsi="Consolas"/>
          <w:sz w:val="20"/>
        </w:rPr>
        <w:t>function res = deConfUSIon_FC_make_slice_roi_result(s,subIdx,resIn,zSel)</w:t>
      </w:r>
    </w:p>
    <w:p w14:paraId="38E0B4F9" w14:textId="77777777" w:rsidR="00A93A58" w:rsidRDefault="005C59C1">
      <w:r>
        <w:rPr>
          <w:b/>
        </w:rPr>
        <w:t>原始源码注释摘录（英文，供与实现精确对照）：</w:t>
      </w:r>
      <w:r>
        <w:rPr>
          <w:b/>
        </w:rPr>
        <w:t>Referenced by:</w:t>
      </w:r>
      <w:r>
        <w:t xml:space="preserve"> </w:t>
      </w:r>
      <w:r>
        <w:rPr>
          <w:rFonts w:ascii="Consolas" w:hAnsi="Consolas"/>
          <w:sz w:val="20"/>
        </w:rPr>
        <w:t>FunctionalConnectivity.m</w:t>
      </w:r>
    </w:p>
    <w:p w14:paraId="1F8B8E26" w14:textId="77777777" w:rsidR="00A93A58" w:rsidRDefault="005C59C1">
      <w:r>
        <w:rPr>
          <w:b/>
        </w:rPr>
        <w:t>Uses:</w:t>
      </w:r>
      <w:r>
        <w:t xml:space="preserve"> </w:t>
      </w:r>
      <w:r>
        <w:rPr>
          <w:rFonts w:ascii="Consolas" w:hAnsi="Consolas"/>
          <w:sz w:val="20"/>
        </w:rPr>
        <w:t>lib/connectivity/fusiFCCorrelationMatrix.m</w:t>
      </w:r>
    </w:p>
    <w:p w14:paraId="47D90B8A" w14:textId="77777777" w:rsidR="00A93A58" w:rsidRDefault="00EE72E6">
      <w:hyperlink r:id="rId362">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296 </w:t>
      </w:r>
      <w:r w:rsidR="005C59C1">
        <w:t>个物理行；</w:t>
      </w:r>
      <w:r w:rsidR="005C59C1">
        <w:t xml:space="preserve">5 </w:t>
      </w:r>
      <w:r w:rsidR="005C59C1">
        <w:t>个函数声明。</w:t>
      </w:r>
    </w:p>
    <w:p w14:paraId="6C9C8EC3" w14:textId="77777777" w:rsidR="00A93A58" w:rsidRDefault="005C59C1">
      <w:pPr>
        <w:pStyle w:val="Heading3"/>
      </w:pPr>
      <w:bookmarkStart w:id="834" w:name="b_section_366"/>
      <w:bookmarkEnd w:id="834"/>
      <w:r>
        <w:rPr>
          <w:b w:val="0"/>
        </w:rPr>
        <w:lastRenderedPageBreak/>
        <w:t>lib/connectivity/deConfUSIon_FC_read_region_names_file.m</w:t>
      </w:r>
    </w:p>
    <w:p w14:paraId="4D1DC2AE" w14:textId="77777777" w:rsidR="00A93A58" w:rsidRDefault="005C59C1">
      <w:pPr>
        <w:pStyle w:val="TableCaption"/>
      </w:pPr>
      <w:bookmarkStart w:id="835" w:name="_Toc244191820"/>
      <w:r>
        <w:t>表</w:t>
      </w:r>
      <w:r>
        <w:t xml:space="preserve"> 142. </w:t>
      </w:r>
      <w:r>
        <w:t>函数概览</w:t>
      </w:r>
      <w:r>
        <w:t xml:space="preserve"> — lib/connectivity/deConfUSIon_FC_read_region_names_file.m</w:t>
      </w:r>
      <w:bookmarkStart w:id="836" w:name="b_table_142"/>
      <w:bookmarkEnd w:id="836"/>
      <w:bookmarkEnd w:id="835"/>
    </w:p>
    <w:tbl>
      <w:tblPr>
        <w:tblW w:w="0" w:type="auto"/>
        <w:jc w:val="center"/>
        <w:tblLayout w:type="fixed"/>
        <w:tblLook w:val="04A0" w:firstRow="1" w:lastRow="0" w:firstColumn="1" w:lastColumn="0" w:noHBand="0" w:noVBand="1"/>
      </w:tblPr>
      <w:tblGrid>
        <w:gridCol w:w="3183"/>
        <w:gridCol w:w="1933"/>
        <w:gridCol w:w="4774"/>
      </w:tblGrid>
      <w:tr w:rsidR="00A93A58" w14:paraId="43C5943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9C26029"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0EFBB4C"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7F10125" w14:textId="77777777" w:rsidR="00A93A58" w:rsidRDefault="005C59C1">
            <w:pPr>
              <w:spacing w:after="0"/>
              <w:jc w:val="left"/>
            </w:pPr>
            <w:r>
              <w:rPr>
                <w:b/>
              </w:rPr>
              <w:t>函数用途</w:t>
            </w:r>
          </w:p>
        </w:tc>
      </w:tr>
      <w:tr w:rsidR="00A93A58" w14:paraId="37F2CB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D350DE" w14:textId="77777777" w:rsidR="00A93A58" w:rsidRDefault="005C59C1">
            <w:pPr>
              <w:spacing w:after="0"/>
              <w:jc w:val="left"/>
            </w:pPr>
            <w:r>
              <w:rPr>
                <w:rFonts w:ascii="Consolas" w:hAnsi="Consolas"/>
                <w:sz w:val="20"/>
              </w:rPr>
              <w:t>deConfUSIon_FC_read_region_names_file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D218D4" w14:textId="77777777" w:rsidR="00A93A58" w:rsidRDefault="005C59C1">
            <w:pPr>
              <w:spacing w:after="0"/>
              <w:jc w:val="left"/>
            </w:pPr>
            <w:r>
              <w:t>1-94 / 94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0F8875" w14:textId="77777777" w:rsidR="00A93A58" w:rsidRDefault="005C59C1">
            <w:pPr>
              <w:spacing w:after="0"/>
              <w:jc w:val="left"/>
            </w:pPr>
            <w:r>
              <w:t>原始源码注释摘录（英文，供与实现精确对照）：</w:t>
            </w:r>
            <w:r>
              <w:t>Robust FC region-name reader. Supports files like AtlasRegions</w:t>
            </w:r>
            <w:r>
              <w:rPr>
                <w:i/>
              </w:rPr>
              <w:t>原始源码注释摘录（英文，供与实现精确对照）：</w:t>
            </w:r>
            <w:r>
              <w:rPr>
                <w:i/>
              </w:rPr>
              <w:t>slice111.txt, CSV/TSV, MAT, Segmentation</w:t>
            </w:r>
            <w:r>
              <w:t>*.mat.</w:t>
            </w:r>
          </w:p>
        </w:tc>
      </w:tr>
      <w:tr w:rsidR="00A93A58" w14:paraId="2B46ED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7D214F" w14:textId="77777777" w:rsidR="00A93A58" w:rsidRDefault="005C59C1">
            <w:pPr>
              <w:spacing w:after="0"/>
              <w:jc w:val="left"/>
            </w:pPr>
            <w:r>
              <w:rPr>
                <w:rFonts w:ascii="Consolas" w:hAnsi="Consolas"/>
                <w:sz w:val="20"/>
              </w:rPr>
              <w:t>localFromMat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73D5FF" w14:textId="77777777" w:rsidR="00A93A58" w:rsidRDefault="005C59C1">
            <w:pPr>
              <w:spacing w:after="0"/>
              <w:jc w:val="left"/>
            </w:pPr>
            <w:r>
              <w:t>95-146 / 52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E5930B" w14:textId="77777777" w:rsidR="00A93A58" w:rsidRDefault="005C59C1">
            <w:pPr>
              <w:spacing w:after="0"/>
              <w:jc w:val="left"/>
            </w:pPr>
            <w:r>
              <w:t>局部函数</w:t>
            </w:r>
            <w:r>
              <w:t>/</w:t>
            </w:r>
            <w:r>
              <w:t>回调（名称提示，保留英文便于检索）：</w:t>
            </w:r>
            <w:r>
              <w:t>local From Mat.</w:t>
            </w:r>
          </w:p>
        </w:tc>
      </w:tr>
      <w:tr w:rsidR="00A93A58" w14:paraId="7E9D88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03E68D" w14:textId="77777777" w:rsidR="00A93A58" w:rsidRDefault="005C59C1">
            <w:pPr>
              <w:spacing w:after="0"/>
              <w:jc w:val="left"/>
            </w:pPr>
            <w:r>
              <w:rPr>
                <w:rFonts w:ascii="Consolas" w:hAnsi="Consolas"/>
                <w:sz w:val="20"/>
              </w:rPr>
              <w:t>localFromRegion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B087B7" w14:textId="77777777" w:rsidR="00A93A58" w:rsidRDefault="005C59C1">
            <w:pPr>
              <w:spacing w:after="0"/>
              <w:jc w:val="left"/>
            </w:pPr>
            <w:r>
              <w:t>147-185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533ECF" w14:textId="77777777" w:rsidR="00A93A58" w:rsidRDefault="005C59C1">
            <w:pPr>
              <w:spacing w:after="0"/>
              <w:jc w:val="left"/>
            </w:pPr>
            <w:r>
              <w:t>局部函数</w:t>
            </w:r>
            <w:r>
              <w:t>/</w:t>
            </w:r>
            <w:r>
              <w:t>回调（名称提示，保留英文便于检索）：</w:t>
            </w:r>
            <w:r>
              <w:t>local From Region.</w:t>
            </w:r>
          </w:p>
        </w:tc>
      </w:tr>
      <w:tr w:rsidR="00A93A58" w14:paraId="12DD81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86C556" w14:textId="77777777" w:rsidR="00A93A58" w:rsidRDefault="005C59C1">
            <w:pPr>
              <w:spacing w:after="0"/>
              <w:jc w:val="left"/>
            </w:pPr>
            <w:r>
              <w:rPr>
                <w:rFonts w:ascii="Consolas" w:hAnsi="Consolas"/>
                <w:sz w:val="20"/>
              </w:rPr>
              <w:t>localFromInfoRegions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4D6010" w14:textId="77777777" w:rsidR="00A93A58" w:rsidRDefault="005C59C1">
            <w:pPr>
              <w:spacing w:after="0"/>
              <w:jc w:val="left"/>
            </w:pPr>
            <w:r>
              <w:t>186-229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6B2E57" w14:textId="77777777" w:rsidR="00A93A58" w:rsidRDefault="005C59C1">
            <w:pPr>
              <w:spacing w:after="0"/>
              <w:jc w:val="left"/>
            </w:pPr>
            <w:r>
              <w:t>局部函数</w:t>
            </w:r>
            <w:r>
              <w:t>/</w:t>
            </w:r>
            <w:r>
              <w:t>回调（名称提示，保留英文便于检索）：</w:t>
            </w:r>
            <w:r>
              <w:t>local From Info Regions.</w:t>
            </w:r>
          </w:p>
        </w:tc>
      </w:tr>
      <w:tr w:rsidR="00A93A58" w14:paraId="2C9420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D0C490" w14:textId="77777777" w:rsidR="00A93A58" w:rsidRDefault="005C59C1">
            <w:pPr>
              <w:spacing w:after="0"/>
              <w:jc w:val="left"/>
            </w:pPr>
            <w:r>
              <w:rPr>
                <w:rFonts w:ascii="Consolas" w:hAnsi="Consolas"/>
                <w:sz w:val="20"/>
              </w:rPr>
              <w:t>localUnique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11B99B" w14:textId="77777777" w:rsidR="00A93A58" w:rsidRDefault="005C59C1">
            <w:pPr>
              <w:spacing w:after="0"/>
              <w:jc w:val="left"/>
            </w:pPr>
            <w:r>
              <w:t>230-240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0A3B5D" w14:textId="77777777" w:rsidR="00A93A58" w:rsidRDefault="005C59C1">
            <w:pPr>
              <w:spacing w:after="0"/>
              <w:jc w:val="left"/>
            </w:pPr>
            <w:r>
              <w:t>局部函数</w:t>
            </w:r>
            <w:r>
              <w:t>/</w:t>
            </w:r>
            <w:r>
              <w:t>回调（名称提示，保留英文便于检索）：</w:t>
            </w:r>
            <w:r>
              <w:t>local Unique.</w:t>
            </w:r>
          </w:p>
        </w:tc>
      </w:tr>
    </w:tbl>
    <w:p w14:paraId="49A6EDD4" w14:textId="77777777" w:rsidR="00A93A58" w:rsidRDefault="00A93A58">
      <w:pPr>
        <w:spacing w:after="60"/>
      </w:pPr>
    </w:p>
    <w:p w14:paraId="23FEB409" w14:textId="77777777" w:rsidR="00A93A58" w:rsidRDefault="005C59C1">
      <w:r>
        <w:t>原始源码注释摘录（英文，供与实现精确对照）：</w:t>
      </w:r>
      <w:r>
        <w:t>Robust FC region-name reader. Supports files like AtlasRegions</w:t>
      </w:r>
      <w:r>
        <w:rPr>
          <w:i/>
        </w:rPr>
        <w:t>原始源码注释摘录（英文，供与实现精确对照）：</w:t>
      </w:r>
      <w:r>
        <w:rPr>
          <w:i/>
        </w:rPr>
        <w:t>slice111.txt, CSV/TSV, MAT, Segmentation</w:t>
      </w:r>
      <w:r>
        <w:t>*.mat.</w:t>
      </w:r>
    </w:p>
    <w:p w14:paraId="7D4D84D3" w14:textId="77777777" w:rsidR="00A93A58" w:rsidRDefault="005C59C1">
      <w:r>
        <w:rPr>
          <w:b/>
        </w:rPr>
        <w:t>Interface:</w:t>
      </w:r>
      <w:r>
        <w:t xml:space="preserve"> </w:t>
      </w:r>
      <w:r>
        <w:rPr>
          <w:rFonts w:ascii="Consolas" w:hAnsi="Consolas"/>
          <w:sz w:val="20"/>
        </w:rPr>
        <w:t>function T = deConfUSIon_FC_read_region_names_file(fullFile)</w:t>
      </w:r>
    </w:p>
    <w:p w14:paraId="21ED7E67" w14:textId="77777777" w:rsidR="00A93A58" w:rsidRDefault="005C59C1">
      <w:r>
        <w:rPr>
          <w:b/>
        </w:rPr>
        <w:t>原始源码注释摘录（英文，供与实现精确对照）：</w:t>
      </w:r>
      <w:r>
        <w:rPr>
          <w:b/>
        </w:rPr>
        <w:t>Referenced by:</w:t>
      </w:r>
      <w:r>
        <w:t xml:space="preserve"> </w:t>
      </w:r>
      <w:r>
        <w:rPr>
          <w:rFonts w:ascii="Consolas" w:hAnsi="Consolas"/>
          <w:sz w:val="20"/>
        </w:rPr>
        <w:t>FunctionalConnectivity.m</w:t>
      </w:r>
      <w:r>
        <w:t xml:space="preserve">; </w:t>
      </w:r>
      <w:r>
        <w:rPr>
          <w:rFonts w:ascii="Consolas" w:hAnsi="Consolas"/>
          <w:sz w:val="20"/>
        </w:rPr>
        <w:t>fusi_studio_callback.m</w:t>
      </w:r>
      <w:r>
        <w:t xml:space="preserve">; </w:t>
      </w:r>
      <w:r>
        <w:rPr>
          <w:rFonts w:ascii="Consolas" w:hAnsi="Consolas"/>
          <w:sz w:val="20"/>
        </w:rPr>
        <w:t>fusi_studio_GUI.m</w:t>
      </w:r>
      <w:r>
        <w:t xml:space="preserve">; </w:t>
      </w:r>
      <w:r>
        <w:rPr>
          <w:rFonts w:ascii="Consolas" w:hAnsi="Consolas"/>
          <w:sz w:val="20"/>
        </w:rPr>
        <w:t>lib/connectivity/deConfUSIon_FC_stepmotor_read_folder.m</w:t>
      </w:r>
    </w:p>
    <w:p w14:paraId="2F16F0B0" w14:textId="77777777" w:rsidR="00A93A58" w:rsidRDefault="005C59C1">
      <w:r>
        <w:rPr>
          <w:b/>
        </w:rPr>
        <w:lastRenderedPageBreak/>
        <w:t>Uses:</w:t>
      </w:r>
      <w:r>
        <w:t xml:space="preserve"> </w:t>
      </w:r>
      <w:r>
        <w:t>原始源码注释摘录（英文，供与实现精确对照）：</w:t>
      </w:r>
      <w:r>
        <w:t>No static references recorded; inspect dynamic dispatch.</w:t>
      </w:r>
    </w:p>
    <w:p w14:paraId="1E1C5D6A" w14:textId="77777777" w:rsidR="00A93A58" w:rsidRDefault="00EE72E6">
      <w:hyperlink r:id="rId363">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240 </w:t>
      </w:r>
      <w:r w:rsidR="005C59C1">
        <w:t>个物理行；</w:t>
      </w:r>
      <w:r w:rsidR="005C59C1">
        <w:t xml:space="preserve">5 </w:t>
      </w:r>
      <w:r w:rsidR="005C59C1">
        <w:t>个函数声明。</w:t>
      </w:r>
    </w:p>
    <w:p w14:paraId="41387E4E" w14:textId="77777777" w:rsidR="00A93A58" w:rsidRDefault="005C59C1">
      <w:pPr>
        <w:pStyle w:val="Heading3"/>
      </w:pPr>
      <w:bookmarkStart w:id="837" w:name="b_section_367"/>
      <w:bookmarkEnd w:id="837"/>
      <w:r>
        <w:rPr>
          <w:b w:val="0"/>
        </w:rPr>
        <w:t>lib/connectivity/deConfUSIon_FC_remember_layout.m</w:t>
      </w:r>
    </w:p>
    <w:p w14:paraId="2F524529" w14:textId="77777777" w:rsidR="00A93A58" w:rsidRDefault="005C59C1">
      <w:pPr>
        <w:pStyle w:val="TableCaption"/>
      </w:pPr>
      <w:bookmarkStart w:id="838" w:name="_Toc244191821"/>
      <w:r>
        <w:t>表</w:t>
      </w:r>
      <w:r>
        <w:t xml:space="preserve"> 143. </w:t>
      </w:r>
      <w:r>
        <w:t>函数概览</w:t>
      </w:r>
      <w:r>
        <w:t xml:space="preserve"> — lib/connectivity/deConfUSIon_FC_remember_layout.m</w:t>
      </w:r>
      <w:bookmarkStart w:id="839" w:name="b_table_143"/>
      <w:bookmarkEnd w:id="839"/>
      <w:bookmarkEnd w:id="838"/>
    </w:p>
    <w:tbl>
      <w:tblPr>
        <w:tblW w:w="0" w:type="auto"/>
        <w:jc w:val="center"/>
        <w:tblLayout w:type="fixed"/>
        <w:tblLook w:val="04A0" w:firstRow="1" w:lastRow="0" w:firstColumn="1" w:lastColumn="0" w:noHBand="0" w:noVBand="1"/>
      </w:tblPr>
      <w:tblGrid>
        <w:gridCol w:w="3183"/>
        <w:gridCol w:w="1933"/>
        <w:gridCol w:w="4774"/>
      </w:tblGrid>
      <w:tr w:rsidR="00A93A58" w14:paraId="668E4A3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341309"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2CAEB48"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DB0E6AC" w14:textId="77777777" w:rsidR="00A93A58" w:rsidRDefault="005C59C1">
            <w:pPr>
              <w:spacing w:after="0"/>
              <w:jc w:val="left"/>
            </w:pPr>
            <w:r>
              <w:rPr>
                <w:b/>
              </w:rPr>
              <w:t>函数用途</w:t>
            </w:r>
          </w:p>
        </w:tc>
      </w:tr>
      <w:tr w:rsidR="00A93A58" w14:paraId="6CA75A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C147B6" w14:textId="77777777" w:rsidR="00A93A58" w:rsidRDefault="005C59C1">
            <w:pPr>
              <w:spacing w:after="0"/>
              <w:jc w:val="left"/>
            </w:pPr>
            <w:r>
              <w:rPr>
                <w:rFonts w:ascii="Consolas" w:hAnsi="Consolas"/>
                <w:sz w:val="20"/>
              </w:rPr>
              <w:t>deConfUSIon_FC_remember_layout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E9125E" w14:textId="77777777" w:rsidR="00A93A58" w:rsidRDefault="005C59C1">
            <w:pPr>
              <w:spacing w:after="0"/>
              <w:jc w:val="left"/>
            </w:pPr>
            <w:r>
              <w:t>1-28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7286BA" w14:textId="77777777" w:rsidR="00A93A58" w:rsidRDefault="005C59C1">
            <w:pPr>
              <w:spacing w:after="0"/>
              <w:jc w:val="left"/>
            </w:pPr>
            <w:r>
              <w:t>原始源码注释摘录（英文，供与实现精确对照）：</w:t>
            </w:r>
            <w:r>
              <w:t>Capture/restore the good FC GUI layout so Load Seg MAT does not shrink fonts.</w:t>
            </w:r>
          </w:p>
        </w:tc>
      </w:tr>
      <w:tr w:rsidR="00A93A58" w14:paraId="2A1468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4B6EEE" w14:textId="77777777" w:rsidR="00A93A58" w:rsidRDefault="005C59C1">
            <w:pPr>
              <w:spacing w:after="0"/>
              <w:jc w:val="left"/>
            </w:pPr>
            <w:r>
              <w:rPr>
                <w:rFonts w:ascii="Consolas" w:hAnsi="Consolas"/>
                <w:sz w:val="20"/>
              </w:rPr>
              <w:t>localCapture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EB8816" w14:textId="77777777" w:rsidR="00A93A58" w:rsidRDefault="005C59C1">
            <w:pPr>
              <w:spacing w:after="0"/>
              <w:jc w:val="left"/>
            </w:pPr>
            <w:r>
              <w:t>29-51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D095ED" w14:textId="77777777" w:rsidR="00A93A58" w:rsidRDefault="005C59C1">
            <w:pPr>
              <w:spacing w:after="0"/>
              <w:jc w:val="left"/>
            </w:pPr>
            <w:r>
              <w:t>局部函数</w:t>
            </w:r>
            <w:r>
              <w:t>/</w:t>
            </w:r>
            <w:r>
              <w:t>回调（名称提示，保留英文便于检索）：</w:t>
            </w:r>
            <w:r>
              <w:t>local Capture.</w:t>
            </w:r>
          </w:p>
        </w:tc>
      </w:tr>
      <w:tr w:rsidR="00A93A58" w14:paraId="2A81E9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E9D64D" w14:textId="77777777" w:rsidR="00A93A58" w:rsidRDefault="005C59C1">
            <w:pPr>
              <w:spacing w:after="0"/>
              <w:jc w:val="left"/>
            </w:pPr>
            <w:r>
              <w:rPr>
                <w:rFonts w:ascii="Consolas" w:hAnsi="Consolas"/>
                <w:sz w:val="20"/>
              </w:rPr>
              <w:t>localAddItem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CF3EAA" w14:textId="77777777" w:rsidR="00A93A58" w:rsidRDefault="005C59C1">
            <w:pPr>
              <w:spacing w:after="0"/>
              <w:jc w:val="left"/>
            </w:pPr>
            <w:r>
              <w:t>52-72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A3A872" w14:textId="77777777" w:rsidR="00A93A58" w:rsidRDefault="005C59C1">
            <w:pPr>
              <w:spacing w:after="0"/>
              <w:jc w:val="left"/>
            </w:pPr>
            <w:r>
              <w:t>局部函数</w:t>
            </w:r>
            <w:r>
              <w:t>/</w:t>
            </w:r>
            <w:r>
              <w:t>回调（名称提示，保留英文便于检索）：</w:t>
            </w:r>
            <w:r>
              <w:t>local Add Item.</w:t>
            </w:r>
          </w:p>
        </w:tc>
      </w:tr>
      <w:tr w:rsidR="00A93A58" w14:paraId="5ACB51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D802BA" w14:textId="77777777" w:rsidR="00A93A58" w:rsidRDefault="005C59C1">
            <w:pPr>
              <w:spacing w:after="0"/>
              <w:jc w:val="left"/>
            </w:pPr>
            <w:r>
              <w:rPr>
                <w:rFonts w:ascii="Consolas" w:hAnsi="Consolas"/>
                <w:sz w:val="20"/>
              </w:rPr>
              <w:t>localRestore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ED7E92" w14:textId="77777777" w:rsidR="00A93A58" w:rsidRDefault="005C59C1">
            <w:pPr>
              <w:spacing w:after="0"/>
              <w:jc w:val="left"/>
            </w:pPr>
            <w:r>
              <w:t>73-95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1DA18D" w14:textId="77777777" w:rsidR="00A93A58" w:rsidRDefault="005C59C1">
            <w:pPr>
              <w:spacing w:after="0"/>
              <w:jc w:val="left"/>
            </w:pPr>
            <w:r>
              <w:t>局部函数</w:t>
            </w:r>
            <w:r>
              <w:t>/</w:t>
            </w:r>
            <w:r>
              <w:t>回调（名称提示，保留英文便于检索）：</w:t>
            </w:r>
            <w:r>
              <w:t>local Restore.</w:t>
            </w:r>
          </w:p>
        </w:tc>
      </w:tr>
      <w:tr w:rsidR="00A93A58" w14:paraId="310A4B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F312BC" w14:textId="77777777" w:rsidR="00A93A58" w:rsidRDefault="005C59C1">
            <w:pPr>
              <w:spacing w:after="0"/>
              <w:jc w:val="left"/>
            </w:pPr>
            <w:r>
              <w:rPr>
                <w:rFonts w:ascii="Consolas" w:hAnsi="Consolas"/>
                <w:sz w:val="20"/>
              </w:rPr>
              <w:t>localGet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228A4B" w14:textId="77777777" w:rsidR="00A93A58" w:rsidRDefault="005C59C1">
            <w:pPr>
              <w:spacing w:after="0"/>
              <w:jc w:val="left"/>
            </w:pPr>
            <w:r>
              <w:t>96-100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202A7A" w14:textId="77777777" w:rsidR="00A93A58" w:rsidRDefault="005C59C1">
            <w:pPr>
              <w:spacing w:after="0"/>
              <w:jc w:val="left"/>
            </w:pPr>
            <w:r>
              <w:t>局部函数</w:t>
            </w:r>
            <w:r>
              <w:t>/</w:t>
            </w:r>
            <w:r>
              <w:t>回调（名称提示，保留英文便于检索）：</w:t>
            </w:r>
            <w:r>
              <w:t>local Get.</w:t>
            </w:r>
          </w:p>
        </w:tc>
      </w:tr>
      <w:tr w:rsidR="00A93A58" w14:paraId="662EDF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0DF477" w14:textId="77777777" w:rsidR="00A93A58" w:rsidRDefault="005C59C1">
            <w:pPr>
              <w:spacing w:after="0"/>
              <w:jc w:val="left"/>
            </w:pPr>
            <w:r>
              <w:rPr>
                <w:rFonts w:ascii="Consolas" w:hAnsi="Consolas"/>
                <w:sz w:val="20"/>
              </w:rPr>
              <w:t>localFindPanelByTitle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68717D" w14:textId="77777777" w:rsidR="00A93A58" w:rsidRDefault="005C59C1">
            <w:pPr>
              <w:spacing w:after="0"/>
              <w:jc w:val="left"/>
            </w:pPr>
            <w:r>
              <w:t>101-114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D6B6C8" w14:textId="77777777" w:rsidR="00A93A58" w:rsidRDefault="005C59C1">
            <w:pPr>
              <w:spacing w:after="0"/>
              <w:jc w:val="left"/>
            </w:pPr>
            <w:r>
              <w:t>局部函数</w:t>
            </w:r>
            <w:r>
              <w:t>/</w:t>
            </w:r>
            <w:r>
              <w:t>回调（名称提示，保留英文便于检索）：</w:t>
            </w:r>
            <w:r>
              <w:t>local Find Panel By Title.</w:t>
            </w:r>
          </w:p>
        </w:tc>
      </w:tr>
      <w:tr w:rsidR="00A93A58" w14:paraId="4CCB9D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43670A" w14:textId="77777777" w:rsidR="00A93A58" w:rsidRDefault="005C59C1">
            <w:pPr>
              <w:spacing w:after="0"/>
              <w:jc w:val="left"/>
            </w:pPr>
            <w:r>
              <w:rPr>
                <w:rFonts w:ascii="Consolas" w:hAnsi="Consolas"/>
                <w:sz w:val="20"/>
              </w:rPr>
              <w:t>localFindDisplayPanel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D4A84C" w14:textId="77777777" w:rsidR="00A93A58" w:rsidRDefault="005C59C1">
            <w:pPr>
              <w:spacing w:after="0"/>
              <w:jc w:val="left"/>
            </w:pPr>
            <w:r>
              <w:t>115-132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495841" w14:textId="77777777" w:rsidR="00A93A58" w:rsidRDefault="005C59C1">
            <w:pPr>
              <w:spacing w:after="0"/>
              <w:jc w:val="left"/>
            </w:pPr>
            <w:r>
              <w:t>局部函数</w:t>
            </w:r>
            <w:r>
              <w:t>/</w:t>
            </w:r>
            <w:r>
              <w:t>回调（名称提示，保留英文便于检索）：</w:t>
            </w:r>
            <w:r>
              <w:t>local Find Display Panel.</w:t>
            </w:r>
          </w:p>
        </w:tc>
      </w:tr>
    </w:tbl>
    <w:p w14:paraId="3A78CDB9" w14:textId="77777777" w:rsidR="00A93A58" w:rsidRDefault="00A93A58">
      <w:pPr>
        <w:spacing w:after="60"/>
      </w:pPr>
    </w:p>
    <w:p w14:paraId="477911BE" w14:textId="77777777" w:rsidR="00A93A58" w:rsidRDefault="005C59C1">
      <w:r>
        <w:lastRenderedPageBreak/>
        <w:t>原始源码注释摘录（英文，供与实现精确对照）：</w:t>
      </w:r>
      <w:r>
        <w:t>Capture/restore the good FC GUI layout so Load Seg MAT does not shrink fonts.</w:t>
      </w:r>
    </w:p>
    <w:p w14:paraId="0AAA7035" w14:textId="77777777" w:rsidR="00A93A58" w:rsidRDefault="005C59C1">
      <w:r>
        <w:rPr>
          <w:b/>
        </w:rPr>
        <w:t>Interface:</w:t>
      </w:r>
      <w:r>
        <w:t xml:space="preserve"> </w:t>
      </w:r>
      <w:r>
        <w:rPr>
          <w:rFonts w:ascii="Consolas" w:hAnsi="Consolas"/>
          <w:sz w:val="20"/>
        </w:rPr>
        <w:t>function deConfUSIon_FC_remember_layout(fig,mode)</w:t>
      </w:r>
    </w:p>
    <w:p w14:paraId="479F4DFC" w14:textId="77777777" w:rsidR="00A93A58" w:rsidRDefault="005C59C1">
      <w:r>
        <w:rPr>
          <w:b/>
        </w:rPr>
        <w:t>原始源码注释摘录（英文，供与实现精确对照）：</w:t>
      </w:r>
      <w:r>
        <w:rPr>
          <w:b/>
        </w:rPr>
        <w:t>Referenced by:</w:t>
      </w:r>
      <w:r>
        <w:t xml:space="preserve"> </w:t>
      </w:r>
      <w:r>
        <w:rPr>
          <w:rFonts w:ascii="Consolas" w:hAnsi="Consolas"/>
          <w:sz w:val="20"/>
        </w:rPr>
        <w:t>deConfUSIon_utils.m</w:t>
      </w:r>
      <w:r>
        <w:t xml:space="preserve">; </w:t>
      </w:r>
      <w:r>
        <w:rPr>
          <w:rFonts w:ascii="Consolas" w:hAnsi="Consolas"/>
          <w:sz w:val="20"/>
        </w:rPr>
        <w:t>FunctionalConnectivity.m</w:t>
      </w:r>
    </w:p>
    <w:p w14:paraId="457FA73F" w14:textId="77777777" w:rsidR="00A93A58" w:rsidRDefault="005C59C1">
      <w:r>
        <w:rPr>
          <w:b/>
        </w:rPr>
        <w:t>Uses:</w:t>
      </w:r>
      <w:r>
        <w:t xml:space="preserve"> </w:t>
      </w:r>
      <w:r>
        <w:rPr>
          <w:rFonts w:ascii="Consolas" w:hAnsi="Consolas"/>
          <w:sz w:val="20"/>
        </w:rPr>
        <w:t>lib/connectivity/deConfUSIon_FC_layout.m</w:t>
      </w:r>
    </w:p>
    <w:p w14:paraId="4D3FE88A" w14:textId="77777777" w:rsidR="00A93A58" w:rsidRDefault="00EE72E6">
      <w:hyperlink r:id="rId364">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132 </w:t>
      </w:r>
      <w:r w:rsidR="005C59C1">
        <w:t>个物理行；</w:t>
      </w:r>
      <w:r w:rsidR="005C59C1">
        <w:t xml:space="preserve">7 </w:t>
      </w:r>
      <w:r w:rsidR="005C59C1">
        <w:t>个函数声明。</w:t>
      </w:r>
    </w:p>
    <w:p w14:paraId="27C8C901" w14:textId="77777777" w:rsidR="00A93A58" w:rsidRDefault="005C59C1">
      <w:pPr>
        <w:pStyle w:val="Heading3"/>
      </w:pPr>
      <w:bookmarkStart w:id="840" w:name="b_section_368"/>
      <w:bookmarkEnd w:id="840"/>
      <w:r>
        <w:rPr>
          <w:b w:val="0"/>
        </w:rPr>
        <w:t>lib/connectivity/deConfUSIon_FC_stepmotor_read_folder.m</w:t>
      </w:r>
    </w:p>
    <w:p w14:paraId="5CD40128" w14:textId="77777777" w:rsidR="00A93A58" w:rsidRDefault="005C59C1">
      <w:pPr>
        <w:pStyle w:val="TableCaption"/>
      </w:pPr>
      <w:bookmarkStart w:id="841" w:name="_Toc244191822"/>
      <w:r>
        <w:t>表</w:t>
      </w:r>
      <w:r>
        <w:t xml:space="preserve"> 144. </w:t>
      </w:r>
      <w:r>
        <w:t>函数概览</w:t>
      </w:r>
      <w:r>
        <w:t xml:space="preserve"> — lib/connectivity/deConfUSIon_FC_stepmotor_read_folder.m</w:t>
      </w:r>
      <w:bookmarkStart w:id="842" w:name="b_table_144"/>
      <w:bookmarkEnd w:id="842"/>
      <w:bookmarkEnd w:id="841"/>
    </w:p>
    <w:tbl>
      <w:tblPr>
        <w:tblW w:w="0" w:type="auto"/>
        <w:jc w:val="center"/>
        <w:tblLayout w:type="fixed"/>
        <w:tblLook w:val="04A0" w:firstRow="1" w:lastRow="0" w:firstColumn="1" w:lastColumn="0" w:noHBand="0" w:noVBand="1"/>
      </w:tblPr>
      <w:tblGrid>
        <w:gridCol w:w="3183"/>
        <w:gridCol w:w="1933"/>
        <w:gridCol w:w="4774"/>
      </w:tblGrid>
      <w:tr w:rsidR="00A93A58" w14:paraId="72170C3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C3D348C"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315B09B"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2250AAA" w14:textId="77777777" w:rsidR="00A93A58" w:rsidRDefault="005C59C1">
            <w:pPr>
              <w:spacing w:after="0"/>
              <w:jc w:val="left"/>
            </w:pPr>
            <w:r>
              <w:rPr>
                <w:b/>
              </w:rPr>
              <w:t>函数用途</w:t>
            </w:r>
          </w:p>
        </w:tc>
      </w:tr>
      <w:tr w:rsidR="00A93A58" w14:paraId="2B4450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3CD932" w14:textId="77777777" w:rsidR="00A93A58" w:rsidRDefault="005C59C1">
            <w:pPr>
              <w:spacing w:after="0"/>
              <w:jc w:val="left"/>
            </w:pPr>
            <w:r>
              <w:rPr>
                <w:rFonts w:ascii="Consolas" w:hAnsi="Consolas"/>
                <w:sz w:val="20"/>
              </w:rPr>
              <w:t>deConfUSIon_FC_stepmotor_read_folder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6541FC" w14:textId="77777777" w:rsidR="00A93A58" w:rsidRDefault="005C59C1">
            <w:pPr>
              <w:spacing w:after="0"/>
              <w:jc w:val="left"/>
            </w:pPr>
            <w:r>
              <w:t>1-130 / 130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A12CE5" w14:textId="77777777" w:rsidR="00A93A58" w:rsidRDefault="005C59C1">
            <w:pPr>
              <w:spacing w:after="0"/>
              <w:jc w:val="left"/>
            </w:pPr>
            <w:r>
              <w:t>原始源码注释摘录（英文，供与实现精确对照）：</w:t>
            </w:r>
            <w:r>
              <w:t>Recursively finds step-motor region TXT/CSV/MAT names and per-slice atlas labels.</w:t>
            </w:r>
          </w:p>
        </w:tc>
      </w:tr>
      <w:tr w:rsidR="00A93A58" w14:paraId="03810B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E1076F" w14:textId="77777777" w:rsidR="00A93A58" w:rsidRDefault="005C59C1">
            <w:pPr>
              <w:spacing w:after="0"/>
              <w:jc w:val="left"/>
            </w:pPr>
            <w:r>
              <w:rPr>
                <w:rFonts w:ascii="Consolas" w:hAnsi="Consolas"/>
                <w:sz w:val="20"/>
              </w:rPr>
              <w:t>localFiles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E712C7" w14:textId="77777777" w:rsidR="00A93A58" w:rsidRDefault="005C59C1">
            <w:pPr>
              <w:spacing w:after="0"/>
              <w:jc w:val="left"/>
            </w:pPr>
            <w:r>
              <w:t>131-146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C8340A" w14:textId="77777777" w:rsidR="00A93A58" w:rsidRDefault="005C59C1">
            <w:pPr>
              <w:spacing w:after="0"/>
              <w:jc w:val="left"/>
            </w:pPr>
            <w:r>
              <w:t>局部函数</w:t>
            </w:r>
            <w:r>
              <w:t>/</w:t>
            </w:r>
            <w:r>
              <w:t>回调（名称提示，保留英文便于检索）：</w:t>
            </w:r>
            <w:r>
              <w:t>local Files.</w:t>
            </w:r>
          </w:p>
        </w:tc>
      </w:tr>
      <w:tr w:rsidR="00A93A58" w14:paraId="0863B9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A892A2" w14:textId="77777777" w:rsidR="00A93A58" w:rsidRDefault="005C59C1">
            <w:pPr>
              <w:spacing w:after="0"/>
              <w:jc w:val="left"/>
            </w:pPr>
            <w:r>
              <w:rPr>
                <w:rFonts w:ascii="Consolas" w:hAnsi="Consolas"/>
                <w:sz w:val="20"/>
              </w:rPr>
              <w:t>localMerge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0E1496" w14:textId="77777777" w:rsidR="00A93A58" w:rsidRDefault="005C59C1">
            <w:pPr>
              <w:spacing w:after="0"/>
              <w:jc w:val="left"/>
            </w:pPr>
            <w:r>
              <w:t>147-159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38A020" w14:textId="77777777" w:rsidR="00A93A58" w:rsidRDefault="005C59C1">
            <w:pPr>
              <w:spacing w:after="0"/>
              <w:jc w:val="left"/>
            </w:pPr>
            <w:r>
              <w:t>局部函数</w:t>
            </w:r>
            <w:r>
              <w:t>/</w:t>
            </w:r>
            <w:r>
              <w:t>回调（名称提示，保留英文便于检索）：</w:t>
            </w:r>
            <w:r>
              <w:t>local Merge.</w:t>
            </w:r>
          </w:p>
        </w:tc>
      </w:tr>
      <w:tr w:rsidR="00A93A58" w14:paraId="6AF095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C0ED3D" w14:textId="77777777" w:rsidR="00A93A58" w:rsidRDefault="005C59C1">
            <w:pPr>
              <w:spacing w:after="0"/>
              <w:jc w:val="left"/>
            </w:pPr>
            <w:r>
              <w:rPr>
                <w:rFonts w:ascii="Consolas" w:hAnsi="Consolas"/>
                <w:sz w:val="20"/>
              </w:rPr>
              <w:t>localReadLabelMap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5A325A" w14:textId="77777777" w:rsidR="00A93A58" w:rsidRDefault="005C59C1">
            <w:pPr>
              <w:spacing w:after="0"/>
              <w:jc w:val="left"/>
            </w:pPr>
            <w:r>
              <w:t>160-187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4A5D78" w14:textId="77777777" w:rsidR="00A93A58" w:rsidRDefault="005C59C1">
            <w:pPr>
              <w:spacing w:after="0"/>
              <w:jc w:val="left"/>
            </w:pPr>
            <w:r>
              <w:t>局部函数</w:t>
            </w:r>
            <w:r>
              <w:t>/</w:t>
            </w:r>
            <w:r>
              <w:t>回调（名称提示，保留英文便于检索）：</w:t>
            </w:r>
            <w:r>
              <w:t>local Read Label Map.</w:t>
            </w:r>
          </w:p>
        </w:tc>
      </w:tr>
      <w:tr w:rsidR="00A93A58" w14:paraId="2D2BA9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B6089D" w14:textId="77777777" w:rsidR="00A93A58" w:rsidRDefault="005C59C1">
            <w:pPr>
              <w:spacing w:after="0"/>
              <w:jc w:val="left"/>
            </w:pPr>
            <w:r>
              <w:rPr>
                <w:rFonts w:ascii="Consolas" w:hAnsi="Consolas"/>
                <w:sz w:val="20"/>
              </w:rPr>
              <w:t>localLooksLabel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752775" w14:textId="77777777" w:rsidR="00A93A58" w:rsidRDefault="005C59C1">
            <w:pPr>
              <w:spacing w:after="0"/>
              <w:jc w:val="left"/>
            </w:pPr>
            <w:r>
              <w:t>188-195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7784BA" w14:textId="77777777" w:rsidR="00A93A58" w:rsidRDefault="005C59C1">
            <w:pPr>
              <w:spacing w:after="0"/>
              <w:jc w:val="left"/>
            </w:pPr>
            <w:r>
              <w:t>局部函数</w:t>
            </w:r>
            <w:r>
              <w:t>/</w:t>
            </w:r>
            <w:r>
              <w:t>回调（名称提示，保留英文便于检索）：</w:t>
            </w:r>
            <w:r>
              <w:t>local Looks Label.</w:t>
            </w:r>
          </w:p>
        </w:tc>
      </w:tr>
      <w:tr w:rsidR="00A93A58" w14:paraId="74B941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12ED8A" w14:textId="77777777" w:rsidR="00A93A58" w:rsidRDefault="005C59C1">
            <w:pPr>
              <w:spacing w:after="0"/>
              <w:jc w:val="left"/>
            </w:pPr>
            <w:r>
              <w:rPr>
                <w:rFonts w:ascii="Consolas" w:hAnsi="Consolas"/>
                <w:sz w:val="20"/>
              </w:rPr>
              <w:lastRenderedPageBreak/>
              <w:t>localFitVolume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2FB701" w14:textId="77777777" w:rsidR="00A93A58" w:rsidRDefault="005C59C1">
            <w:pPr>
              <w:spacing w:after="0"/>
              <w:jc w:val="left"/>
            </w:pPr>
            <w:r>
              <w:t>196-215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8C5C30" w14:textId="77777777" w:rsidR="00A93A58" w:rsidRDefault="005C59C1">
            <w:pPr>
              <w:spacing w:after="0"/>
              <w:jc w:val="left"/>
            </w:pPr>
            <w:r>
              <w:t>局部函数</w:t>
            </w:r>
            <w:r>
              <w:t>/</w:t>
            </w:r>
            <w:r>
              <w:t>回调（名称提示，保留英文便于检索）：</w:t>
            </w:r>
            <w:r>
              <w:t>local Fit Volume.</w:t>
            </w:r>
          </w:p>
        </w:tc>
      </w:tr>
      <w:tr w:rsidR="00A93A58" w14:paraId="752281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036DF9" w14:textId="77777777" w:rsidR="00A93A58" w:rsidRDefault="005C59C1">
            <w:pPr>
              <w:spacing w:after="0"/>
              <w:jc w:val="left"/>
            </w:pPr>
            <w:r>
              <w:rPr>
                <w:rFonts w:ascii="Consolas" w:hAnsi="Consolas"/>
                <w:sz w:val="20"/>
              </w:rPr>
              <w:t>localResize2D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9E8FBF" w14:textId="77777777" w:rsidR="00A93A58" w:rsidRDefault="005C59C1">
            <w:pPr>
              <w:spacing w:after="0"/>
              <w:jc w:val="left"/>
            </w:pPr>
            <w:r>
              <w:t>216-234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FD6542" w14:textId="77777777" w:rsidR="00A93A58" w:rsidRDefault="005C59C1">
            <w:pPr>
              <w:spacing w:after="0"/>
              <w:jc w:val="left"/>
            </w:pPr>
            <w:r>
              <w:t>局部函数</w:t>
            </w:r>
            <w:r>
              <w:t>/</w:t>
            </w:r>
            <w:r>
              <w:t>回调（名称提示，保留英文便于检索）：</w:t>
            </w:r>
            <w:r>
              <w:t>local Resize2D.</w:t>
            </w:r>
          </w:p>
        </w:tc>
      </w:tr>
      <w:tr w:rsidR="00A93A58" w14:paraId="71E220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D958E1" w14:textId="77777777" w:rsidR="00A93A58" w:rsidRDefault="005C59C1">
            <w:pPr>
              <w:spacing w:after="0"/>
              <w:jc w:val="left"/>
            </w:pPr>
            <w:r>
              <w:rPr>
                <w:rFonts w:ascii="Consolas" w:hAnsi="Consolas"/>
                <w:sz w:val="20"/>
              </w:rPr>
              <w:t>localIndex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338262" w14:textId="77777777" w:rsidR="00A93A58" w:rsidRDefault="005C59C1">
            <w:pPr>
              <w:spacing w:after="0"/>
              <w:jc w:val="left"/>
            </w:pPr>
            <w:r>
              <w:t>235-242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1DD0DA" w14:textId="77777777" w:rsidR="00A93A58" w:rsidRDefault="005C59C1">
            <w:pPr>
              <w:spacing w:after="0"/>
              <w:jc w:val="left"/>
            </w:pPr>
            <w:r>
              <w:t>局部函数</w:t>
            </w:r>
            <w:r>
              <w:t>/</w:t>
            </w:r>
            <w:r>
              <w:t>回调（名称提示，保留英文便于检索）：</w:t>
            </w:r>
            <w:r>
              <w:t>local Index.</w:t>
            </w:r>
          </w:p>
        </w:tc>
      </w:tr>
      <w:tr w:rsidR="00A93A58" w14:paraId="099411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0E37D8" w14:textId="77777777" w:rsidR="00A93A58" w:rsidRDefault="005C59C1">
            <w:pPr>
              <w:spacing w:after="0"/>
              <w:jc w:val="left"/>
            </w:pPr>
            <w:r>
              <w:rPr>
                <w:rFonts w:ascii="Consolas" w:hAnsi="Consolas"/>
                <w:sz w:val="20"/>
              </w:rPr>
              <w:t>localMTime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811CD4" w14:textId="77777777" w:rsidR="00A93A58" w:rsidRDefault="005C59C1">
            <w:pPr>
              <w:spacing w:after="0"/>
              <w:jc w:val="left"/>
            </w:pPr>
            <w:r>
              <w:t>243-246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3BD62B" w14:textId="77777777" w:rsidR="00A93A58" w:rsidRDefault="005C59C1">
            <w:pPr>
              <w:spacing w:after="0"/>
              <w:jc w:val="left"/>
            </w:pPr>
            <w:r>
              <w:t>局部函数</w:t>
            </w:r>
            <w:r>
              <w:t>/</w:t>
            </w:r>
            <w:r>
              <w:t>回调（名称提示，保留英文便于检索）：</w:t>
            </w:r>
            <w:r>
              <w:t>local MTime.</w:t>
            </w:r>
          </w:p>
        </w:tc>
      </w:tr>
      <w:tr w:rsidR="00A93A58" w14:paraId="54DB0C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77F751" w14:textId="77777777" w:rsidR="00A93A58" w:rsidRDefault="005C59C1">
            <w:pPr>
              <w:spacing w:after="0"/>
              <w:jc w:val="left"/>
            </w:pPr>
            <w:r>
              <w:rPr>
                <w:rFonts w:ascii="Consolas" w:hAnsi="Consolas"/>
                <w:sz w:val="20"/>
              </w:rPr>
              <w:t>localExt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57987E" w14:textId="77777777" w:rsidR="00A93A58" w:rsidRDefault="005C59C1">
            <w:pPr>
              <w:spacing w:after="0"/>
              <w:jc w:val="left"/>
            </w:pPr>
            <w:r>
              <w:t>247-250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821135" w14:textId="77777777" w:rsidR="00A93A58" w:rsidRDefault="005C59C1">
            <w:pPr>
              <w:spacing w:after="0"/>
              <w:jc w:val="left"/>
            </w:pPr>
            <w:r>
              <w:t>局部函数</w:t>
            </w:r>
            <w:r>
              <w:t>/</w:t>
            </w:r>
            <w:r>
              <w:t>回调（名称提示，保留英文便于检索）：</w:t>
            </w:r>
            <w:r>
              <w:t>local Ext.</w:t>
            </w:r>
          </w:p>
        </w:tc>
      </w:tr>
      <w:tr w:rsidR="00A93A58" w14:paraId="6B5D55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801F07" w14:textId="77777777" w:rsidR="00A93A58" w:rsidRDefault="005C59C1">
            <w:pPr>
              <w:spacing w:after="0"/>
              <w:jc w:val="left"/>
            </w:pPr>
            <w:r>
              <w:rPr>
                <w:rFonts w:ascii="Consolas" w:hAnsi="Consolas"/>
                <w:sz w:val="20"/>
              </w:rPr>
              <w:t>localShort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3345A1" w14:textId="77777777" w:rsidR="00A93A58" w:rsidRDefault="005C59C1">
            <w:pPr>
              <w:spacing w:after="0"/>
              <w:jc w:val="left"/>
            </w:pPr>
            <w:r>
              <w:t>251-255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031585" w14:textId="77777777" w:rsidR="00A93A58" w:rsidRDefault="005C59C1">
            <w:pPr>
              <w:spacing w:after="0"/>
              <w:jc w:val="left"/>
            </w:pPr>
            <w:r>
              <w:t>局部函数</w:t>
            </w:r>
            <w:r>
              <w:t>/</w:t>
            </w:r>
            <w:r>
              <w:t>回调（名称提示，保留英文便于检索）：</w:t>
            </w:r>
            <w:r>
              <w:t>local Short.</w:t>
            </w:r>
          </w:p>
        </w:tc>
      </w:tr>
      <w:tr w:rsidR="00A93A58" w14:paraId="0233F6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A9B6F4" w14:textId="77777777" w:rsidR="00A93A58" w:rsidRDefault="005C59C1">
            <w:pPr>
              <w:spacing w:after="0"/>
              <w:jc w:val="left"/>
            </w:pPr>
            <w:r>
              <w:rPr>
                <w:rFonts w:ascii="Consolas" w:hAnsi="Consolas"/>
                <w:sz w:val="20"/>
              </w:rPr>
              <w:t>localShort2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DCAFE4" w14:textId="77777777" w:rsidR="00A93A58" w:rsidRDefault="005C59C1">
            <w:pPr>
              <w:spacing w:after="0"/>
              <w:jc w:val="left"/>
            </w:pPr>
            <w:r>
              <w:t>256-259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54A468" w14:textId="77777777" w:rsidR="00A93A58" w:rsidRDefault="005C59C1">
            <w:pPr>
              <w:spacing w:after="0"/>
              <w:jc w:val="left"/>
            </w:pPr>
            <w:r>
              <w:t>局部函数</w:t>
            </w:r>
            <w:r>
              <w:t>/</w:t>
            </w:r>
            <w:r>
              <w:t>回调（名称提示，保留英文便于检索）：</w:t>
            </w:r>
            <w:r>
              <w:t>local Short2.</w:t>
            </w:r>
          </w:p>
        </w:tc>
      </w:tr>
      <w:tr w:rsidR="00A93A58" w14:paraId="1BA2D8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90328D" w14:textId="77777777" w:rsidR="00A93A58" w:rsidRDefault="005C59C1">
            <w:pPr>
              <w:spacing w:after="0"/>
              <w:jc w:val="left"/>
            </w:pPr>
            <w:r>
              <w:rPr>
                <w:rFonts w:ascii="Consolas" w:hAnsi="Consolas"/>
                <w:sz w:val="20"/>
              </w:rPr>
              <w:t>localYesNo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F00C6A" w14:textId="77777777" w:rsidR="00A93A58" w:rsidRDefault="005C59C1">
            <w:pPr>
              <w:spacing w:after="0"/>
              <w:jc w:val="left"/>
            </w:pPr>
            <w:r>
              <w:t>260-262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190A09" w14:textId="77777777" w:rsidR="00A93A58" w:rsidRDefault="005C59C1">
            <w:pPr>
              <w:spacing w:after="0"/>
              <w:jc w:val="left"/>
            </w:pPr>
            <w:r>
              <w:t>局部函数</w:t>
            </w:r>
            <w:r>
              <w:t>/</w:t>
            </w:r>
            <w:r>
              <w:t>回调（名称提示，保留英文便于检索）：</w:t>
            </w:r>
            <w:r>
              <w:t>local Yes No.</w:t>
            </w:r>
          </w:p>
        </w:tc>
      </w:tr>
    </w:tbl>
    <w:p w14:paraId="51605EA3" w14:textId="77777777" w:rsidR="00A93A58" w:rsidRDefault="00A93A58">
      <w:pPr>
        <w:spacing w:after="60"/>
      </w:pPr>
    </w:p>
    <w:p w14:paraId="791B669B" w14:textId="77777777" w:rsidR="00A93A58" w:rsidRDefault="005C59C1">
      <w:r>
        <w:t>原始源码注释摘录（英文，供与实现精确对照）：</w:t>
      </w:r>
      <w:r>
        <w:t>Recursively finds step-motor region TXT/CSV/MAT names and per-slice atlas labels.</w:t>
      </w:r>
    </w:p>
    <w:p w14:paraId="2B3C4EE2" w14:textId="77777777" w:rsidR="00A93A58" w:rsidRDefault="005C59C1">
      <w:r>
        <w:rPr>
          <w:b/>
        </w:rPr>
        <w:t>Interface:</w:t>
      </w:r>
      <w:r>
        <w:t xml:space="preserve"> </w:t>
      </w:r>
      <w:r>
        <w:rPr>
          <w:rFonts w:ascii="Consolas" w:hAnsi="Consolas"/>
          <w:sz w:val="20"/>
        </w:rPr>
        <w:t>function out = deConfUSIon_FC_stepmotor_read_folder(folder,Y,X,Z,preferredNameFile)</w:t>
      </w:r>
    </w:p>
    <w:p w14:paraId="43AAF045" w14:textId="77777777" w:rsidR="00A93A58" w:rsidRDefault="005C59C1">
      <w:r>
        <w:rPr>
          <w:b/>
        </w:rPr>
        <w:t>原始源码注释摘录（英文，供与实现精确对照）：</w:t>
      </w:r>
      <w:r>
        <w:rPr>
          <w:b/>
        </w:rPr>
        <w:t>Referenced by:</w:t>
      </w:r>
      <w:r>
        <w:t xml:space="preserve"> </w:t>
      </w:r>
      <w:r>
        <w:rPr>
          <w:rFonts w:ascii="Consolas" w:hAnsi="Consolas"/>
          <w:sz w:val="20"/>
        </w:rPr>
        <w:t>deConfUSIon_utils.m</w:t>
      </w:r>
      <w:r>
        <w:t xml:space="preserve">; </w:t>
      </w:r>
      <w:r>
        <w:rPr>
          <w:rFonts w:ascii="Consolas" w:hAnsi="Consolas"/>
          <w:sz w:val="20"/>
        </w:rPr>
        <w:t>FunctionalConnectivity.m</w:t>
      </w:r>
    </w:p>
    <w:p w14:paraId="0FD05B70" w14:textId="77777777" w:rsidR="00A93A58" w:rsidRDefault="005C59C1">
      <w:r>
        <w:rPr>
          <w:b/>
        </w:rPr>
        <w:lastRenderedPageBreak/>
        <w:t>Uses:</w:t>
      </w:r>
      <w:r>
        <w:t xml:space="preserve"> </w:t>
      </w:r>
      <w:r>
        <w:rPr>
          <w:rFonts w:ascii="Consolas" w:hAnsi="Consolas"/>
          <w:sz w:val="20"/>
        </w:rPr>
        <w:t>lib/connectivity/deConfUSIon_FC_read_region_names_file.m</w:t>
      </w:r>
    </w:p>
    <w:p w14:paraId="47509F65" w14:textId="77777777" w:rsidR="00A93A58" w:rsidRDefault="00EE72E6">
      <w:hyperlink r:id="rId365">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262 </w:t>
      </w:r>
      <w:r w:rsidR="005C59C1">
        <w:t>个物理行；</w:t>
      </w:r>
      <w:r w:rsidR="005C59C1">
        <w:t xml:space="preserve">13 </w:t>
      </w:r>
      <w:r w:rsidR="005C59C1">
        <w:t>个函数声明。</w:t>
      </w:r>
    </w:p>
    <w:p w14:paraId="7AFFB902" w14:textId="77777777" w:rsidR="00A93A58" w:rsidRDefault="005C59C1">
      <w:pPr>
        <w:pStyle w:val="Heading3"/>
      </w:pPr>
      <w:bookmarkStart w:id="843" w:name="b_section_369"/>
      <w:bookmarkEnd w:id="843"/>
      <w:r>
        <w:rPr>
          <w:b w:val="0"/>
        </w:rPr>
        <w:t>lib/connectivity/deConfUSIon_find_stepmotor_seg_fc_files.m</w:t>
      </w:r>
    </w:p>
    <w:p w14:paraId="3F698154" w14:textId="77777777" w:rsidR="00A93A58" w:rsidRDefault="005C59C1">
      <w:pPr>
        <w:pStyle w:val="TableCaption"/>
      </w:pPr>
      <w:bookmarkStart w:id="844" w:name="_Toc244191823"/>
      <w:r>
        <w:t>表</w:t>
      </w:r>
      <w:r>
        <w:t xml:space="preserve"> 145. </w:t>
      </w:r>
      <w:r>
        <w:t>函数概览</w:t>
      </w:r>
      <w:r>
        <w:t xml:space="preserve"> — lib/connectivity/deConfUSIon_find_stepmotor_seg_fc_files.m</w:t>
      </w:r>
      <w:bookmarkStart w:id="845" w:name="b_table_145"/>
      <w:bookmarkEnd w:id="845"/>
      <w:bookmarkEnd w:id="844"/>
    </w:p>
    <w:tbl>
      <w:tblPr>
        <w:tblW w:w="0" w:type="auto"/>
        <w:jc w:val="center"/>
        <w:tblLayout w:type="fixed"/>
        <w:tblLook w:val="04A0" w:firstRow="1" w:lastRow="0" w:firstColumn="1" w:lastColumn="0" w:noHBand="0" w:noVBand="1"/>
      </w:tblPr>
      <w:tblGrid>
        <w:gridCol w:w="3183"/>
        <w:gridCol w:w="1933"/>
        <w:gridCol w:w="4774"/>
      </w:tblGrid>
      <w:tr w:rsidR="00A93A58" w14:paraId="2BC3B94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D935A3E"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8F9D77D"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3CC9D85" w14:textId="77777777" w:rsidR="00A93A58" w:rsidRDefault="005C59C1">
            <w:pPr>
              <w:spacing w:after="0"/>
              <w:jc w:val="left"/>
            </w:pPr>
            <w:r>
              <w:rPr>
                <w:b/>
              </w:rPr>
              <w:t>函数用途</w:t>
            </w:r>
          </w:p>
        </w:tc>
      </w:tr>
      <w:tr w:rsidR="00A93A58" w14:paraId="5AECC9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A6C676" w14:textId="77777777" w:rsidR="00A93A58" w:rsidRDefault="005C59C1">
            <w:pPr>
              <w:spacing w:after="0"/>
              <w:jc w:val="left"/>
            </w:pPr>
            <w:r>
              <w:rPr>
                <w:rFonts w:ascii="Consolas" w:hAnsi="Consolas"/>
                <w:sz w:val="20"/>
              </w:rPr>
              <w:t>deConfUSIon_find_stepmotor_seg_fc_files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185A29" w14:textId="77777777" w:rsidR="00A93A58" w:rsidRDefault="005C59C1">
            <w:pPr>
              <w:spacing w:after="0"/>
              <w:jc w:val="left"/>
            </w:pPr>
            <w:r>
              <w:t>1-90 / 90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47A0B3" w14:textId="77777777" w:rsidR="00A93A58" w:rsidRDefault="005C59C1">
            <w:pPr>
              <w:spacing w:after="0"/>
              <w:jc w:val="left"/>
            </w:pPr>
            <w:r>
              <w:t>原始源码注释摘录（英文，供与实现精确对照）：</w:t>
            </w:r>
            <w:r>
              <w:t>Auto-detect step-motor Reg2D, Segmentation, label-map and region-name files. MATLAB 2017b compatible.</w:t>
            </w:r>
          </w:p>
        </w:tc>
      </w:tr>
      <w:tr w:rsidR="00A93A58" w14:paraId="5FD0B5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0097E2" w14:textId="77777777" w:rsidR="00A93A58" w:rsidRDefault="005C59C1">
            <w:pPr>
              <w:spacing w:after="0"/>
              <w:jc w:val="left"/>
            </w:pPr>
            <w:r>
              <w:rPr>
                <w:rFonts w:ascii="Consolas" w:hAnsi="Consolas"/>
                <w:sz w:val="20"/>
              </w:rPr>
              <w:t>localRecursiveFiles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CF83E2" w14:textId="77777777" w:rsidR="00A93A58" w:rsidRDefault="005C59C1">
            <w:pPr>
              <w:spacing w:after="0"/>
              <w:jc w:val="left"/>
            </w:pPr>
            <w:r>
              <w:t>91-108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033337" w14:textId="77777777" w:rsidR="00A93A58" w:rsidRDefault="005C59C1">
            <w:pPr>
              <w:spacing w:after="0"/>
              <w:jc w:val="left"/>
            </w:pPr>
            <w:r>
              <w:t>局部函数</w:t>
            </w:r>
            <w:r>
              <w:t>/</w:t>
            </w:r>
            <w:r>
              <w:t>回调（名称提示，保留英文便于检索）：</w:t>
            </w:r>
            <w:r>
              <w:t>local Recursive Files.</w:t>
            </w:r>
          </w:p>
        </w:tc>
      </w:tr>
      <w:tr w:rsidR="00A93A58" w14:paraId="6D6652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BF698D" w14:textId="77777777" w:rsidR="00A93A58" w:rsidRDefault="005C59C1">
            <w:pPr>
              <w:spacing w:after="0"/>
              <w:jc w:val="left"/>
            </w:pPr>
            <w:r>
              <w:rPr>
                <w:rFonts w:ascii="Consolas" w:hAnsi="Consolas"/>
                <w:sz w:val="20"/>
              </w:rPr>
              <w:t>localHasAny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412349" w14:textId="77777777" w:rsidR="00A93A58" w:rsidRDefault="005C59C1">
            <w:pPr>
              <w:spacing w:after="0"/>
              <w:jc w:val="left"/>
            </w:pPr>
            <w:r>
              <w:t>109-118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F371EC" w14:textId="77777777" w:rsidR="00A93A58" w:rsidRDefault="005C59C1">
            <w:pPr>
              <w:spacing w:after="0"/>
              <w:jc w:val="left"/>
            </w:pPr>
            <w:r>
              <w:t>局部函数</w:t>
            </w:r>
            <w:r>
              <w:t>/</w:t>
            </w:r>
            <w:r>
              <w:t>回调（名称提示，保留英文便于检索）：</w:t>
            </w:r>
            <w:r>
              <w:t>local Has Any.</w:t>
            </w:r>
          </w:p>
        </w:tc>
      </w:tr>
      <w:tr w:rsidR="00A93A58" w14:paraId="0D4EDA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80D4A3" w14:textId="77777777" w:rsidR="00A93A58" w:rsidRDefault="005C59C1">
            <w:pPr>
              <w:spacing w:after="0"/>
              <w:jc w:val="left"/>
            </w:pPr>
            <w:r>
              <w:rPr>
                <w:rFonts w:ascii="Consolas" w:hAnsi="Consolas"/>
                <w:sz w:val="20"/>
              </w:rPr>
              <w:t>localNameScore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6A18B4" w14:textId="77777777" w:rsidR="00A93A58" w:rsidRDefault="005C59C1">
            <w:pPr>
              <w:spacing w:after="0"/>
              <w:jc w:val="left"/>
            </w:pPr>
            <w:r>
              <w:t>119-127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4280AA" w14:textId="77777777" w:rsidR="00A93A58" w:rsidRDefault="005C59C1">
            <w:pPr>
              <w:spacing w:after="0"/>
              <w:jc w:val="left"/>
            </w:pPr>
            <w:r>
              <w:t>局部函数</w:t>
            </w:r>
            <w:r>
              <w:t>/</w:t>
            </w:r>
            <w:r>
              <w:t>回调（名称提示，保留英文便于检索）：</w:t>
            </w:r>
            <w:r>
              <w:t>local Name Score.</w:t>
            </w:r>
          </w:p>
        </w:tc>
      </w:tr>
      <w:tr w:rsidR="00A93A58" w14:paraId="20FD54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1B1A9E" w14:textId="77777777" w:rsidR="00A93A58" w:rsidRDefault="005C59C1">
            <w:pPr>
              <w:spacing w:after="0"/>
              <w:jc w:val="left"/>
            </w:pPr>
            <w:r>
              <w:rPr>
                <w:rFonts w:ascii="Consolas" w:hAnsi="Consolas"/>
                <w:sz w:val="20"/>
              </w:rPr>
              <w:t>localAdd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D8DF2A" w14:textId="77777777" w:rsidR="00A93A58" w:rsidRDefault="005C59C1">
            <w:pPr>
              <w:spacing w:after="0"/>
              <w:jc w:val="left"/>
            </w:pPr>
            <w:r>
              <w:t>128-140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F617D6" w14:textId="77777777" w:rsidR="00A93A58" w:rsidRDefault="005C59C1">
            <w:pPr>
              <w:spacing w:after="0"/>
              <w:jc w:val="left"/>
            </w:pPr>
            <w:r>
              <w:t>局部函数</w:t>
            </w:r>
            <w:r>
              <w:t>/</w:t>
            </w:r>
            <w:r>
              <w:t>回调（名称提示，保留英文便于检索）：</w:t>
            </w:r>
            <w:r>
              <w:t>local Add.</w:t>
            </w:r>
          </w:p>
        </w:tc>
      </w:tr>
      <w:tr w:rsidR="00A93A58" w14:paraId="7700B9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ABBB3B" w14:textId="77777777" w:rsidR="00A93A58" w:rsidRDefault="005C59C1">
            <w:pPr>
              <w:spacing w:after="0"/>
              <w:jc w:val="left"/>
            </w:pPr>
            <w:r>
              <w:rPr>
                <w:rFonts w:ascii="Consolas" w:hAnsi="Consolas"/>
                <w:sz w:val="20"/>
              </w:rPr>
              <w:t>localPickBest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3A9017" w14:textId="77777777" w:rsidR="00A93A58" w:rsidRDefault="005C59C1">
            <w:pPr>
              <w:spacing w:after="0"/>
              <w:jc w:val="left"/>
            </w:pPr>
            <w:r>
              <w:t>141-153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B68B08" w14:textId="77777777" w:rsidR="00A93A58" w:rsidRDefault="005C59C1">
            <w:pPr>
              <w:spacing w:after="0"/>
              <w:jc w:val="left"/>
            </w:pPr>
            <w:r>
              <w:t>局部函数</w:t>
            </w:r>
            <w:r>
              <w:t>/</w:t>
            </w:r>
            <w:r>
              <w:t>回调（名称提示，保留英文便于检索）：</w:t>
            </w:r>
            <w:r>
              <w:t>local Pick Best.</w:t>
            </w:r>
          </w:p>
        </w:tc>
      </w:tr>
      <w:tr w:rsidR="00A93A58" w14:paraId="7C3707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D7613E" w14:textId="77777777" w:rsidR="00A93A58" w:rsidRDefault="005C59C1">
            <w:pPr>
              <w:spacing w:after="0"/>
              <w:jc w:val="left"/>
            </w:pPr>
            <w:r>
              <w:rPr>
                <w:rFonts w:ascii="Consolas" w:hAnsi="Consolas"/>
                <w:sz w:val="20"/>
              </w:rPr>
              <w:t>localSortReg2D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BA7A16" w14:textId="77777777" w:rsidR="00A93A58" w:rsidRDefault="005C59C1">
            <w:pPr>
              <w:spacing w:after="0"/>
              <w:jc w:val="left"/>
            </w:pPr>
            <w:r>
              <w:t>154-165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EA93DC" w14:textId="77777777" w:rsidR="00A93A58" w:rsidRDefault="005C59C1">
            <w:pPr>
              <w:spacing w:after="0"/>
              <w:jc w:val="left"/>
            </w:pPr>
            <w:r>
              <w:t>局部函数</w:t>
            </w:r>
            <w:r>
              <w:t>/</w:t>
            </w:r>
            <w:r>
              <w:t>回调（名称提示，保留英文便于检索）：</w:t>
            </w:r>
            <w:r>
              <w:t>local Sort Reg2D.</w:t>
            </w:r>
          </w:p>
        </w:tc>
      </w:tr>
      <w:tr w:rsidR="00A93A58" w14:paraId="40F14D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317717" w14:textId="77777777" w:rsidR="00A93A58" w:rsidRDefault="005C59C1">
            <w:pPr>
              <w:spacing w:after="0"/>
              <w:jc w:val="left"/>
            </w:pPr>
            <w:r>
              <w:rPr>
                <w:rFonts w:ascii="Consolas" w:hAnsi="Consolas"/>
                <w:sz w:val="20"/>
              </w:rPr>
              <w:lastRenderedPageBreak/>
              <w:t>localParseSourceIndex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B2A791" w14:textId="77777777" w:rsidR="00A93A58" w:rsidRDefault="005C59C1">
            <w:pPr>
              <w:spacing w:after="0"/>
              <w:jc w:val="left"/>
            </w:pPr>
            <w:r>
              <w:t>166-180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D322F7" w14:textId="77777777" w:rsidR="00A93A58" w:rsidRDefault="005C59C1">
            <w:pPr>
              <w:spacing w:after="0"/>
              <w:jc w:val="left"/>
            </w:pPr>
            <w:r>
              <w:t>局部函数</w:t>
            </w:r>
            <w:r>
              <w:t>/</w:t>
            </w:r>
            <w:r>
              <w:t>回调（名称提示，保留英文便于检索）：</w:t>
            </w:r>
            <w:r>
              <w:t>local Parse Source Index.</w:t>
            </w:r>
          </w:p>
        </w:tc>
      </w:tr>
      <w:tr w:rsidR="00A93A58" w14:paraId="58656F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464740" w14:textId="77777777" w:rsidR="00A93A58" w:rsidRDefault="005C59C1">
            <w:pPr>
              <w:spacing w:after="0"/>
              <w:jc w:val="left"/>
            </w:pPr>
            <w:r>
              <w:rPr>
                <w:rFonts w:ascii="Consolas" w:hAnsi="Consolas"/>
                <w:sz w:val="20"/>
              </w:rPr>
              <w:t>localFileName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281BCC" w14:textId="77777777" w:rsidR="00A93A58" w:rsidRDefault="005C59C1">
            <w:pPr>
              <w:spacing w:after="0"/>
              <w:jc w:val="left"/>
            </w:pPr>
            <w:r>
              <w:t>181-190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BF27C3" w14:textId="77777777" w:rsidR="00A93A58" w:rsidRDefault="005C59C1">
            <w:pPr>
              <w:spacing w:after="0"/>
              <w:jc w:val="left"/>
            </w:pPr>
            <w:r>
              <w:t>局部函数</w:t>
            </w:r>
            <w:r>
              <w:t>/</w:t>
            </w:r>
            <w:r>
              <w:t>回调（名称提示，保留英文便于检索）：</w:t>
            </w:r>
            <w:r>
              <w:t>local File Name.</w:t>
            </w:r>
          </w:p>
        </w:tc>
      </w:tr>
      <w:tr w:rsidR="00A93A58" w14:paraId="7A2FB4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6258CF" w14:textId="77777777" w:rsidR="00A93A58" w:rsidRDefault="005C59C1">
            <w:pPr>
              <w:spacing w:after="0"/>
              <w:jc w:val="left"/>
            </w:pPr>
            <w:r>
              <w:rPr>
                <w:rFonts w:ascii="Consolas" w:hAnsi="Consolas"/>
                <w:sz w:val="20"/>
              </w:rPr>
              <w:t>localExt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F5C62E" w14:textId="77777777" w:rsidR="00A93A58" w:rsidRDefault="005C59C1">
            <w:pPr>
              <w:spacing w:after="0"/>
              <w:jc w:val="left"/>
            </w:pPr>
            <w:r>
              <w:t>191-198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C0A968" w14:textId="77777777" w:rsidR="00A93A58" w:rsidRDefault="005C59C1">
            <w:pPr>
              <w:spacing w:after="0"/>
              <w:jc w:val="left"/>
            </w:pPr>
            <w:r>
              <w:t>局部函数</w:t>
            </w:r>
            <w:r>
              <w:t>/</w:t>
            </w:r>
            <w:r>
              <w:t>回调（名称提示，保留英文便于检索）：</w:t>
            </w:r>
            <w:r>
              <w:t>local Ext.</w:t>
            </w:r>
          </w:p>
        </w:tc>
      </w:tr>
      <w:tr w:rsidR="00A93A58" w14:paraId="072462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25C12D" w14:textId="77777777" w:rsidR="00A93A58" w:rsidRDefault="005C59C1">
            <w:pPr>
              <w:spacing w:after="0"/>
              <w:jc w:val="left"/>
            </w:pPr>
            <w:r>
              <w:rPr>
                <w:rFonts w:ascii="Consolas" w:hAnsi="Consolas"/>
                <w:sz w:val="20"/>
              </w:rPr>
              <w:t>localShort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70A574" w14:textId="77777777" w:rsidR="00A93A58" w:rsidRDefault="005C59C1">
            <w:pPr>
              <w:spacing w:after="0"/>
              <w:jc w:val="left"/>
            </w:pPr>
            <w:r>
              <w:t>199-205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881F45" w14:textId="77777777" w:rsidR="00A93A58" w:rsidRDefault="005C59C1">
            <w:pPr>
              <w:spacing w:after="0"/>
              <w:jc w:val="left"/>
            </w:pPr>
            <w:r>
              <w:t>局部函数</w:t>
            </w:r>
            <w:r>
              <w:t>/</w:t>
            </w:r>
            <w:r>
              <w:t>回调（名称提示，保留英文便于检索）：</w:t>
            </w:r>
            <w:r>
              <w:t>local Short.</w:t>
            </w:r>
          </w:p>
        </w:tc>
      </w:tr>
    </w:tbl>
    <w:p w14:paraId="19E47AF6" w14:textId="77777777" w:rsidR="00A93A58" w:rsidRDefault="00A93A58">
      <w:pPr>
        <w:spacing w:after="60"/>
      </w:pPr>
    </w:p>
    <w:p w14:paraId="6D4DDF65" w14:textId="77777777" w:rsidR="00A93A58" w:rsidRDefault="005C59C1">
      <w:r>
        <w:t>原始源码注释摘录（英文，供与实现精确对照）：</w:t>
      </w:r>
      <w:r>
        <w:t>Auto-detect step-motor Reg2D, Segmentation, label-map and region-name files. MATLAB 2017b compatible.</w:t>
      </w:r>
    </w:p>
    <w:p w14:paraId="5F801017" w14:textId="77777777" w:rsidR="00A93A58" w:rsidRDefault="005C59C1">
      <w:r>
        <w:rPr>
          <w:b/>
        </w:rPr>
        <w:t>Interface:</w:t>
      </w:r>
      <w:r>
        <w:t xml:space="preserve"> </w:t>
      </w:r>
      <w:r>
        <w:rPr>
          <w:rFonts w:ascii="Consolas" w:hAnsi="Consolas"/>
          <w:sz w:val="20"/>
        </w:rPr>
        <w:t>function info = deConfUSIon_find_stepmotor_seg_fc_files(rootDir)</w:t>
      </w:r>
    </w:p>
    <w:p w14:paraId="4EF6197F" w14:textId="77777777" w:rsidR="00A93A58" w:rsidRDefault="005C59C1">
      <w:r>
        <w:rPr>
          <w:b/>
        </w:rPr>
        <w:t>原始源码注释摘录（英文，供与实现精确对照）：</w:t>
      </w:r>
      <w:r>
        <w:rPr>
          <w:b/>
        </w:rPr>
        <w:t>Referenced by:</w:t>
      </w:r>
      <w:r>
        <w:t xml:space="preserve"> </w:t>
      </w:r>
      <w:r>
        <w:rPr>
          <w:rFonts w:ascii="Consolas" w:hAnsi="Consolas"/>
          <w:sz w:val="20"/>
        </w:rPr>
        <w:t>fusi_studio_GUI.m</w:t>
      </w:r>
      <w:r>
        <w:t xml:space="preserve">; </w:t>
      </w:r>
      <w:r>
        <w:rPr>
          <w:rFonts w:ascii="Consolas" w:hAnsi="Consolas"/>
          <w:sz w:val="20"/>
        </w:rPr>
        <w:t>Segmentation.m</w:t>
      </w:r>
    </w:p>
    <w:p w14:paraId="523D007E" w14:textId="77777777" w:rsidR="00A93A58" w:rsidRDefault="005C59C1">
      <w:r>
        <w:rPr>
          <w:b/>
        </w:rPr>
        <w:t>Uses:</w:t>
      </w:r>
      <w:r>
        <w:t xml:space="preserve"> </w:t>
      </w:r>
      <w:r>
        <w:t>原始源码注释摘录（英文，供与实现精确对照）：</w:t>
      </w:r>
      <w:r>
        <w:t>No static references recorded; inspect dynamic dispatch.</w:t>
      </w:r>
    </w:p>
    <w:p w14:paraId="0948B612" w14:textId="77777777" w:rsidR="00A93A58" w:rsidRDefault="00EE72E6">
      <w:hyperlink r:id="rId366">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205 </w:t>
      </w:r>
      <w:r w:rsidR="005C59C1">
        <w:t>个物理行；</w:t>
      </w:r>
      <w:r w:rsidR="005C59C1">
        <w:t xml:space="preserve">11 </w:t>
      </w:r>
      <w:r w:rsidR="005C59C1">
        <w:t>个函数声明。</w:t>
      </w:r>
    </w:p>
    <w:p w14:paraId="457D9147" w14:textId="77777777" w:rsidR="00A93A58" w:rsidRDefault="005C59C1">
      <w:pPr>
        <w:pStyle w:val="Heading3"/>
      </w:pPr>
      <w:bookmarkStart w:id="846" w:name="b_section_370"/>
      <w:bookmarkEnd w:id="846"/>
      <w:r>
        <w:rPr>
          <w:b w:val="0"/>
        </w:rPr>
        <w:t>lib/connectivity/fusiElectricalBlockAnalysis.m</w:t>
      </w:r>
    </w:p>
    <w:p w14:paraId="7D3B283B" w14:textId="77777777" w:rsidR="00A93A58" w:rsidRDefault="005C59C1">
      <w:pPr>
        <w:pStyle w:val="TableCaption"/>
      </w:pPr>
      <w:bookmarkStart w:id="847" w:name="_Toc244191824"/>
      <w:r>
        <w:t>表</w:t>
      </w:r>
      <w:r>
        <w:t xml:space="preserve"> 146. </w:t>
      </w:r>
      <w:r>
        <w:t>函数概览</w:t>
      </w:r>
      <w:r>
        <w:t xml:space="preserve"> — lib/connectivity/fusiElectricalBlockAnalysis.m</w:t>
      </w:r>
      <w:bookmarkStart w:id="848" w:name="b_table_146"/>
      <w:bookmarkEnd w:id="848"/>
      <w:bookmarkEnd w:id="847"/>
    </w:p>
    <w:tbl>
      <w:tblPr>
        <w:tblW w:w="0" w:type="auto"/>
        <w:jc w:val="center"/>
        <w:tblLayout w:type="fixed"/>
        <w:tblLook w:val="04A0" w:firstRow="1" w:lastRow="0" w:firstColumn="1" w:lastColumn="0" w:noHBand="0" w:noVBand="1"/>
      </w:tblPr>
      <w:tblGrid>
        <w:gridCol w:w="3183"/>
        <w:gridCol w:w="1933"/>
        <w:gridCol w:w="4774"/>
      </w:tblGrid>
      <w:tr w:rsidR="00A93A58" w14:paraId="097B32E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1835EA9"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7D363B9"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3A55A04" w14:textId="77777777" w:rsidR="00A93A58" w:rsidRDefault="005C59C1">
            <w:pPr>
              <w:spacing w:after="0"/>
              <w:jc w:val="left"/>
            </w:pPr>
            <w:r>
              <w:rPr>
                <w:b/>
              </w:rPr>
              <w:t>函数用途</w:t>
            </w:r>
          </w:p>
        </w:tc>
      </w:tr>
      <w:tr w:rsidR="00A93A58" w14:paraId="77180B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5DA861" w14:textId="77777777" w:rsidR="00A93A58" w:rsidRDefault="005C59C1">
            <w:pPr>
              <w:spacing w:after="0"/>
              <w:jc w:val="left"/>
            </w:pPr>
            <w:r>
              <w:rPr>
                <w:rFonts w:ascii="Consolas" w:hAnsi="Consolas"/>
                <w:sz w:val="20"/>
              </w:rPr>
              <w:lastRenderedPageBreak/>
              <w:t>fusiElectricalBlockAnalysis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117BDC" w14:textId="77777777" w:rsidR="00A93A58" w:rsidRDefault="005C59C1">
            <w:pPr>
              <w:spacing w:after="0"/>
              <w:jc w:val="left"/>
            </w:pPr>
            <w:r>
              <w:t>1-33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C992F8" w14:textId="77777777" w:rsidR="00A93A58" w:rsidRDefault="005C59C1">
            <w:pPr>
              <w:spacing w:after="0"/>
              <w:jc w:val="left"/>
            </w:pPr>
            <w:r>
              <w:t>原始源码注释摘录（英文，供与实现精确对照）：</w:t>
            </w:r>
            <w:r>
              <w:t>Descriptive cycle averages for the 25-min hindpaw stimulation protocol. signal is [acquired frames x ROI/voxel traces], before display smoothing. This does not...</w:t>
            </w:r>
          </w:p>
        </w:tc>
      </w:tr>
    </w:tbl>
    <w:p w14:paraId="706E2068" w14:textId="77777777" w:rsidR="00A93A58" w:rsidRDefault="00A93A58">
      <w:pPr>
        <w:spacing w:after="60"/>
      </w:pPr>
    </w:p>
    <w:p w14:paraId="4BDE38AE" w14:textId="77777777" w:rsidR="00A93A58" w:rsidRDefault="005C59C1">
      <w:r>
        <w:t>原始源码注释摘录（英文，供与实现精确对照）：</w:t>
      </w:r>
      <w:r>
        <w:t>Descriptive cycle averages for the 25-min hindpaw stimulation protocol. signal is [acquired frames x ROI/voxel traces], before display smoothing. This does not estimate an HRF or provide significance tests.</w:t>
      </w:r>
    </w:p>
    <w:p w14:paraId="273151A4" w14:textId="77777777" w:rsidR="00A93A58" w:rsidRDefault="005C59C1">
      <w:r>
        <w:rPr>
          <w:b/>
        </w:rPr>
        <w:t>Interface:</w:t>
      </w:r>
      <w:r>
        <w:t xml:space="preserve"> </w:t>
      </w:r>
      <w:r>
        <w:rPr>
          <w:rFonts w:ascii="Consolas" w:hAnsi="Consolas"/>
          <w:sz w:val="20"/>
        </w:rPr>
        <w:t>function result=fusiElectricalBlockAnalysis(signal,TR,config)</w:t>
      </w:r>
    </w:p>
    <w:p w14:paraId="2A15BFAB" w14:textId="77777777" w:rsidR="00A93A58" w:rsidRDefault="005C59C1">
      <w:r>
        <w:rPr>
          <w:b/>
        </w:rPr>
        <w:t>原始源码注释摘录（英文，供与实现精确对照）：</w:t>
      </w:r>
      <w:r>
        <w:rPr>
          <w:b/>
        </w:rPr>
        <w:t>Referenced by:</w:t>
      </w:r>
      <w:r>
        <w:t xml:space="preserve"> </w:t>
      </w:r>
      <w:r>
        <w:t>原始源码注释摘录（英文，供与实现精确对照）：</w:t>
      </w:r>
      <w:r>
        <w:t>No static references recorded; inspect dynamic dispatch.</w:t>
      </w:r>
    </w:p>
    <w:p w14:paraId="1F66DAB7" w14:textId="77777777" w:rsidR="00A93A58" w:rsidRDefault="005C59C1">
      <w:r>
        <w:rPr>
          <w:b/>
        </w:rPr>
        <w:t>Uses:</w:t>
      </w:r>
      <w:r>
        <w:t xml:space="preserve"> </w:t>
      </w:r>
      <w:r>
        <w:t>原始源码注释摘录（英文，供与实现精确对照）：</w:t>
      </w:r>
      <w:r>
        <w:t>No static references recorded; inspect dynamic dispatch.</w:t>
      </w:r>
    </w:p>
    <w:p w14:paraId="47E15EEB" w14:textId="77777777" w:rsidR="00A93A58" w:rsidRDefault="00EE72E6">
      <w:hyperlink r:id="rId367">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33 </w:t>
      </w:r>
      <w:r w:rsidR="005C59C1">
        <w:t>个物理行；</w:t>
      </w:r>
      <w:r w:rsidR="005C59C1">
        <w:t xml:space="preserve">1 </w:t>
      </w:r>
      <w:r w:rsidR="005C59C1">
        <w:t>个函数声明。</w:t>
      </w:r>
    </w:p>
    <w:p w14:paraId="2C033F4E" w14:textId="77777777" w:rsidR="00A93A58" w:rsidRDefault="005C59C1">
      <w:pPr>
        <w:pStyle w:val="Heading3"/>
      </w:pPr>
      <w:bookmarkStart w:id="849" w:name="b_section_371"/>
      <w:bookmarkEnd w:id="849"/>
      <w:r>
        <w:rPr>
          <w:b w:val="0"/>
        </w:rPr>
        <w:t>lib/connectivity/fusiFCCompareScans.m</w:t>
      </w:r>
    </w:p>
    <w:p w14:paraId="13A05653" w14:textId="77777777" w:rsidR="00A93A58" w:rsidRDefault="005C59C1">
      <w:pPr>
        <w:pStyle w:val="TableCaption"/>
      </w:pPr>
      <w:bookmarkStart w:id="850" w:name="_Toc244191825"/>
      <w:r>
        <w:t>表</w:t>
      </w:r>
      <w:r>
        <w:t xml:space="preserve"> 147. </w:t>
      </w:r>
      <w:r>
        <w:t>函数概览</w:t>
      </w:r>
      <w:r>
        <w:t xml:space="preserve"> — lib/connectivity/fusiFCCompareScans.m</w:t>
      </w:r>
      <w:bookmarkStart w:id="851" w:name="b_table_147"/>
      <w:bookmarkEnd w:id="851"/>
      <w:bookmarkEnd w:id="850"/>
    </w:p>
    <w:tbl>
      <w:tblPr>
        <w:tblW w:w="0" w:type="auto"/>
        <w:jc w:val="center"/>
        <w:tblLayout w:type="fixed"/>
        <w:tblLook w:val="04A0" w:firstRow="1" w:lastRow="0" w:firstColumn="1" w:lastColumn="0" w:noHBand="0" w:noVBand="1"/>
      </w:tblPr>
      <w:tblGrid>
        <w:gridCol w:w="3183"/>
        <w:gridCol w:w="1933"/>
        <w:gridCol w:w="4774"/>
      </w:tblGrid>
      <w:tr w:rsidR="00A93A58" w14:paraId="40B9F3E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91C7078"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313558E"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7C5F7A3" w14:textId="77777777" w:rsidR="00A93A58" w:rsidRDefault="005C59C1">
            <w:pPr>
              <w:spacing w:after="0"/>
              <w:jc w:val="left"/>
            </w:pPr>
            <w:r>
              <w:rPr>
                <w:b/>
              </w:rPr>
              <w:t>函数用途</w:t>
            </w:r>
          </w:p>
        </w:tc>
      </w:tr>
      <w:tr w:rsidR="00A93A58" w14:paraId="03049D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CE5D33" w14:textId="77777777" w:rsidR="00A93A58" w:rsidRDefault="005C59C1">
            <w:pPr>
              <w:spacing w:after="0"/>
              <w:jc w:val="left"/>
            </w:pPr>
            <w:r>
              <w:rPr>
                <w:rFonts w:ascii="Consolas" w:hAnsi="Consolas"/>
                <w:sz w:val="20"/>
              </w:rPr>
              <w:t>fusiFCCompareScans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DA5287" w14:textId="77777777" w:rsidR="00A93A58" w:rsidRDefault="005C59C1">
            <w:pPr>
              <w:spacing w:after="0"/>
              <w:jc w:val="left"/>
            </w:pPr>
            <w:r>
              <w:t>1-9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9CFF8D" w14:textId="77777777" w:rsidR="00A93A58" w:rsidRDefault="005C59C1">
            <w:pPr>
              <w:spacing w:after="0"/>
              <w:jc w:val="left"/>
            </w:pPr>
            <w:r>
              <w:t>原始源码注释摘录（英文，供与实现精确对照）：</w:t>
            </w:r>
            <w:r>
              <w:t>Align signed atlas identities before subtracting; never compare row positions.</w:t>
            </w:r>
          </w:p>
        </w:tc>
      </w:tr>
    </w:tbl>
    <w:p w14:paraId="6316BEA5" w14:textId="77777777" w:rsidR="00A93A58" w:rsidRDefault="00A93A58">
      <w:pPr>
        <w:spacing w:after="60"/>
      </w:pPr>
    </w:p>
    <w:p w14:paraId="7A9CBE6B" w14:textId="77777777" w:rsidR="00A93A58" w:rsidRDefault="005C59C1">
      <w:r>
        <w:lastRenderedPageBreak/>
        <w:t>原始源码注释摘录（英文，供与实现精确对照）：</w:t>
      </w:r>
      <w:r>
        <w:t>Align signed atlas identities before subtracting; never compare row positions.</w:t>
      </w:r>
    </w:p>
    <w:p w14:paraId="6A421717" w14:textId="77777777" w:rsidR="00A93A58" w:rsidRDefault="005C59C1">
      <w:r>
        <w:rPr>
          <w:b/>
        </w:rPr>
        <w:t>Interface:</w:t>
      </w:r>
      <w:r>
        <w:t xml:space="preserve"> </w:t>
      </w:r>
      <w:r>
        <w:rPr>
          <w:rFonts w:ascii="Consolas" w:hAnsi="Consolas"/>
          <w:sz w:val="20"/>
        </w:rPr>
        <w:t>function result=fusiFCCompareScans(A,B,rowA,colA,rowB,colB)</w:t>
      </w:r>
    </w:p>
    <w:p w14:paraId="047CAFE4" w14:textId="77777777" w:rsidR="00A93A58" w:rsidRDefault="005C59C1">
      <w:r>
        <w:rPr>
          <w:b/>
        </w:rPr>
        <w:t>原始源码注释摘录（英文，供与实现精确对照）：</w:t>
      </w:r>
      <w:r>
        <w:rPr>
          <w:b/>
        </w:rPr>
        <w:t>Referenced by:</w:t>
      </w:r>
      <w:r>
        <w:t xml:space="preserve"> </w:t>
      </w:r>
      <w:r>
        <w:rPr>
          <w:rFonts w:ascii="Consolas" w:hAnsi="Consolas"/>
          <w:sz w:val="20"/>
        </w:rPr>
        <w:t>FunctionalConnectivity.m</w:t>
      </w:r>
    </w:p>
    <w:p w14:paraId="3E746BD6" w14:textId="77777777" w:rsidR="00A93A58" w:rsidRDefault="005C59C1">
      <w:r>
        <w:rPr>
          <w:b/>
        </w:rPr>
        <w:t>Uses:</w:t>
      </w:r>
      <w:r>
        <w:t xml:space="preserve"> </w:t>
      </w:r>
      <w:r>
        <w:t>原始源码注释摘录（英文，供与实现精确对照）：</w:t>
      </w:r>
      <w:r>
        <w:t>No static references recorded; inspect dynamic dispatch.</w:t>
      </w:r>
    </w:p>
    <w:p w14:paraId="1359B874" w14:textId="77777777" w:rsidR="00A93A58" w:rsidRDefault="00EE72E6">
      <w:hyperlink r:id="rId368">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9 </w:t>
      </w:r>
      <w:r w:rsidR="005C59C1">
        <w:t>个物理行；</w:t>
      </w:r>
      <w:r w:rsidR="005C59C1">
        <w:t xml:space="preserve">1 </w:t>
      </w:r>
      <w:r w:rsidR="005C59C1">
        <w:t>个函数声明。</w:t>
      </w:r>
    </w:p>
    <w:p w14:paraId="7405E718" w14:textId="77777777" w:rsidR="00A93A58" w:rsidRDefault="005C59C1">
      <w:pPr>
        <w:pStyle w:val="Heading3"/>
      </w:pPr>
      <w:bookmarkStart w:id="852" w:name="b_section_372"/>
      <w:bookmarkEnd w:id="852"/>
      <w:r>
        <w:rPr>
          <w:b w:val="0"/>
        </w:rPr>
        <w:t>lib/connectivity/fusiFCCorrelationMatrix.m</w:t>
      </w:r>
    </w:p>
    <w:p w14:paraId="217F8353" w14:textId="77777777" w:rsidR="00A93A58" w:rsidRDefault="005C59C1">
      <w:pPr>
        <w:pStyle w:val="TableCaption"/>
      </w:pPr>
      <w:bookmarkStart w:id="853" w:name="_Toc244191826"/>
      <w:r>
        <w:t>表</w:t>
      </w:r>
      <w:r>
        <w:t xml:space="preserve"> 148. </w:t>
      </w:r>
      <w:r>
        <w:t>函数概览</w:t>
      </w:r>
      <w:r>
        <w:t xml:space="preserve"> — lib/connectivity/fusiFCCorrelationMatrix.m</w:t>
      </w:r>
      <w:bookmarkStart w:id="854" w:name="b_table_148"/>
      <w:bookmarkEnd w:id="854"/>
      <w:bookmarkEnd w:id="853"/>
    </w:p>
    <w:tbl>
      <w:tblPr>
        <w:tblW w:w="0" w:type="auto"/>
        <w:jc w:val="center"/>
        <w:tblLayout w:type="fixed"/>
        <w:tblLook w:val="04A0" w:firstRow="1" w:lastRow="0" w:firstColumn="1" w:lastColumn="0" w:noHBand="0" w:noVBand="1"/>
      </w:tblPr>
      <w:tblGrid>
        <w:gridCol w:w="3183"/>
        <w:gridCol w:w="1933"/>
        <w:gridCol w:w="4774"/>
      </w:tblGrid>
      <w:tr w:rsidR="00A93A58" w14:paraId="29488B9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3DDC784"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E3BEDEA"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C23177B" w14:textId="77777777" w:rsidR="00A93A58" w:rsidRDefault="005C59C1">
            <w:pPr>
              <w:spacing w:after="0"/>
              <w:jc w:val="left"/>
            </w:pPr>
            <w:r>
              <w:rPr>
                <w:b/>
              </w:rPr>
              <w:t>函数用途</w:t>
            </w:r>
          </w:p>
        </w:tc>
      </w:tr>
      <w:tr w:rsidR="00A93A58" w14:paraId="0FC05A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21269B" w14:textId="77777777" w:rsidR="00A93A58" w:rsidRDefault="005C59C1">
            <w:pPr>
              <w:spacing w:after="0"/>
              <w:jc w:val="left"/>
            </w:pPr>
            <w:r>
              <w:rPr>
                <w:rFonts w:ascii="Consolas" w:hAnsi="Consolas"/>
                <w:sz w:val="20"/>
              </w:rPr>
              <w:t>fusiFCCorrelationMatrix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D2EBF7" w14:textId="77777777" w:rsidR="00A93A58" w:rsidRDefault="005C59C1">
            <w:pPr>
              <w:spacing w:after="0"/>
              <w:jc w:val="left"/>
            </w:pPr>
            <w:r>
              <w:t>1-14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B32C89" w14:textId="77777777" w:rsidR="00A93A58" w:rsidRDefault="005C59C1">
            <w:pPr>
              <w:spacing w:after="0"/>
              <w:jc w:val="left"/>
            </w:pPr>
            <w:r>
              <w:t>原始源码注释摘录（英文，供与实现精确对照）：</w:t>
            </w:r>
            <w:r>
              <w:t>Pearson correlations for complete, nonconstant time-course columns. Undefined correlations remain NaN, including their diagonal entries.</w:t>
            </w:r>
          </w:p>
        </w:tc>
      </w:tr>
    </w:tbl>
    <w:p w14:paraId="615860E7" w14:textId="77777777" w:rsidR="00A93A58" w:rsidRDefault="00A93A58">
      <w:pPr>
        <w:spacing w:after="60"/>
      </w:pPr>
    </w:p>
    <w:p w14:paraId="168A6F10" w14:textId="77777777" w:rsidR="00A93A58" w:rsidRDefault="005C59C1">
      <w:r>
        <w:t>原始源码注释摘录（英文，供与实现精确对照）：</w:t>
      </w:r>
      <w:r>
        <w:t>Pearson correlations for complete, nonconstant time-course columns. Undefined correlations remain NaN, including their diagonal entries.</w:t>
      </w:r>
    </w:p>
    <w:p w14:paraId="57D376ED" w14:textId="77777777" w:rsidR="00A93A58" w:rsidRDefault="005C59C1">
      <w:r>
        <w:rPr>
          <w:b/>
        </w:rPr>
        <w:t>Interface:</w:t>
      </w:r>
      <w:r>
        <w:t xml:space="preserve"> </w:t>
      </w:r>
      <w:r>
        <w:rPr>
          <w:rFonts w:ascii="Consolas" w:hAnsi="Consolas"/>
          <w:sz w:val="20"/>
        </w:rPr>
        <w:t>function [R,valid]=fusiFCCorrelationMatrix(X)</w:t>
      </w:r>
    </w:p>
    <w:p w14:paraId="66865230" w14:textId="77777777" w:rsidR="00A93A58" w:rsidRDefault="005C59C1">
      <w:r>
        <w:rPr>
          <w:b/>
        </w:rPr>
        <w:t>原始源码注释摘录（英文，供与实现精确对照）：</w:t>
      </w:r>
      <w:r>
        <w:rPr>
          <w:b/>
        </w:rPr>
        <w:t>Referenced by:</w:t>
      </w:r>
      <w:r>
        <w:t xml:space="preserve"> </w:t>
      </w:r>
      <w:r>
        <w:rPr>
          <w:rFonts w:ascii="Consolas" w:hAnsi="Consolas"/>
          <w:sz w:val="20"/>
        </w:rPr>
        <w:t>FunctionalConnectivity.m</w:t>
      </w:r>
      <w:r>
        <w:t xml:space="preserve">; </w:t>
      </w:r>
      <w:r>
        <w:rPr>
          <w:rFonts w:ascii="Consolas" w:hAnsi="Consolas"/>
          <w:sz w:val="20"/>
        </w:rPr>
        <w:t>lib/connectivity/deConfUSIon_FC_make_slice_roi_result.m</w:t>
      </w:r>
      <w:r>
        <w:t xml:space="preserve">; </w:t>
      </w:r>
      <w:r>
        <w:rPr>
          <w:rFonts w:ascii="Consolas" w:hAnsi="Consolas"/>
          <w:sz w:val="20"/>
        </w:rPr>
        <w:t>lib/connectivity/fusiFCRegionSliceResult.m</w:t>
      </w:r>
    </w:p>
    <w:p w14:paraId="4A0BF173" w14:textId="77777777" w:rsidR="00A93A58" w:rsidRDefault="005C59C1">
      <w:r>
        <w:rPr>
          <w:b/>
        </w:rPr>
        <w:t>Uses:</w:t>
      </w:r>
      <w:r>
        <w:t xml:space="preserve"> </w:t>
      </w:r>
      <w:r>
        <w:t>原始源码注释摘录（英文，供与实现精确对照）：</w:t>
      </w:r>
      <w:r>
        <w:t>No static references recorded; inspect dynamic dispatch.</w:t>
      </w:r>
    </w:p>
    <w:p w14:paraId="473AA5D7" w14:textId="77777777" w:rsidR="00A93A58" w:rsidRDefault="00EE72E6">
      <w:hyperlink r:id="rId369">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14 </w:t>
      </w:r>
      <w:r w:rsidR="005C59C1">
        <w:t>个物理行；</w:t>
      </w:r>
      <w:r w:rsidR="005C59C1">
        <w:t xml:space="preserve">1 </w:t>
      </w:r>
      <w:r w:rsidR="005C59C1">
        <w:t>个函数声明。</w:t>
      </w:r>
    </w:p>
    <w:p w14:paraId="2FF8F383" w14:textId="77777777" w:rsidR="00A93A58" w:rsidRDefault="005C59C1">
      <w:pPr>
        <w:pStyle w:val="Heading3"/>
      </w:pPr>
      <w:bookmarkStart w:id="855" w:name="b_section_373"/>
      <w:bookmarkEnd w:id="855"/>
      <w:r>
        <w:rPr>
          <w:b w:val="0"/>
        </w:rPr>
        <w:lastRenderedPageBreak/>
        <w:t>lib/connectivity/fusiFCExcludeNonTissue.m</w:t>
      </w:r>
    </w:p>
    <w:p w14:paraId="7CA2AA39" w14:textId="77777777" w:rsidR="00A93A58" w:rsidRDefault="005C59C1">
      <w:pPr>
        <w:pStyle w:val="TableCaption"/>
      </w:pPr>
      <w:bookmarkStart w:id="856" w:name="_Toc244191827"/>
      <w:r>
        <w:t>表</w:t>
      </w:r>
      <w:r>
        <w:t xml:space="preserve"> 149. </w:t>
      </w:r>
      <w:r>
        <w:t>函数概览</w:t>
      </w:r>
      <w:r>
        <w:t xml:space="preserve"> — lib/connectivity/fusiFCExcludeNonTissue.m</w:t>
      </w:r>
      <w:bookmarkStart w:id="857" w:name="b_table_149"/>
      <w:bookmarkEnd w:id="857"/>
      <w:bookmarkEnd w:id="856"/>
    </w:p>
    <w:tbl>
      <w:tblPr>
        <w:tblW w:w="0" w:type="auto"/>
        <w:jc w:val="center"/>
        <w:tblLayout w:type="fixed"/>
        <w:tblLook w:val="04A0" w:firstRow="1" w:lastRow="0" w:firstColumn="1" w:lastColumn="0" w:noHBand="0" w:noVBand="1"/>
      </w:tblPr>
      <w:tblGrid>
        <w:gridCol w:w="3183"/>
        <w:gridCol w:w="1933"/>
        <w:gridCol w:w="4774"/>
      </w:tblGrid>
      <w:tr w:rsidR="00A93A58" w14:paraId="4385FA5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7695169"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E64D0A1"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CA4A621" w14:textId="77777777" w:rsidR="00A93A58" w:rsidRDefault="005C59C1">
            <w:pPr>
              <w:spacing w:after="0"/>
              <w:jc w:val="left"/>
            </w:pPr>
            <w:r>
              <w:rPr>
                <w:b/>
              </w:rPr>
              <w:t>函数用途</w:t>
            </w:r>
          </w:p>
        </w:tc>
      </w:tr>
      <w:tr w:rsidR="00A93A58" w14:paraId="59D259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E26202" w14:textId="77777777" w:rsidR="00A93A58" w:rsidRDefault="005C59C1">
            <w:pPr>
              <w:spacing w:after="0"/>
              <w:jc w:val="left"/>
            </w:pPr>
            <w:r>
              <w:rPr>
                <w:rFonts w:ascii="Consolas" w:hAnsi="Consolas"/>
                <w:sz w:val="20"/>
              </w:rPr>
              <w:t>fusiFCExcludeNonTissue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D69E3F" w14:textId="77777777" w:rsidR="00A93A58" w:rsidRDefault="005C59C1">
            <w:pPr>
              <w:spacing w:after="0"/>
              <w:jc w:val="left"/>
            </w:pPr>
            <w:r>
              <w:t>1-31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81C794" w14:textId="77777777" w:rsidR="00A93A58" w:rsidRDefault="005C59C1">
            <w:pPr>
              <w:spacing w:after="0"/>
              <w:jc w:val="left"/>
            </w:pPr>
            <w:r>
              <w:t>原始源码注释摘录（英文，供与实现精确对照）：</w:t>
            </w:r>
            <w:r>
              <w:t>Rebuild on the functional grid without rejecting low / negative PSC means.</w:t>
            </w:r>
          </w:p>
        </w:tc>
      </w:tr>
    </w:tbl>
    <w:p w14:paraId="75CBC990" w14:textId="77777777" w:rsidR="00A93A58" w:rsidRDefault="00A93A58">
      <w:pPr>
        <w:spacing w:after="60"/>
      </w:pPr>
    </w:p>
    <w:p w14:paraId="26008D14" w14:textId="77777777" w:rsidR="00A93A58" w:rsidRDefault="005C59C1">
      <w:r>
        <w:t>原始源码注释摘录（英文，供与实现精确对照）：</w:t>
      </w:r>
      <w:r>
        <w:t>Rebuild on the functional grid without rejecting low / negative PSC means.</w:t>
      </w:r>
    </w:p>
    <w:p w14:paraId="7E31042A" w14:textId="77777777" w:rsidR="00A93A58" w:rsidRDefault="005C59C1">
      <w:r>
        <w:rPr>
          <w:b/>
        </w:rPr>
        <w:t>Interface:</w:t>
      </w:r>
      <w:r>
        <w:t xml:space="preserve"> </w:t>
      </w:r>
      <w:r>
        <w:rPr>
          <w:rFonts w:ascii="Consolas" w:hAnsi="Consolas"/>
          <w:sz w:val="20"/>
        </w:rPr>
        <w:t>function subj=fusiFCExcludeNonTissue(subj)</w:t>
      </w:r>
    </w:p>
    <w:p w14:paraId="3979BF89" w14:textId="77777777" w:rsidR="00A93A58" w:rsidRDefault="005C59C1">
      <w:r>
        <w:rPr>
          <w:b/>
        </w:rPr>
        <w:t>原始源码注释摘录（英文，供与实现精确对照）：</w:t>
      </w:r>
      <w:r>
        <w:rPr>
          <w:b/>
        </w:rPr>
        <w:t>Referenced by:</w:t>
      </w:r>
      <w:r>
        <w:t xml:space="preserve"> </w:t>
      </w:r>
      <w:r>
        <w:rPr>
          <w:rFonts w:ascii="Consolas" w:hAnsi="Consolas"/>
          <w:sz w:val="20"/>
        </w:rPr>
        <w:t>FunctionalConnectivity.m</w:t>
      </w:r>
      <w:r>
        <w:t xml:space="preserve">; </w:t>
      </w:r>
      <w:r>
        <w:rPr>
          <w:rFonts w:ascii="Consolas" w:hAnsi="Consolas"/>
          <w:sz w:val="20"/>
        </w:rPr>
        <w:t>lib/connectivity/fusiFCLoadScan.m</w:t>
      </w:r>
    </w:p>
    <w:p w14:paraId="0EB5C36A" w14:textId="77777777" w:rsidR="00A93A58" w:rsidRDefault="005C59C1">
      <w:r>
        <w:rPr>
          <w:b/>
        </w:rPr>
        <w:t>Uses:</w:t>
      </w:r>
      <w:r>
        <w:t xml:space="preserve"> </w:t>
      </w:r>
      <w:r>
        <w:rPr>
          <w:rFonts w:ascii="Consolas" w:hAnsi="Consolas"/>
          <w:sz w:val="20"/>
        </w:rPr>
        <w:t>mask.m</w:t>
      </w:r>
    </w:p>
    <w:p w14:paraId="6E166869" w14:textId="77777777" w:rsidR="00A93A58" w:rsidRDefault="00EE72E6">
      <w:hyperlink r:id="rId370">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31 </w:t>
      </w:r>
      <w:r w:rsidR="005C59C1">
        <w:t>个物理行；</w:t>
      </w:r>
      <w:r w:rsidR="005C59C1">
        <w:t xml:space="preserve">1 </w:t>
      </w:r>
      <w:r w:rsidR="005C59C1">
        <w:t>个函数声明。</w:t>
      </w:r>
    </w:p>
    <w:p w14:paraId="6CB0791B" w14:textId="77777777" w:rsidR="00A93A58" w:rsidRDefault="005C59C1">
      <w:pPr>
        <w:pStyle w:val="Heading3"/>
      </w:pPr>
      <w:bookmarkStart w:id="858" w:name="b_section_374"/>
      <w:bookmarkEnd w:id="858"/>
      <w:r>
        <w:rPr>
          <w:b w:val="0"/>
        </w:rPr>
        <w:t>lib/connectivity/fusiFCExportPaperFigure.m</w:t>
      </w:r>
    </w:p>
    <w:p w14:paraId="4922EF7A" w14:textId="77777777" w:rsidR="00A93A58" w:rsidRDefault="005C59C1">
      <w:pPr>
        <w:pStyle w:val="TableCaption"/>
      </w:pPr>
      <w:bookmarkStart w:id="859" w:name="_Toc244191828"/>
      <w:r>
        <w:t>表</w:t>
      </w:r>
      <w:r>
        <w:t xml:space="preserve"> 150. </w:t>
      </w:r>
      <w:r>
        <w:t>函数概览</w:t>
      </w:r>
      <w:r>
        <w:t xml:space="preserve"> — lib/connectivity/fusiFCExportPaperFigure.m</w:t>
      </w:r>
      <w:bookmarkStart w:id="860" w:name="b_table_150"/>
      <w:bookmarkEnd w:id="860"/>
      <w:bookmarkEnd w:id="859"/>
    </w:p>
    <w:tbl>
      <w:tblPr>
        <w:tblW w:w="0" w:type="auto"/>
        <w:jc w:val="center"/>
        <w:tblLayout w:type="fixed"/>
        <w:tblLook w:val="04A0" w:firstRow="1" w:lastRow="0" w:firstColumn="1" w:lastColumn="0" w:noHBand="0" w:noVBand="1"/>
      </w:tblPr>
      <w:tblGrid>
        <w:gridCol w:w="3183"/>
        <w:gridCol w:w="1933"/>
        <w:gridCol w:w="4774"/>
      </w:tblGrid>
      <w:tr w:rsidR="00A93A58" w14:paraId="4977CB0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C4A0019"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DF2A4B0"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0A4B31B" w14:textId="77777777" w:rsidR="00A93A58" w:rsidRDefault="005C59C1">
            <w:pPr>
              <w:spacing w:after="0"/>
              <w:jc w:val="left"/>
            </w:pPr>
            <w:r>
              <w:rPr>
                <w:b/>
              </w:rPr>
              <w:t>函数用途</w:t>
            </w:r>
          </w:p>
        </w:tc>
      </w:tr>
      <w:tr w:rsidR="00A93A58" w14:paraId="1B2ED8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B3C80C" w14:textId="77777777" w:rsidR="00A93A58" w:rsidRDefault="005C59C1">
            <w:pPr>
              <w:spacing w:after="0"/>
              <w:jc w:val="left"/>
            </w:pPr>
            <w:r>
              <w:rPr>
                <w:rFonts w:ascii="Consolas" w:hAnsi="Consolas"/>
                <w:sz w:val="20"/>
              </w:rPr>
              <w:t>fusiFCExportPaperFigure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0E3BC3" w14:textId="77777777" w:rsidR="00A93A58" w:rsidRDefault="005C59C1">
            <w:pPr>
              <w:spacing w:after="0"/>
              <w:jc w:val="left"/>
            </w:pPr>
            <w:r>
              <w:t>1-30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17AC04" w14:textId="77777777" w:rsidR="00A93A58" w:rsidRDefault="005C59C1">
            <w:pPr>
              <w:spacing w:after="0"/>
              <w:jc w:val="left"/>
            </w:pPr>
            <w:r>
              <w:t>原始源码注释摘录（英文，供与实现精确对照）：</w:t>
            </w:r>
            <w:r>
              <w:t>Export the displayed selected FC matrix + signed network, with source data.</w:t>
            </w:r>
          </w:p>
        </w:tc>
      </w:tr>
    </w:tbl>
    <w:p w14:paraId="6F4088B7" w14:textId="77777777" w:rsidR="00A93A58" w:rsidRDefault="00A93A58">
      <w:pPr>
        <w:spacing w:after="60"/>
      </w:pPr>
    </w:p>
    <w:p w14:paraId="19C9B690" w14:textId="77777777" w:rsidR="00A93A58" w:rsidRDefault="005C59C1">
      <w:r>
        <w:t>原始源码注释摘录（英文，供与实现精确对照）：</w:t>
      </w:r>
      <w:r>
        <w:t>Export the displayed selected FC matrix + signed network, with source data.</w:t>
      </w:r>
    </w:p>
    <w:p w14:paraId="6A6D834F" w14:textId="77777777" w:rsidR="00A93A58" w:rsidRDefault="005C59C1">
      <w:r>
        <w:rPr>
          <w:b/>
        </w:rPr>
        <w:lastRenderedPageBreak/>
        <w:t>Interface:</w:t>
      </w:r>
      <w:r>
        <w:t xml:space="preserve"> </w:t>
      </w:r>
      <w:r>
        <w:rPr>
          <w:rFonts w:ascii="Consolas" w:hAnsi="Consolas"/>
          <w:sz w:val="20"/>
        </w:rPr>
        <w:t>function files=fusiFCExportPaperFigure(result,folder)</w:t>
      </w:r>
    </w:p>
    <w:p w14:paraId="0653551B" w14:textId="77777777" w:rsidR="00A93A58" w:rsidRDefault="005C59C1">
      <w:r>
        <w:rPr>
          <w:b/>
        </w:rPr>
        <w:t>原始源码注释摘录（英文，供与实现精确对照）：</w:t>
      </w:r>
      <w:r>
        <w:rPr>
          <w:b/>
        </w:rPr>
        <w:t>Referenced by:</w:t>
      </w:r>
      <w:r>
        <w:t xml:space="preserve"> </w:t>
      </w:r>
      <w:r>
        <w:rPr>
          <w:rFonts w:ascii="Consolas" w:hAnsi="Consolas"/>
          <w:sz w:val="20"/>
        </w:rPr>
        <w:t>FunctionalConnectivity.m</w:t>
      </w:r>
    </w:p>
    <w:p w14:paraId="45F49366" w14:textId="77777777" w:rsidR="00A93A58" w:rsidRDefault="005C59C1">
      <w:r>
        <w:rPr>
          <w:b/>
        </w:rPr>
        <w:t>Uses:</w:t>
      </w:r>
      <w:r>
        <w:t xml:space="preserve"> </w:t>
      </w:r>
      <w:r>
        <w:rPr>
          <w:rFonts w:ascii="Consolas" w:hAnsi="Consolas"/>
          <w:sz w:val="20"/>
        </w:rPr>
        <w:t>lib/connectivity/fusiFCNetworkPlot.m</w:t>
      </w:r>
    </w:p>
    <w:p w14:paraId="52C7786F" w14:textId="77777777" w:rsidR="00A93A58" w:rsidRDefault="00EE72E6">
      <w:hyperlink r:id="rId371">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30 </w:t>
      </w:r>
      <w:r w:rsidR="005C59C1">
        <w:t>个物理行；</w:t>
      </w:r>
      <w:r w:rsidR="005C59C1">
        <w:t xml:space="preserve">1 </w:t>
      </w:r>
      <w:r w:rsidR="005C59C1">
        <w:t>个函数声明。</w:t>
      </w:r>
    </w:p>
    <w:p w14:paraId="496425FF" w14:textId="77777777" w:rsidR="00A93A58" w:rsidRDefault="005C59C1">
      <w:pPr>
        <w:pStyle w:val="Heading3"/>
      </w:pPr>
      <w:bookmarkStart w:id="861" w:name="b_section_375"/>
      <w:bookmarkEnd w:id="861"/>
      <w:r>
        <w:rPr>
          <w:b w:val="0"/>
        </w:rPr>
        <w:t>lib/connectivity/fusiFCFullRegionNames.m</w:t>
      </w:r>
    </w:p>
    <w:p w14:paraId="22128227" w14:textId="77777777" w:rsidR="00A93A58" w:rsidRDefault="005C59C1">
      <w:pPr>
        <w:pStyle w:val="TableCaption"/>
      </w:pPr>
      <w:bookmarkStart w:id="862" w:name="_Toc244191829"/>
      <w:r>
        <w:t>表</w:t>
      </w:r>
      <w:r>
        <w:t xml:space="preserve"> 151. </w:t>
      </w:r>
      <w:r>
        <w:t>函数概览</w:t>
      </w:r>
      <w:r>
        <w:t xml:space="preserve"> — lib/connectivity/fusiFCFullRegionNames.m</w:t>
      </w:r>
      <w:bookmarkStart w:id="863" w:name="b_table_151"/>
      <w:bookmarkEnd w:id="863"/>
      <w:bookmarkEnd w:id="862"/>
    </w:p>
    <w:tbl>
      <w:tblPr>
        <w:tblW w:w="0" w:type="auto"/>
        <w:jc w:val="center"/>
        <w:tblLayout w:type="fixed"/>
        <w:tblLook w:val="04A0" w:firstRow="1" w:lastRow="0" w:firstColumn="1" w:lastColumn="0" w:noHBand="0" w:noVBand="1"/>
      </w:tblPr>
      <w:tblGrid>
        <w:gridCol w:w="3183"/>
        <w:gridCol w:w="1933"/>
        <w:gridCol w:w="4774"/>
      </w:tblGrid>
      <w:tr w:rsidR="00A93A58" w14:paraId="7B6FAB9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B17D5D4"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C7300AE"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EDE4D0" w14:textId="77777777" w:rsidR="00A93A58" w:rsidRDefault="005C59C1">
            <w:pPr>
              <w:spacing w:after="0"/>
              <w:jc w:val="left"/>
            </w:pPr>
            <w:r>
              <w:rPr>
                <w:b/>
              </w:rPr>
              <w:t>函数用途</w:t>
            </w:r>
          </w:p>
        </w:tc>
      </w:tr>
      <w:tr w:rsidR="00A93A58" w14:paraId="5C0C32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17C51D" w14:textId="77777777" w:rsidR="00A93A58" w:rsidRDefault="005C59C1">
            <w:pPr>
              <w:spacing w:after="0"/>
              <w:jc w:val="left"/>
            </w:pPr>
            <w:r>
              <w:rPr>
                <w:rFonts w:ascii="Consolas" w:hAnsi="Consolas"/>
                <w:sz w:val="20"/>
              </w:rPr>
              <w:t>fusiFCFullRegionNames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F1A58D" w14:textId="77777777" w:rsidR="00A93A58" w:rsidRDefault="005C59C1">
            <w:pPr>
              <w:spacing w:after="0"/>
              <w:jc w:val="left"/>
            </w:pPr>
            <w:r>
              <w:t>1-24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68FF05" w14:textId="77777777" w:rsidR="00A93A58" w:rsidRDefault="005C59C1">
            <w:pPr>
              <w:spacing w:after="0"/>
              <w:jc w:val="left"/>
            </w:pPr>
            <w:r>
              <w:t>原始源码注释摘录（英文，供与实现精确对照）：</w:t>
            </w:r>
            <w:r>
              <w:t>Anatomical names for selectors; retain hemisphere identity without truncation.</w:t>
            </w:r>
          </w:p>
        </w:tc>
      </w:tr>
    </w:tbl>
    <w:p w14:paraId="5B045BC6" w14:textId="77777777" w:rsidR="00A93A58" w:rsidRDefault="00A93A58">
      <w:pPr>
        <w:spacing w:after="60"/>
      </w:pPr>
    </w:p>
    <w:p w14:paraId="51419B36" w14:textId="77777777" w:rsidR="00A93A58" w:rsidRDefault="005C59C1">
      <w:r>
        <w:t>原始源码注释摘录（英文，供与实现精确对照）：</w:t>
      </w:r>
      <w:r>
        <w:t>Anatomical names for selectors; retain hemisphere identity without truncation.</w:t>
      </w:r>
    </w:p>
    <w:p w14:paraId="5CEC501D" w14:textId="77777777" w:rsidR="00A93A58" w:rsidRDefault="005C59C1">
      <w:r>
        <w:rPr>
          <w:b/>
        </w:rPr>
        <w:t>Interface:</w:t>
      </w:r>
      <w:r>
        <w:t xml:space="preserve"> </w:t>
      </w:r>
      <w:r>
        <w:rPr>
          <w:rFonts w:ascii="Consolas" w:hAnsi="Consolas"/>
          <w:sz w:val="20"/>
        </w:rPr>
        <w:t>function out=fusiFCFullRegionNames(names,T)</w:t>
      </w:r>
    </w:p>
    <w:p w14:paraId="70CA5F25" w14:textId="77777777" w:rsidR="00A93A58" w:rsidRDefault="005C59C1">
      <w:r>
        <w:rPr>
          <w:b/>
        </w:rPr>
        <w:t>原始源码注释摘录（英文，供与实现精确对照）：</w:t>
      </w:r>
      <w:r>
        <w:rPr>
          <w:b/>
        </w:rPr>
        <w:t>Referenced by:</w:t>
      </w:r>
      <w:r>
        <w:t xml:space="preserve"> </w:t>
      </w:r>
      <w:r>
        <w:rPr>
          <w:rFonts w:ascii="Consolas" w:hAnsi="Consolas"/>
          <w:sz w:val="20"/>
        </w:rPr>
        <w:t>FunctionalConnectivity.m</w:t>
      </w:r>
      <w:r>
        <w:t xml:space="preserve">; </w:t>
      </w:r>
      <w:r>
        <w:rPr>
          <w:rFonts w:ascii="Consolas" w:hAnsi="Consolas"/>
          <w:sz w:val="20"/>
        </w:rPr>
        <w:t>lib/connectivity/fusiFCRegionCatalog.m</w:t>
      </w:r>
      <w:r>
        <w:t xml:space="preserve">; </w:t>
      </w:r>
      <w:r>
        <w:rPr>
          <w:rFonts w:ascii="Consolas" w:hAnsi="Consolas"/>
          <w:sz w:val="20"/>
        </w:rPr>
        <w:t>lib/connectivity/fusiFCRegionSliceResult.m</w:t>
      </w:r>
    </w:p>
    <w:p w14:paraId="1EB0FCE3" w14:textId="77777777" w:rsidR="00A93A58" w:rsidRDefault="005C59C1">
      <w:r>
        <w:rPr>
          <w:b/>
        </w:rPr>
        <w:t>Uses:</w:t>
      </w:r>
      <w:r>
        <w:t xml:space="preserve"> </w:t>
      </w:r>
      <w:r>
        <w:t>原始源码注释摘录（英文，供与实现精确对照）：</w:t>
      </w:r>
      <w:r>
        <w:t>No static references recorded; inspect dynamic dispatch.</w:t>
      </w:r>
    </w:p>
    <w:p w14:paraId="06E2606B" w14:textId="77777777" w:rsidR="00A93A58" w:rsidRDefault="00EE72E6">
      <w:hyperlink r:id="rId372">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24 </w:t>
      </w:r>
      <w:r w:rsidR="005C59C1">
        <w:t>个物理行；</w:t>
      </w:r>
      <w:r w:rsidR="005C59C1">
        <w:t xml:space="preserve">1 </w:t>
      </w:r>
      <w:r w:rsidR="005C59C1">
        <w:t>个函数声明。</w:t>
      </w:r>
    </w:p>
    <w:p w14:paraId="35999514" w14:textId="77777777" w:rsidR="00A93A58" w:rsidRDefault="005C59C1">
      <w:pPr>
        <w:pStyle w:val="Heading3"/>
      </w:pPr>
      <w:bookmarkStart w:id="864" w:name="b_section_376"/>
      <w:bookmarkEnd w:id="864"/>
      <w:r>
        <w:rPr>
          <w:b w:val="0"/>
        </w:rPr>
        <w:lastRenderedPageBreak/>
        <w:t>lib/connectivity/fusiFCGroupMatrix.m</w:t>
      </w:r>
    </w:p>
    <w:p w14:paraId="5FF9008C" w14:textId="77777777" w:rsidR="00A93A58" w:rsidRDefault="005C59C1">
      <w:pPr>
        <w:pStyle w:val="TableCaption"/>
      </w:pPr>
      <w:bookmarkStart w:id="865" w:name="_Toc244191830"/>
      <w:r>
        <w:t>表</w:t>
      </w:r>
      <w:r>
        <w:t xml:space="preserve"> 152. </w:t>
      </w:r>
      <w:r>
        <w:t>函数概览</w:t>
      </w:r>
      <w:r>
        <w:t xml:space="preserve"> — lib/connectivity/fusiFCGroupMatrix.m</w:t>
      </w:r>
      <w:bookmarkStart w:id="866" w:name="b_table_152"/>
      <w:bookmarkEnd w:id="866"/>
      <w:bookmarkEnd w:id="865"/>
    </w:p>
    <w:tbl>
      <w:tblPr>
        <w:tblW w:w="0" w:type="auto"/>
        <w:jc w:val="center"/>
        <w:tblLayout w:type="fixed"/>
        <w:tblLook w:val="04A0" w:firstRow="1" w:lastRow="0" w:firstColumn="1" w:lastColumn="0" w:noHBand="0" w:noVBand="1"/>
      </w:tblPr>
      <w:tblGrid>
        <w:gridCol w:w="3183"/>
        <w:gridCol w:w="1933"/>
        <w:gridCol w:w="4774"/>
      </w:tblGrid>
      <w:tr w:rsidR="00A93A58" w14:paraId="3A24955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E96E45B"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DC36DAC"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D5327A4" w14:textId="77777777" w:rsidR="00A93A58" w:rsidRDefault="005C59C1">
            <w:pPr>
              <w:spacing w:after="0"/>
              <w:jc w:val="left"/>
            </w:pPr>
            <w:r>
              <w:rPr>
                <w:b/>
              </w:rPr>
              <w:t>函数用途</w:t>
            </w:r>
          </w:p>
        </w:tc>
      </w:tr>
      <w:tr w:rsidR="00A93A58" w14:paraId="0CA54C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8237D9" w14:textId="77777777" w:rsidR="00A93A58" w:rsidRDefault="005C59C1">
            <w:pPr>
              <w:spacing w:after="0"/>
              <w:jc w:val="left"/>
            </w:pPr>
            <w:r>
              <w:rPr>
                <w:rFonts w:ascii="Consolas" w:hAnsi="Consolas"/>
                <w:sz w:val="20"/>
              </w:rPr>
              <w:t>fusiFCGroupMatrix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A5425F" w14:textId="77777777" w:rsidR="00A93A58" w:rsidRDefault="005C59C1">
            <w:pPr>
              <w:spacing w:after="0"/>
              <w:jc w:val="left"/>
            </w:pPr>
            <w:r>
              <w:t>1-25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EFF561" w14:textId="77777777" w:rsidR="00A93A58" w:rsidRDefault="005C59C1">
            <w:pPr>
              <w:spacing w:after="0"/>
              <w:jc w:val="left"/>
            </w:pPr>
            <w:r>
              <w:t>原始源码注释摘录（英文，供与实现精确对照）：</w:t>
            </w:r>
            <w:r>
              <w:t>Align every matrix to signed whole-volume region IDs, even on sparse slices.</w:t>
            </w:r>
          </w:p>
        </w:tc>
      </w:tr>
    </w:tbl>
    <w:p w14:paraId="3C84ECE6" w14:textId="77777777" w:rsidR="00A93A58" w:rsidRDefault="00A93A58">
      <w:pPr>
        <w:spacing w:after="60"/>
      </w:pPr>
    </w:p>
    <w:p w14:paraId="5281145C" w14:textId="77777777" w:rsidR="00A93A58" w:rsidRDefault="005C59C1">
      <w:r>
        <w:t>原始源码注释摘录（英文，供与实现精确对照）：</w:t>
      </w:r>
      <w:r>
        <w:t>Align every matrix to signed whole-volume region IDs, even on sparse slices.</w:t>
      </w:r>
    </w:p>
    <w:p w14:paraId="3CF70156" w14:textId="77777777" w:rsidR="00A93A58" w:rsidRDefault="005C59C1">
      <w:r>
        <w:rPr>
          <w:b/>
        </w:rPr>
        <w:t>Interface:</w:t>
      </w:r>
      <w:r>
        <w:t xml:space="preserve"> </w:t>
      </w:r>
      <w:r>
        <w:rPr>
          <w:rFonts w:ascii="Consolas" w:hAnsi="Consolas"/>
          <w:sz w:val="20"/>
        </w:rPr>
        <w:t>function [R,Z]=fusiFCGroupMatrix(subj,sliceMode)</w:t>
      </w:r>
    </w:p>
    <w:p w14:paraId="6AFB1A01" w14:textId="77777777" w:rsidR="00A93A58" w:rsidRDefault="005C59C1">
      <w:r>
        <w:rPr>
          <w:b/>
        </w:rPr>
        <w:t>原始源码注释摘录（英文，供与实现精确对照）：</w:t>
      </w:r>
      <w:r>
        <w:rPr>
          <w:b/>
        </w:rPr>
        <w:t>Referenced by:</w:t>
      </w:r>
      <w:r>
        <w:t xml:space="preserve"> </w:t>
      </w:r>
      <w:r>
        <w:rPr>
          <w:rFonts w:ascii="Consolas" w:hAnsi="Consolas"/>
          <w:sz w:val="20"/>
        </w:rPr>
        <w:t>GroupAnalysis.m</w:t>
      </w:r>
    </w:p>
    <w:p w14:paraId="3E21896E" w14:textId="77777777" w:rsidR="00A93A58" w:rsidRDefault="005C59C1">
      <w:r>
        <w:rPr>
          <w:b/>
        </w:rPr>
        <w:t>Uses:</w:t>
      </w:r>
      <w:r>
        <w:t xml:space="preserve"> </w:t>
      </w:r>
      <w:r>
        <w:t>原始源码注释摘录（英文，供与实现精确对照）：</w:t>
      </w:r>
      <w:r>
        <w:t>No static references recorded; inspect dynamic dispatch.</w:t>
      </w:r>
    </w:p>
    <w:p w14:paraId="27A21E8C" w14:textId="77777777" w:rsidR="00A93A58" w:rsidRDefault="00EE72E6">
      <w:hyperlink r:id="rId373">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25 </w:t>
      </w:r>
      <w:r w:rsidR="005C59C1">
        <w:t>个物理行；</w:t>
      </w:r>
      <w:r w:rsidR="005C59C1">
        <w:t xml:space="preserve">1 </w:t>
      </w:r>
      <w:r w:rsidR="005C59C1">
        <w:t>个函数声明。</w:t>
      </w:r>
    </w:p>
    <w:p w14:paraId="117AB5AE" w14:textId="77777777" w:rsidR="00A93A58" w:rsidRDefault="005C59C1">
      <w:pPr>
        <w:pStyle w:val="Heading3"/>
      </w:pPr>
      <w:bookmarkStart w:id="867" w:name="b_section_377"/>
      <w:bookmarkEnd w:id="867"/>
      <w:r>
        <w:rPr>
          <w:b w:val="0"/>
        </w:rPr>
        <w:t>lib/connectivity/fusiFCGroupSelectPeriod.m</w:t>
      </w:r>
    </w:p>
    <w:p w14:paraId="2B989F5E" w14:textId="77777777" w:rsidR="00A93A58" w:rsidRDefault="005C59C1">
      <w:pPr>
        <w:pStyle w:val="TableCaption"/>
      </w:pPr>
      <w:bookmarkStart w:id="868" w:name="_Toc244191831"/>
      <w:r>
        <w:t>表</w:t>
      </w:r>
      <w:r>
        <w:t xml:space="preserve"> 153. </w:t>
      </w:r>
      <w:r>
        <w:t>函数概览</w:t>
      </w:r>
      <w:r>
        <w:t xml:space="preserve"> — lib/connectivity/fusiFCGroupSelectPeriod.m</w:t>
      </w:r>
      <w:bookmarkStart w:id="869" w:name="b_table_153"/>
      <w:bookmarkEnd w:id="869"/>
      <w:bookmarkEnd w:id="868"/>
    </w:p>
    <w:tbl>
      <w:tblPr>
        <w:tblW w:w="0" w:type="auto"/>
        <w:jc w:val="center"/>
        <w:tblLayout w:type="fixed"/>
        <w:tblLook w:val="04A0" w:firstRow="1" w:lastRow="0" w:firstColumn="1" w:lastColumn="0" w:noHBand="0" w:noVBand="1"/>
      </w:tblPr>
      <w:tblGrid>
        <w:gridCol w:w="3183"/>
        <w:gridCol w:w="1933"/>
        <w:gridCol w:w="4774"/>
      </w:tblGrid>
      <w:tr w:rsidR="00A93A58" w14:paraId="12FCBDF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92693BF"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7FEBB82"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6C621E" w14:textId="77777777" w:rsidR="00A93A58" w:rsidRDefault="005C59C1">
            <w:pPr>
              <w:spacing w:after="0"/>
              <w:jc w:val="left"/>
            </w:pPr>
            <w:r>
              <w:rPr>
                <w:b/>
              </w:rPr>
              <w:t>函数用途</w:t>
            </w:r>
          </w:p>
        </w:tc>
      </w:tr>
      <w:tr w:rsidR="00A93A58" w14:paraId="58C13E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116962" w14:textId="77777777" w:rsidR="00A93A58" w:rsidRDefault="005C59C1">
            <w:pPr>
              <w:spacing w:after="0"/>
              <w:jc w:val="left"/>
            </w:pPr>
            <w:r>
              <w:rPr>
                <w:rFonts w:ascii="Consolas" w:hAnsi="Consolas"/>
                <w:sz w:val="20"/>
              </w:rPr>
              <w:t>fusiFCGroupSelectPeriod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049040" w14:textId="77777777" w:rsidR="00A93A58" w:rsidRDefault="005C59C1">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1E8AD8" w14:textId="77777777" w:rsidR="00A93A58" w:rsidRDefault="005C59C1">
            <w:pPr>
              <w:spacing w:after="0"/>
              <w:jc w:val="left"/>
            </w:pPr>
            <w:r>
              <w:t>原始源码注释摘录（英文，供与实现精确对照）：</w:t>
            </w:r>
            <w:r>
              <w:t>Never substitute a different epoch when the requested period was not saved.</w:t>
            </w:r>
          </w:p>
        </w:tc>
      </w:tr>
    </w:tbl>
    <w:p w14:paraId="088DAA19" w14:textId="77777777" w:rsidR="00A93A58" w:rsidRDefault="00A93A58">
      <w:pPr>
        <w:spacing w:after="60"/>
      </w:pPr>
    </w:p>
    <w:p w14:paraId="3DC3263F" w14:textId="77777777" w:rsidR="00A93A58" w:rsidRDefault="005C59C1">
      <w:r>
        <w:t>原始源码注释摘录（英文，供与实现精确对照）：</w:t>
      </w:r>
      <w:r>
        <w:t>Never substitute a different epoch when the requested period was not saved.</w:t>
      </w:r>
    </w:p>
    <w:p w14:paraId="029F1C54" w14:textId="77777777" w:rsidR="00A93A58" w:rsidRDefault="005C59C1">
      <w:r>
        <w:rPr>
          <w:b/>
        </w:rPr>
        <w:lastRenderedPageBreak/>
        <w:t>Interface:</w:t>
      </w:r>
      <w:r>
        <w:t xml:space="preserve"> </w:t>
      </w:r>
      <w:r>
        <w:rPr>
          <w:rFonts w:ascii="Consolas" w:hAnsi="Consolas"/>
          <w:sz w:val="20"/>
        </w:rPr>
        <w:t>function subjects=fusiFCGroupSelectPeriod(subjects,period)</w:t>
      </w:r>
    </w:p>
    <w:p w14:paraId="2D0E6309" w14:textId="77777777" w:rsidR="00A93A58" w:rsidRDefault="005C59C1">
      <w:r>
        <w:rPr>
          <w:b/>
        </w:rPr>
        <w:t>原始源码注释摘录（英文，供与实现精确对照）：</w:t>
      </w:r>
      <w:r>
        <w:rPr>
          <w:b/>
        </w:rPr>
        <w:t>Referenced by:</w:t>
      </w:r>
      <w:r>
        <w:t xml:space="preserve"> </w:t>
      </w:r>
      <w:r>
        <w:rPr>
          <w:rFonts w:ascii="Consolas" w:hAnsi="Consolas"/>
          <w:sz w:val="20"/>
        </w:rPr>
        <w:t>GroupAnalysis.m</w:t>
      </w:r>
      <w:r>
        <w:t xml:space="preserve">; </w:t>
      </w:r>
      <w:r>
        <w:rPr>
          <w:rFonts w:ascii="Consolas" w:hAnsi="Consolas"/>
          <w:sz w:val="20"/>
        </w:rPr>
        <w:t>GroupAnalysis_FC.m</w:t>
      </w:r>
    </w:p>
    <w:p w14:paraId="1BFA23AB" w14:textId="77777777" w:rsidR="00A93A58" w:rsidRDefault="005C59C1">
      <w:r>
        <w:rPr>
          <w:b/>
        </w:rPr>
        <w:t>Uses:</w:t>
      </w:r>
      <w:r>
        <w:t xml:space="preserve"> </w:t>
      </w:r>
      <w:r>
        <w:t>原始源码注释摘录（英文，供与实现精确对照）：</w:t>
      </w:r>
      <w:r>
        <w:t>No static references recorded; inspect dynamic dispatch.</w:t>
      </w:r>
    </w:p>
    <w:p w14:paraId="663727F7" w14:textId="77777777" w:rsidR="00A93A58" w:rsidRDefault="00EE72E6">
      <w:hyperlink r:id="rId374">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19 </w:t>
      </w:r>
      <w:r w:rsidR="005C59C1">
        <w:t>个物理行；</w:t>
      </w:r>
      <w:r w:rsidR="005C59C1">
        <w:t xml:space="preserve">1 </w:t>
      </w:r>
      <w:r w:rsidR="005C59C1">
        <w:t>个函数声明。</w:t>
      </w:r>
    </w:p>
    <w:p w14:paraId="6D052E8E" w14:textId="77777777" w:rsidR="00A93A58" w:rsidRDefault="005C59C1">
      <w:pPr>
        <w:pStyle w:val="Heading3"/>
      </w:pPr>
      <w:bookmarkStart w:id="870" w:name="b_section_378"/>
      <w:bookmarkEnd w:id="870"/>
      <w:r>
        <w:rPr>
          <w:b w:val="0"/>
        </w:rPr>
        <w:t>lib/connectivity/fusiFCImageGeometry.m</w:t>
      </w:r>
    </w:p>
    <w:p w14:paraId="7AD7F924" w14:textId="77777777" w:rsidR="00A93A58" w:rsidRDefault="005C59C1">
      <w:pPr>
        <w:pStyle w:val="TableCaption"/>
      </w:pPr>
      <w:bookmarkStart w:id="871" w:name="_Toc244191832"/>
      <w:r>
        <w:t>表</w:t>
      </w:r>
      <w:r>
        <w:t xml:space="preserve"> 154. </w:t>
      </w:r>
      <w:r>
        <w:t>函数概览</w:t>
      </w:r>
      <w:r>
        <w:t xml:space="preserve"> — lib/connectivity/fusiFCImageGeometry.m</w:t>
      </w:r>
      <w:bookmarkStart w:id="872" w:name="b_table_154"/>
      <w:bookmarkEnd w:id="872"/>
      <w:bookmarkEnd w:id="871"/>
    </w:p>
    <w:tbl>
      <w:tblPr>
        <w:tblW w:w="0" w:type="auto"/>
        <w:jc w:val="center"/>
        <w:tblLayout w:type="fixed"/>
        <w:tblLook w:val="04A0" w:firstRow="1" w:lastRow="0" w:firstColumn="1" w:lastColumn="0" w:noHBand="0" w:noVBand="1"/>
      </w:tblPr>
      <w:tblGrid>
        <w:gridCol w:w="3183"/>
        <w:gridCol w:w="1933"/>
        <w:gridCol w:w="4774"/>
      </w:tblGrid>
      <w:tr w:rsidR="00A93A58" w14:paraId="36A557D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A7DC826"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6742D33"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1F6DDBC" w14:textId="77777777" w:rsidR="00A93A58" w:rsidRDefault="005C59C1">
            <w:pPr>
              <w:spacing w:after="0"/>
              <w:jc w:val="left"/>
            </w:pPr>
            <w:r>
              <w:rPr>
                <w:b/>
              </w:rPr>
              <w:t>函数用途</w:t>
            </w:r>
          </w:p>
        </w:tc>
      </w:tr>
      <w:tr w:rsidR="00A93A58" w14:paraId="7EE2A4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273464" w14:textId="77777777" w:rsidR="00A93A58" w:rsidRDefault="005C59C1">
            <w:pPr>
              <w:spacing w:after="0"/>
              <w:jc w:val="left"/>
            </w:pPr>
            <w:r>
              <w:rPr>
                <w:rFonts w:ascii="Consolas" w:hAnsi="Consolas"/>
                <w:sz w:val="20"/>
              </w:rPr>
              <w:t>fusiFCImageGeometry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1181AB" w14:textId="77777777" w:rsidR="00A93A58" w:rsidRDefault="005C59C1">
            <w:pPr>
              <w:spacing w:after="0"/>
              <w:jc w:val="left"/>
            </w:pPr>
            <w:r>
              <w:t>1-46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A876CE" w14:textId="77777777" w:rsidR="00A93A58" w:rsidRDefault="005C59C1">
            <w:pPr>
              <w:spacing w:after="0"/>
              <w:jc w:val="left"/>
            </w:pPr>
            <w:r>
              <w:t>原始源码注释摘录（英文，供与实现精确对照）：</w:t>
            </w:r>
            <w:r>
              <w:t>Retain pixel coordinates for ROI selection while displaying physical aspect.</w:t>
            </w:r>
          </w:p>
        </w:tc>
      </w:tr>
    </w:tbl>
    <w:p w14:paraId="57CC24B9" w14:textId="77777777" w:rsidR="00A93A58" w:rsidRDefault="00A93A58">
      <w:pPr>
        <w:spacing w:after="60"/>
      </w:pPr>
    </w:p>
    <w:p w14:paraId="4DA9AFBD" w14:textId="77777777" w:rsidR="00A93A58" w:rsidRDefault="005C59C1">
      <w:r>
        <w:t>原始源码注释摘录（英文，供与实现精确对照）：</w:t>
      </w:r>
      <w:r>
        <w:t>Retain pixel coordinates for ROI selection while displaying physical aspect.</w:t>
      </w:r>
    </w:p>
    <w:p w14:paraId="01C7BA09" w14:textId="77777777" w:rsidR="00A93A58" w:rsidRDefault="005C59C1">
      <w:r>
        <w:rPr>
          <w:b/>
        </w:rPr>
        <w:t>Interface:</w:t>
      </w:r>
      <w:r>
        <w:t xml:space="preserve"> </w:t>
      </w:r>
      <w:r>
        <w:rPr>
          <w:rFonts w:ascii="Consolas" w:hAnsi="Consolas"/>
          <w:sz w:val="20"/>
        </w:rPr>
        <w:t>function fusiFCImageGeometry(ax,spacingUm,sz,opt)</w:t>
      </w:r>
    </w:p>
    <w:p w14:paraId="66388C9C" w14:textId="77777777" w:rsidR="00A93A58" w:rsidRDefault="005C59C1">
      <w:r>
        <w:rPr>
          <w:b/>
        </w:rPr>
        <w:t>原始源码注释摘录（英文，供与实现精确对照）：</w:t>
      </w:r>
      <w:r>
        <w:rPr>
          <w:b/>
        </w:rPr>
        <w:t>Referenced by:</w:t>
      </w:r>
      <w:r>
        <w:t xml:space="preserve"> </w:t>
      </w:r>
      <w:r>
        <w:rPr>
          <w:rFonts w:ascii="Consolas" w:hAnsi="Consolas"/>
          <w:sz w:val="20"/>
        </w:rPr>
        <w:t>FunctionalConnectivity.m</w:t>
      </w:r>
    </w:p>
    <w:p w14:paraId="2277365C" w14:textId="77777777" w:rsidR="00A93A58" w:rsidRDefault="005C59C1">
      <w:r>
        <w:rPr>
          <w:b/>
        </w:rPr>
        <w:t>Uses:</w:t>
      </w:r>
      <w:r>
        <w:t xml:space="preserve"> </w:t>
      </w:r>
      <w:r>
        <w:rPr>
          <w:rFonts w:ascii="Consolas" w:hAnsi="Consolas"/>
          <w:sz w:val="20"/>
        </w:rPr>
        <w:t>lib/display/fusiDrawScaleBar.m</w:t>
      </w:r>
    </w:p>
    <w:p w14:paraId="526D314D" w14:textId="77777777" w:rsidR="00A93A58" w:rsidRDefault="00EE72E6">
      <w:hyperlink r:id="rId375">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46 </w:t>
      </w:r>
      <w:r w:rsidR="005C59C1">
        <w:t>个物理行；</w:t>
      </w:r>
      <w:r w:rsidR="005C59C1">
        <w:t xml:space="preserve">1 </w:t>
      </w:r>
      <w:r w:rsidR="005C59C1">
        <w:t>个函数声明。</w:t>
      </w:r>
    </w:p>
    <w:p w14:paraId="4209348F" w14:textId="77777777" w:rsidR="00A93A58" w:rsidRDefault="005C59C1">
      <w:pPr>
        <w:pStyle w:val="Heading3"/>
      </w:pPr>
      <w:bookmarkStart w:id="873" w:name="b_section_379"/>
      <w:bookmarkEnd w:id="873"/>
      <w:r>
        <w:rPr>
          <w:b w:val="0"/>
        </w:rPr>
        <w:lastRenderedPageBreak/>
        <w:t>lib/connectivity/fusiFCLoadScan.m</w:t>
      </w:r>
    </w:p>
    <w:p w14:paraId="763226C4" w14:textId="77777777" w:rsidR="00A93A58" w:rsidRDefault="005C59C1">
      <w:pPr>
        <w:pStyle w:val="TableCaption"/>
      </w:pPr>
      <w:bookmarkStart w:id="874" w:name="_Toc244191833"/>
      <w:r>
        <w:t>表</w:t>
      </w:r>
      <w:r>
        <w:t xml:space="preserve"> 155. </w:t>
      </w:r>
      <w:r>
        <w:t>函数概览</w:t>
      </w:r>
      <w:r>
        <w:t xml:space="preserve"> — lib/connectivity/fusiFCLoadScan.m</w:t>
      </w:r>
      <w:bookmarkStart w:id="875" w:name="b_table_155"/>
      <w:bookmarkEnd w:id="875"/>
      <w:bookmarkEnd w:id="874"/>
    </w:p>
    <w:tbl>
      <w:tblPr>
        <w:tblW w:w="0" w:type="auto"/>
        <w:jc w:val="center"/>
        <w:tblLayout w:type="fixed"/>
        <w:tblLook w:val="04A0" w:firstRow="1" w:lastRow="0" w:firstColumn="1" w:lastColumn="0" w:noHBand="0" w:noVBand="1"/>
      </w:tblPr>
      <w:tblGrid>
        <w:gridCol w:w="3183"/>
        <w:gridCol w:w="1933"/>
        <w:gridCol w:w="4774"/>
      </w:tblGrid>
      <w:tr w:rsidR="00A93A58" w14:paraId="4F5940B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D061EB7"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ED559E0"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9E5C8E9" w14:textId="77777777" w:rsidR="00A93A58" w:rsidRDefault="005C59C1">
            <w:pPr>
              <w:spacing w:after="0"/>
              <w:jc w:val="left"/>
            </w:pPr>
            <w:r>
              <w:rPr>
                <w:b/>
              </w:rPr>
              <w:t>函数用途</w:t>
            </w:r>
          </w:p>
        </w:tc>
      </w:tr>
      <w:tr w:rsidR="00A93A58" w14:paraId="319074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14EE3F" w14:textId="77777777" w:rsidR="00A93A58" w:rsidRDefault="005C59C1">
            <w:pPr>
              <w:spacing w:after="0"/>
              <w:jc w:val="left"/>
            </w:pPr>
            <w:r>
              <w:rPr>
                <w:rFonts w:ascii="Consolas" w:hAnsi="Consolas"/>
                <w:sz w:val="20"/>
              </w:rPr>
              <w:t>fusiFCLoadScan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04B615" w14:textId="77777777" w:rsidR="00A93A58" w:rsidRDefault="005C59C1">
            <w:pPr>
              <w:spacing w:after="0"/>
              <w:jc w:val="left"/>
            </w:pPr>
            <w:r>
              <w:t>1-51 / 51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CA439B" w14:textId="77777777" w:rsidR="00A93A58" w:rsidRDefault="005C59C1">
            <w:pPr>
              <w:spacing w:after="0"/>
              <w:jc w:val="left"/>
            </w:pPr>
            <w:r>
              <w:t>原始源码注释摘录（英文，供与实现精确对照）：</w:t>
            </w:r>
            <w:r>
              <w:t>Keep the selected movie plus at most one working movie; never concatenate scans.</w:t>
            </w:r>
          </w:p>
        </w:tc>
      </w:tr>
    </w:tbl>
    <w:p w14:paraId="0DCFD285" w14:textId="77777777" w:rsidR="00A93A58" w:rsidRDefault="00A93A58">
      <w:pPr>
        <w:spacing w:after="60"/>
      </w:pPr>
    </w:p>
    <w:p w14:paraId="78CBE605" w14:textId="77777777" w:rsidR="00A93A58" w:rsidRDefault="005C59C1">
      <w:r>
        <w:t>原始源码注释摘录（英文，供与实现精确对照）：</w:t>
      </w:r>
      <w:r>
        <w:t>Keep the selected movie plus at most one working movie; never concatenate scans.</w:t>
      </w:r>
    </w:p>
    <w:p w14:paraId="41444660" w14:textId="77777777" w:rsidR="00A93A58" w:rsidRDefault="005C59C1">
      <w:r>
        <w:rPr>
          <w:b/>
        </w:rPr>
        <w:t>Interface:</w:t>
      </w:r>
      <w:r>
        <w:t xml:space="preserve"> </w:t>
      </w:r>
      <w:r>
        <w:rPr>
          <w:rFonts w:ascii="Consolas" w:hAnsi="Consolas"/>
          <w:sz w:val="20"/>
        </w:rPr>
        <w:t>function s=fusiFCLoadScan(s,index,progress)</w:t>
      </w:r>
    </w:p>
    <w:p w14:paraId="734CB4C0" w14:textId="77777777" w:rsidR="00A93A58" w:rsidRDefault="005C59C1">
      <w:r>
        <w:rPr>
          <w:b/>
        </w:rPr>
        <w:t>原始源码注释摘录（英文，供与实现精确对照）：</w:t>
      </w:r>
      <w:r>
        <w:rPr>
          <w:b/>
        </w:rPr>
        <w:t>Referenced by:</w:t>
      </w:r>
      <w:r>
        <w:t xml:space="preserve"> </w:t>
      </w:r>
      <w:r>
        <w:rPr>
          <w:rFonts w:ascii="Consolas" w:hAnsi="Consolas"/>
          <w:sz w:val="20"/>
        </w:rPr>
        <w:t>FunctionalConnectivity.m</w:t>
      </w:r>
    </w:p>
    <w:p w14:paraId="60BF2ED2" w14:textId="77777777" w:rsidR="00A93A58" w:rsidRDefault="005C59C1">
      <w:r>
        <w:rPr>
          <w:b/>
        </w:rPr>
        <w:t>Uses:</w:t>
      </w:r>
      <w:r>
        <w:t xml:space="preserve"> </w:t>
      </w:r>
      <w:r>
        <w:rPr>
          <w:rFonts w:ascii="Consolas" w:hAnsi="Consolas"/>
          <w:sz w:val="20"/>
        </w:rPr>
        <w:t>computePSC.m</w:t>
      </w:r>
      <w:r>
        <w:t xml:space="preserve">; </w:t>
      </w:r>
      <w:r>
        <w:rPr>
          <w:rFonts w:ascii="Consolas" w:hAnsi="Consolas"/>
          <w:sz w:val="20"/>
        </w:rPr>
        <w:t>lib/connectivity/fusiFCExcludeNonTissue.m</w:t>
      </w:r>
      <w:r>
        <w:t xml:space="preserve">; </w:t>
      </w:r>
      <w:r>
        <w:rPr>
          <w:rFonts w:ascii="Consolas" w:hAnsi="Consolas"/>
          <w:sz w:val="20"/>
        </w:rPr>
        <w:t>lib/io/fusiBaselineFileInfo.m</w:t>
      </w:r>
      <w:r>
        <w:t xml:space="preserve">; </w:t>
      </w:r>
      <w:r>
        <w:rPr>
          <w:rFonts w:ascii="Consolas" w:hAnsi="Consolas"/>
          <w:sz w:val="20"/>
        </w:rPr>
        <w:t>lib/io/fusiFindMovedDataPath.m</w:t>
      </w:r>
      <w:r>
        <w:t>原始源码注释摘录（英文，供与实现精确对照）：</w:t>
      </w:r>
      <w:r>
        <w:t>; 2 more in code map</w:t>
      </w:r>
    </w:p>
    <w:p w14:paraId="21741EE9" w14:textId="77777777" w:rsidR="00A93A58" w:rsidRDefault="00EE72E6">
      <w:hyperlink r:id="rId376">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51 </w:t>
      </w:r>
      <w:r w:rsidR="005C59C1">
        <w:t>个物理行；</w:t>
      </w:r>
      <w:r w:rsidR="005C59C1">
        <w:t xml:space="preserve">1 </w:t>
      </w:r>
      <w:r w:rsidR="005C59C1">
        <w:t>个函数声明。</w:t>
      </w:r>
    </w:p>
    <w:p w14:paraId="7ED28457" w14:textId="77777777" w:rsidR="00A93A58" w:rsidRDefault="005C59C1">
      <w:pPr>
        <w:pStyle w:val="Heading3"/>
      </w:pPr>
      <w:bookmarkStart w:id="876" w:name="b_section_380"/>
      <w:bookmarkEnd w:id="876"/>
      <w:r>
        <w:rPr>
          <w:b w:val="0"/>
        </w:rPr>
        <w:t>lib/connectivity/fusiFCMergeNameTable.m</w:t>
      </w:r>
    </w:p>
    <w:p w14:paraId="6D2C0A8B" w14:textId="77777777" w:rsidR="00A93A58" w:rsidRDefault="005C59C1">
      <w:pPr>
        <w:pStyle w:val="TableCaption"/>
      </w:pPr>
      <w:bookmarkStart w:id="877" w:name="_Toc244191834"/>
      <w:r>
        <w:t>表</w:t>
      </w:r>
      <w:r>
        <w:t xml:space="preserve"> 156. </w:t>
      </w:r>
      <w:r>
        <w:t>函数概览</w:t>
      </w:r>
      <w:r>
        <w:t xml:space="preserve"> — lib/connectivity/fusiFCMergeNameTable.m</w:t>
      </w:r>
      <w:bookmarkStart w:id="878" w:name="b_table_156"/>
      <w:bookmarkEnd w:id="878"/>
      <w:bookmarkEnd w:id="877"/>
    </w:p>
    <w:tbl>
      <w:tblPr>
        <w:tblW w:w="0" w:type="auto"/>
        <w:jc w:val="center"/>
        <w:tblLayout w:type="fixed"/>
        <w:tblLook w:val="04A0" w:firstRow="1" w:lastRow="0" w:firstColumn="1" w:lastColumn="0" w:noHBand="0" w:noVBand="1"/>
      </w:tblPr>
      <w:tblGrid>
        <w:gridCol w:w="3183"/>
        <w:gridCol w:w="1933"/>
        <w:gridCol w:w="4774"/>
      </w:tblGrid>
      <w:tr w:rsidR="00A93A58" w14:paraId="561E8C8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D9D69F6"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AF6D8C3"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AE674E0" w14:textId="77777777" w:rsidR="00A93A58" w:rsidRDefault="005C59C1">
            <w:pPr>
              <w:spacing w:after="0"/>
              <w:jc w:val="left"/>
            </w:pPr>
            <w:r>
              <w:rPr>
                <w:b/>
              </w:rPr>
              <w:t>函数用途</w:t>
            </w:r>
          </w:p>
        </w:tc>
      </w:tr>
      <w:tr w:rsidR="00A93A58" w14:paraId="76AAF2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01874E" w14:textId="77777777" w:rsidR="00A93A58" w:rsidRDefault="005C59C1">
            <w:pPr>
              <w:spacing w:after="0"/>
              <w:jc w:val="left"/>
            </w:pPr>
            <w:r>
              <w:rPr>
                <w:rFonts w:ascii="Consolas" w:hAnsi="Consolas"/>
                <w:sz w:val="20"/>
              </w:rPr>
              <w:t>fusiFCMergeNameTable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B0B5FE" w14:textId="77777777" w:rsidR="00A93A58" w:rsidRDefault="005C59C1">
            <w:pPr>
              <w:spacing w:after="0"/>
              <w:jc w:val="left"/>
            </w:pPr>
            <w:r>
              <w:t>1-16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42B874" w14:textId="77777777" w:rsidR="00A93A58" w:rsidRDefault="005C59C1">
            <w:pPr>
              <w:spacing w:after="0"/>
              <w:jc w:val="left"/>
            </w:pPr>
            <w:r>
              <w:t>原始源码注释摘录（英文，供与实现精确对照）：</w:t>
            </w:r>
            <w:r>
              <w:t>A TXT acronym list must not erase full names supplied by its registration.</w:t>
            </w:r>
          </w:p>
        </w:tc>
      </w:tr>
    </w:tbl>
    <w:p w14:paraId="171CD00E" w14:textId="77777777" w:rsidR="00A93A58" w:rsidRDefault="00A93A58">
      <w:pPr>
        <w:spacing w:after="60"/>
      </w:pPr>
    </w:p>
    <w:p w14:paraId="47666926" w14:textId="77777777" w:rsidR="00A93A58" w:rsidRDefault="005C59C1">
      <w:r>
        <w:lastRenderedPageBreak/>
        <w:t>原始源码注释摘录（英文，供与实现精确对照）：</w:t>
      </w:r>
      <w:r>
        <w:t>A TXT acronym list must not erase full names supplied by its registration.</w:t>
      </w:r>
    </w:p>
    <w:p w14:paraId="3EDCBC42" w14:textId="77777777" w:rsidR="00A93A58" w:rsidRDefault="005C59C1">
      <w:r>
        <w:rPr>
          <w:b/>
        </w:rPr>
        <w:t>Interface:</w:t>
      </w:r>
      <w:r>
        <w:t xml:space="preserve"> </w:t>
      </w:r>
      <w:r>
        <w:rPr>
          <w:rFonts w:ascii="Consolas" w:hAnsi="Consolas"/>
          <w:sz w:val="20"/>
        </w:rPr>
        <w:t>function T=fusiFCMergeNameTable(T,registered)</w:t>
      </w:r>
    </w:p>
    <w:p w14:paraId="352F0792" w14:textId="77777777" w:rsidR="00A93A58" w:rsidRDefault="005C59C1">
      <w:r>
        <w:rPr>
          <w:b/>
        </w:rPr>
        <w:t>原始源码注释摘录（英文，供与实现精确对照）：</w:t>
      </w:r>
      <w:r>
        <w:rPr>
          <w:b/>
        </w:rPr>
        <w:t>Referenced by:</w:t>
      </w:r>
      <w:r>
        <w:t xml:space="preserve"> </w:t>
      </w:r>
      <w:r>
        <w:rPr>
          <w:rFonts w:ascii="Consolas" w:hAnsi="Consolas"/>
          <w:sz w:val="20"/>
        </w:rPr>
        <w:t>FunctionalConnectivity.m</w:t>
      </w:r>
    </w:p>
    <w:p w14:paraId="68422C7A" w14:textId="77777777" w:rsidR="00A93A58" w:rsidRDefault="005C59C1">
      <w:r>
        <w:rPr>
          <w:b/>
        </w:rPr>
        <w:t>Uses:</w:t>
      </w:r>
      <w:r>
        <w:t xml:space="preserve"> </w:t>
      </w:r>
      <w:r>
        <w:t>原始源码注释摘录（英文，供与实现精确对照）：</w:t>
      </w:r>
      <w:r>
        <w:t>No static references recorded; inspect dynamic dispatch.</w:t>
      </w:r>
    </w:p>
    <w:p w14:paraId="4DB12640" w14:textId="77777777" w:rsidR="00A93A58" w:rsidRDefault="00EE72E6">
      <w:hyperlink r:id="rId377">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16 </w:t>
      </w:r>
      <w:r w:rsidR="005C59C1">
        <w:t>个物理行；</w:t>
      </w:r>
      <w:r w:rsidR="005C59C1">
        <w:t xml:space="preserve">1 </w:t>
      </w:r>
      <w:r w:rsidR="005C59C1">
        <w:t>个函数声明。</w:t>
      </w:r>
    </w:p>
    <w:p w14:paraId="20154E9A" w14:textId="77777777" w:rsidR="00A93A58" w:rsidRDefault="005C59C1">
      <w:pPr>
        <w:pStyle w:val="Heading3"/>
      </w:pPr>
      <w:bookmarkStart w:id="879" w:name="b_section_381"/>
      <w:bookmarkEnd w:id="879"/>
      <w:r>
        <w:rPr>
          <w:b w:val="0"/>
        </w:rPr>
        <w:t>lib/connectivity/fusiFCNetworkPlot.m</w:t>
      </w:r>
    </w:p>
    <w:p w14:paraId="6C752C41" w14:textId="77777777" w:rsidR="00A93A58" w:rsidRDefault="005C59C1">
      <w:pPr>
        <w:pStyle w:val="TableCaption"/>
      </w:pPr>
      <w:bookmarkStart w:id="880" w:name="_Toc244191835"/>
      <w:r>
        <w:t>表</w:t>
      </w:r>
      <w:r>
        <w:t xml:space="preserve"> 157. </w:t>
      </w:r>
      <w:r>
        <w:t>函数概览</w:t>
      </w:r>
      <w:r>
        <w:t xml:space="preserve"> — lib/connectivity/fusiFCNetworkPlot.m</w:t>
      </w:r>
      <w:bookmarkStart w:id="881" w:name="b_table_157"/>
      <w:bookmarkEnd w:id="881"/>
      <w:bookmarkEnd w:id="880"/>
    </w:p>
    <w:tbl>
      <w:tblPr>
        <w:tblW w:w="0" w:type="auto"/>
        <w:jc w:val="center"/>
        <w:tblLayout w:type="fixed"/>
        <w:tblLook w:val="04A0" w:firstRow="1" w:lastRow="0" w:firstColumn="1" w:lastColumn="0" w:noHBand="0" w:noVBand="1"/>
      </w:tblPr>
      <w:tblGrid>
        <w:gridCol w:w="3183"/>
        <w:gridCol w:w="1933"/>
        <w:gridCol w:w="4774"/>
      </w:tblGrid>
      <w:tr w:rsidR="00A93A58" w14:paraId="6EAE5AE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62FB04C"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E8B4905"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07D36DB" w14:textId="77777777" w:rsidR="00A93A58" w:rsidRDefault="005C59C1">
            <w:pPr>
              <w:spacing w:after="0"/>
              <w:jc w:val="left"/>
            </w:pPr>
            <w:r>
              <w:rPr>
                <w:b/>
              </w:rPr>
              <w:t>函数用途</w:t>
            </w:r>
          </w:p>
        </w:tc>
      </w:tr>
      <w:tr w:rsidR="00A93A58" w14:paraId="1AEB21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E34177" w14:textId="77777777" w:rsidR="00A93A58" w:rsidRDefault="005C59C1">
            <w:pPr>
              <w:spacing w:after="0"/>
              <w:jc w:val="left"/>
            </w:pPr>
            <w:r>
              <w:rPr>
                <w:rFonts w:ascii="Consolas" w:hAnsi="Consolas"/>
                <w:sz w:val="20"/>
              </w:rPr>
              <w:t>fusiFCNetworkPlot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53465F" w14:textId="77777777" w:rsidR="00A93A58" w:rsidRDefault="005C59C1">
            <w:pPr>
              <w:spacing w:after="0"/>
              <w:jc w:val="left"/>
            </w:pPr>
            <w:r>
              <w:t>1-29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BFAA09" w14:textId="77777777" w:rsidR="00A93A58" w:rsidRDefault="005C59C1">
            <w:pPr>
              <w:spacing w:after="0"/>
              <w:jc w:val="left"/>
            </w:pPr>
            <w:r>
              <w:t>原始源码注释摘录（英文，供与实现精确对照）：</w:t>
            </w:r>
            <w:r>
              <w:t>Undirected signed region network; threshold is descriptive, not a p-value.</w:t>
            </w:r>
          </w:p>
        </w:tc>
      </w:tr>
    </w:tbl>
    <w:p w14:paraId="496FB85C" w14:textId="77777777" w:rsidR="00A93A58" w:rsidRDefault="00A93A58">
      <w:pPr>
        <w:spacing w:after="60"/>
      </w:pPr>
    </w:p>
    <w:p w14:paraId="5E006B00" w14:textId="77777777" w:rsidR="00A93A58" w:rsidRDefault="005C59C1">
      <w:r>
        <w:t>原始源码注释摘录（英文，供与实现精确对照）：</w:t>
      </w:r>
      <w:r>
        <w:t>Undirected signed region network; threshold is descriptive, not a p-value.</w:t>
      </w:r>
    </w:p>
    <w:p w14:paraId="5115C713" w14:textId="77777777" w:rsidR="00A93A58" w:rsidRDefault="005C59C1">
      <w:r>
        <w:rPr>
          <w:b/>
        </w:rPr>
        <w:t>Interface:</w:t>
      </w:r>
      <w:r>
        <w:t xml:space="preserve"> </w:t>
      </w:r>
      <w:r>
        <w:rPr>
          <w:rFonts w:ascii="Consolas" w:hAnsi="Consolas"/>
          <w:sz w:val="20"/>
        </w:rPr>
        <w:t>function [g,h]=fusiFCNetworkPlot(ax,R,names,threshold,limit,cmap,columns)</w:t>
      </w:r>
    </w:p>
    <w:p w14:paraId="4B830934" w14:textId="77777777" w:rsidR="00A93A58" w:rsidRDefault="005C59C1">
      <w:r>
        <w:rPr>
          <w:b/>
        </w:rPr>
        <w:t>原始源码注释摘录（英文，供与实现精确对照）：</w:t>
      </w:r>
      <w:r>
        <w:rPr>
          <w:b/>
        </w:rPr>
        <w:t>Referenced by:</w:t>
      </w:r>
      <w:r>
        <w:t xml:space="preserve"> </w:t>
      </w:r>
      <w:r>
        <w:rPr>
          <w:rFonts w:ascii="Consolas" w:hAnsi="Consolas"/>
          <w:sz w:val="20"/>
        </w:rPr>
        <w:t>FunctionalConnectivity.m</w:t>
      </w:r>
      <w:r>
        <w:t xml:space="preserve">; </w:t>
      </w:r>
      <w:r>
        <w:rPr>
          <w:rFonts w:ascii="Consolas" w:hAnsi="Consolas"/>
          <w:sz w:val="20"/>
        </w:rPr>
        <w:t>lib/connectivity/fusiFCExportPaperFigure.m</w:t>
      </w:r>
    </w:p>
    <w:p w14:paraId="7D04FFE8" w14:textId="77777777" w:rsidR="00A93A58" w:rsidRDefault="005C59C1">
      <w:r>
        <w:rPr>
          <w:b/>
        </w:rPr>
        <w:t>Uses:</w:t>
      </w:r>
      <w:r>
        <w:t xml:space="preserve"> </w:t>
      </w:r>
      <w:r>
        <w:t>原始源码注释摘录（英文，供与实现精确对照）：</w:t>
      </w:r>
      <w:r>
        <w:t>No static references recorded; inspect dynamic dispatch.</w:t>
      </w:r>
    </w:p>
    <w:p w14:paraId="43DA5653" w14:textId="77777777" w:rsidR="00A93A58" w:rsidRDefault="00EE72E6">
      <w:hyperlink r:id="rId378">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29 </w:t>
      </w:r>
      <w:r w:rsidR="005C59C1">
        <w:t>个物理行；</w:t>
      </w:r>
      <w:r w:rsidR="005C59C1">
        <w:t xml:space="preserve">1 </w:t>
      </w:r>
      <w:r w:rsidR="005C59C1">
        <w:t>个函数声明。</w:t>
      </w:r>
    </w:p>
    <w:p w14:paraId="2A2E8F7C" w14:textId="77777777" w:rsidR="00A93A58" w:rsidRDefault="005C59C1">
      <w:pPr>
        <w:pStyle w:val="Heading3"/>
      </w:pPr>
      <w:bookmarkStart w:id="882" w:name="b_section_382"/>
      <w:bookmarkEnd w:id="882"/>
      <w:r>
        <w:rPr>
          <w:b w:val="0"/>
        </w:rPr>
        <w:lastRenderedPageBreak/>
        <w:t>lib/connectivity/fusiFCReadMask.m</w:t>
      </w:r>
    </w:p>
    <w:p w14:paraId="57436003" w14:textId="77777777" w:rsidR="00A93A58" w:rsidRDefault="005C59C1">
      <w:pPr>
        <w:pStyle w:val="TableCaption"/>
      </w:pPr>
      <w:bookmarkStart w:id="883" w:name="_Toc244191836"/>
      <w:r>
        <w:t>表</w:t>
      </w:r>
      <w:r>
        <w:t xml:space="preserve"> 158. </w:t>
      </w:r>
      <w:r>
        <w:t>函数概览</w:t>
      </w:r>
      <w:r>
        <w:t xml:space="preserve"> — lib/connectivity/fusiFCReadMask.m</w:t>
      </w:r>
      <w:bookmarkStart w:id="884" w:name="b_table_158"/>
      <w:bookmarkEnd w:id="884"/>
      <w:bookmarkEnd w:id="883"/>
    </w:p>
    <w:tbl>
      <w:tblPr>
        <w:tblW w:w="0" w:type="auto"/>
        <w:jc w:val="center"/>
        <w:tblLayout w:type="fixed"/>
        <w:tblLook w:val="04A0" w:firstRow="1" w:lastRow="0" w:firstColumn="1" w:lastColumn="0" w:noHBand="0" w:noVBand="1"/>
      </w:tblPr>
      <w:tblGrid>
        <w:gridCol w:w="3183"/>
        <w:gridCol w:w="1933"/>
        <w:gridCol w:w="4774"/>
      </w:tblGrid>
      <w:tr w:rsidR="00A93A58" w14:paraId="4AE485C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EC7365F"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B7DA7D6"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E9CA7F7" w14:textId="77777777" w:rsidR="00A93A58" w:rsidRDefault="005C59C1">
            <w:pPr>
              <w:spacing w:after="0"/>
              <w:jc w:val="left"/>
            </w:pPr>
            <w:r>
              <w:rPr>
                <w:b/>
              </w:rPr>
              <w:t>函数用途</w:t>
            </w:r>
          </w:p>
        </w:tc>
      </w:tr>
      <w:tr w:rsidR="00A93A58" w14:paraId="4DDB6B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EDBF7F" w14:textId="77777777" w:rsidR="00A93A58" w:rsidRDefault="005C59C1">
            <w:pPr>
              <w:spacing w:after="0"/>
              <w:jc w:val="left"/>
            </w:pPr>
            <w:r>
              <w:rPr>
                <w:rFonts w:ascii="Consolas" w:hAnsi="Consolas"/>
                <w:sz w:val="20"/>
              </w:rPr>
              <w:t>fusiFCReadMask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D8438E" w14:textId="77777777" w:rsidR="00A93A58" w:rsidRDefault="005C59C1">
            <w:pPr>
              <w:spacing w:after="0"/>
              <w:jc w:val="left"/>
            </w:pPr>
            <w:r>
              <w:t>1-25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A45EF3" w14:textId="77777777" w:rsidR="00A93A58" w:rsidRDefault="005C59C1">
            <w:pPr>
              <w:spacing w:after="0"/>
              <w:jc w:val="left"/>
            </w:pPr>
            <w:r>
              <w:t>原始源码注释摘录（英文，供与实现精确对照）：</w:t>
            </w:r>
            <w:r>
              <w:t>Decode include/exclude semantics while keeping the saved spatial grid.</w:t>
            </w:r>
          </w:p>
        </w:tc>
      </w:tr>
    </w:tbl>
    <w:p w14:paraId="75ADF0A1" w14:textId="77777777" w:rsidR="00A93A58" w:rsidRDefault="00A93A58">
      <w:pPr>
        <w:spacing w:after="60"/>
      </w:pPr>
    </w:p>
    <w:p w14:paraId="2CF538CA" w14:textId="77777777" w:rsidR="00A93A58" w:rsidRDefault="005C59C1">
      <w:r>
        <w:t>原始源码注释摘录（英文，供与实现精确对照）：</w:t>
      </w:r>
      <w:r>
        <w:t>Decode include/exclude semantics while keeping the saved spatial grid.</w:t>
      </w:r>
    </w:p>
    <w:p w14:paraId="5690713A" w14:textId="77777777" w:rsidR="00A93A58" w:rsidRDefault="005C59C1">
      <w:r>
        <w:rPr>
          <w:b/>
        </w:rPr>
        <w:t>Interface:</w:t>
      </w:r>
      <w:r>
        <w:t xml:space="preserve"> </w:t>
      </w:r>
      <w:r>
        <w:rPr>
          <w:rFonts w:ascii="Consolas" w:hAnsi="Consolas"/>
          <w:sz w:val="20"/>
        </w:rPr>
        <w:t>function mask=fusiFCReadMask(payload,targetSize)</w:t>
      </w:r>
    </w:p>
    <w:p w14:paraId="7E54A1B9" w14:textId="77777777" w:rsidR="00A93A58" w:rsidRDefault="005C59C1">
      <w:r>
        <w:rPr>
          <w:b/>
        </w:rPr>
        <w:t>原始源码注释摘录（英文，供与实现精确对照）：</w:t>
      </w:r>
      <w:r>
        <w:rPr>
          <w:b/>
        </w:rPr>
        <w:t>Referenced by:</w:t>
      </w:r>
      <w:r>
        <w:t xml:space="preserve"> </w:t>
      </w:r>
      <w:r>
        <w:rPr>
          <w:rFonts w:ascii="Consolas" w:hAnsi="Consolas"/>
          <w:sz w:val="20"/>
        </w:rPr>
        <w:t>FunctionalConnectivity.m</w:t>
      </w:r>
    </w:p>
    <w:p w14:paraId="0FCD2661" w14:textId="77777777" w:rsidR="00A93A58" w:rsidRDefault="005C59C1">
      <w:r>
        <w:rPr>
          <w:b/>
        </w:rPr>
        <w:t>Uses:</w:t>
      </w:r>
      <w:r>
        <w:t xml:space="preserve"> </w:t>
      </w:r>
      <w:r>
        <w:rPr>
          <w:rFonts w:ascii="Consolas" w:hAnsi="Consolas"/>
          <w:sz w:val="20"/>
        </w:rPr>
        <w:t>lib/roi/scmReadMaskEditorBundle.m</w:t>
      </w:r>
    </w:p>
    <w:p w14:paraId="4C460791" w14:textId="77777777" w:rsidR="00A93A58" w:rsidRDefault="00EE72E6">
      <w:hyperlink r:id="rId379">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25 </w:t>
      </w:r>
      <w:r w:rsidR="005C59C1">
        <w:t>个物理行；</w:t>
      </w:r>
      <w:r w:rsidR="005C59C1">
        <w:t xml:space="preserve">1 </w:t>
      </w:r>
      <w:r w:rsidR="005C59C1">
        <w:t>个函数声明。</w:t>
      </w:r>
    </w:p>
    <w:p w14:paraId="359D2596" w14:textId="77777777" w:rsidR="00A93A58" w:rsidRDefault="005C59C1">
      <w:pPr>
        <w:pStyle w:val="Heading3"/>
      </w:pPr>
      <w:bookmarkStart w:id="885" w:name="b_section_383"/>
      <w:bookmarkEnd w:id="885"/>
      <w:r>
        <w:rPr>
          <w:b w:val="0"/>
        </w:rPr>
        <w:t>lib/connectivity/fusiFCReferenceImages.m</w:t>
      </w:r>
    </w:p>
    <w:p w14:paraId="68B7B226" w14:textId="77777777" w:rsidR="00A93A58" w:rsidRDefault="005C59C1">
      <w:pPr>
        <w:pStyle w:val="TableCaption"/>
      </w:pPr>
      <w:bookmarkStart w:id="886" w:name="_Toc244191837"/>
      <w:r>
        <w:t>表</w:t>
      </w:r>
      <w:r>
        <w:t xml:space="preserve"> 159. </w:t>
      </w:r>
      <w:r>
        <w:t>函数概览</w:t>
      </w:r>
      <w:r>
        <w:t xml:space="preserve"> — lib/connectivity/fusiFCReferenceImages.m</w:t>
      </w:r>
      <w:bookmarkStart w:id="887" w:name="b_table_159"/>
      <w:bookmarkEnd w:id="887"/>
      <w:bookmarkEnd w:id="886"/>
    </w:p>
    <w:tbl>
      <w:tblPr>
        <w:tblW w:w="0" w:type="auto"/>
        <w:jc w:val="center"/>
        <w:tblLayout w:type="fixed"/>
        <w:tblLook w:val="04A0" w:firstRow="1" w:lastRow="0" w:firstColumn="1" w:lastColumn="0" w:noHBand="0" w:noVBand="1"/>
      </w:tblPr>
      <w:tblGrid>
        <w:gridCol w:w="3183"/>
        <w:gridCol w:w="1933"/>
        <w:gridCol w:w="4774"/>
      </w:tblGrid>
      <w:tr w:rsidR="00A93A58" w14:paraId="3B0A3DA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A3A40A8"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7CF599A"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8AD4A5A" w14:textId="77777777" w:rsidR="00A93A58" w:rsidRDefault="005C59C1">
            <w:pPr>
              <w:spacing w:after="0"/>
              <w:jc w:val="left"/>
            </w:pPr>
            <w:r>
              <w:rPr>
                <w:b/>
              </w:rPr>
              <w:t>函数用途</w:t>
            </w:r>
          </w:p>
        </w:tc>
      </w:tr>
      <w:tr w:rsidR="00A93A58" w14:paraId="60C4CA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EB28A6" w14:textId="77777777" w:rsidR="00A93A58" w:rsidRDefault="005C59C1">
            <w:pPr>
              <w:spacing w:after="0"/>
              <w:jc w:val="left"/>
            </w:pPr>
            <w:r>
              <w:rPr>
                <w:rFonts w:ascii="Consolas" w:hAnsi="Consolas"/>
                <w:sz w:val="20"/>
              </w:rPr>
              <w:t>fusiFCReferenceImages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833601" w14:textId="77777777" w:rsidR="00A93A58" w:rsidRDefault="005C59C1">
            <w:pPr>
              <w:spacing w:after="0"/>
              <w:jc w:val="left"/>
            </w:pPr>
            <w:r>
              <w:t>1-17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BBAC10" w14:textId="77777777" w:rsidR="00A93A58" w:rsidRDefault="005C59C1">
            <w:pPr>
              <w:spacing w:after="0"/>
              <w:jc w:val="left"/>
            </w:pPr>
            <w:r>
              <w:t>原始源码注释摘录（英文，供与实现精确对照）：</w:t>
            </w:r>
            <w:r>
              <w:t>Prepare static reference volumes once, rather than reducing I4 on scrolling.</w:t>
            </w:r>
          </w:p>
        </w:tc>
      </w:tr>
    </w:tbl>
    <w:p w14:paraId="789EAD79" w14:textId="77777777" w:rsidR="00A93A58" w:rsidRDefault="00A93A58">
      <w:pPr>
        <w:spacing w:after="60"/>
      </w:pPr>
    </w:p>
    <w:p w14:paraId="7A71E820" w14:textId="77777777" w:rsidR="00A93A58" w:rsidRDefault="005C59C1">
      <w:r>
        <w:t>原始源码注释摘录（英文，供与实现精确对照）：</w:t>
      </w:r>
      <w:r>
        <w:t>Prepare static reference volumes once, rather than reducing I4 on scrolling.</w:t>
      </w:r>
    </w:p>
    <w:p w14:paraId="7EE3067D" w14:textId="77777777" w:rsidR="00A93A58" w:rsidRDefault="005C59C1">
      <w:r>
        <w:rPr>
          <w:b/>
        </w:rPr>
        <w:t>Interface:</w:t>
      </w:r>
      <w:r>
        <w:t xml:space="preserve"> </w:t>
      </w:r>
      <w:r>
        <w:rPr>
          <w:rFonts w:ascii="Consolas" w:hAnsi="Consolas"/>
          <w:sz w:val="20"/>
        </w:rPr>
        <w:t>function s=fusiFCReferenceImages(s,metadata)</w:t>
      </w:r>
    </w:p>
    <w:p w14:paraId="667CD4C8" w14:textId="77777777" w:rsidR="00A93A58" w:rsidRDefault="005C59C1">
      <w:r>
        <w:rPr>
          <w:b/>
        </w:rPr>
        <w:lastRenderedPageBreak/>
        <w:t>原始源码注释摘录（英文，供与实现精确对照）：</w:t>
      </w:r>
      <w:r>
        <w:rPr>
          <w:b/>
        </w:rPr>
        <w:t>Referenced by:</w:t>
      </w:r>
      <w:r>
        <w:t xml:space="preserve"> </w:t>
      </w:r>
      <w:r>
        <w:rPr>
          <w:rFonts w:ascii="Consolas" w:hAnsi="Consolas"/>
          <w:sz w:val="20"/>
        </w:rPr>
        <w:t>FunctionalConnectivity.m</w:t>
      </w:r>
    </w:p>
    <w:p w14:paraId="5DFBE1BC" w14:textId="77777777" w:rsidR="00A93A58" w:rsidRDefault="005C59C1">
      <w:r>
        <w:rPr>
          <w:b/>
        </w:rPr>
        <w:t>Uses:</w:t>
      </w:r>
      <w:r>
        <w:t xml:space="preserve"> </w:t>
      </w:r>
      <w:r>
        <w:rPr>
          <w:rFonts w:ascii="Consolas" w:hAnsi="Consolas"/>
          <w:sz w:val="20"/>
        </w:rPr>
        <w:t>lib/roi/scmSpatialCalibration.m</w:t>
      </w:r>
    </w:p>
    <w:p w14:paraId="230FC469" w14:textId="77777777" w:rsidR="00A93A58" w:rsidRDefault="00EE72E6">
      <w:hyperlink r:id="rId380">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17 </w:t>
      </w:r>
      <w:r w:rsidR="005C59C1">
        <w:t>个物理行；</w:t>
      </w:r>
      <w:r w:rsidR="005C59C1">
        <w:t xml:space="preserve">1 </w:t>
      </w:r>
      <w:r w:rsidR="005C59C1">
        <w:t>个函数声明。</w:t>
      </w:r>
    </w:p>
    <w:p w14:paraId="2EEEC531" w14:textId="77777777" w:rsidR="00A93A58" w:rsidRDefault="005C59C1">
      <w:pPr>
        <w:pStyle w:val="Heading3"/>
      </w:pPr>
      <w:bookmarkStart w:id="888" w:name="b_section_384"/>
      <w:bookmarkEnd w:id="888"/>
      <w:r>
        <w:rPr>
          <w:b w:val="0"/>
        </w:rPr>
        <w:t>lib/connectivity/fusiFCRegionBrowser.m</w:t>
      </w:r>
    </w:p>
    <w:p w14:paraId="190FA280" w14:textId="77777777" w:rsidR="00A93A58" w:rsidRDefault="005C59C1">
      <w:pPr>
        <w:pStyle w:val="TableCaption"/>
      </w:pPr>
      <w:bookmarkStart w:id="889" w:name="_Toc244191838"/>
      <w:r>
        <w:t>表</w:t>
      </w:r>
      <w:r>
        <w:t xml:space="preserve"> 160. </w:t>
      </w:r>
      <w:r>
        <w:t>函数概览</w:t>
      </w:r>
      <w:r>
        <w:t xml:space="preserve"> — lib/connectivity/fusiFCRegionBrowser.m</w:t>
      </w:r>
      <w:bookmarkStart w:id="890" w:name="b_table_160"/>
      <w:bookmarkEnd w:id="890"/>
      <w:bookmarkEnd w:id="889"/>
    </w:p>
    <w:tbl>
      <w:tblPr>
        <w:tblW w:w="0" w:type="auto"/>
        <w:jc w:val="center"/>
        <w:tblLayout w:type="fixed"/>
        <w:tblLook w:val="04A0" w:firstRow="1" w:lastRow="0" w:firstColumn="1" w:lastColumn="0" w:noHBand="0" w:noVBand="1"/>
      </w:tblPr>
      <w:tblGrid>
        <w:gridCol w:w="3183"/>
        <w:gridCol w:w="1933"/>
        <w:gridCol w:w="4774"/>
      </w:tblGrid>
      <w:tr w:rsidR="00A93A58" w14:paraId="5879494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7D9B6BC"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644008B"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9D5C1D1" w14:textId="77777777" w:rsidR="00A93A58" w:rsidRDefault="005C59C1">
            <w:pPr>
              <w:spacing w:after="0"/>
              <w:jc w:val="left"/>
            </w:pPr>
            <w:r>
              <w:rPr>
                <w:b/>
              </w:rPr>
              <w:t>函数用途</w:t>
            </w:r>
          </w:p>
        </w:tc>
      </w:tr>
      <w:tr w:rsidR="00A93A58" w14:paraId="308576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FD77F8" w14:textId="77777777" w:rsidR="00A93A58" w:rsidRDefault="005C59C1">
            <w:pPr>
              <w:spacing w:after="0"/>
              <w:jc w:val="left"/>
            </w:pPr>
            <w:r>
              <w:rPr>
                <w:rFonts w:ascii="Consolas" w:hAnsi="Consolas"/>
                <w:sz w:val="20"/>
              </w:rPr>
              <w:t>fusiFCRegionBrowser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F047FF" w14:textId="77777777" w:rsidR="00A93A58" w:rsidRDefault="005C59C1">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06F8DA" w14:textId="77777777" w:rsidR="00A93A58" w:rsidRDefault="005C59C1">
            <w:pPr>
              <w:spacing w:after="0"/>
              <w:jc w:val="left"/>
            </w:pPr>
            <w:r>
              <w:t>原始源码注释摘录（英文，供与实现精确对照）：</w:t>
            </w:r>
            <w:r>
              <w:t>Readable abbreviation/full-name key, available before FC is calculated.</w:t>
            </w:r>
          </w:p>
        </w:tc>
      </w:tr>
      <w:tr w:rsidR="00A93A58" w14:paraId="210607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1AF6AD" w14:textId="77777777" w:rsidR="00A93A58" w:rsidRDefault="005C59C1">
            <w:pPr>
              <w:spacing w:after="0"/>
              <w:jc w:val="left"/>
            </w:pPr>
            <w:r>
              <w:rPr>
                <w:rFonts w:ascii="Consolas" w:hAnsi="Consolas"/>
                <w:sz w:val="20"/>
              </w:rPr>
              <w:t>update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760E5C" w14:textId="77777777" w:rsidR="00A93A58" w:rsidRDefault="005C59C1">
            <w:pPr>
              <w:spacing w:after="0"/>
              <w:jc w:val="left"/>
            </w:pPr>
            <w:r>
              <w:t>20-23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11AC26" w14:textId="77777777" w:rsidR="00A93A58" w:rsidRDefault="005C59C1">
            <w:pPr>
              <w:spacing w:after="0"/>
              <w:jc w:val="left"/>
            </w:pPr>
            <w:r>
              <w:t>局部函数</w:t>
            </w:r>
            <w:r>
              <w:t>/</w:t>
            </w:r>
            <w:r>
              <w:t>回调（名称提示，保留英文便于检索）：</w:t>
            </w:r>
            <w:r>
              <w:t>update.</w:t>
            </w:r>
          </w:p>
        </w:tc>
      </w:tr>
      <w:tr w:rsidR="00A93A58" w14:paraId="4276CF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60169C" w14:textId="77777777" w:rsidR="00A93A58" w:rsidRDefault="005C59C1">
            <w:pPr>
              <w:spacing w:after="0"/>
              <w:jc w:val="left"/>
            </w:pPr>
            <w:r>
              <w:rPr>
                <w:rFonts w:ascii="Consolas" w:hAnsi="Consolas"/>
                <w:sz w:val="20"/>
              </w:rPr>
              <w:t>closeKey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505E6D" w14:textId="77777777" w:rsidR="00A93A58" w:rsidRDefault="005C59C1">
            <w:pPr>
              <w:spacing w:after="0"/>
              <w:jc w:val="left"/>
            </w:pPr>
            <w:r>
              <w:t>24-25 / 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4349E6" w14:textId="77777777" w:rsidR="00A93A58" w:rsidRDefault="005C59C1">
            <w:pPr>
              <w:spacing w:after="0"/>
              <w:jc w:val="left"/>
            </w:pPr>
            <w:r>
              <w:t>局部函数</w:t>
            </w:r>
            <w:r>
              <w:t>/</w:t>
            </w:r>
            <w:r>
              <w:t>回调（名称提示，保留英文便于检索）：</w:t>
            </w:r>
            <w:r>
              <w:t>close Key.</w:t>
            </w:r>
          </w:p>
        </w:tc>
      </w:tr>
    </w:tbl>
    <w:p w14:paraId="62FA9EA6" w14:textId="77777777" w:rsidR="00A93A58" w:rsidRDefault="00A93A58">
      <w:pPr>
        <w:spacing w:after="60"/>
      </w:pPr>
    </w:p>
    <w:p w14:paraId="43A52790" w14:textId="77777777" w:rsidR="00A93A58" w:rsidRDefault="005C59C1">
      <w:r>
        <w:t>原始源码注释摘录（英文，供与实现精确对照）：</w:t>
      </w:r>
      <w:r>
        <w:t>Readable abbreviation/full-name key, available before FC is calculated.</w:t>
      </w:r>
    </w:p>
    <w:p w14:paraId="31EB9050" w14:textId="77777777" w:rsidR="00A93A58" w:rsidRDefault="005C59C1">
      <w:r>
        <w:rPr>
          <w:b/>
        </w:rPr>
        <w:t>Interface:</w:t>
      </w:r>
      <w:r>
        <w:t xml:space="preserve"> </w:t>
      </w:r>
      <w:r>
        <w:rPr>
          <w:rFonts w:ascii="Consolas" w:hAnsi="Consolas"/>
          <w:sz w:val="20"/>
        </w:rPr>
        <w:t>function f=fusiFCRegionBrowser(names,labels,counts,titleText)</w:t>
      </w:r>
    </w:p>
    <w:p w14:paraId="350C0E1A" w14:textId="77777777" w:rsidR="00A93A58" w:rsidRDefault="005C59C1">
      <w:r>
        <w:rPr>
          <w:b/>
        </w:rPr>
        <w:t>原始源码注释摘录（英文，供与实现精确对照）：</w:t>
      </w:r>
      <w:r>
        <w:rPr>
          <w:b/>
        </w:rPr>
        <w:t>Referenced by:</w:t>
      </w:r>
      <w:r>
        <w:t xml:space="preserve"> </w:t>
      </w:r>
      <w:r>
        <w:rPr>
          <w:rFonts w:ascii="Consolas" w:hAnsi="Consolas"/>
          <w:sz w:val="20"/>
        </w:rPr>
        <w:t>FunctionalConnectivity.m</w:t>
      </w:r>
    </w:p>
    <w:p w14:paraId="2A85C866" w14:textId="77777777" w:rsidR="00A93A58" w:rsidRDefault="005C59C1">
      <w:r>
        <w:rPr>
          <w:b/>
        </w:rPr>
        <w:t>Uses:</w:t>
      </w:r>
      <w:r>
        <w:t xml:space="preserve"> </w:t>
      </w:r>
      <w:r>
        <w:rPr>
          <w:rFonts w:ascii="Consolas" w:hAnsi="Consolas"/>
          <w:sz w:val="20"/>
        </w:rPr>
        <w:t>lib/atlas/fusiRegionSearchMatch.m</w:t>
      </w:r>
      <w:r>
        <w:t xml:space="preserve">; </w:t>
      </w:r>
      <w:r>
        <w:rPr>
          <w:rFonts w:ascii="Consolas" w:hAnsi="Consolas"/>
          <w:sz w:val="20"/>
        </w:rPr>
        <w:t>lib/display/fusiLiveSearch.m</w:t>
      </w:r>
    </w:p>
    <w:p w14:paraId="6965B96F" w14:textId="77777777" w:rsidR="00A93A58" w:rsidRDefault="00EE72E6">
      <w:hyperlink r:id="rId381">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25 </w:t>
      </w:r>
      <w:r w:rsidR="005C59C1">
        <w:t>个物理行；</w:t>
      </w:r>
      <w:r w:rsidR="005C59C1">
        <w:t xml:space="preserve">3 </w:t>
      </w:r>
      <w:r w:rsidR="005C59C1">
        <w:t>个函数声明。</w:t>
      </w:r>
    </w:p>
    <w:p w14:paraId="7E87C2FE" w14:textId="77777777" w:rsidR="00A93A58" w:rsidRDefault="005C59C1">
      <w:pPr>
        <w:pStyle w:val="Heading3"/>
      </w:pPr>
      <w:bookmarkStart w:id="891" w:name="b_section_385"/>
      <w:bookmarkEnd w:id="891"/>
      <w:r>
        <w:rPr>
          <w:b w:val="0"/>
        </w:rPr>
        <w:lastRenderedPageBreak/>
        <w:t>lib/connectivity/fusiFCRegionCatalog.m</w:t>
      </w:r>
    </w:p>
    <w:p w14:paraId="39508B27" w14:textId="77777777" w:rsidR="00A93A58" w:rsidRDefault="005C59C1">
      <w:pPr>
        <w:pStyle w:val="TableCaption"/>
      </w:pPr>
      <w:bookmarkStart w:id="892" w:name="_Toc244191839"/>
      <w:r>
        <w:t>表</w:t>
      </w:r>
      <w:r>
        <w:t xml:space="preserve"> 161. </w:t>
      </w:r>
      <w:r>
        <w:t>函数概览</w:t>
      </w:r>
      <w:r>
        <w:t xml:space="preserve"> — lib/connectivity/fusiFCRegionCatalog.m</w:t>
      </w:r>
      <w:bookmarkStart w:id="893" w:name="b_table_161"/>
      <w:bookmarkEnd w:id="893"/>
      <w:bookmarkEnd w:id="892"/>
    </w:p>
    <w:tbl>
      <w:tblPr>
        <w:tblW w:w="0" w:type="auto"/>
        <w:jc w:val="center"/>
        <w:tblLayout w:type="fixed"/>
        <w:tblLook w:val="04A0" w:firstRow="1" w:lastRow="0" w:firstColumn="1" w:lastColumn="0" w:noHBand="0" w:noVBand="1"/>
      </w:tblPr>
      <w:tblGrid>
        <w:gridCol w:w="3183"/>
        <w:gridCol w:w="1933"/>
        <w:gridCol w:w="4774"/>
      </w:tblGrid>
      <w:tr w:rsidR="00A93A58" w14:paraId="0AB404A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1F71AD4"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FCD11AD"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92C11CE" w14:textId="77777777" w:rsidR="00A93A58" w:rsidRDefault="005C59C1">
            <w:pPr>
              <w:spacing w:after="0"/>
              <w:jc w:val="left"/>
            </w:pPr>
            <w:r>
              <w:rPr>
                <w:b/>
              </w:rPr>
              <w:t>函数用途</w:t>
            </w:r>
          </w:p>
        </w:tc>
      </w:tr>
      <w:tr w:rsidR="00A93A58" w14:paraId="3436DF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221A1C" w14:textId="77777777" w:rsidR="00A93A58" w:rsidRDefault="005C59C1">
            <w:pPr>
              <w:spacing w:after="0"/>
              <w:jc w:val="left"/>
            </w:pPr>
            <w:r>
              <w:rPr>
                <w:rFonts w:ascii="Consolas" w:hAnsi="Consolas"/>
                <w:sz w:val="20"/>
              </w:rPr>
              <w:t>fusiFCRegionCatalog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506F8D" w14:textId="77777777" w:rsidR="00A93A58" w:rsidRDefault="005C59C1">
            <w:pPr>
              <w:spacing w:after="0"/>
              <w:jc w:val="left"/>
            </w:pPr>
            <w:r>
              <w:t>1-15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D443B9" w14:textId="77777777" w:rsidR="00A93A58" w:rsidRDefault="005C59C1">
            <w:pPr>
              <w:spacing w:after="0"/>
              <w:jc w:val="left"/>
            </w:pPr>
            <w:r>
              <w:t>原始源码注释摘录（英文，供与实现精确对照）：</w:t>
            </w:r>
            <w:r>
              <w:t>Keep selector indices separate from signed anatomical IDs.</w:t>
            </w:r>
          </w:p>
        </w:tc>
      </w:tr>
    </w:tbl>
    <w:p w14:paraId="38229287" w14:textId="77777777" w:rsidR="00A93A58" w:rsidRDefault="00A93A58">
      <w:pPr>
        <w:spacing w:after="60"/>
      </w:pPr>
    </w:p>
    <w:p w14:paraId="215C05EF" w14:textId="77777777" w:rsidR="00A93A58" w:rsidRDefault="005C59C1">
      <w:r>
        <w:t>原始源码注释摘录（英文，供与实现精确对照）：</w:t>
      </w:r>
      <w:r>
        <w:t>Keep selector indices separate from signed anatomical IDs.</w:t>
      </w:r>
    </w:p>
    <w:p w14:paraId="625C60D6" w14:textId="77777777" w:rsidR="00A93A58" w:rsidRDefault="005C59C1">
      <w:r>
        <w:rPr>
          <w:b/>
        </w:rPr>
        <w:t>Interface:</w:t>
      </w:r>
      <w:r>
        <w:t xml:space="preserve"> </w:t>
      </w:r>
      <w:r>
        <w:rPr>
          <w:rFonts w:ascii="Consolas" w:hAnsi="Consolas"/>
          <w:sz w:val="20"/>
        </w:rPr>
        <w:t>function catalog=fusiFCRegionCatalog(names,T,labels,atlas)</w:t>
      </w:r>
    </w:p>
    <w:p w14:paraId="0CFBE8BB" w14:textId="77777777" w:rsidR="00A93A58" w:rsidRDefault="005C59C1">
      <w:r>
        <w:rPr>
          <w:b/>
        </w:rPr>
        <w:t>原始源码注释摘录（英文，供与实现精确对照）：</w:t>
      </w:r>
      <w:r>
        <w:rPr>
          <w:b/>
        </w:rPr>
        <w:t>Referenced by:</w:t>
      </w:r>
      <w:r>
        <w:t xml:space="preserve"> </w:t>
      </w:r>
      <w:r>
        <w:rPr>
          <w:rFonts w:ascii="Consolas" w:hAnsi="Consolas"/>
          <w:sz w:val="20"/>
        </w:rPr>
        <w:t>FunctionalConnectivity.m</w:t>
      </w:r>
      <w:r>
        <w:t xml:space="preserve">; </w:t>
      </w:r>
      <w:r>
        <w:rPr>
          <w:rFonts w:ascii="Consolas" w:hAnsi="Consolas"/>
          <w:sz w:val="20"/>
        </w:rPr>
        <w:t>lib/connectivity/fusiFCRegionSliceDialog.m</w:t>
      </w:r>
    </w:p>
    <w:p w14:paraId="371C127E" w14:textId="77777777" w:rsidR="00A93A58" w:rsidRDefault="005C59C1">
      <w:r>
        <w:rPr>
          <w:b/>
        </w:rPr>
        <w:t>Uses:</w:t>
      </w:r>
      <w:r>
        <w:t xml:space="preserve"> </w:t>
      </w:r>
      <w:r>
        <w:rPr>
          <w:rFonts w:ascii="Consolas" w:hAnsi="Consolas"/>
          <w:sz w:val="20"/>
        </w:rPr>
        <w:t>lib/connectivity/fusiFCFullRegionNames.m</w:t>
      </w:r>
    </w:p>
    <w:p w14:paraId="4AFE4D54" w14:textId="77777777" w:rsidR="00A93A58" w:rsidRDefault="00EE72E6">
      <w:hyperlink r:id="rId382">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15 </w:t>
      </w:r>
      <w:r w:rsidR="005C59C1">
        <w:t>个物理行；</w:t>
      </w:r>
      <w:r w:rsidR="005C59C1">
        <w:t xml:space="preserve">1 </w:t>
      </w:r>
      <w:r w:rsidR="005C59C1">
        <w:t>个函数声明。</w:t>
      </w:r>
    </w:p>
    <w:p w14:paraId="18E97C64" w14:textId="77777777" w:rsidR="00A93A58" w:rsidRDefault="005C59C1">
      <w:pPr>
        <w:pStyle w:val="Heading3"/>
      </w:pPr>
      <w:bookmarkStart w:id="894" w:name="b_section_386"/>
      <w:bookmarkEnd w:id="894"/>
      <w:r>
        <w:rPr>
          <w:b w:val="0"/>
        </w:rPr>
        <w:t>lib/connectivity/fusiFCRegionSliceDialog.m</w:t>
      </w:r>
    </w:p>
    <w:p w14:paraId="5055B8E2" w14:textId="77777777" w:rsidR="00A93A58" w:rsidRDefault="005C59C1">
      <w:pPr>
        <w:pStyle w:val="TableCaption"/>
      </w:pPr>
      <w:bookmarkStart w:id="895" w:name="_Toc244191840"/>
      <w:r>
        <w:t>表</w:t>
      </w:r>
      <w:r>
        <w:t xml:space="preserve"> 162. </w:t>
      </w:r>
      <w:r>
        <w:t>函数概览</w:t>
      </w:r>
      <w:r>
        <w:t xml:space="preserve"> — lib/connectivity/fusiFCRegionSliceDialog.m</w:t>
      </w:r>
      <w:bookmarkStart w:id="896" w:name="b_table_162"/>
      <w:bookmarkEnd w:id="896"/>
      <w:bookmarkEnd w:id="895"/>
    </w:p>
    <w:tbl>
      <w:tblPr>
        <w:tblW w:w="0" w:type="auto"/>
        <w:jc w:val="center"/>
        <w:tblLayout w:type="fixed"/>
        <w:tblLook w:val="04A0" w:firstRow="1" w:lastRow="0" w:firstColumn="1" w:lastColumn="0" w:noHBand="0" w:noVBand="1"/>
      </w:tblPr>
      <w:tblGrid>
        <w:gridCol w:w="3183"/>
        <w:gridCol w:w="1933"/>
        <w:gridCol w:w="4774"/>
      </w:tblGrid>
      <w:tr w:rsidR="00A93A58" w14:paraId="6321B47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3A2848E"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CC3F5E2"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4BC9EB7" w14:textId="77777777" w:rsidR="00A93A58" w:rsidRDefault="005C59C1">
            <w:pPr>
              <w:spacing w:after="0"/>
              <w:jc w:val="left"/>
            </w:pPr>
            <w:r>
              <w:rPr>
                <w:b/>
              </w:rPr>
              <w:t>函数用途</w:t>
            </w:r>
          </w:p>
        </w:tc>
      </w:tr>
      <w:tr w:rsidR="00A93A58" w14:paraId="50E2AE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15E95E" w14:textId="77777777" w:rsidR="00A93A58" w:rsidRDefault="005C59C1">
            <w:pPr>
              <w:spacing w:after="0"/>
              <w:jc w:val="left"/>
            </w:pPr>
            <w:r>
              <w:rPr>
                <w:rFonts w:ascii="Consolas" w:hAnsi="Consolas"/>
                <w:sz w:val="20"/>
              </w:rPr>
              <w:t>fusiFCRegionSliceDialog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A67957" w14:textId="77777777" w:rsidR="00A93A58" w:rsidRDefault="005C59C1">
            <w:pPr>
              <w:spacing w:after="0"/>
              <w:jc w:val="left"/>
            </w:pPr>
            <w:r>
              <w:t>1-31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89CF4D" w14:textId="77777777" w:rsidR="00A93A58" w:rsidRDefault="005C59C1">
            <w:pPr>
              <w:spacing w:after="0"/>
              <w:jc w:val="left"/>
            </w:pPr>
            <w:r>
              <w:t>原始源码注释摘录（英文，供与实现精确对照）：</w:t>
            </w:r>
            <w:r>
              <w:t>Search anatomical regions and add explicit region/slice pairs for 3D FC.</w:t>
            </w:r>
          </w:p>
        </w:tc>
      </w:tr>
      <w:tr w:rsidR="00A93A58" w14:paraId="65AD2C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5B31B9" w14:textId="77777777" w:rsidR="00A93A58" w:rsidRDefault="005C59C1">
            <w:pPr>
              <w:spacing w:after="0"/>
              <w:jc w:val="left"/>
            </w:pPr>
            <w:r>
              <w:rPr>
                <w:rFonts w:ascii="Consolas" w:hAnsi="Consolas"/>
                <w:sz w:val="20"/>
              </w:rPr>
              <w:t>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8F4D16" w14:textId="77777777" w:rsidR="00A93A58" w:rsidRDefault="005C59C1">
            <w:pPr>
              <w:spacing w:after="0"/>
              <w:jc w:val="left"/>
            </w:pPr>
            <w:r>
              <w:t>32-34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8D3EC1" w14:textId="77777777" w:rsidR="00A93A58" w:rsidRDefault="005C59C1">
            <w:pPr>
              <w:spacing w:after="0"/>
              <w:jc w:val="left"/>
            </w:pPr>
            <w:r>
              <w:t>局部函数</w:t>
            </w:r>
            <w:r>
              <w:t>/</w:t>
            </w:r>
            <w:r>
              <w:t>回调（名称提示，保留英文便于检索）：</w:t>
            </w:r>
            <w:r>
              <w:t>label.</w:t>
            </w:r>
          </w:p>
        </w:tc>
      </w:tr>
      <w:tr w:rsidR="00A93A58" w14:paraId="2D3819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7F1868" w14:textId="77777777" w:rsidR="00A93A58" w:rsidRDefault="005C59C1">
            <w:pPr>
              <w:spacing w:after="0"/>
              <w:jc w:val="left"/>
            </w:pPr>
            <w:r>
              <w:rPr>
                <w:rFonts w:ascii="Consolas" w:hAnsi="Consolas"/>
                <w:sz w:val="20"/>
              </w:rPr>
              <w:lastRenderedPageBreak/>
              <w:t>button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D81E08" w14:textId="77777777" w:rsidR="00A93A58" w:rsidRDefault="005C59C1">
            <w:pPr>
              <w:spacing w:after="0"/>
              <w:jc w:val="left"/>
            </w:pPr>
            <w:r>
              <w:t>35-37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04E0FD" w14:textId="77777777" w:rsidR="00A93A58" w:rsidRDefault="005C59C1">
            <w:pPr>
              <w:spacing w:after="0"/>
              <w:jc w:val="left"/>
            </w:pPr>
            <w:r>
              <w:t>局部函数</w:t>
            </w:r>
            <w:r>
              <w:t>/</w:t>
            </w:r>
            <w:r>
              <w:t>回调（名称提示，保留英文便于检索）：</w:t>
            </w:r>
            <w:r>
              <w:t>button.</w:t>
            </w:r>
          </w:p>
        </w:tc>
      </w:tr>
      <w:tr w:rsidR="00A93A58" w14:paraId="015B03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3F1FC0" w14:textId="77777777" w:rsidR="00A93A58" w:rsidRDefault="005C59C1">
            <w:pPr>
              <w:spacing w:after="0"/>
              <w:jc w:val="left"/>
            </w:pPr>
            <w:r>
              <w:rPr>
                <w:rFonts w:ascii="Consolas" w:hAnsi="Consolas"/>
                <w:sz w:val="20"/>
              </w:rPr>
              <w:t>filter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B1F146" w14:textId="77777777" w:rsidR="00A93A58" w:rsidRDefault="005C59C1">
            <w:pPr>
              <w:spacing w:after="0"/>
              <w:jc w:val="left"/>
            </w:pPr>
            <w:r>
              <w:t>38-42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81F32E" w14:textId="77777777" w:rsidR="00A93A58" w:rsidRDefault="005C59C1">
            <w:pPr>
              <w:spacing w:after="0"/>
              <w:jc w:val="left"/>
            </w:pPr>
            <w:r>
              <w:t>局部函数</w:t>
            </w:r>
            <w:r>
              <w:t>/</w:t>
            </w:r>
            <w:r>
              <w:t>回调（名称提示，保留英文便于检索）：</w:t>
            </w:r>
            <w:r>
              <w:t>filter.</w:t>
            </w:r>
          </w:p>
        </w:tc>
      </w:tr>
      <w:tr w:rsidR="00A93A58" w14:paraId="389DE2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94C809" w14:textId="77777777" w:rsidR="00A93A58" w:rsidRDefault="005C59C1">
            <w:pPr>
              <w:spacing w:after="0"/>
              <w:jc w:val="left"/>
            </w:pPr>
            <w:r>
              <w:rPr>
                <w:rFonts w:ascii="Consolas" w:hAnsi="Consolas"/>
                <w:sz w:val="20"/>
              </w:rPr>
              <w:t>add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CAC515" w14:textId="77777777" w:rsidR="00A93A58" w:rsidRDefault="005C59C1">
            <w:pPr>
              <w:spacing w:after="0"/>
              <w:jc w:val="left"/>
            </w:pPr>
            <w:r>
              <w:t>43-59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F7845E" w14:textId="77777777" w:rsidR="00A93A58" w:rsidRDefault="005C59C1">
            <w:pPr>
              <w:spacing w:after="0"/>
              <w:jc w:val="left"/>
            </w:pPr>
            <w:r>
              <w:t>局部函数</w:t>
            </w:r>
            <w:r>
              <w:t>/</w:t>
            </w:r>
            <w:r>
              <w:t>回调（名称提示，保留英文便于检索）：</w:t>
            </w:r>
            <w:r>
              <w:t>add.</w:t>
            </w:r>
          </w:p>
        </w:tc>
      </w:tr>
      <w:tr w:rsidR="00A93A58" w14:paraId="706133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F855D1" w14:textId="77777777" w:rsidR="00A93A58" w:rsidRDefault="005C59C1">
            <w:pPr>
              <w:spacing w:after="0"/>
              <w:jc w:val="left"/>
            </w:pPr>
            <w:r>
              <w:rPr>
                <w:rFonts w:ascii="Consolas" w:hAnsi="Consolas"/>
                <w:sz w:val="20"/>
              </w:rPr>
              <w:t>render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010041" w14:textId="77777777" w:rsidR="00A93A58" w:rsidRDefault="005C59C1">
            <w:pPr>
              <w:spacing w:after="0"/>
              <w:jc w:val="left"/>
            </w:pPr>
            <w:r>
              <w:t>60-68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738279" w14:textId="77777777" w:rsidR="00A93A58" w:rsidRDefault="005C59C1">
            <w:pPr>
              <w:spacing w:after="0"/>
              <w:jc w:val="left"/>
            </w:pPr>
            <w:r>
              <w:t>局部函数</w:t>
            </w:r>
            <w:r>
              <w:t>/</w:t>
            </w:r>
            <w:r>
              <w:t>回调（名称提示，保留英文便于检索）：</w:t>
            </w:r>
            <w:r>
              <w:t>render.</w:t>
            </w:r>
          </w:p>
        </w:tc>
      </w:tr>
      <w:tr w:rsidR="00A93A58" w14:paraId="34DD97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EF4991" w14:textId="77777777" w:rsidR="00A93A58" w:rsidRDefault="005C59C1">
            <w:pPr>
              <w:spacing w:after="0"/>
              <w:jc w:val="left"/>
            </w:pPr>
            <w:r>
              <w:rPr>
                <w:rFonts w:ascii="Consolas" w:hAnsi="Consolas"/>
                <w:sz w:val="20"/>
              </w:rPr>
              <w:t>selectRows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E6182C" w14:textId="77777777" w:rsidR="00A93A58" w:rsidRDefault="005C59C1">
            <w:pPr>
              <w:spacing w:after="0"/>
              <w:jc w:val="left"/>
            </w:pPr>
            <w:r>
              <w:t>69-69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39F0F3" w14:textId="77777777" w:rsidR="00A93A58" w:rsidRDefault="005C59C1">
            <w:pPr>
              <w:spacing w:after="0"/>
              <w:jc w:val="left"/>
            </w:pPr>
            <w:r>
              <w:t>局部函数</w:t>
            </w:r>
            <w:r>
              <w:t>/</w:t>
            </w:r>
            <w:r>
              <w:t>回调（名称提示，保留英文便于检索）：</w:t>
            </w:r>
            <w:r>
              <w:t>select Rows.</w:t>
            </w:r>
          </w:p>
        </w:tc>
      </w:tr>
      <w:tr w:rsidR="00A93A58" w14:paraId="7E2543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093788" w14:textId="77777777" w:rsidR="00A93A58" w:rsidRDefault="005C59C1">
            <w:pPr>
              <w:spacing w:after="0"/>
              <w:jc w:val="left"/>
            </w:pPr>
            <w:r>
              <w:rPr>
                <w:rFonts w:ascii="Consolas" w:hAnsi="Consolas"/>
                <w:sz w:val="20"/>
              </w:rPr>
              <w:t>remove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A41AD2" w14:textId="77777777" w:rsidR="00A93A58" w:rsidRDefault="005C59C1">
            <w:pPr>
              <w:spacing w:after="0"/>
              <w:jc w:val="left"/>
            </w:pPr>
            <w:r>
              <w:t>70-70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A5CFE5" w14:textId="77777777" w:rsidR="00A93A58" w:rsidRDefault="005C59C1">
            <w:pPr>
              <w:spacing w:after="0"/>
              <w:jc w:val="left"/>
            </w:pPr>
            <w:r>
              <w:t>局部函数</w:t>
            </w:r>
            <w:r>
              <w:t>/</w:t>
            </w:r>
            <w:r>
              <w:t>回调（名称提示，保留英文便于检索）：</w:t>
            </w:r>
            <w:r>
              <w:t>remove.</w:t>
            </w:r>
          </w:p>
        </w:tc>
      </w:tr>
      <w:tr w:rsidR="00A93A58" w14:paraId="4F8F7F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95D89D" w14:textId="77777777" w:rsidR="00A93A58" w:rsidRDefault="005C59C1">
            <w:pPr>
              <w:spacing w:after="0"/>
              <w:jc w:val="left"/>
            </w:pPr>
            <w:r>
              <w:rPr>
                <w:rFonts w:ascii="Consolas" w:hAnsi="Consolas"/>
                <w:sz w:val="20"/>
              </w:rPr>
              <w:t>accept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A4083A" w14:textId="77777777" w:rsidR="00A93A58" w:rsidRDefault="005C59C1">
            <w:pPr>
              <w:spacing w:after="0"/>
              <w:jc w:val="left"/>
            </w:pPr>
            <w:r>
              <w:t>71-76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DC8963" w14:textId="77777777" w:rsidR="00A93A58" w:rsidRDefault="005C59C1">
            <w:pPr>
              <w:spacing w:after="0"/>
              <w:jc w:val="left"/>
            </w:pPr>
            <w:r>
              <w:t>局部函数</w:t>
            </w:r>
            <w:r>
              <w:t>/</w:t>
            </w:r>
            <w:r>
              <w:t>回调（名称提示，保留英文便于检索）：</w:t>
            </w:r>
            <w:r>
              <w:t>accept.</w:t>
            </w:r>
          </w:p>
        </w:tc>
      </w:tr>
      <w:tr w:rsidR="00A93A58" w14:paraId="57AAB2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1EC1E2" w14:textId="77777777" w:rsidR="00A93A58" w:rsidRDefault="005C59C1">
            <w:pPr>
              <w:spacing w:after="0"/>
              <w:jc w:val="left"/>
            </w:pPr>
            <w:r>
              <w:rPr>
                <w:rFonts w:ascii="Consolas" w:hAnsi="Consolas"/>
                <w:sz w:val="20"/>
              </w:rPr>
              <w:t>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00E8DF" w14:textId="77777777" w:rsidR="00A93A58" w:rsidRDefault="005C59C1">
            <w:pPr>
              <w:spacing w:after="0"/>
              <w:jc w:val="left"/>
            </w:pPr>
            <w:r>
              <w:t>77-78 / 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F290D3" w14:textId="77777777" w:rsidR="00A93A58" w:rsidRDefault="005C59C1">
            <w:pPr>
              <w:spacing w:after="0"/>
              <w:jc w:val="left"/>
            </w:pPr>
            <w:r>
              <w:t>局部函数</w:t>
            </w:r>
            <w:r>
              <w:t>/</w:t>
            </w:r>
            <w:r>
              <w:t>回调（名称提示，保留英文便于检索）：</w:t>
            </w:r>
            <w:r>
              <w:t>cancel.</w:t>
            </w:r>
          </w:p>
        </w:tc>
      </w:tr>
    </w:tbl>
    <w:p w14:paraId="4A7C023E" w14:textId="77777777" w:rsidR="00A93A58" w:rsidRDefault="00A93A58">
      <w:pPr>
        <w:spacing w:after="60"/>
      </w:pPr>
    </w:p>
    <w:p w14:paraId="126EE69C" w14:textId="77777777" w:rsidR="00A93A58" w:rsidRDefault="005C59C1">
      <w:r>
        <w:t>原始源码注释摘录（英文，供与实现精确对照）：</w:t>
      </w:r>
      <w:r>
        <w:t>Search anatomical regions and add explicit region/slice pairs for 3D FC.</w:t>
      </w:r>
    </w:p>
    <w:p w14:paraId="4391993B" w14:textId="77777777" w:rsidR="00A93A58" w:rsidRDefault="005C59C1">
      <w:r>
        <w:rPr>
          <w:b/>
        </w:rPr>
        <w:t>Interface:</w:t>
      </w:r>
      <w:r>
        <w:t xml:space="preserve"> </w:t>
      </w:r>
      <w:r>
        <w:rPr>
          <w:rFonts w:ascii="Consolas" w:hAnsi="Consolas"/>
          <w:sz w:val="20"/>
        </w:rPr>
        <w:t>function [chosen,ok]=fusiFCRegionSliceDialog(subj,initial,sliceRange,minVox)</w:t>
      </w:r>
    </w:p>
    <w:p w14:paraId="43B04CDE" w14:textId="77777777" w:rsidR="00A93A58" w:rsidRDefault="005C59C1">
      <w:r>
        <w:rPr>
          <w:b/>
        </w:rPr>
        <w:t>原始源码注释摘录（英文，供与实现精确对照）：</w:t>
      </w:r>
      <w:r>
        <w:rPr>
          <w:b/>
        </w:rPr>
        <w:t>Referenced by:</w:t>
      </w:r>
      <w:r>
        <w:t xml:space="preserve"> </w:t>
      </w:r>
      <w:r>
        <w:rPr>
          <w:rFonts w:ascii="Consolas" w:hAnsi="Consolas"/>
          <w:sz w:val="20"/>
        </w:rPr>
        <w:t>FunctionalConnectivity.m</w:t>
      </w:r>
    </w:p>
    <w:p w14:paraId="5D81B1B8" w14:textId="77777777" w:rsidR="00A93A58" w:rsidRDefault="005C59C1">
      <w:r>
        <w:rPr>
          <w:b/>
        </w:rPr>
        <w:lastRenderedPageBreak/>
        <w:t>Uses:</w:t>
      </w:r>
      <w:r>
        <w:t xml:space="preserve"> </w:t>
      </w:r>
      <w:r>
        <w:rPr>
          <w:rFonts w:ascii="Consolas" w:hAnsi="Consolas"/>
          <w:sz w:val="20"/>
        </w:rPr>
        <w:t>lib/atlas/fusiRegionSearchMatch.m</w:t>
      </w:r>
      <w:r>
        <w:t xml:space="preserve">; </w:t>
      </w:r>
      <w:r>
        <w:rPr>
          <w:rFonts w:ascii="Consolas" w:hAnsi="Consolas"/>
          <w:sz w:val="20"/>
        </w:rPr>
        <w:t>lib/connectivity/fusiFCRegionCatalog.m</w:t>
      </w:r>
      <w:r>
        <w:t xml:space="preserve">; </w:t>
      </w:r>
      <w:r>
        <w:rPr>
          <w:rFonts w:ascii="Consolas" w:hAnsi="Consolas"/>
          <w:sz w:val="20"/>
        </w:rPr>
        <w:t>lib/connectivity/fusiFCRegionSliceResult.m</w:t>
      </w:r>
      <w:r>
        <w:t xml:space="preserve">; </w:t>
      </w:r>
      <w:r>
        <w:rPr>
          <w:rFonts w:ascii="Consolas" w:hAnsi="Consolas"/>
          <w:sz w:val="20"/>
        </w:rPr>
        <w:t>lib/display/fusiLiveSearch.m</w:t>
      </w:r>
      <w:r>
        <w:t>原始源码注释摘录（英文，供与实现精确对照）：</w:t>
      </w:r>
      <w:r>
        <w:t>; 2 more in code map</w:t>
      </w:r>
    </w:p>
    <w:p w14:paraId="538BCE36" w14:textId="77777777" w:rsidR="00A93A58" w:rsidRDefault="00EE72E6">
      <w:hyperlink r:id="rId383">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78 </w:t>
      </w:r>
      <w:r w:rsidR="005C59C1">
        <w:t>个物理行；</w:t>
      </w:r>
      <w:r w:rsidR="005C59C1">
        <w:t xml:space="preserve">10 </w:t>
      </w:r>
      <w:r w:rsidR="005C59C1">
        <w:t>个函数声明。</w:t>
      </w:r>
    </w:p>
    <w:p w14:paraId="3572DCD0" w14:textId="77777777" w:rsidR="00A93A58" w:rsidRDefault="005C59C1">
      <w:pPr>
        <w:pStyle w:val="Heading3"/>
      </w:pPr>
      <w:bookmarkStart w:id="897" w:name="b_section_387"/>
      <w:bookmarkEnd w:id="897"/>
      <w:r>
        <w:rPr>
          <w:b w:val="0"/>
        </w:rPr>
        <w:t>lib/connectivity/fusiFCRegionSliceResult.m</w:t>
      </w:r>
    </w:p>
    <w:p w14:paraId="128DE052" w14:textId="77777777" w:rsidR="00A93A58" w:rsidRDefault="005C59C1">
      <w:pPr>
        <w:pStyle w:val="TableCaption"/>
      </w:pPr>
      <w:bookmarkStart w:id="898" w:name="_Toc244191841"/>
      <w:r>
        <w:t>表</w:t>
      </w:r>
      <w:r>
        <w:t xml:space="preserve"> 163. </w:t>
      </w:r>
      <w:r>
        <w:t>函数概览</w:t>
      </w:r>
      <w:r>
        <w:t xml:space="preserve"> — lib/connectivity/fusiFCRegionSliceResult.m</w:t>
      </w:r>
      <w:bookmarkStart w:id="899" w:name="b_table_163"/>
      <w:bookmarkEnd w:id="899"/>
      <w:bookmarkEnd w:id="898"/>
    </w:p>
    <w:tbl>
      <w:tblPr>
        <w:tblW w:w="0" w:type="auto"/>
        <w:jc w:val="center"/>
        <w:tblLayout w:type="fixed"/>
        <w:tblLook w:val="04A0" w:firstRow="1" w:lastRow="0" w:firstColumn="1" w:lastColumn="0" w:noHBand="0" w:noVBand="1"/>
      </w:tblPr>
      <w:tblGrid>
        <w:gridCol w:w="3183"/>
        <w:gridCol w:w="1933"/>
        <w:gridCol w:w="4774"/>
      </w:tblGrid>
      <w:tr w:rsidR="00A93A58" w14:paraId="037704A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7E36B93"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AA2D2AD"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378FC61" w14:textId="77777777" w:rsidR="00A93A58" w:rsidRDefault="005C59C1">
            <w:pPr>
              <w:spacing w:after="0"/>
              <w:jc w:val="left"/>
            </w:pPr>
            <w:r>
              <w:rPr>
                <w:b/>
              </w:rPr>
              <w:t>函数用途</w:t>
            </w:r>
          </w:p>
        </w:tc>
      </w:tr>
      <w:tr w:rsidR="00A93A58" w14:paraId="135D24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FA7EC5" w14:textId="77777777" w:rsidR="00A93A58" w:rsidRDefault="005C59C1">
            <w:pPr>
              <w:spacing w:after="0"/>
              <w:jc w:val="left"/>
            </w:pPr>
            <w:r>
              <w:rPr>
                <w:rFonts w:ascii="Consolas" w:hAnsi="Consolas"/>
                <w:sz w:val="20"/>
              </w:rPr>
              <w:t>fusiFCRegionSliceResult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DE07F6" w14:textId="77777777" w:rsidR="00A93A58" w:rsidRDefault="005C59C1">
            <w:pPr>
              <w:spacing w:after="0"/>
              <w:jc w:val="left"/>
            </w:pPr>
            <w:r>
              <w:t>1-37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E42B46" w14:textId="77777777" w:rsidR="00A93A58" w:rsidRDefault="005C59C1">
            <w:pPr>
              <w:spacing w:after="0"/>
              <w:jc w:val="left"/>
            </w:pPr>
            <w:r>
              <w:t>原始源码注释摘录（英文，供与实现精确对照）：</w:t>
            </w:r>
            <w:r>
              <w:t>One simultaneous trace per signed anatomical region and explicitly chosen Z. Composite IDs are exact doubles, stable across order/subjects, and distinguish the same...</w:t>
            </w:r>
          </w:p>
        </w:tc>
      </w:tr>
    </w:tbl>
    <w:p w14:paraId="774E16F1" w14:textId="77777777" w:rsidR="00A93A58" w:rsidRDefault="00A93A58">
      <w:pPr>
        <w:spacing w:after="60"/>
      </w:pPr>
    </w:p>
    <w:p w14:paraId="09D31098" w14:textId="77777777" w:rsidR="00A93A58" w:rsidRDefault="005C59C1">
      <w:r>
        <w:t>原始源码注释摘录（英文，供与实现精确对照）：</w:t>
      </w:r>
      <w:r>
        <w:t>One simultaneous trace per signed anatomical region and explicitly chosen Z. Composite IDs are exact doubles, stable across order/subjects, and distinguish the same anatomical label on different slices. They are NOT atlas IDs.</w:t>
      </w:r>
    </w:p>
    <w:p w14:paraId="01304035" w14:textId="77777777" w:rsidR="00A93A58" w:rsidRDefault="005C59C1">
      <w:r>
        <w:rPr>
          <w:b/>
        </w:rPr>
        <w:t>Interface:</w:t>
      </w:r>
      <w:r>
        <w:t xml:space="preserve"> </w:t>
      </w:r>
      <w:r>
        <w:rPr>
          <w:rFonts w:ascii="Consolas" w:hAnsi="Consolas"/>
          <w:sz w:val="20"/>
        </w:rPr>
        <w:t>function res=fusiFCRegionSliceResult(subj,selections,timeIdx,minVox)</w:t>
      </w:r>
    </w:p>
    <w:p w14:paraId="331BF271" w14:textId="77777777" w:rsidR="00A93A58" w:rsidRDefault="005C59C1">
      <w:r>
        <w:rPr>
          <w:b/>
        </w:rPr>
        <w:t>原始源码注释摘录（英文，供与实现精确对照）：</w:t>
      </w:r>
      <w:r>
        <w:rPr>
          <w:b/>
        </w:rPr>
        <w:t>Referenced by:</w:t>
      </w:r>
      <w:r>
        <w:t xml:space="preserve"> </w:t>
      </w:r>
      <w:r>
        <w:rPr>
          <w:rFonts w:ascii="Consolas" w:hAnsi="Consolas"/>
          <w:sz w:val="20"/>
        </w:rPr>
        <w:t>FunctionalConnectivity.m</w:t>
      </w:r>
      <w:r>
        <w:t xml:space="preserve">; </w:t>
      </w:r>
      <w:r>
        <w:rPr>
          <w:rFonts w:ascii="Consolas" w:hAnsi="Consolas"/>
          <w:sz w:val="20"/>
        </w:rPr>
        <w:t>lib/connectivity/fusiFCRegionSliceDialog.m</w:t>
      </w:r>
    </w:p>
    <w:p w14:paraId="5230B3F0" w14:textId="77777777" w:rsidR="00A93A58" w:rsidRDefault="005C59C1">
      <w:r>
        <w:rPr>
          <w:b/>
        </w:rPr>
        <w:t>Uses:</w:t>
      </w:r>
      <w:r>
        <w:t xml:space="preserve"> </w:t>
      </w:r>
      <w:r>
        <w:rPr>
          <w:rFonts w:ascii="Consolas" w:hAnsi="Consolas"/>
          <w:sz w:val="20"/>
        </w:rPr>
        <w:t>lib/connectivity/fusiFCCorrelationMatrix.m</w:t>
      </w:r>
      <w:r>
        <w:t xml:space="preserve">; </w:t>
      </w:r>
      <w:r>
        <w:rPr>
          <w:rFonts w:ascii="Consolas" w:hAnsi="Consolas"/>
          <w:sz w:val="20"/>
        </w:rPr>
        <w:t>lib/connectivity/fusiFCFullRegionNames.m</w:t>
      </w:r>
      <w:r>
        <w:t xml:space="preserve">; </w:t>
      </w:r>
      <w:r>
        <w:rPr>
          <w:rFonts w:ascii="Consolas" w:hAnsi="Consolas"/>
          <w:sz w:val="20"/>
        </w:rPr>
        <w:t>mask.m</w:t>
      </w:r>
    </w:p>
    <w:p w14:paraId="3173F031" w14:textId="77777777" w:rsidR="00A93A58" w:rsidRDefault="00EE72E6">
      <w:hyperlink r:id="rId384">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37 </w:t>
      </w:r>
      <w:r w:rsidR="005C59C1">
        <w:t>个物理行；</w:t>
      </w:r>
      <w:r w:rsidR="005C59C1">
        <w:t xml:space="preserve">1 </w:t>
      </w:r>
      <w:r w:rsidR="005C59C1">
        <w:t>个函数声明。</w:t>
      </w:r>
    </w:p>
    <w:p w14:paraId="47D25C78" w14:textId="77777777" w:rsidR="00A93A58" w:rsidRDefault="005C59C1">
      <w:pPr>
        <w:pStyle w:val="Heading3"/>
      </w:pPr>
      <w:bookmarkStart w:id="900" w:name="b_section_388"/>
      <w:bookmarkEnd w:id="900"/>
      <w:r>
        <w:rPr>
          <w:b w:val="0"/>
        </w:rPr>
        <w:lastRenderedPageBreak/>
        <w:t>lib/connectivity/fusiFCScanComparisonDialog.m</w:t>
      </w:r>
    </w:p>
    <w:p w14:paraId="6C324B2C" w14:textId="77777777" w:rsidR="00A93A58" w:rsidRDefault="005C59C1">
      <w:pPr>
        <w:pStyle w:val="TableCaption"/>
      </w:pPr>
      <w:bookmarkStart w:id="901" w:name="_Toc244191842"/>
      <w:r>
        <w:t>表</w:t>
      </w:r>
      <w:r>
        <w:t xml:space="preserve"> 164. </w:t>
      </w:r>
      <w:r>
        <w:t>函数概览</w:t>
      </w:r>
      <w:r>
        <w:t xml:space="preserve"> — lib/connectivity/fusiFCScanComparisonDialog.m</w:t>
      </w:r>
      <w:bookmarkStart w:id="902" w:name="b_table_164"/>
      <w:bookmarkEnd w:id="902"/>
      <w:bookmarkEnd w:id="901"/>
    </w:p>
    <w:tbl>
      <w:tblPr>
        <w:tblW w:w="0" w:type="auto"/>
        <w:jc w:val="center"/>
        <w:tblLayout w:type="fixed"/>
        <w:tblLook w:val="04A0" w:firstRow="1" w:lastRow="0" w:firstColumn="1" w:lastColumn="0" w:noHBand="0" w:noVBand="1"/>
      </w:tblPr>
      <w:tblGrid>
        <w:gridCol w:w="3183"/>
        <w:gridCol w:w="1933"/>
        <w:gridCol w:w="4774"/>
      </w:tblGrid>
      <w:tr w:rsidR="00A93A58" w14:paraId="58BCC14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07AC02F"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02BA5D0"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584F522" w14:textId="77777777" w:rsidR="00A93A58" w:rsidRDefault="005C59C1">
            <w:pPr>
              <w:spacing w:after="0"/>
              <w:jc w:val="left"/>
            </w:pPr>
            <w:r>
              <w:rPr>
                <w:b/>
              </w:rPr>
              <w:t>函数用途</w:t>
            </w:r>
          </w:p>
        </w:tc>
      </w:tr>
      <w:tr w:rsidR="00A93A58" w14:paraId="709F44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50069A" w14:textId="77777777" w:rsidR="00A93A58" w:rsidRDefault="005C59C1">
            <w:pPr>
              <w:spacing w:after="0"/>
              <w:jc w:val="left"/>
            </w:pPr>
            <w:r>
              <w:rPr>
                <w:rFonts w:ascii="Consolas" w:hAnsi="Consolas"/>
                <w:sz w:val="20"/>
              </w:rPr>
              <w:t>fusiFCScanComparisonDialog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1A302B" w14:textId="77777777" w:rsidR="00A93A58" w:rsidRDefault="005C59C1">
            <w:pPr>
              <w:spacing w:after="0"/>
              <w:jc w:val="left"/>
            </w:pPr>
            <w:r>
              <w:t>1-11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B69C83" w14:textId="77777777" w:rsidR="00A93A58" w:rsidRDefault="005C59C1">
            <w:pPr>
              <w:spacing w:after="0"/>
              <w:jc w:val="left"/>
            </w:pPr>
            <w:r>
              <w:t>原始源码注释摘录（英文，供与实现精确对照）：</w:t>
            </w:r>
            <w:r>
              <w:t>Entry function; see file purpose.</w:t>
            </w:r>
          </w:p>
        </w:tc>
      </w:tr>
      <w:tr w:rsidR="00A93A58" w14:paraId="436C38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2505AE" w14:textId="77777777" w:rsidR="00A93A58" w:rsidRDefault="005C59C1">
            <w:pPr>
              <w:spacing w:after="0"/>
              <w:jc w:val="left"/>
            </w:pPr>
            <w:r>
              <w:rPr>
                <w:rFonts w:ascii="Consolas" w:hAnsi="Consolas"/>
                <w:sz w:val="20"/>
              </w:rPr>
              <w:t>make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57B12A" w14:textId="77777777" w:rsidR="00A93A58" w:rsidRDefault="005C59C1">
            <w:pPr>
              <w:spacing w:after="0"/>
              <w:jc w:val="left"/>
            </w:pPr>
            <w:r>
              <w:t>12-15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3460A4" w14:textId="77777777" w:rsidR="00A93A58" w:rsidRDefault="005C59C1">
            <w:pPr>
              <w:spacing w:after="0"/>
              <w:jc w:val="left"/>
            </w:pPr>
            <w:r>
              <w:t>局部函数</w:t>
            </w:r>
            <w:r>
              <w:t>/</w:t>
            </w:r>
            <w:r>
              <w:t>回调（名称提示，保留英文便于检索）：</w:t>
            </w:r>
            <w:r>
              <w:t>make.</w:t>
            </w:r>
          </w:p>
        </w:tc>
      </w:tr>
      <w:tr w:rsidR="00A93A58" w14:paraId="119F0C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CF36FB" w14:textId="77777777" w:rsidR="00A93A58" w:rsidRDefault="005C59C1">
            <w:pPr>
              <w:spacing w:after="0"/>
              <w:jc w:val="left"/>
            </w:pPr>
            <w:r>
              <w:rPr>
                <w:rFonts w:ascii="Consolas" w:hAnsi="Consolas"/>
                <w:sz w:val="20"/>
              </w:rPr>
              <w:t>accept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7CFED9" w14:textId="77777777" w:rsidR="00A93A58" w:rsidRDefault="005C59C1">
            <w:pPr>
              <w:spacing w:after="0"/>
              <w:jc w:val="left"/>
            </w:pPr>
            <w:r>
              <w:t>16-16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497F23" w14:textId="77777777" w:rsidR="00A93A58" w:rsidRDefault="005C59C1">
            <w:pPr>
              <w:spacing w:after="0"/>
              <w:jc w:val="left"/>
            </w:pPr>
            <w:r>
              <w:t>局部函数</w:t>
            </w:r>
            <w:r>
              <w:t>/</w:t>
            </w:r>
            <w:r>
              <w:t>回调（名称提示，保留英文便于检索）：</w:t>
            </w:r>
            <w:r>
              <w:t>accept.</w:t>
            </w:r>
          </w:p>
        </w:tc>
      </w:tr>
      <w:tr w:rsidR="00A93A58" w14:paraId="023EC8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C098B3" w14:textId="77777777" w:rsidR="00A93A58" w:rsidRDefault="005C59C1">
            <w:pPr>
              <w:spacing w:after="0"/>
              <w:jc w:val="left"/>
            </w:pPr>
            <w:r>
              <w:rPr>
                <w:rFonts w:ascii="Consolas" w:hAnsi="Consolas"/>
                <w:sz w:val="20"/>
              </w:rPr>
              <w:t>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AEDD61" w14:textId="77777777" w:rsidR="00A93A58" w:rsidRDefault="005C59C1">
            <w:pPr>
              <w:spacing w:after="0"/>
              <w:jc w:val="left"/>
            </w:pPr>
            <w:r>
              <w:t>17-18 / 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6F7741" w14:textId="77777777" w:rsidR="00A93A58" w:rsidRDefault="005C59C1">
            <w:pPr>
              <w:spacing w:after="0"/>
              <w:jc w:val="left"/>
            </w:pPr>
            <w:r>
              <w:t>局部函数</w:t>
            </w:r>
            <w:r>
              <w:t>/</w:t>
            </w:r>
            <w:r>
              <w:t>回调（名称提示，保留英文便于检索）：</w:t>
            </w:r>
            <w:r>
              <w:t>cancel.</w:t>
            </w:r>
          </w:p>
        </w:tc>
      </w:tr>
      <w:tr w:rsidR="00A93A58" w14:paraId="0E2519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8FDB20" w14:textId="77777777" w:rsidR="00A93A58" w:rsidRDefault="005C59C1">
            <w:pPr>
              <w:spacing w:after="0"/>
              <w:jc w:val="left"/>
            </w:pPr>
            <w:r>
              <w:rPr>
                <w:rFonts w:ascii="Consolas" w:hAnsi="Consolas"/>
                <w:sz w:val="20"/>
              </w:rPr>
              <w:t>deleteIfValid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D62541" w14:textId="77777777" w:rsidR="00A93A58" w:rsidRDefault="005C59C1">
            <w:pPr>
              <w:spacing w:after="0"/>
              <w:jc w:val="left"/>
            </w:pPr>
            <w:r>
              <w:t>19-19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601C28" w14:textId="77777777" w:rsidR="00A93A58" w:rsidRDefault="005C59C1">
            <w:pPr>
              <w:spacing w:after="0"/>
              <w:jc w:val="left"/>
            </w:pPr>
            <w:r>
              <w:t>局部函数</w:t>
            </w:r>
            <w:r>
              <w:t>/</w:t>
            </w:r>
            <w:r>
              <w:t>回调（名称提示，保留英文便于检索）：</w:t>
            </w:r>
            <w:r>
              <w:t>delete If Valid.</w:t>
            </w:r>
          </w:p>
        </w:tc>
      </w:tr>
    </w:tbl>
    <w:p w14:paraId="405B9D46" w14:textId="77777777" w:rsidR="00A93A58" w:rsidRDefault="00A93A58">
      <w:pPr>
        <w:spacing w:after="60"/>
      </w:pPr>
    </w:p>
    <w:p w14:paraId="15AD4B11" w14:textId="77777777" w:rsidR="00A93A58" w:rsidRDefault="005C59C1">
      <w:r>
        <w:t>原始源码注释摘录（英文，供与实现精确对照）：</w:t>
      </w:r>
      <w:r>
        <w:t>Internal fc labels, seeds, layouts, sequence and group-bundle helpers. See its interface and callers for its specific workflow role.</w:t>
      </w:r>
    </w:p>
    <w:p w14:paraId="34258D57" w14:textId="77777777" w:rsidR="00A93A58" w:rsidRDefault="005C59C1">
      <w:r>
        <w:rPr>
          <w:b/>
        </w:rPr>
        <w:t>Interface:</w:t>
      </w:r>
      <w:r>
        <w:t xml:space="preserve"> </w:t>
      </w:r>
      <w:r>
        <w:rPr>
          <w:rFonts w:ascii="Consolas" w:hAnsi="Consolas"/>
          <w:sz w:val="20"/>
        </w:rPr>
        <w:t>function pair=fusiFCScanComparisonDialog(names,current)</w:t>
      </w:r>
    </w:p>
    <w:p w14:paraId="1FAC04FF" w14:textId="77777777" w:rsidR="00A93A58" w:rsidRDefault="005C59C1">
      <w:r>
        <w:rPr>
          <w:b/>
        </w:rPr>
        <w:t>原始源码注释摘录（英文，供与实现精确对照）：</w:t>
      </w:r>
      <w:r>
        <w:rPr>
          <w:b/>
        </w:rPr>
        <w:t>Referenced by:</w:t>
      </w:r>
      <w:r>
        <w:t xml:space="preserve"> </w:t>
      </w:r>
      <w:r>
        <w:t>原始源码注释摘录（英文，供与实现精确对照）：</w:t>
      </w:r>
      <w:r>
        <w:t>No static references recorded; inspect dynamic dispatch.</w:t>
      </w:r>
    </w:p>
    <w:p w14:paraId="25485B91" w14:textId="77777777" w:rsidR="00A93A58" w:rsidRDefault="005C59C1">
      <w:r>
        <w:rPr>
          <w:b/>
        </w:rPr>
        <w:t>Uses:</w:t>
      </w:r>
      <w:r>
        <w:t xml:space="preserve"> </w:t>
      </w:r>
      <w:r>
        <w:rPr>
          <w:rFonts w:ascii="Consolas" w:hAnsi="Consolas"/>
          <w:sz w:val="20"/>
        </w:rPr>
        <w:t>deConfUSIon_ui.m</w:t>
      </w:r>
    </w:p>
    <w:p w14:paraId="63ED949A" w14:textId="77777777" w:rsidR="00A93A58" w:rsidRDefault="00EE72E6">
      <w:hyperlink r:id="rId385">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19 </w:t>
      </w:r>
      <w:r w:rsidR="005C59C1">
        <w:t>个物理行；</w:t>
      </w:r>
      <w:r w:rsidR="005C59C1">
        <w:t xml:space="preserve">5 </w:t>
      </w:r>
      <w:r w:rsidR="005C59C1">
        <w:t>个函数声明。</w:t>
      </w:r>
    </w:p>
    <w:p w14:paraId="2C6ACA5D" w14:textId="77777777" w:rsidR="00A93A58" w:rsidRDefault="005C59C1">
      <w:pPr>
        <w:pStyle w:val="Heading3"/>
      </w:pPr>
      <w:bookmarkStart w:id="903" w:name="b_section_389"/>
      <w:bookmarkEnd w:id="903"/>
      <w:r>
        <w:rPr>
          <w:b w:val="0"/>
        </w:rPr>
        <w:lastRenderedPageBreak/>
        <w:t>lib/connectivity/fusiFCSmoothCorrelation.m</w:t>
      </w:r>
    </w:p>
    <w:p w14:paraId="17E21346" w14:textId="77777777" w:rsidR="00A93A58" w:rsidRDefault="005C59C1">
      <w:pPr>
        <w:pStyle w:val="TableCaption"/>
      </w:pPr>
      <w:bookmarkStart w:id="904" w:name="_Toc244191843"/>
      <w:r>
        <w:t>表</w:t>
      </w:r>
      <w:r>
        <w:t xml:space="preserve"> 165. </w:t>
      </w:r>
      <w:r>
        <w:t>函数概览</w:t>
      </w:r>
      <w:r>
        <w:t xml:space="preserve"> — lib/connectivity/fusiFCSmoothCorrelation.m</w:t>
      </w:r>
      <w:bookmarkStart w:id="905" w:name="b_table_165"/>
      <w:bookmarkEnd w:id="905"/>
      <w:bookmarkEnd w:id="904"/>
    </w:p>
    <w:tbl>
      <w:tblPr>
        <w:tblW w:w="0" w:type="auto"/>
        <w:jc w:val="center"/>
        <w:tblLayout w:type="fixed"/>
        <w:tblLook w:val="04A0" w:firstRow="1" w:lastRow="0" w:firstColumn="1" w:lastColumn="0" w:noHBand="0" w:noVBand="1"/>
      </w:tblPr>
      <w:tblGrid>
        <w:gridCol w:w="3183"/>
        <w:gridCol w:w="1933"/>
        <w:gridCol w:w="4774"/>
      </w:tblGrid>
      <w:tr w:rsidR="00A93A58" w14:paraId="7955E16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70A34D4"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D997F09"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4AB43D3" w14:textId="77777777" w:rsidR="00A93A58" w:rsidRDefault="005C59C1">
            <w:pPr>
              <w:spacing w:after="0"/>
              <w:jc w:val="left"/>
            </w:pPr>
            <w:r>
              <w:rPr>
                <w:b/>
              </w:rPr>
              <w:t>函数用途</w:t>
            </w:r>
          </w:p>
        </w:tc>
      </w:tr>
      <w:tr w:rsidR="00A93A58" w14:paraId="5310C1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B4E789" w14:textId="77777777" w:rsidR="00A93A58" w:rsidRDefault="005C59C1">
            <w:pPr>
              <w:spacing w:after="0"/>
              <w:jc w:val="left"/>
            </w:pPr>
            <w:r>
              <w:rPr>
                <w:rFonts w:ascii="Consolas" w:hAnsi="Consolas"/>
                <w:sz w:val="20"/>
              </w:rPr>
              <w:t>fusiFCSmoothCorrelation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2358C0" w14:textId="77777777" w:rsidR="00A93A58" w:rsidRDefault="005C59C1">
            <w:pPr>
              <w:spacing w:after="0"/>
              <w:jc w:val="left"/>
            </w:pPr>
            <w:r>
              <w:t>1-14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107978" w14:textId="77777777" w:rsidR="00A93A58" w:rsidRDefault="005C59C1">
            <w:pPr>
              <w:spacing w:after="0"/>
              <w:jc w:val="left"/>
            </w:pPr>
            <w:r>
              <w:t>原始源码注释摘录（英文，供与实现精确对照）：</w:t>
            </w:r>
            <w:r>
              <w:t>Display-only, normalized in-plane Gaussian smoothing of signed Pearson r. Excluded/undefined pixels stay undefined; no smoothing across Z or time.</w:t>
            </w:r>
          </w:p>
        </w:tc>
      </w:tr>
    </w:tbl>
    <w:p w14:paraId="44DCC563" w14:textId="77777777" w:rsidR="00A93A58" w:rsidRDefault="00A93A58">
      <w:pPr>
        <w:spacing w:after="60"/>
      </w:pPr>
    </w:p>
    <w:p w14:paraId="648D3809" w14:textId="77777777" w:rsidR="00A93A58" w:rsidRDefault="005C59C1">
      <w:r>
        <w:t>原始源码注释摘录（英文，供与实现精确对照）：</w:t>
      </w:r>
      <w:r>
        <w:t>Display-only, normalized in-plane Gaussian smoothing of signed Pearson r. Excluded/undefined pixels stay undefined; no smoothing across Z or time.</w:t>
      </w:r>
    </w:p>
    <w:p w14:paraId="18AB9FA4" w14:textId="77777777" w:rsidR="00A93A58" w:rsidRDefault="005C59C1">
      <w:r>
        <w:rPr>
          <w:b/>
        </w:rPr>
        <w:t>Interface:</w:t>
      </w:r>
      <w:r>
        <w:t xml:space="preserve"> </w:t>
      </w:r>
      <w:r>
        <w:rPr>
          <w:rFonts w:ascii="Consolas" w:hAnsi="Consolas"/>
          <w:sz w:val="20"/>
        </w:rPr>
        <w:t>function out=fusiFCSmoothCorrelation(values,includeMask,sigma)</w:t>
      </w:r>
    </w:p>
    <w:p w14:paraId="0B181F69" w14:textId="77777777" w:rsidR="00A93A58" w:rsidRDefault="005C59C1">
      <w:r>
        <w:rPr>
          <w:b/>
        </w:rPr>
        <w:t>原始源码注释摘录（英文，供与实现精确对照）：</w:t>
      </w:r>
      <w:r>
        <w:rPr>
          <w:b/>
        </w:rPr>
        <w:t>Referenced by:</w:t>
      </w:r>
      <w:r>
        <w:t xml:space="preserve"> </w:t>
      </w:r>
      <w:r>
        <w:rPr>
          <w:rFonts w:ascii="Consolas" w:hAnsi="Consolas"/>
          <w:sz w:val="20"/>
        </w:rPr>
        <w:t>FunctionalConnectivity.m</w:t>
      </w:r>
    </w:p>
    <w:p w14:paraId="3779C7E7" w14:textId="77777777" w:rsidR="00A93A58" w:rsidRDefault="005C59C1">
      <w:r>
        <w:rPr>
          <w:b/>
        </w:rPr>
        <w:t>Uses:</w:t>
      </w:r>
      <w:r>
        <w:t xml:space="preserve"> </w:t>
      </w:r>
      <w:r>
        <w:t>原始源码注释摘录（英文，供与实现精确对照）：</w:t>
      </w:r>
      <w:r>
        <w:t>No static references recorded; inspect dynamic dispatch.</w:t>
      </w:r>
    </w:p>
    <w:p w14:paraId="55F6AAB4" w14:textId="77777777" w:rsidR="00A93A58" w:rsidRDefault="00EE72E6">
      <w:hyperlink r:id="rId386">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14 </w:t>
      </w:r>
      <w:r w:rsidR="005C59C1">
        <w:t>个物理行；</w:t>
      </w:r>
      <w:r w:rsidR="005C59C1">
        <w:t xml:space="preserve">1 </w:t>
      </w:r>
      <w:r w:rsidR="005C59C1">
        <w:t>个函数声明。</w:t>
      </w:r>
    </w:p>
    <w:p w14:paraId="72FFA7A9" w14:textId="77777777" w:rsidR="00A93A58" w:rsidRDefault="005C59C1">
      <w:pPr>
        <w:pStyle w:val="Heading3"/>
      </w:pPr>
      <w:bookmarkStart w:id="906" w:name="b_section_390"/>
      <w:bookmarkEnd w:id="906"/>
      <w:r>
        <w:rPr>
          <w:b w:val="0"/>
        </w:rPr>
        <w:t>lib/connectivity/fusiFCStartDir.m</w:t>
      </w:r>
    </w:p>
    <w:p w14:paraId="54CFEA4A" w14:textId="77777777" w:rsidR="00A93A58" w:rsidRDefault="005C59C1">
      <w:pPr>
        <w:pStyle w:val="TableCaption"/>
      </w:pPr>
      <w:bookmarkStart w:id="907" w:name="_Toc244191844"/>
      <w:r>
        <w:t>表</w:t>
      </w:r>
      <w:r>
        <w:t xml:space="preserve"> 166. </w:t>
      </w:r>
      <w:r>
        <w:t>函数概览</w:t>
      </w:r>
      <w:r>
        <w:t xml:space="preserve"> — lib/connectivity/fusiFCStartDir.m</w:t>
      </w:r>
      <w:bookmarkStart w:id="908" w:name="b_table_166"/>
      <w:bookmarkEnd w:id="908"/>
      <w:bookmarkEnd w:id="907"/>
    </w:p>
    <w:tbl>
      <w:tblPr>
        <w:tblW w:w="0" w:type="auto"/>
        <w:jc w:val="center"/>
        <w:tblLayout w:type="fixed"/>
        <w:tblLook w:val="04A0" w:firstRow="1" w:lastRow="0" w:firstColumn="1" w:lastColumn="0" w:noHBand="0" w:noVBand="1"/>
      </w:tblPr>
      <w:tblGrid>
        <w:gridCol w:w="3183"/>
        <w:gridCol w:w="1933"/>
        <w:gridCol w:w="4774"/>
      </w:tblGrid>
      <w:tr w:rsidR="00A93A58" w14:paraId="00EEBB9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75C084D"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0B74FA2"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376D5A5" w14:textId="77777777" w:rsidR="00A93A58" w:rsidRDefault="005C59C1">
            <w:pPr>
              <w:spacing w:after="0"/>
              <w:jc w:val="left"/>
            </w:pPr>
            <w:r>
              <w:rPr>
                <w:b/>
              </w:rPr>
              <w:t>函数用途</w:t>
            </w:r>
          </w:p>
        </w:tc>
      </w:tr>
      <w:tr w:rsidR="00A93A58" w14:paraId="053C83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A03101" w14:textId="77777777" w:rsidR="00A93A58" w:rsidRDefault="005C59C1">
            <w:pPr>
              <w:spacing w:after="0"/>
              <w:jc w:val="left"/>
            </w:pPr>
            <w:r>
              <w:rPr>
                <w:rFonts w:ascii="Consolas" w:hAnsi="Consolas"/>
                <w:sz w:val="20"/>
              </w:rPr>
              <w:t>fusiFCStartDir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84CB54" w14:textId="77777777" w:rsidR="00A93A58" w:rsidRDefault="005C59C1">
            <w:pPr>
              <w:spacing w:after="0"/>
              <w:jc w:val="left"/>
            </w:pPr>
            <w:r>
              <w:t>1-23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794442" w14:textId="77777777" w:rsidR="00A93A58" w:rsidRDefault="005C59C1">
            <w:pPr>
              <w:spacing w:after="0"/>
              <w:jc w:val="left"/>
            </w:pPr>
            <w:r>
              <w:t>原始源码注释摘录（英文，供与实现精确对照）：</w:t>
            </w:r>
            <w:r>
              <w:t>Use the same recording-aware atlas resolver as SCM and Video.</w:t>
            </w:r>
          </w:p>
        </w:tc>
      </w:tr>
    </w:tbl>
    <w:p w14:paraId="7D9351D1" w14:textId="77777777" w:rsidR="00A93A58" w:rsidRDefault="00A93A58">
      <w:pPr>
        <w:spacing w:after="60"/>
      </w:pPr>
    </w:p>
    <w:p w14:paraId="17B6A8F4" w14:textId="77777777" w:rsidR="00A93A58" w:rsidRDefault="005C59C1">
      <w:r>
        <w:lastRenderedPageBreak/>
        <w:t>原始源码注释摘录（英文，供与实现精确对照）：</w:t>
      </w:r>
      <w:r>
        <w:t>Use the same recording-aware atlas resolver as SCM and Video.</w:t>
      </w:r>
    </w:p>
    <w:p w14:paraId="557C4D04" w14:textId="77777777" w:rsidR="00A93A58" w:rsidRDefault="005C59C1">
      <w:r>
        <w:rPr>
          <w:b/>
        </w:rPr>
        <w:t>Interface:</w:t>
      </w:r>
      <w:r>
        <w:t xml:space="preserve"> </w:t>
      </w:r>
      <w:r>
        <w:rPr>
          <w:rFonts w:ascii="Consolas" w:hAnsi="Consolas"/>
          <w:sz w:val="20"/>
        </w:rPr>
        <w:t>function folder=fusiFCStartDir(subj,opts)</w:t>
      </w:r>
    </w:p>
    <w:p w14:paraId="1CA36B05" w14:textId="77777777" w:rsidR="00A93A58" w:rsidRDefault="005C59C1">
      <w:r>
        <w:rPr>
          <w:b/>
        </w:rPr>
        <w:t>原始源码注释摘录（英文，供与实现精确对照）：</w:t>
      </w:r>
      <w:r>
        <w:rPr>
          <w:b/>
        </w:rPr>
        <w:t>Referenced by:</w:t>
      </w:r>
      <w:r>
        <w:t xml:space="preserve"> </w:t>
      </w:r>
      <w:r>
        <w:rPr>
          <w:rFonts w:ascii="Consolas" w:hAnsi="Consolas"/>
          <w:sz w:val="20"/>
        </w:rPr>
        <w:t>FunctionalConnectivity.m</w:t>
      </w:r>
      <w:r>
        <w:t xml:space="preserve">; </w:t>
      </w:r>
      <w:r>
        <w:rPr>
          <w:rFonts w:ascii="Consolas" w:hAnsi="Consolas"/>
          <w:sz w:val="20"/>
        </w:rPr>
        <w:t>fusi_studio_GUI.m</w:t>
      </w:r>
    </w:p>
    <w:p w14:paraId="444D6D1E" w14:textId="77777777" w:rsidR="00A93A58" w:rsidRDefault="005C59C1">
      <w:r>
        <w:rPr>
          <w:b/>
        </w:rPr>
        <w:t>Uses:</w:t>
      </w:r>
      <w:r>
        <w:t xml:space="preserve"> </w:t>
      </w:r>
      <w:r>
        <w:rPr>
          <w:rFonts w:ascii="Consolas" w:hAnsi="Consolas"/>
          <w:sz w:val="20"/>
        </w:rPr>
        <w:t>lib/atlas/fusiUnderlayPickerOptions.m</w:t>
      </w:r>
    </w:p>
    <w:p w14:paraId="695FEA9E" w14:textId="77777777" w:rsidR="00A93A58" w:rsidRDefault="00EE72E6">
      <w:hyperlink r:id="rId387">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23 </w:t>
      </w:r>
      <w:r w:rsidR="005C59C1">
        <w:t>个物理行；</w:t>
      </w:r>
      <w:r w:rsidR="005C59C1">
        <w:t xml:space="preserve">1 </w:t>
      </w:r>
      <w:r w:rsidR="005C59C1">
        <w:t>个函数声明。</w:t>
      </w:r>
    </w:p>
    <w:p w14:paraId="1FB89D9F" w14:textId="77777777" w:rsidR="00A93A58" w:rsidRDefault="005C59C1">
      <w:pPr>
        <w:pStyle w:val="Heading3"/>
      </w:pPr>
      <w:bookmarkStart w:id="909" w:name="b_section_391"/>
      <w:bookmarkEnd w:id="909"/>
      <w:r>
        <w:rPr>
          <w:b w:val="0"/>
        </w:rPr>
        <w:t>lib/connectivity/fusiFCValidateAtlasGroup.m</w:t>
      </w:r>
    </w:p>
    <w:p w14:paraId="088397A9" w14:textId="77777777" w:rsidR="00A93A58" w:rsidRDefault="005C59C1">
      <w:pPr>
        <w:pStyle w:val="TableCaption"/>
      </w:pPr>
      <w:bookmarkStart w:id="910" w:name="_Toc244191845"/>
      <w:r>
        <w:t>表</w:t>
      </w:r>
      <w:r>
        <w:t xml:space="preserve"> 167. </w:t>
      </w:r>
      <w:r>
        <w:t>函数概览</w:t>
      </w:r>
      <w:r>
        <w:t xml:space="preserve"> — lib/connectivity/fusiFCValidateAtlasGroup.m</w:t>
      </w:r>
      <w:bookmarkStart w:id="911" w:name="b_table_167"/>
      <w:bookmarkEnd w:id="911"/>
      <w:bookmarkEnd w:id="910"/>
    </w:p>
    <w:tbl>
      <w:tblPr>
        <w:tblW w:w="0" w:type="auto"/>
        <w:jc w:val="center"/>
        <w:tblLayout w:type="fixed"/>
        <w:tblLook w:val="04A0" w:firstRow="1" w:lastRow="0" w:firstColumn="1" w:lastColumn="0" w:noHBand="0" w:noVBand="1"/>
      </w:tblPr>
      <w:tblGrid>
        <w:gridCol w:w="3183"/>
        <w:gridCol w:w="1933"/>
        <w:gridCol w:w="4774"/>
      </w:tblGrid>
      <w:tr w:rsidR="00A93A58" w14:paraId="7118E50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B5DD908"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A5BC8F2"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E38B8DD" w14:textId="77777777" w:rsidR="00A93A58" w:rsidRDefault="005C59C1">
            <w:pPr>
              <w:spacing w:after="0"/>
              <w:jc w:val="left"/>
            </w:pPr>
            <w:r>
              <w:rPr>
                <w:b/>
              </w:rPr>
              <w:t>函数用途</w:t>
            </w:r>
          </w:p>
        </w:tc>
      </w:tr>
      <w:tr w:rsidR="00A93A58" w14:paraId="2CE43A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172937" w14:textId="77777777" w:rsidR="00A93A58" w:rsidRDefault="005C59C1">
            <w:pPr>
              <w:spacing w:after="0"/>
              <w:jc w:val="left"/>
            </w:pPr>
            <w:r>
              <w:rPr>
                <w:rFonts w:ascii="Consolas" w:hAnsi="Consolas"/>
                <w:sz w:val="20"/>
              </w:rPr>
              <w:t>fusiFCValidateAtlasGroup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94FD93" w14:textId="77777777" w:rsidR="00A93A58" w:rsidRDefault="005C59C1">
            <w:pPr>
              <w:spacing w:after="0"/>
              <w:jc w:val="left"/>
            </w:pPr>
            <w:r>
              <w:t>1-18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D094AC" w14:textId="77777777" w:rsidR="00A93A58" w:rsidRDefault="005C59C1">
            <w:pPr>
              <w:spacing w:after="0"/>
              <w:jc w:val="left"/>
            </w:pPr>
            <w:r>
              <w:t>原始源码注释摘录（英文，供与实现精确对照）：</w:t>
            </w:r>
            <w:r>
              <w:t>Parent IDs and detailed IDs are different label spaces, even when numeric IDs happen to coincide. Never combine them in a group matrix.</w:t>
            </w:r>
          </w:p>
        </w:tc>
      </w:tr>
    </w:tbl>
    <w:p w14:paraId="4AAB5DBB" w14:textId="77777777" w:rsidR="00A93A58" w:rsidRDefault="00A93A58">
      <w:pPr>
        <w:spacing w:after="60"/>
      </w:pPr>
    </w:p>
    <w:p w14:paraId="2B379DD6" w14:textId="77777777" w:rsidR="00A93A58" w:rsidRDefault="005C59C1">
      <w:r>
        <w:t>原始源码注释摘录（英文，供与实现精确对照）：</w:t>
      </w:r>
      <w:r>
        <w:t>Parent IDs and detailed IDs are different label spaces, even when numeric IDs happen to coincide. Never combine them in a group matrix.</w:t>
      </w:r>
    </w:p>
    <w:p w14:paraId="0FAED87D" w14:textId="77777777" w:rsidR="00A93A58" w:rsidRDefault="005C59C1">
      <w:r>
        <w:rPr>
          <w:b/>
        </w:rPr>
        <w:t>Interface:</w:t>
      </w:r>
      <w:r>
        <w:t xml:space="preserve"> </w:t>
      </w:r>
      <w:r>
        <w:rPr>
          <w:rFonts w:ascii="Consolas" w:hAnsi="Consolas"/>
          <w:sz w:val="20"/>
        </w:rPr>
        <w:t>function fusiFCValidateAtlasGroup(subjects)</w:t>
      </w:r>
    </w:p>
    <w:p w14:paraId="41B3DA4C" w14:textId="77777777" w:rsidR="00A93A58" w:rsidRDefault="005C59C1">
      <w:r>
        <w:rPr>
          <w:b/>
        </w:rPr>
        <w:t>原始源码注释摘录（英文，供与实现精确对照）：</w:t>
      </w:r>
      <w:r>
        <w:rPr>
          <w:b/>
        </w:rPr>
        <w:t>Referenced by:</w:t>
      </w:r>
      <w:r>
        <w:t xml:space="preserve"> </w:t>
      </w:r>
      <w:r>
        <w:rPr>
          <w:rFonts w:ascii="Consolas" w:hAnsi="Consolas"/>
          <w:sz w:val="20"/>
        </w:rPr>
        <w:t>GroupAnalysis.m</w:t>
      </w:r>
    </w:p>
    <w:p w14:paraId="2BCA79DD" w14:textId="77777777" w:rsidR="00A93A58" w:rsidRDefault="005C59C1">
      <w:r>
        <w:rPr>
          <w:b/>
        </w:rPr>
        <w:t>Uses:</w:t>
      </w:r>
      <w:r>
        <w:t xml:space="preserve"> </w:t>
      </w:r>
      <w:r>
        <w:t>原始源码注释摘录（英文，供与实现精确对照）：</w:t>
      </w:r>
      <w:r>
        <w:t>No static references recorded; inspect dynamic dispatch.</w:t>
      </w:r>
    </w:p>
    <w:p w14:paraId="11B1EE7A" w14:textId="77777777" w:rsidR="00A93A58" w:rsidRDefault="00EE72E6">
      <w:hyperlink r:id="rId388">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18 </w:t>
      </w:r>
      <w:r w:rsidR="005C59C1">
        <w:t>个物理行；</w:t>
      </w:r>
      <w:r w:rsidR="005C59C1">
        <w:t xml:space="preserve">1 </w:t>
      </w:r>
      <w:r w:rsidR="005C59C1">
        <w:t>个函数声明。</w:t>
      </w:r>
    </w:p>
    <w:p w14:paraId="721673F7" w14:textId="77777777" w:rsidR="00A93A58" w:rsidRDefault="005C59C1">
      <w:pPr>
        <w:pStyle w:val="Heading3"/>
      </w:pPr>
      <w:bookmarkStart w:id="912" w:name="b_section_392"/>
      <w:bookmarkEnd w:id="912"/>
      <w:r>
        <w:rPr>
          <w:b w:val="0"/>
        </w:rPr>
        <w:lastRenderedPageBreak/>
        <w:t>lib/connectivity/fusiFCWindowBounds.m</w:t>
      </w:r>
    </w:p>
    <w:p w14:paraId="626BCD07" w14:textId="77777777" w:rsidR="00A93A58" w:rsidRDefault="005C59C1">
      <w:pPr>
        <w:pStyle w:val="TableCaption"/>
      </w:pPr>
      <w:bookmarkStart w:id="913" w:name="_Toc244191846"/>
      <w:r>
        <w:t>表</w:t>
      </w:r>
      <w:r>
        <w:t xml:space="preserve"> 168. </w:t>
      </w:r>
      <w:r>
        <w:t>函数概览</w:t>
      </w:r>
      <w:r>
        <w:t xml:space="preserve"> — lib/connectivity/fusiFCWindowBounds.m</w:t>
      </w:r>
      <w:bookmarkStart w:id="914" w:name="b_table_168"/>
      <w:bookmarkEnd w:id="914"/>
      <w:bookmarkEnd w:id="913"/>
    </w:p>
    <w:tbl>
      <w:tblPr>
        <w:tblW w:w="0" w:type="auto"/>
        <w:jc w:val="center"/>
        <w:tblLayout w:type="fixed"/>
        <w:tblLook w:val="04A0" w:firstRow="1" w:lastRow="0" w:firstColumn="1" w:lastColumn="0" w:noHBand="0" w:noVBand="1"/>
      </w:tblPr>
      <w:tblGrid>
        <w:gridCol w:w="3183"/>
        <w:gridCol w:w="1933"/>
        <w:gridCol w:w="4774"/>
      </w:tblGrid>
      <w:tr w:rsidR="00A93A58" w14:paraId="533F035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CA580F3"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450CA56"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A6F19D6" w14:textId="77777777" w:rsidR="00A93A58" w:rsidRDefault="005C59C1">
            <w:pPr>
              <w:spacing w:after="0"/>
              <w:jc w:val="left"/>
            </w:pPr>
            <w:r>
              <w:rPr>
                <w:b/>
              </w:rPr>
              <w:t>函数用途</w:t>
            </w:r>
          </w:p>
        </w:tc>
      </w:tr>
      <w:tr w:rsidR="00A93A58" w14:paraId="3A5EDC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708104" w14:textId="77777777" w:rsidR="00A93A58" w:rsidRDefault="005C59C1">
            <w:pPr>
              <w:spacing w:after="0"/>
              <w:jc w:val="left"/>
            </w:pPr>
            <w:r>
              <w:rPr>
                <w:rFonts w:ascii="Consolas" w:hAnsi="Consolas"/>
                <w:sz w:val="20"/>
              </w:rPr>
              <w:t>fusiFCWindowBounds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1250D0" w14:textId="77777777" w:rsidR="00A93A58" w:rsidRDefault="005C59C1">
            <w:pPr>
              <w:spacing w:after="0"/>
              <w:jc w:val="left"/>
            </w:pPr>
            <w:r>
              <w:t>1-26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B33E04" w14:textId="77777777" w:rsidR="00A93A58" w:rsidRDefault="005C59C1">
            <w:pPr>
              <w:spacing w:after="0"/>
              <w:jc w:val="left"/>
            </w:pPr>
            <w:r>
              <w:t>原始源码注释摘录（英文，供与实现精确对照）：</w:t>
            </w:r>
            <w:r>
              <w:t>Absolute recording times; optional length trims the selected period.</w:t>
            </w:r>
          </w:p>
        </w:tc>
      </w:tr>
    </w:tbl>
    <w:p w14:paraId="642D765A" w14:textId="77777777" w:rsidR="00A93A58" w:rsidRDefault="00A93A58">
      <w:pPr>
        <w:spacing w:after="60"/>
      </w:pPr>
    </w:p>
    <w:p w14:paraId="3F225667" w14:textId="77777777" w:rsidR="00A93A58" w:rsidRDefault="005C59C1">
      <w:r>
        <w:t>原始源码注释摘录（英文，供与实现精确对照）：</w:t>
      </w:r>
      <w:r>
        <w:t>Absolute recording times; optional length trims the selected period.</w:t>
      </w:r>
    </w:p>
    <w:p w14:paraId="235982FD" w14:textId="77777777" w:rsidR="00A93A58" w:rsidRDefault="005C59C1">
      <w:r>
        <w:rPr>
          <w:b/>
        </w:rPr>
        <w:t>Interface:</w:t>
      </w:r>
      <w:r>
        <w:t xml:space="preserve"> </w:t>
      </w:r>
      <w:r>
        <w:rPr>
          <w:rFonts w:ascii="Consolas" w:hAnsi="Consolas"/>
          <w:sz w:val="20"/>
        </w:rPr>
        <w:t>function [t0,t1,name]=fusiFCWindowBounds(s,TR,nT)</w:t>
      </w:r>
    </w:p>
    <w:p w14:paraId="3C02E805" w14:textId="77777777" w:rsidR="00A93A58" w:rsidRDefault="005C59C1">
      <w:r>
        <w:rPr>
          <w:b/>
        </w:rPr>
        <w:t>原始源码注释摘录（英文，供与实现精确对照）：</w:t>
      </w:r>
      <w:r>
        <w:rPr>
          <w:b/>
        </w:rPr>
        <w:t>Referenced by:</w:t>
      </w:r>
      <w:r>
        <w:t xml:space="preserve"> </w:t>
      </w:r>
      <w:r>
        <w:t>原始源码注释摘录（英文，供与实现精确对照）：</w:t>
      </w:r>
      <w:r>
        <w:t>No static references recorded; inspect dynamic dispatch.</w:t>
      </w:r>
    </w:p>
    <w:p w14:paraId="568BE5ED" w14:textId="77777777" w:rsidR="00A93A58" w:rsidRDefault="005C59C1">
      <w:r>
        <w:rPr>
          <w:b/>
        </w:rPr>
        <w:t>Uses:</w:t>
      </w:r>
      <w:r>
        <w:t xml:space="preserve"> </w:t>
      </w:r>
      <w:r>
        <w:t>原始源码注释摘录（英文，供与实现精确对照）：</w:t>
      </w:r>
      <w:r>
        <w:t>No static references recorded; inspect dynamic dispatch.</w:t>
      </w:r>
    </w:p>
    <w:p w14:paraId="50009455" w14:textId="77777777" w:rsidR="00A93A58" w:rsidRDefault="00EE72E6">
      <w:hyperlink r:id="rId389">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26 </w:t>
      </w:r>
      <w:r w:rsidR="005C59C1">
        <w:t>个物理行；</w:t>
      </w:r>
      <w:r w:rsidR="005C59C1">
        <w:t xml:space="preserve">1 </w:t>
      </w:r>
      <w:r w:rsidR="005C59C1">
        <w:t>个函数声明。</w:t>
      </w:r>
    </w:p>
    <w:p w14:paraId="4147558C" w14:textId="77777777" w:rsidR="00A93A58" w:rsidRDefault="005C59C1">
      <w:pPr>
        <w:pStyle w:val="Heading2"/>
      </w:pPr>
      <w:bookmarkStart w:id="915" w:name="b_section_393"/>
      <w:bookmarkStart w:id="916" w:name="_Toc244191620"/>
      <w:bookmarkEnd w:id="915"/>
      <w:r>
        <w:rPr>
          <w:b w:val="0"/>
        </w:rPr>
        <w:t>显示模块</w:t>
      </w:r>
      <w:bookmarkEnd w:id="916"/>
    </w:p>
    <w:p w14:paraId="68A9BF70" w14:textId="77777777" w:rsidR="00A93A58" w:rsidRDefault="005C59C1">
      <w:pPr>
        <w:pStyle w:val="Heading3"/>
      </w:pPr>
      <w:bookmarkStart w:id="917" w:name="b_section_394"/>
      <w:bookmarkEnd w:id="917"/>
      <w:r>
        <w:rPr>
          <w:b w:val="0"/>
        </w:rPr>
        <w:t>lib/display/deConfUSIon_fix_scm_video_dialog_fonts.m</w:t>
      </w:r>
    </w:p>
    <w:p w14:paraId="532214E3" w14:textId="77777777" w:rsidR="00A93A58" w:rsidRDefault="005C59C1">
      <w:pPr>
        <w:pStyle w:val="TableCaption"/>
      </w:pPr>
      <w:bookmarkStart w:id="918" w:name="_Toc244191847"/>
      <w:r>
        <w:t>表</w:t>
      </w:r>
      <w:r>
        <w:t xml:space="preserve"> 169. </w:t>
      </w:r>
      <w:r>
        <w:t>函数概览</w:t>
      </w:r>
      <w:r>
        <w:t xml:space="preserve"> — lib/display/deConfUSIon_fix_scm_video_dialog_fonts.m</w:t>
      </w:r>
      <w:bookmarkStart w:id="919" w:name="b_table_169"/>
      <w:bookmarkEnd w:id="919"/>
      <w:bookmarkEnd w:id="918"/>
    </w:p>
    <w:tbl>
      <w:tblPr>
        <w:tblW w:w="0" w:type="auto"/>
        <w:jc w:val="center"/>
        <w:tblLayout w:type="fixed"/>
        <w:tblLook w:val="04A0" w:firstRow="1" w:lastRow="0" w:firstColumn="1" w:lastColumn="0" w:noHBand="0" w:noVBand="1"/>
      </w:tblPr>
      <w:tblGrid>
        <w:gridCol w:w="3183"/>
        <w:gridCol w:w="1933"/>
        <w:gridCol w:w="4774"/>
      </w:tblGrid>
      <w:tr w:rsidR="00A93A58" w14:paraId="1A80998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D882334"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ABB5A75"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08A08CF" w14:textId="77777777" w:rsidR="00A93A58" w:rsidRDefault="005C59C1">
            <w:pPr>
              <w:spacing w:after="0"/>
              <w:jc w:val="left"/>
            </w:pPr>
            <w:r>
              <w:rPr>
                <w:b/>
              </w:rPr>
              <w:t>函数用途</w:t>
            </w:r>
          </w:p>
        </w:tc>
      </w:tr>
      <w:tr w:rsidR="00A93A58" w14:paraId="326D2A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8FCACE" w14:textId="77777777" w:rsidR="00A93A58" w:rsidRDefault="005C59C1">
            <w:pPr>
              <w:spacing w:after="0"/>
              <w:jc w:val="left"/>
            </w:pPr>
            <w:r>
              <w:rPr>
                <w:rFonts w:ascii="Consolas" w:hAnsi="Consolas"/>
                <w:sz w:val="20"/>
              </w:rPr>
              <w:lastRenderedPageBreak/>
              <w:t>deConfUSIon_fix_scm_video_dialog_fonts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642217" w14:textId="77777777" w:rsidR="00A93A58" w:rsidRDefault="005C59C1">
            <w:pPr>
              <w:spacing w:after="0"/>
              <w:jc w:val="left"/>
            </w:pPr>
            <w:r>
              <w:t>1-157 / 157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7CC3B8" w14:textId="77777777" w:rsidR="00A93A58" w:rsidRDefault="005C59C1">
            <w:pPr>
              <w:spacing w:after="0"/>
              <w:jc w:val="left"/>
            </w:pPr>
            <w:r>
              <w:t>原始源码注释摘录（英文，供与实现精确对照）：</w:t>
            </w:r>
            <w:r>
              <w:t>Final SCM/Video setup popup layout helper.</w:t>
            </w:r>
          </w:p>
        </w:tc>
      </w:tr>
    </w:tbl>
    <w:p w14:paraId="2115CCED" w14:textId="77777777" w:rsidR="00A93A58" w:rsidRDefault="00A93A58">
      <w:pPr>
        <w:spacing w:after="60"/>
      </w:pPr>
    </w:p>
    <w:p w14:paraId="5C63645B" w14:textId="77777777" w:rsidR="00A93A58" w:rsidRDefault="005C59C1">
      <w:r>
        <w:t>原始源码注释摘录（英文，供与实现精确对照）：</w:t>
      </w:r>
      <w:r>
        <w:t>Final SCM/Video setup popup layout helper.</w:t>
      </w:r>
    </w:p>
    <w:p w14:paraId="6C0DE31A" w14:textId="77777777" w:rsidR="00A93A58" w:rsidRDefault="005C59C1">
      <w:r>
        <w:rPr>
          <w:b/>
        </w:rPr>
        <w:t>Interface:</w:t>
      </w:r>
      <w:r>
        <w:t xml:space="preserve"> </w:t>
      </w:r>
      <w:r>
        <w:rPr>
          <w:rFonts w:ascii="Consolas" w:hAnsi="Consolas"/>
          <w:sz w:val="20"/>
        </w:rPr>
        <w:t>function deConfUSIon_fix_scm_video_dialog_fonts(figHandle)</w:t>
      </w:r>
    </w:p>
    <w:p w14:paraId="6BCE59CC" w14:textId="77777777" w:rsidR="00A93A58" w:rsidRDefault="005C59C1">
      <w:r>
        <w:rPr>
          <w:b/>
        </w:rPr>
        <w:t>原始源码注释摘录（英文，供与实现精确对照）：</w:t>
      </w:r>
      <w:r>
        <w:rPr>
          <w:b/>
        </w:rPr>
        <w:t>Referenced by:</w:t>
      </w:r>
      <w:r>
        <w:t xml:space="preserve"> </w:t>
      </w:r>
      <w:r>
        <w:rPr>
          <w:rFonts w:ascii="Consolas" w:hAnsi="Consolas"/>
          <w:sz w:val="20"/>
        </w:rPr>
        <w:t>deConfUSIon_utils.m</w:t>
      </w:r>
      <w:r>
        <w:t xml:space="preserve">; </w:t>
      </w:r>
      <w:r>
        <w:rPr>
          <w:rFonts w:ascii="Consolas" w:hAnsi="Consolas"/>
          <w:sz w:val="20"/>
        </w:rPr>
        <w:t>fusi_studio_GUI.m</w:t>
      </w:r>
    </w:p>
    <w:p w14:paraId="6657E2F7" w14:textId="77777777" w:rsidR="00A93A58" w:rsidRDefault="005C59C1">
      <w:r>
        <w:rPr>
          <w:b/>
        </w:rPr>
        <w:t>Uses:</w:t>
      </w:r>
      <w:r>
        <w:t xml:space="preserve"> </w:t>
      </w:r>
      <w:r>
        <w:t>原始源码注释摘录（英文，供与实现精确对照）：</w:t>
      </w:r>
      <w:r>
        <w:t>No static references recorded; inspect dynamic dispatch.</w:t>
      </w:r>
    </w:p>
    <w:p w14:paraId="54AB014F" w14:textId="77777777" w:rsidR="00A93A58" w:rsidRDefault="00EE72E6">
      <w:hyperlink r:id="rId390">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157 </w:t>
      </w:r>
      <w:r w:rsidR="005C59C1">
        <w:t>个物理行；</w:t>
      </w:r>
      <w:r w:rsidR="005C59C1">
        <w:t xml:space="preserve">1 </w:t>
      </w:r>
      <w:r w:rsidR="005C59C1">
        <w:t>个函数声明。</w:t>
      </w:r>
    </w:p>
    <w:p w14:paraId="3F5E1CE6" w14:textId="77777777" w:rsidR="00A93A58" w:rsidRDefault="005C59C1">
      <w:pPr>
        <w:pStyle w:val="Heading3"/>
      </w:pPr>
      <w:bookmarkStart w:id="920" w:name="b_section_395"/>
      <w:bookmarkEnd w:id="920"/>
      <w:r>
        <w:rPr>
          <w:b w:val="0"/>
        </w:rPr>
        <w:t>lib/display/deConfUSIon_popup_autofit_apply.m</w:t>
      </w:r>
    </w:p>
    <w:p w14:paraId="18877E4C" w14:textId="77777777" w:rsidR="00A93A58" w:rsidRDefault="005C59C1">
      <w:pPr>
        <w:pStyle w:val="TableCaption"/>
      </w:pPr>
      <w:bookmarkStart w:id="921" w:name="_Toc244191848"/>
      <w:r>
        <w:t>表</w:t>
      </w:r>
      <w:r>
        <w:t xml:space="preserve"> 170. </w:t>
      </w:r>
      <w:r>
        <w:t>函数概览</w:t>
      </w:r>
      <w:r>
        <w:t xml:space="preserve"> — lib/display/deConfUSIon_popup_autofit_apply.m</w:t>
      </w:r>
      <w:bookmarkStart w:id="922" w:name="b_table_170"/>
      <w:bookmarkEnd w:id="922"/>
      <w:bookmarkEnd w:id="921"/>
    </w:p>
    <w:tbl>
      <w:tblPr>
        <w:tblW w:w="0" w:type="auto"/>
        <w:jc w:val="center"/>
        <w:tblLayout w:type="fixed"/>
        <w:tblLook w:val="04A0" w:firstRow="1" w:lastRow="0" w:firstColumn="1" w:lastColumn="0" w:noHBand="0" w:noVBand="1"/>
      </w:tblPr>
      <w:tblGrid>
        <w:gridCol w:w="3183"/>
        <w:gridCol w:w="1933"/>
        <w:gridCol w:w="4774"/>
      </w:tblGrid>
      <w:tr w:rsidR="00A93A58" w14:paraId="510F699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104DBD0"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27188DD"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89C5901" w14:textId="77777777" w:rsidR="00A93A58" w:rsidRDefault="005C59C1">
            <w:pPr>
              <w:spacing w:after="0"/>
              <w:jc w:val="left"/>
            </w:pPr>
            <w:r>
              <w:rPr>
                <w:b/>
              </w:rPr>
              <w:t>函数用途</w:t>
            </w:r>
          </w:p>
        </w:tc>
      </w:tr>
      <w:tr w:rsidR="00A93A58" w14:paraId="24859E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525A62" w14:textId="77777777" w:rsidR="00A93A58" w:rsidRDefault="005C59C1">
            <w:pPr>
              <w:spacing w:after="0"/>
              <w:jc w:val="left"/>
            </w:pPr>
            <w:r>
              <w:rPr>
                <w:rFonts w:ascii="Consolas" w:hAnsi="Consolas"/>
                <w:sz w:val="20"/>
              </w:rPr>
              <w:t>deConfUSIon_popup_autofit_apply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6258F7" w14:textId="77777777" w:rsidR="00A93A58" w:rsidRDefault="005C59C1">
            <w:pPr>
              <w:spacing w:after="0"/>
              <w:jc w:val="left"/>
            </w:pPr>
            <w:r>
              <w:t>1-10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FBBCC5" w14:textId="77777777" w:rsidR="00A93A58" w:rsidRDefault="005C59C1">
            <w:pPr>
              <w:spacing w:after="0"/>
              <w:jc w:val="left"/>
            </w:pPr>
            <w:r>
              <w:t>原始源码注释摘录（英文，供与实现精确对照）：</w:t>
            </w:r>
            <w:r>
              <w:t>Direct wrapper for HUMoR popup auto-fit.</w:t>
            </w:r>
          </w:p>
        </w:tc>
      </w:tr>
    </w:tbl>
    <w:p w14:paraId="351F1CB3" w14:textId="77777777" w:rsidR="00A93A58" w:rsidRDefault="00A93A58">
      <w:pPr>
        <w:spacing w:after="60"/>
      </w:pPr>
    </w:p>
    <w:p w14:paraId="059CC457" w14:textId="77777777" w:rsidR="00A93A58" w:rsidRDefault="005C59C1">
      <w:r>
        <w:t>原始源码注释摘录（英文，供与实现精确对照）：</w:t>
      </w:r>
      <w:r>
        <w:t>Direct wrapper for HUMoR popup auto-fit.</w:t>
      </w:r>
    </w:p>
    <w:p w14:paraId="6A24F1C1" w14:textId="77777777" w:rsidR="00A93A58" w:rsidRDefault="005C59C1">
      <w:r>
        <w:rPr>
          <w:b/>
        </w:rPr>
        <w:t>Interface:</w:t>
      </w:r>
      <w:r>
        <w:t xml:space="preserve"> </w:t>
      </w:r>
      <w:r>
        <w:rPr>
          <w:rFonts w:ascii="Consolas" w:hAnsi="Consolas"/>
          <w:sz w:val="20"/>
        </w:rPr>
        <w:t>function deConfUSIon_popup_autofit_apply(hFig)</w:t>
      </w:r>
    </w:p>
    <w:p w14:paraId="265B6324" w14:textId="77777777" w:rsidR="00A93A58" w:rsidRDefault="005C59C1">
      <w:r>
        <w:rPr>
          <w:b/>
        </w:rPr>
        <w:t>原始源码注释摘录（英文，供与实现精确对照）：</w:t>
      </w:r>
      <w:r>
        <w:rPr>
          <w:b/>
        </w:rPr>
        <w:t>Referenced by:</w:t>
      </w:r>
      <w:r>
        <w:t xml:space="preserve"> </w:t>
      </w:r>
      <w:r>
        <w:rPr>
          <w:rFonts w:ascii="Consolas" w:hAnsi="Consolas"/>
          <w:sz w:val="20"/>
        </w:rPr>
        <w:t>fusi_studio_callback.m</w:t>
      </w:r>
      <w:r>
        <w:t xml:space="preserve">; </w:t>
      </w:r>
      <w:r>
        <w:rPr>
          <w:rFonts w:ascii="Consolas" w:hAnsi="Consolas"/>
          <w:sz w:val="20"/>
        </w:rPr>
        <w:t>fusi_studio_GUI.m</w:t>
      </w:r>
    </w:p>
    <w:p w14:paraId="1AF71061" w14:textId="77777777" w:rsidR="00A93A58" w:rsidRDefault="005C59C1">
      <w:r>
        <w:rPr>
          <w:b/>
        </w:rPr>
        <w:t>Uses:</w:t>
      </w:r>
      <w:r>
        <w:t xml:space="preserve"> </w:t>
      </w:r>
      <w:r>
        <w:rPr>
          <w:rFonts w:ascii="Consolas" w:hAnsi="Consolas"/>
          <w:sz w:val="20"/>
        </w:rPr>
        <w:t>deConfUSIon_ui.m</w:t>
      </w:r>
    </w:p>
    <w:p w14:paraId="133C2AD7" w14:textId="77777777" w:rsidR="00A93A58" w:rsidRDefault="00EE72E6">
      <w:hyperlink r:id="rId391">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10 </w:t>
      </w:r>
      <w:r w:rsidR="005C59C1">
        <w:t>个物理行；</w:t>
      </w:r>
      <w:r w:rsidR="005C59C1">
        <w:t xml:space="preserve">1 </w:t>
      </w:r>
      <w:r w:rsidR="005C59C1">
        <w:t>个函数声明。</w:t>
      </w:r>
    </w:p>
    <w:p w14:paraId="0644262B" w14:textId="77777777" w:rsidR="00A93A58" w:rsidRDefault="005C59C1">
      <w:pPr>
        <w:pStyle w:val="Heading3"/>
      </w:pPr>
      <w:bookmarkStart w:id="923" w:name="b_section_396"/>
      <w:bookmarkEnd w:id="923"/>
      <w:r>
        <w:rPr>
          <w:b w:val="0"/>
        </w:rPr>
        <w:t>lib/display/deConfUSIon_popup_autofit_timer.m</w:t>
      </w:r>
    </w:p>
    <w:p w14:paraId="7F78EB9A" w14:textId="77777777" w:rsidR="00A93A58" w:rsidRDefault="005C59C1">
      <w:pPr>
        <w:pStyle w:val="TableCaption"/>
      </w:pPr>
      <w:bookmarkStart w:id="924" w:name="_Toc244191849"/>
      <w:r>
        <w:t>表</w:t>
      </w:r>
      <w:r>
        <w:t xml:space="preserve"> 171. </w:t>
      </w:r>
      <w:r>
        <w:t>函数概览</w:t>
      </w:r>
      <w:r>
        <w:t xml:space="preserve"> — lib/display/deConfUSIon_popup_autofit_timer.m</w:t>
      </w:r>
      <w:bookmarkStart w:id="925" w:name="b_table_171"/>
      <w:bookmarkEnd w:id="925"/>
      <w:bookmarkEnd w:id="924"/>
    </w:p>
    <w:tbl>
      <w:tblPr>
        <w:tblW w:w="0" w:type="auto"/>
        <w:jc w:val="center"/>
        <w:tblLayout w:type="fixed"/>
        <w:tblLook w:val="04A0" w:firstRow="1" w:lastRow="0" w:firstColumn="1" w:lastColumn="0" w:noHBand="0" w:noVBand="1"/>
      </w:tblPr>
      <w:tblGrid>
        <w:gridCol w:w="3183"/>
        <w:gridCol w:w="1933"/>
        <w:gridCol w:w="4774"/>
      </w:tblGrid>
      <w:tr w:rsidR="00A93A58" w14:paraId="693A87F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CF364AF"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06A8397"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146EE8E" w14:textId="77777777" w:rsidR="00A93A58" w:rsidRDefault="005C59C1">
            <w:pPr>
              <w:spacing w:after="0"/>
              <w:jc w:val="left"/>
            </w:pPr>
            <w:r>
              <w:rPr>
                <w:b/>
              </w:rPr>
              <w:t>函数用途</w:t>
            </w:r>
          </w:p>
        </w:tc>
      </w:tr>
      <w:tr w:rsidR="00A93A58" w14:paraId="25E85D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7FE86A" w14:textId="77777777" w:rsidR="00A93A58" w:rsidRDefault="005C59C1">
            <w:pPr>
              <w:spacing w:after="0"/>
              <w:jc w:val="left"/>
            </w:pPr>
            <w:r>
              <w:rPr>
                <w:rFonts w:ascii="Consolas" w:hAnsi="Consolas"/>
                <w:sz w:val="20"/>
              </w:rPr>
              <w:t>deConfUSIon_popup_autofit_timer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03F118" w14:textId="77777777" w:rsidR="00A93A58" w:rsidRDefault="005C59C1">
            <w:pPr>
              <w:spacing w:after="0"/>
              <w:jc w:val="left"/>
            </w:pPr>
            <w:r>
              <w:t>1-32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44DD3E" w14:textId="77777777" w:rsidR="00A93A58" w:rsidRDefault="005C59C1">
            <w:pPr>
              <w:spacing w:after="0"/>
              <w:jc w:val="left"/>
            </w:pPr>
            <w:r>
              <w:t>deConfUSIon</w:t>
            </w:r>
            <w:r>
              <w:rPr>
                <w:i/>
              </w:rPr>
              <w:t>popup</w:t>
            </w:r>
            <w:r>
              <w:t>原始源码注释摘录（英文，供与实现精确对照）：</w:t>
            </w:r>
            <w:r>
              <w:t>autofit_timer Stable version: auto-polishes general setup popups, but NEVER touches Atlas Segmentation windows. This prevents segmentation popup...</w:t>
            </w:r>
          </w:p>
        </w:tc>
      </w:tr>
      <w:tr w:rsidR="00A93A58" w14:paraId="4D27DD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65553A" w14:textId="77777777" w:rsidR="00A93A58" w:rsidRDefault="005C59C1">
            <w:pPr>
              <w:spacing w:after="0"/>
              <w:jc w:val="left"/>
            </w:pPr>
            <w:r>
              <w:rPr>
                <w:rFonts w:ascii="Consolas" w:hAnsi="Consolas"/>
                <w:sz w:val="20"/>
              </w:rPr>
              <w:t>localTick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837486" w14:textId="77777777" w:rsidR="00A93A58" w:rsidRDefault="005C59C1">
            <w:pPr>
              <w:spacing w:after="0"/>
              <w:jc w:val="left"/>
            </w:pPr>
            <w:r>
              <w:t>33-80 / 48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1A2C71" w14:textId="77777777" w:rsidR="00A93A58" w:rsidRDefault="005C59C1">
            <w:pPr>
              <w:spacing w:after="0"/>
              <w:jc w:val="left"/>
            </w:pPr>
            <w:r>
              <w:t>局部函数</w:t>
            </w:r>
            <w:r>
              <w:t>/</w:t>
            </w:r>
            <w:r>
              <w:t>回调（名称提示，保留英文便于检索）：</w:t>
            </w:r>
            <w:r>
              <w:t>local Tick.</w:t>
            </w:r>
          </w:p>
        </w:tc>
      </w:tr>
      <w:tr w:rsidR="00A93A58" w14:paraId="00A25B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62466B" w14:textId="77777777" w:rsidR="00A93A58" w:rsidRDefault="005C59C1">
            <w:pPr>
              <w:spacing w:after="0"/>
              <w:jc w:val="left"/>
            </w:pPr>
            <w:r>
              <w:rPr>
                <w:rFonts w:ascii="Consolas" w:hAnsi="Consolas"/>
                <w:sz w:val="20"/>
              </w:rPr>
              <w:t>localStopTimers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34301F" w14:textId="77777777" w:rsidR="00A93A58" w:rsidRDefault="005C59C1">
            <w:pPr>
              <w:spacing w:after="0"/>
              <w:jc w:val="left"/>
            </w:pPr>
            <w:r>
              <w:t>81-95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26C00D" w14:textId="77777777" w:rsidR="00A93A58" w:rsidRDefault="005C59C1">
            <w:pPr>
              <w:spacing w:after="0"/>
              <w:jc w:val="left"/>
            </w:pPr>
            <w:r>
              <w:t>局部函数</w:t>
            </w:r>
            <w:r>
              <w:t>/</w:t>
            </w:r>
            <w:r>
              <w:t>回调（名称提示，保留英文便于检索）：</w:t>
            </w:r>
            <w:r>
              <w:t>local Stop Timers.</w:t>
            </w:r>
          </w:p>
        </w:tc>
      </w:tr>
    </w:tbl>
    <w:p w14:paraId="6F96B6F4" w14:textId="77777777" w:rsidR="00A93A58" w:rsidRDefault="00A93A58">
      <w:pPr>
        <w:spacing w:after="60"/>
      </w:pPr>
    </w:p>
    <w:p w14:paraId="03F58EC6" w14:textId="77777777" w:rsidR="00A93A58" w:rsidRDefault="005C59C1">
      <w:r>
        <w:t>deConfUSIon</w:t>
      </w:r>
      <w:r>
        <w:rPr>
          <w:i/>
        </w:rPr>
        <w:t>popup</w:t>
      </w:r>
      <w:r>
        <w:t>原始源码注释摘录（英文，供与实现精确对照）：</w:t>
      </w:r>
      <w:r>
        <w:t>autofit_timer Stable version: auto-polishes general setup popups, but NEVER touches Atlas Segmentation windows. This prevents segmentation popup vibration.</w:t>
      </w:r>
    </w:p>
    <w:p w14:paraId="7E72E405" w14:textId="77777777" w:rsidR="00A93A58" w:rsidRDefault="005C59C1">
      <w:r>
        <w:rPr>
          <w:b/>
        </w:rPr>
        <w:t>Interface:</w:t>
      </w:r>
      <w:r>
        <w:t xml:space="preserve"> </w:t>
      </w:r>
      <w:r>
        <w:rPr>
          <w:rFonts w:ascii="Consolas" w:hAnsi="Consolas"/>
          <w:sz w:val="20"/>
        </w:rPr>
        <w:t>function deConfUSIon_popup_autofit_timer(action)</w:t>
      </w:r>
    </w:p>
    <w:p w14:paraId="18A28676" w14:textId="77777777" w:rsidR="00A93A58" w:rsidRDefault="005C59C1">
      <w:r>
        <w:rPr>
          <w:b/>
        </w:rPr>
        <w:t>原始源码注释摘录（英文，供与实现精确对照）：</w:t>
      </w:r>
      <w:r>
        <w:rPr>
          <w:b/>
        </w:rPr>
        <w:t>Referenced by:</w:t>
      </w:r>
      <w:r>
        <w:t xml:space="preserve"> </w:t>
      </w:r>
      <w:r>
        <w:rPr>
          <w:rFonts w:ascii="Consolas" w:hAnsi="Consolas"/>
          <w:sz w:val="20"/>
        </w:rPr>
        <w:t>run_fusi_studio.m</w:t>
      </w:r>
    </w:p>
    <w:p w14:paraId="2E0D0D0C" w14:textId="77777777" w:rsidR="00A93A58" w:rsidRDefault="005C59C1">
      <w:r>
        <w:rPr>
          <w:b/>
        </w:rPr>
        <w:t>Uses:</w:t>
      </w:r>
      <w:r>
        <w:t xml:space="preserve"> </w:t>
      </w:r>
      <w:r>
        <w:rPr>
          <w:rFonts w:ascii="Consolas" w:hAnsi="Consolas"/>
          <w:sz w:val="20"/>
        </w:rPr>
        <w:t>deConfUSIon_ui.m</w:t>
      </w:r>
    </w:p>
    <w:p w14:paraId="45BA5755" w14:textId="77777777" w:rsidR="00A93A58" w:rsidRDefault="00EE72E6">
      <w:hyperlink r:id="rId392">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95 </w:t>
      </w:r>
      <w:r w:rsidR="005C59C1">
        <w:t>个物理行；</w:t>
      </w:r>
      <w:r w:rsidR="005C59C1">
        <w:t xml:space="preserve">3 </w:t>
      </w:r>
      <w:r w:rsidR="005C59C1">
        <w:t>个函数声明。</w:t>
      </w:r>
    </w:p>
    <w:p w14:paraId="18B526C8" w14:textId="77777777" w:rsidR="00A93A58" w:rsidRDefault="005C59C1">
      <w:pPr>
        <w:pStyle w:val="Heading3"/>
      </w:pPr>
      <w:bookmarkStart w:id="926" w:name="b_section_397"/>
      <w:bookmarkEnd w:id="926"/>
      <w:r>
        <w:rPr>
          <w:b w:val="0"/>
        </w:rPr>
        <w:lastRenderedPageBreak/>
        <w:t>lib/display/deConfUSIon_popup_polish_now.m</w:t>
      </w:r>
    </w:p>
    <w:p w14:paraId="789D8465" w14:textId="77777777" w:rsidR="00A93A58" w:rsidRDefault="005C59C1">
      <w:pPr>
        <w:pStyle w:val="TableCaption"/>
      </w:pPr>
      <w:bookmarkStart w:id="927" w:name="_Toc244191850"/>
      <w:r>
        <w:t>表</w:t>
      </w:r>
      <w:r>
        <w:t xml:space="preserve"> 172. </w:t>
      </w:r>
      <w:r>
        <w:t>函数概览</w:t>
      </w:r>
      <w:r>
        <w:t xml:space="preserve"> — lib/display/deConfUSIon_popup_polish_now.m</w:t>
      </w:r>
      <w:bookmarkStart w:id="928" w:name="b_table_172"/>
      <w:bookmarkEnd w:id="928"/>
      <w:bookmarkEnd w:id="927"/>
    </w:p>
    <w:tbl>
      <w:tblPr>
        <w:tblW w:w="0" w:type="auto"/>
        <w:jc w:val="center"/>
        <w:tblLayout w:type="fixed"/>
        <w:tblLook w:val="04A0" w:firstRow="1" w:lastRow="0" w:firstColumn="1" w:lastColumn="0" w:noHBand="0" w:noVBand="1"/>
      </w:tblPr>
      <w:tblGrid>
        <w:gridCol w:w="3183"/>
        <w:gridCol w:w="1933"/>
        <w:gridCol w:w="4774"/>
      </w:tblGrid>
      <w:tr w:rsidR="00A93A58" w14:paraId="74A25DE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DED0A4E"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9B136AB"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E8AF9EA" w14:textId="77777777" w:rsidR="00A93A58" w:rsidRDefault="005C59C1">
            <w:pPr>
              <w:spacing w:after="0"/>
              <w:jc w:val="left"/>
            </w:pPr>
            <w:r>
              <w:rPr>
                <w:b/>
              </w:rPr>
              <w:t>函数用途</w:t>
            </w:r>
          </w:p>
        </w:tc>
      </w:tr>
      <w:tr w:rsidR="00A93A58" w14:paraId="40BEFE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F91CDF" w14:textId="77777777" w:rsidR="00A93A58" w:rsidRDefault="005C59C1">
            <w:pPr>
              <w:spacing w:after="0"/>
              <w:jc w:val="left"/>
            </w:pPr>
            <w:r>
              <w:rPr>
                <w:rFonts w:ascii="Consolas" w:hAnsi="Consolas"/>
                <w:sz w:val="20"/>
              </w:rPr>
              <w:t>deConfUSIon_popup_polish_now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D54218" w14:textId="77777777" w:rsidR="00A93A58" w:rsidRDefault="005C59C1">
            <w:pPr>
              <w:spacing w:after="0"/>
              <w:jc w:val="left"/>
            </w:pPr>
            <w:r>
              <w:t>1-47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557D91" w14:textId="77777777" w:rsidR="00A93A58" w:rsidRDefault="005C59C1">
            <w:pPr>
              <w:spacing w:after="0"/>
              <w:jc w:val="left"/>
            </w:pPr>
            <w:r>
              <w:t>deConfUSIon</w:t>
            </w:r>
            <w:r>
              <w:rPr>
                <w:i/>
              </w:rPr>
              <w:t>popup</w:t>
            </w:r>
            <w:r>
              <w:t>polish</w:t>
            </w:r>
            <w:r>
              <w:rPr>
                <w:i/>
              </w:rPr>
              <w:t>原始源码注释摘录（英文，供与实现精确对照）：</w:t>
            </w:r>
            <w:r>
              <w:rPr>
                <w:i/>
              </w:rPr>
              <w:t>now NO-VIBRATE PATCH: do not call HUMoR</w:t>
            </w:r>
            <w:r>
              <w:t>segmentation</w:t>
            </w:r>
            <w:r>
              <w:rPr>
                <w:i/>
              </w:rPr>
              <w:t>popup</w:t>
            </w:r>
            <w:r>
              <w:t>原始源码注释摘录（英文，供与实现精确对照）：</w:t>
            </w:r>
            <w:r>
              <w:t>fix_now() here. That second helper resizes the segmentation popup to a different...</w:t>
            </w:r>
          </w:p>
        </w:tc>
      </w:tr>
      <w:tr w:rsidR="00A93A58" w14:paraId="690CAD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2D4154" w14:textId="77777777" w:rsidR="00A93A58" w:rsidRDefault="005C59C1">
            <w:pPr>
              <w:spacing w:after="0"/>
              <w:jc w:val="left"/>
            </w:pPr>
            <w:r>
              <w:rPr>
                <w:rFonts w:ascii="Consolas" w:hAnsi="Consolas"/>
                <w:sz w:val="20"/>
              </w:rPr>
              <w:t>localClassifyPopup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30306C" w14:textId="77777777" w:rsidR="00A93A58" w:rsidRDefault="005C59C1">
            <w:pPr>
              <w:spacing w:after="0"/>
              <w:jc w:val="left"/>
            </w:pPr>
            <w:r>
              <w:t>48-85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BE7149" w14:textId="77777777" w:rsidR="00A93A58" w:rsidRDefault="005C59C1">
            <w:pPr>
              <w:spacing w:after="0"/>
              <w:jc w:val="left"/>
            </w:pPr>
            <w:r>
              <w:t>局部函数</w:t>
            </w:r>
            <w:r>
              <w:t>/</w:t>
            </w:r>
            <w:r>
              <w:t>回调（名称提示，保留英文便于检索）：</w:t>
            </w:r>
            <w:r>
              <w:t>local Classify Popup.</w:t>
            </w:r>
          </w:p>
        </w:tc>
      </w:tr>
      <w:tr w:rsidR="00A93A58" w14:paraId="26FAD1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569F2A" w14:textId="77777777" w:rsidR="00A93A58" w:rsidRDefault="005C59C1">
            <w:pPr>
              <w:spacing w:after="0"/>
              <w:jc w:val="left"/>
            </w:pPr>
            <w:r>
              <w:rPr>
                <w:rFonts w:ascii="Consolas" w:hAnsi="Consolas"/>
                <w:sz w:val="20"/>
              </w:rPr>
              <w:t>localHasAny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24DBE2" w14:textId="77777777" w:rsidR="00A93A58" w:rsidRDefault="005C59C1">
            <w:pPr>
              <w:spacing w:after="0"/>
              <w:jc w:val="left"/>
            </w:pPr>
            <w:r>
              <w:t>86-95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144DD5" w14:textId="77777777" w:rsidR="00A93A58" w:rsidRDefault="005C59C1">
            <w:pPr>
              <w:spacing w:after="0"/>
              <w:jc w:val="left"/>
            </w:pPr>
            <w:r>
              <w:t>局部函数</w:t>
            </w:r>
            <w:r>
              <w:t>/</w:t>
            </w:r>
            <w:r>
              <w:t>回调（名称提示，保留英文便于检索）：</w:t>
            </w:r>
            <w:r>
              <w:t>local Has Any.</w:t>
            </w:r>
          </w:p>
        </w:tc>
      </w:tr>
      <w:tr w:rsidR="00A93A58" w14:paraId="196709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3D3B2F" w14:textId="77777777" w:rsidR="00A93A58" w:rsidRDefault="005C59C1">
            <w:pPr>
              <w:spacing w:after="0"/>
              <w:jc w:val="left"/>
            </w:pPr>
            <w:r>
              <w:rPr>
                <w:rFonts w:ascii="Consolas" w:hAnsi="Consolas"/>
                <w:sz w:val="20"/>
              </w:rPr>
              <w:t>localPolishFigure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1478B3" w14:textId="77777777" w:rsidR="00A93A58" w:rsidRDefault="005C59C1">
            <w:pPr>
              <w:spacing w:after="0"/>
              <w:jc w:val="left"/>
            </w:pPr>
            <w:r>
              <w:t>96-179 / 84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676A56" w14:textId="77777777" w:rsidR="00A93A58" w:rsidRDefault="005C59C1">
            <w:pPr>
              <w:spacing w:after="0"/>
              <w:jc w:val="left"/>
            </w:pPr>
            <w:r>
              <w:t>局部函数</w:t>
            </w:r>
            <w:r>
              <w:t>/</w:t>
            </w:r>
            <w:r>
              <w:t>回调（名称提示，保留英文便于检索）：</w:t>
            </w:r>
            <w:r>
              <w:t>local Polish Figure.</w:t>
            </w:r>
          </w:p>
        </w:tc>
      </w:tr>
      <w:tr w:rsidR="00A93A58" w14:paraId="5DC943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ED3662" w14:textId="77777777" w:rsidR="00A93A58" w:rsidRDefault="005C59C1">
            <w:pPr>
              <w:spacing w:after="0"/>
              <w:jc w:val="left"/>
            </w:pPr>
            <w:r>
              <w:rPr>
                <w:rFonts w:ascii="Consolas" w:hAnsi="Consolas"/>
                <w:sz w:val="20"/>
              </w:rPr>
              <w:t>localFitOnScreen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4C1336" w14:textId="77777777" w:rsidR="00A93A58" w:rsidRDefault="005C59C1">
            <w:pPr>
              <w:spacing w:after="0"/>
              <w:jc w:val="left"/>
            </w:pPr>
            <w:r>
              <w:t>180-194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89CEA4" w14:textId="77777777" w:rsidR="00A93A58" w:rsidRDefault="005C59C1">
            <w:pPr>
              <w:spacing w:after="0"/>
              <w:jc w:val="left"/>
            </w:pPr>
            <w:r>
              <w:t>局部函数</w:t>
            </w:r>
            <w:r>
              <w:t>/</w:t>
            </w:r>
            <w:r>
              <w:t>回调（名称提示，保留英文便于检索）：</w:t>
            </w:r>
            <w:r>
              <w:t>local Fit On Screen.</w:t>
            </w:r>
          </w:p>
        </w:tc>
      </w:tr>
      <w:tr w:rsidR="00A93A58" w14:paraId="3C2108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20B210" w14:textId="77777777" w:rsidR="00A93A58" w:rsidRDefault="005C59C1">
            <w:pPr>
              <w:spacing w:after="0"/>
              <w:jc w:val="left"/>
            </w:pPr>
            <w:r>
              <w:rPr>
                <w:rFonts w:ascii="Consolas" w:hAnsi="Consolas"/>
                <w:sz w:val="20"/>
              </w:rPr>
              <w:t>localStyle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5BD353" w14:textId="77777777" w:rsidR="00A93A58" w:rsidRDefault="005C59C1">
            <w:pPr>
              <w:spacing w:after="0"/>
              <w:jc w:val="left"/>
            </w:pPr>
            <w:r>
              <w:t>195-218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C6E3E0" w14:textId="77777777" w:rsidR="00A93A58" w:rsidRDefault="005C59C1">
            <w:pPr>
              <w:spacing w:after="0"/>
              <w:jc w:val="left"/>
            </w:pPr>
            <w:r>
              <w:t>局部函数</w:t>
            </w:r>
            <w:r>
              <w:t>/</w:t>
            </w:r>
            <w:r>
              <w:t>回调（名称提示，保留英文便于检索）：</w:t>
            </w:r>
            <w:r>
              <w:t>local Style.</w:t>
            </w:r>
          </w:p>
        </w:tc>
      </w:tr>
      <w:tr w:rsidR="00A93A58" w14:paraId="418C2B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52E783" w14:textId="77777777" w:rsidR="00A93A58" w:rsidRDefault="005C59C1">
            <w:pPr>
              <w:spacing w:after="0"/>
              <w:jc w:val="left"/>
            </w:pPr>
            <w:r>
              <w:rPr>
                <w:rFonts w:ascii="Consolas" w:hAnsi="Consolas"/>
                <w:sz w:val="20"/>
              </w:rPr>
              <w:t>localApplyFontsAndControls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886CF3" w14:textId="77777777" w:rsidR="00A93A58" w:rsidRDefault="005C59C1">
            <w:pPr>
              <w:spacing w:after="0"/>
              <w:jc w:val="left"/>
            </w:pPr>
            <w:r>
              <w:t>219-308 / 90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C87062" w14:textId="77777777" w:rsidR="00A93A58" w:rsidRDefault="005C59C1">
            <w:pPr>
              <w:spacing w:after="0"/>
              <w:jc w:val="left"/>
            </w:pPr>
            <w:r>
              <w:t>局部函数</w:t>
            </w:r>
            <w:r>
              <w:t>/</w:t>
            </w:r>
            <w:r>
              <w:t>回调（名称提示，保留英文便于检索）：</w:t>
            </w:r>
            <w:r>
              <w:t>local Apply Fonts And Controls.</w:t>
            </w:r>
          </w:p>
        </w:tc>
      </w:tr>
      <w:tr w:rsidR="00A93A58" w14:paraId="5091B66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766D64" w14:textId="77777777" w:rsidR="00A93A58" w:rsidRDefault="005C59C1">
            <w:pPr>
              <w:spacing w:after="0"/>
              <w:jc w:val="left"/>
            </w:pPr>
            <w:r>
              <w:rPr>
                <w:rFonts w:ascii="Consolas" w:hAnsi="Consolas"/>
                <w:sz w:val="20"/>
              </w:rPr>
              <w:lastRenderedPageBreak/>
              <w:t>localPolishSegmentationSpecific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4F619C" w14:textId="77777777" w:rsidR="00A93A58" w:rsidRDefault="005C59C1">
            <w:pPr>
              <w:spacing w:after="0"/>
              <w:jc w:val="left"/>
            </w:pPr>
            <w:r>
              <w:t>309-395 / 87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604DB3" w14:textId="77777777" w:rsidR="00A93A58" w:rsidRDefault="005C59C1">
            <w:pPr>
              <w:spacing w:after="0"/>
              <w:jc w:val="left"/>
            </w:pPr>
            <w:r>
              <w:t>原始源码注释摘录（英文，供与实现精确对照）：</w:t>
            </w:r>
            <w:r>
              <w:t>Extra layout cleanup for the Atlas Segmentation popup. NO-VIBRATE PATCH: apply figure size only once per popup.</w:t>
            </w:r>
          </w:p>
        </w:tc>
      </w:tr>
    </w:tbl>
    <w:p w14:paraId="01104ABE" w14:textId="77777777" w:rsidR="00A93A58" w:rsidRDefault="00A93A58">
      <w:pPr>
        <w:spacing w:after="60"/>
      </w:pPr>
    </w:p>
    <w:p w14:paraId="69101803" w14:textId="77777777" w:rsidR="00A93A58" w:rsidRDefault="005C59C1">
      <w:r>
        <w:t>deConfUSIon</w:t>
      </w:r>
      <w:r>
        <w:rPr>
          <w:i/>
        </w:rPr>
        <w:t>popup</w:t>
      </w:r>
      <w:r>
        <w:t>polish</w:t>
      </w:r>
      <w:r>
        <w:rPr>
          <w:i/>
        </w:rPr>
        <w:t>原始源码注释摘录（英文，供与实现精确对照）：</w:t>
      </w:r>
      <w:r>
        <w:rPr>
          <w:i/>
        </w:rPr>
        <w:t>now NO-VIBRATE PATCH: do not call HUMoR</w:t>
      </w:r>
      <w:r>
        <w:t>segmentation</w:t>
      </w:r>
      <w:r>
        <w:rPr>
          <w:i/>
        </w:rPr>
        <w:t>popup</w:t>
      </w:r>
      <w:r>
        <w:t>fix</w:t>
      </w:r>
      <w:r>
        <w:rPr>
          <w:i/>
        </w:rPr>
        <w:t>原始源码注释摘录（英文，供与实现精确对照）：</w:t>
      </w:r>
      <w:r>
        <w:rPr>
          <w:i/>
        </w:rPr>
        <w:t>now() here. That second helper resizes the segmentation popup to a different size, and the autofit timer can make the popup grow/shrink repeatedly. HUMoR</w:t>
      </w:r>
      <w:r>
        <w:t>SEGMENTATION</w:t>
      </w:r>
      <w:r>
        <w:rPr>
          <w:i/>
        </w:rPr>
        <w:t>PATCH30B</w:t>
      </w:r>
      <w:r>
        <w:t>原始源码注释摘录（英文，供与实现精确对照）：</w:t>
      </w:r>
      <w:r>
        <w:t>CALL NO-VIBRATE PATCH: removed direct segmentation popup resizing call. deConfUSIon</w:t>
      </w:r>
      <w:r>
        <w:rPr>
          <w:i/>
        </w:rPr>
        <w:t>popup</w:t>
      </w:r>
      <w:r>
        <w:t>原始源码注释摘录（英文，供与实现精确对照）：</w:t>
      </w:r>
      <w:r>
        <w:t>polish_now Enlarges and polishes selected HUMoR/fUSI popup windows. Size is applied once per popup. Fonts/controls can be refreshed safely.</w:t>
      </w:r>
    </w:p>
    <w:p w14:paraId="297625C0" w14:textId="77777777" w:rsidR="00A93A58" w:rsidRDefault="005C59C1">
      <w:r>
        <w:rPr>
          <w:b/>
        </w:rPr>
        <w:t>Interface:</w:t>
      </w:r>
      <w:r>
        <w:t xml:space="preserve"> </w:t>
      </w:r>
      <w:r>
        <w:rPr>
          <w:rFonts w:ascii="Consolas" w:hAnsi="Consolas"/>
          <w:sz w:val="20"/>
        </w:rPr>
        <w:t>function deConfUSIon_popup_polish_now(h)</w:t>
      </w:r>
    </w:p>
    <w:p w14:paraId="349302F4" w14:textId="77777777" w:rsidR="00A93A58" w:rsidRDefault="005C59C1">
      <w:r>
        <w:rPr>
          <w:b/>
        </w:rPr>
        <w:t>原始源码注释摘录（英文，供与实现精确对照）：</w:t>
      </w:r>
      <w:r>
        <w:rPr>
          <w:b/>
        </w:rPr>
        <w:t>Referenced by:</w:t>
      </w:r>
      <w:r>
        <w:t xml:space="preserve"> </w:t>
      </w:r>
      <w:r>
        <w:rPr>
          <w:rFonts w:ascii="Consolas" w:hAnsi="Consolas"/>
          <w:sz w:val="20"/>
        </w:rPr>
        <w:t>deConfUSIon_utils.m</w:t>
      </w:r>
      <w:r>
        <w:t xml:space="preserve">; </w:t>
      </w:r>
      <w:r>
        <w:rPr>
          <w:rFonts w:ascii="Consolas" w:hAnsi="Consolas"/>
          <w:sz w:val="20"/>
        </w:rPr>
        <w:t>fusi_studio_GUI.m</w:t>
      </w:r>
    </w:p>
    <w:p w14:paraId="06E51A12" w14:textId="77777777" w:rsidR="00A93A58" w:rsidRDefault="005C59C1">
      <w:r>
        <w:rPr>
          <w:b/>
        </w:rPr>
        <w:t>Uses:</w:t>
      </w:r>
      <w:r>
        <w:t xml:space="preserve"> </w:t>
      </w:r>
      <w:r>
        <w:rPr>
          <w:rFonts w:ascii="Consolas" w:hAnsi="Consolas"/>
          <w:sz w:val="20"/>
        </w:rPr>
        <w:t>deConfUSIon_ui.m</w:t>
      </w:r>
    </w:p>
    <w:p w14:paraId="1E25C656" w14:textId="77777777" w:rsidR="00A93A58" w:rsidRDefault="00EE72E6">
      <w:hyperlink r:id="rId393">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395 </w:t>
      </w:r>
      <w:r w:rsidR="005C59C1">
        <w:t>个物理行；</w:t>
      </w:r>
      <w:r w:rsidR="005C59C1">
        <w:t xml:space="preserve">8 </w:t>
      </w:r>
      <w:r w:rsidR="005C59C1">
        <w:t>个函数声明。</w:t>
      </w:r>
    </w:p>
    <w:p w14:paraId="2A3681A6" w14:textId="77777777" w:rsidR="00A93A58" w:rsidRDefault="005C59C1">
      <w:pPr>
        <w:pStyle w:val="Heading3"/>
      </w:pPr>
      <w:bookmarkStart w:id="929" w:name="b_section_398"/>
      <w:bookmarkEnd w:id="929"/>
      <w:r>
        <w:rPr>
          <w:b w:val="0"/>
        </w:rPr>
        <w:t>lib/display/fusiAutoMaskVolume3D.m</w:t>
      </w:r>
    </w:p>
    <w:p w14:paraId="08187DD2" w14:textId="77777777" w:rsidR="00A93A58" w:rsidRDefault="005C59C1">
      <w:pPr>
        <w:pStyle w:val="TableCaption"/>
      </w:pPr>
      <w:bookmarkStart w:id="930" w:name="_Toc244191851"/>
      <w:r>
        <w:t>表</w:t>
      </w:r>
      <w:r>
        <w:t xml:space="preserve"> 173. </w:t>
      </w:r>
      <w:r>
        <w:t>函数概览</w:t>
      </w:r>
      <w:r>
        <w:t xml:space="preserve"> — lib/display/fusiAutoMaskVolume3D.m</w:t>
      </w:r>
      <w:bookmarkStart w:id="931" w:name="b_table_173"/>
      <w:bookmarkEnd w:id="931"/>
      <w:bookmarkEnd w:id="930"/>
    </w:p>
    <w:tbl>
      <w:tblPr>
        <w:tblW w:w="0" w:type="auto"/>
        <w:jc w:val="center"/>
        <w:tblLayout w:type="fixed"/>
        <w:tblLook w:val="04A0" w:firstRow="1" w:lastRow="0" w:firstColumn="1" w:lastColumn="0" w:noHBand="0" w:noVBand="1"/>
      </w:tblPr>
      <w:tblGrid>
        <w:gridCol w:w="3183"/>
        <w:gridCol w:w="1933"/>
        <w:gridCol w:w="4774"/>
      </w:tblGrid>
      <w:tr w:rsidR="00A93A58" w14:paraId="4FFB3C2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E9FA3D4"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D5CBAE2"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97A32CA" w14:textId="77777777" w:rsidR="00A93A58" w:rsidRDefault="005C59C1">
            <w:pPr>
              <w:spacing w:after="0"/>
              <w:jc w:val="left"/>
            </w:pPr>
            <w:r>
              <w:rPr>
                <w:b/>
              </w:rPr>
              <w:t>函数用途</w:t>
            </w:r>
          </w:p>
        </w:tc>
      </w:tr>
      <w:tr w:rsidR="00A93A58" w14:paraId="214182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40B7E1" w14:textId="77777777" w:rsidR="00A93A58" w:rsidRDefault="005C59C1">
            <w:pPr>
              <w:spacing w:after="0"/>
              <w:jc w:val="left"/>
            </w:pPr>
            <w:r>
              <w:rPr>
                <w:rFonts w:ascii="Consolas" w:hAnsi="Consolas"/>
                <w:sz w:val="20"/>
              </w:rPr>
              <w:lastRenderedPageBreak/>
              <w:t>fusiAutoMaskVolume3D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DB26A6" w14:textId="77777777" w:rsidR="00A93A58" w:rsidRDefault="005C59C1">
            <w:pPr>
              <w:spacing w:after="0"/>
              <w:jc w:val="left"/>
            </w:pPr>
            <w:r>
              <w:t>1-100 / 100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66AE81" w14:textId="77777777" w:rsidR="00A93A58" w:rsidRDefault="005C59C1">
            <w:pPr>
              <w:spacing w:after="0"/>
              <w:jc w:val="left"/>
            </w:pPr>
            <w:r>
              <w:t>原始源码注释摘录（英文，供与实现精确对照）：</w:t>
            </w:r>
            <w:r>
              <w:t>A continuous anatomical proposal from Doppler, independent of display tone. It is not an atlas segmentation: retain manual editing and review per slice.</w:t>
            </w:r>
          </w:p>
        </w:tc>
      </w:tr>
    </w:tbl>
    <w:p w14:paraId="694A6AE3" w14:textId="77777777" w:rsidR="00A93A58" w:rsidRDefault="00A93A58">
      <w:pPr>
        <w:spacing w:after="60"/>
      </w:pPr>
    </w:p>
    <w:p w14:paraId="66F37DE6" w14:textId="77777777" w:rsidR="00A93A58" w:rsidRDefault="005C59C1">
      <w:r>
        <w:t>原始源码注释摘录（英文，供与实现精确对照）：</w:t>
      </w:r>
      <w:r>
        <w:t>A continuous anatomical proposal from Doppler, independent of display tone. It is not an atlas segmentation: retain manual editing and review per slice.</w:t>
      </w:r>
    </w:p>
    <w:p w14:paraId="2631CEED" w14:textId="77777777" w:rsidR="00A93A58" w:rsidRDefault="005C59C1">
      <w:r>
        <w:rPr>
          <w:b/>
        </w:rPr>
        <w:t>Interface:</w:t>
      </w:r>
      <w:r>
        <w:t xml:space="preserve"> </w:t>
      </w:r>
      <w:r>
        <w:rPr>
          <w:rFonts w:ascii="Consolas" w:hAnsi="Consolas"/>
          <w:sz w:val="20"/>
        </w:rPr>
        <w:t>function [mask,report]=fusiAutoMaskVolume3D(U,sensitivity,spacingUm,restrictMask)</w:t>
      </w:r>
    </w:p>
    <w:p w14:paraId="5FDC22ED" w14:textId="77777777" w:rsidR="00A93A58" w:rsidRDefault="005C59C1">
      <w:r>
        <w:rPr>
          <w:b/>
        </w:rPr>
        <w:t>原始源码注释摘录（英文，供与实现精确对照）：</w:t>
      </w:r>
      <w:r>
        <w:rPr>
          <w:b/>
        </w:rPr>
        <w:t>Referenced by:</w:t>
      </w:r>
      <w:r>
        <w:t xml:space="preserve"> </w:t>
      </w:r>
      <w:r>
        <w:rPr>
          <w:rFonts w:ascii="Consolas" w:hAnsi="Consolas"/>
          <w:sz w:val="20"/>
        </w:rPr>
        <w:t>mask.m</w:t>
      </w:r>
    </w:p>
    <w:p w14:paraId="1B34CD38" w14:textId="77777777" w:rsidR="00A93A58" w:rsidRDefault="005C59C1">
      <w:r>
        <w:rPr>
          <w:b/>
        </w:rPr>
        <w:t>Uses:</w:t>
      </w:r>
      <w:r>
        <w:t xml:space="preserve"> </w:t>
      </w:r>
      <w:r>
        <w:rPr>
          <w:rFonts w:ascii="Consolas" w:hAnsi="Consolas"/>
          <w:sz w:val="20"/>
        </w:rPr>
        <w:t>mask.m</w:t>
      </w:r>
    </w:p>
    <w:p w14:paraId="53B19F21" w14:textId="77777777" w:rsidR="00A93A58" w:rsidRDefault="00EE72E6">
      <w:hyperlink r:id="rId394">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100 </w:t>
      </w:r>
      <w:r w:rsidR="005C59C1">
        <w:t>个物理行；</w:t>
      </w:r>
      <w:r w:rsidR="005C59C1">
        <w:t xml:space="preserve">1 </w:t>
      </w:r>
      <w:r w:rsidR="005C59C1">
        <w:t>个函数声明。</w:t>
      </w:r>
    </w:p>
    <w:p w14:paraId="6032A142" w14:textId="77777777" w:rsidR="00A93A58" w:rsidRDefault="005C59C1">
      <w:pPr>
        <w:pStyle w:val="Heading3"/>
      </w:pPr>
      <w:bookmarkStart w:id="932" w:name="b_section_399"/>
      <w:bookmarkEnd w:id="932"/>
      <w:r>
        <w:rPr>
          <w:b w:val="0"/>
        </w:rPr>
        <w:t>lib/display/fusiBaselineProgress.m</w:t>
      </w:r>
    </w:p>
    <w:p w14:paraId="11614CE0" w14:textId="77777777" w:rsidR="00A93A58" w:rsidRDefault="005C59C1">
      <w:pPr>
        <w:pStyle w:val="TableCaption"/>
      </w:pPr>
      <w:bookmarkStart w:id="933" w:name="_Toc244191852"/>
      <w:r>
        <w:t>表</w:t>
      </w:r>
      <w:r>
        <w:t xml:space="preserve"> 174. </w:t>
      </w:r>
      <w:r>
        <w:t>函数概览</w:t>
      </w:r>
      <w:r>
        <w:t xml:space="preserve"> — lib/display/fusiBaselineProgress.m</w:t>
      </w:r>
      <w:bookmarkStart w:id="934" w:name="b_table_174"/>
      <w:bookmarkEnd w:id="934"/>
      <w:bookmarkEnd w:id="933"/>
    </w:p>
    <w:tbl>
      <w:tblPr>
        <w:tblW w:w="0" w:type="auto"/>
        <w:jc w:val="center"/>
        <w:tblLayout w:type="fixed"/>
        <w:tblLook w:val="04A0" w:firstRow="1" w:lastRow="0" w:firstColumn="1" w:lastColumn="0" w:noHBand="0" w:noVBand="1"/>
      </w:tblPr>
      <w:tblGrid>
        <w:gridCol w:w="3183"/>
        <w:gridCol w:w="1933"/>
        <w:gridCol w:w="4774"/>
      </w:tblGrid>
      <w:tr w:rsidR="00A93A58" w14:paraId="076A2A4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CCEF66E"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AD0B7A0"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4212A8E" w14:textId="77777777" w:rsidR="00A93A58" w:rsidRDefault="005C59C1">
            <w:pPr>
              <w:spacing w:after="0"/>
              <w:jc w:val="left"/>
            </w:pPr>
            <w:r>
              <w:rPr>
                <w:b/>
              </w:rPr>
              <w:t>函数用途</w:t>
            </w:r>
          </w:p>
        </w:tc>
      </w:tr>
      <w:tr w:rsidR="00A93A58" w14:paraId="16EE6F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E3E0F3" w14:textId="77777777" w:rsidR="00A93A58" w:rsidRDefault="005C59C1">
            <w:pPr>
              <w:spacing w:after="0"/>
              <w:jc w:val="left"/>
            </w:pPr>
            <w:r>
              <w:rPr>
                <w:rFonts w:ascii="Consolas" w:hAnsi="Consolas"/>
                <w:sz w:val="20"/>
              </w:rPr>
              <w:t>fusiBaselineProgress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397BE1" w14:textId="77777777" w:rsidR="00A93A58" w:rsidRDefault="005C59C1">
            <w:pPr>
              <w:spacing w:after="0"/>
              <w:jc w:val="left"/>
            </w:pPr>
            <w:r>
              <w:t>1-44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524A04" w14:textId="77777777" w:rsidR="00A93A58" w:rsidRDefault="005C59C1">
            <w:pPr>
              <w:spacing w:after="0"/>
              <w:jc w:val="left"/>
            </w:pPr>
            <w:r>
              <w:t>原始源码注释摘录（英文，供与实现精确对照）：</w:t>
            </w:r>
            <w:r>
              <w:t>A readable, cancellable progress view. Percentages reflect real work.</w:t>
            </w:r>
          </w:p>
        </w:tc>
      </w:tr>
      <w:tr w:rsidR="00A93A58" w14:paraId="02DB5C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2AA34D" w14:textId="77777777" w:rsidR="00A93A58" w:rsidRDefault="005C59C1">
            <w:pPr>
              <w:spacing w:after="0"/>
              <w:jc w:val="left"/>
            </w:pPr>
            <w:r>
              <w:rPr>
                <w:rFonts w:ascii="Consolas" w:hAnsi="Consolas"/>
                <w:sz w:val="20"/>
              </w:rPr>
              <w:t>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C7980B" w14:textId="77777777" w:rsidR="00A93A58" w:rsidRDefault="005C59C1">
            <w:pPr>
              <w:spacing w:after="0"/>
              <w:jc w:val="left"/>
            </w:pPr>
            <w:r>
              <w:t>45-48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209405" w14:textId="77777777" w:rsidR="00A93A58" w:rsidRDefault="005C59C1">
            <w:pPr>
              <w:spacing w:after="0"/>
              <w:jc w:val="left"/>
            </w:pPr>
            <w:r>
              <w:t>局部函数</w:t>
            </w:r>
            <w:r>
              <w:t>/</w:t>
            </w:r>
            <w:r>
              <w:t>回调（名称提示，保留英文便于检索）：</w:t>
            </w:r>
            <w:r>
              <w:t>label.</w:t>
            </w:r>
          </w:p>
        </w:tc>
      </w:tr>
      <w:tr w:rsidR="00A93A58" w14:paraId="7B2107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6E412A" w14:textId="77777777" w:rsidR="00A93A58" w:rsidRDefault="005C59C1">
            <w:pPr>
              <w:spacing w:after="0"/>
              <w:jc w:val="left"/>
            </w:pPr>
            <w:r>
              <w:rPr>
                <w:rFonts w:ascii="Consolas" w:hAnsi="Consolas"/>
                <w:sz w:val="20"/>
              </w:rPr>
              <w:lastRenderedPageBreak/>
              <w:t>update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C6BA29" w14:textId="77777777" w:rsidR="00A93A58" w:rsidRDefault="005C59C1">
            <w:pPr>
              <w:spacing w:after="0"/>
              <w:jc w:val="left"/>
            </w:pPr>
            <w:r>
              <w:t>49-71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E06F77" w14:textId="77777777" w:rsidR="00A93A58" w:rsidRDefault="005C59C1">
            <w:pPr>
              <w:spacing w:after="0"/>
              <w:jc w:val="left"/>
            </w:pPr>
            <w:r>
              <w:t>局部函数</w:t>
            </w:r>
            <w:r>
              <w:t>/</w:t>
            </w:r>
            <w:r>
              <w:t>回调（名称提示，保留英文便于检索）：</w:t>
            </w:r>
            <w:r>
              <w:t>update.</w:t>
            </w:r>
          </w:p>
        </w:tc>
      </w:tr>
      <w:tr w:rsidR="00A93A58" w14:paraId="2E3E62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255507" w14:textId="77777777" w:rsidR="00A93A58" w:rsidRDefault="005C59C1">
            <w:pPr>
              <w:spacing w:after="0"/>
              <w:jc w:val="left"/>
            </w:pPr>
            <w:r>
              <w:rPr>
                <w:rFonts w:ascii="Consolas" w:hAnsi="Consolas"/>
                <w:sz w:val="20"/>
              </w:rPr>
              <w:t>checkCancelled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3BD551" w14:textId="77777777" w:rsidR="00A93A58" w:rsidRDefault="005C59C1">
            <w:pPr>
              <w:spacing w:after="0"/>
              <w:jc w:val="left"/>
            </w:pPr>
            <w:r>
              <w:t>72-74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737437" w14:textId="77777777" w:rsidR="00A93A58" w:rsidRDefault="005C59C1">
            <w:pPr>
              <w:spacing w:after="0"/>
              <w:jc w:val="left"/>
            </w:pPr>
            <w:r>
              <w:t>局部函数</w:t>
            </w:r>
            <w:r>
              <w:t>/</w:t>
            </w:r>
            <w:r>
              <w:t>回调（名称提示，保留英文便于检索）：</w:t>
            </w:r>
            <w:r>
              <w:t>check Cancelled.</w:t>
            </w:r>
          </w:p>
        </w:tc>
      </w:tr>
      <w:tr w:rsidR="00A93A58" w14:paraId="5DF30D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54F64E" w14:textId="77777777" w:rsidR="00A93A58" w:rsidRDefault="005C59C1">
            <w:pPr>
              <w:spacing w:after="0"/>
              <w:jc w:val="left"/>
            </w:pPr>
            <w:r>
              <w:rPr>
                <w:rFonts w:ascii="Consolas" w:hAnsi="Consolas"/>
                <w:sz w:val="20"/>
              </w:rPr>
              <w:t>cancelProcessing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79DE36" w14:textId="77777777" w:rsidR="00A93A58" w:rsidRDefault="005C59C1">
            <w:pPr>
              <w:spacing w:after="0"/>
              <w:jc w:val="left"/>
            </w:pPr>
            <w:r>
              <w:t>75-79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4E8939" w14:textId="77777777" w:rsidR="00A93A58" w:rsidRDefault="005C59C1">
            <w:pPr>
              <w:spacing w:after="0"/>
              <w:jc w:val="left"/>
            </w:pPr>
            <w:r>
              <w:t>局部函数</w:t>
            </w:r>
            <w:r>
              <w:t>/</w:t>
            </w:r>
            <w:r>
              <w:t>回调（名称提示，保留英文便于检索）：</w:t>
            </w:r>
            <w:r>
              <w:t>cancel Processing.</w:t>
            </w:r>
          </w:p>
        </w:tc>
      </w:tr>
      <w:tr w:rsidR="00A93A58" w14:paraId="25F870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634183" w14:textId="77777777" w:rsidR="00A93A58" w:rsidRDefault="005C59C1">
            <w:pPr>
              <w:spacing w:after="0"/>
              <w:jc w:val="left"/>
            </w:pPr>
            <w:r>
              <w:rPr>
                <w:rFonts w:ascii="Consolas" w:hAnsi="Consolas"/>
                <w:sz w:val="20"/>
              </w:rPr>
              <w:t>progressClock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D5125D" w14:textId="77777777" w:rsidR="00A93A58" w:rsidRDefault="005C59C1">
            <w:pPr>
              <w:spacing w:after="0"/>
              <w:jc w:val="left"/>
            </w:pPr>
            <w:r>
              <w:t>80-83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2E301C" w14:textId="77777777" w:rsidR="00A93A58" w:rsidRDefault="005C59C1">
            <w:pPr>
              <w:spacing w:after="0"/>
              <w:jc w:val="left"/>
            </w:pPr>
            <w:r>
              <w:t>局部函数</w:t>
            </w:r>
            <w:r>
              <w:t>/</w:t>
            </w:r>
            <w:r>
              <w:t>回调（名称提示，保留英文便于检索）：</w:t>
            </w:r>
            <w:r>
              <w:t>progress Clock.</w:t>
            </w:r>
          </w:p>
        </w:tc>
      </w:tr>
      <w:tr w:rsidR="00A93A58" w14:paraId="4610FE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F14553" w14:textId="77777777" w:rsidR="00A93A58" w:rsidRDefault="005C59C1">
            <w:pPr>
              <w:spacing w:after="0"/>
              <w:jc w:val="left"/>
            </w:pPr>
            <w:r>
              <w:rPr>
                <w:rFonts w:ascii="Consolas" w:hAnsi="Consolas"/>
                <w:sz w:val="20"/>
              </w:rPr>
              <w:t>elapsedText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FD5D9D" w14:textId="77777777" w:rsidR="00A93A58" w:rsidRDefault="005C59C1">
            <w:pPr>
              <w:spacing w:after="0"/>
              <w:jc w:val="left"/>
            </w:pPr>
            <w:r>
              <w:t>84-86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FD2F6C" w14:textId="77777777" w:rsidR="00A93A58" w:rsidRDefault="005C59C1">
            <w:pPr>
              <w:spacing w:after="0"/>
              <w:jc w:val="left"/>
            </w:pPr>
            <w:r>
              <w:t>局部函数</w:t>
            </w:r>
            <w:r>
              <w:t>/</w:t>
            </w:r>
            <w:r>
              <w:t>回调（名称提示，保留英文便于检索）：</w:t>
            </w:r>
            <w:r>
              <w:t>elapsed Text.</w:t>
            </w:r>
          </w:p>
        </w:tc>
      </w:tr>
      <w:tr w:rsidR="00A93A58" w14:paraId="0EBC8C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FF69AA" w14:textId="77777777" w:rsidR="00A93A58" w:rsidRDefault="005C59C1">
            <w:pPr>
              <w:spacing w:after="0"/>
              <w:jc w:val="left"/>
            </w:pPr>
            <w:r>
              <w:rPr>
                <w:rFonts w:ascii="Consolas" w:hAnsi="Consolas"/>
                <w:sz w:val="20"/>
              </w:rPr>
              <w:t>deleteProgress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8552FC" w14:textId="77777777" w:rsidR="00A93A58" w:rsidRDefault="005C59C1">
            <w:pPr>
              <w:spacing w:after="0"/>
              <w:jc w:val="left"/>
            </w:pPr>
            <w:r>
              <w:t>87-89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CD582E" w14:textId="77777777" w:rsidR="00A93A58" w:rsidRDefault="005C59C1">
            <w:pPr>
              <w:spacing w:after="0"/>
              <w:jc w:val="left"/>
            </w:pPr>
            <w:r>
              <w:t>局部函数</w:t>
            </w:r>
            <w:r>
              <w:t>/</w:t>
            </w:r>
            <w:r>
              <w:t>回调（名称提示，保留英文便于检索）：</w:t>
            </w:r>
            <w:r>
              <w:t>delete Progress.</w:t>
            </w:r>
          </w:p>
        </w:tc>
      </w:tr>
    </w:tbl>
    <w:p w14:paraId="7275D8CC" w14:textId="77777777" w:rsidR="00A93A58" w:rsidRDefault="00A93A58">
      <w:pPr>
        <w:spacing w:after="60"/>
      </w:pPr>
    </w:p>
    <w:p w14:paraId="2E0AFF60" w14:textId="77777777" w:rsidR="00A93A58" w:rsidRDefault="005C59C1">
      <w:r>
        <w:t>原始源码注释摘录（英文，供与实现精确对照）：</w:t>
      </w:r>
      <w:r>
        <w:t>A readable, cancellable progress view. Percentages reflect real work.</w:t>
      </w:r>
    </w:p>
    <w:p w14:paraId="76F3C3B0" w14:textId="77777777" w:rsidR="00A93A58" w:rsidRDefault="005C59C1">
      <w:r>
        <w:rPr>
          <w:b/>
        </w:rPr>
        <w:t>Interface:</w:t>
      </w:r>
      <w:r>
        <w:t xml:space="preserve"> </w:t>
      </w:r>
      <w:r>
        <w:rPr>
          <w:rFonts w:ascii="Consolas" w:hAnsi="Consolas"/>
          <w:sz w:val="20"/>
        </w:rPr>
        <w:t>function varargout=fusiBaselineProgress(action,varargin)</w:t>
      </w:r>
    </w:p>
    <w:p w14:paraId="00A73186" w14:textId="77777777" w:rsidR="00A93A58" w:rsidRDefault="005C59C1">
      <w:r>
        <w:rPr>
          <w:b/>
        </w:rPr>
        <w:t>原始源码注释摘录（英文，供与实现精确对照）：</w:t>
      </w:r>
      <w:r>
        <w:rPr>
          <w:b/>
        </w:rPr>
        <w:t>Referenced by:</w:t>
      </w:r>
      <w:r>
        <w:t xml:space="preserve"> </w:t>
      </w:r>
      <w:r>
        <w:rPr>
          <w:rFonts w:ascii="Consolas" w:hAnsi="Consolas"/>
          <w:sz w:val="20"/>
        </w:rPr>
        <w:t>FunctionalConnectivity.m</w:t>
      </w:r>
      <w:r>
        <w:t xml:space="preserve">; </w:t>
      </w:r>
      <w:r>
        <w:rPr>
          <w:rFonts w:ascii="Consolas" w:hAnsi="Consolas"/>
          <w:sz w:val="20"/>
        </w:rPr>
        <w:t>fusiVolumeGUI.m</w:t>
      </w:r>
      <w:r>
        <w:t xml:space="preserve">; </w:t>
      </w:r>
      <w:r>
        <w:rPr>
          <w:rFonts w:ascii="Consolas" w:hAnsi="Consolas"/>
          <w:sz w:val="20"/>
        </w:rPr>
        <w:t>lib/display/fusiBaselineSourceDialog.m</w:t>
      </w:r>
      <w:r>
        <w:t xml:space="preserve">; </w:t>
      </w:r>
      <w:r>
        <w:rPr>
          <w:rFonts w:ascii="Consolas" w:hAnsi="Consolas"/>
          <w:sz w:val="20"/>
        </w:rPr>
        <w:t>lib/volume/fusiApplyBaseline.m</w:t>
      </w:r>
      <w:r>
        <w:t>原始源码注释摘录（英文，供与实现精确对照）：</w:t>
      </w:r>
      <w:r>
        <w:t>; 3 more in code map</w:t>
      </w:r>
    </w:p>
    <w:p w14:paraId="29239B73" w14:textId="77777777" w:rsidR="00A93A58" w:rsidRDefault="005C59C1">
      <w:r>
        <w:rPr>
          <w:b/>
        </w:rPr>
        <w:t>Uses:</w:t>
      </w:r>
      <w:r>
        <w:t xml:space="preserve"> </w:t>
      </w:r>
      <w:r>
        <w:rPr>
          <w:rFonts w:ascii="Consolas" w:hAnsi="Consolas"/>
          <w:sz w:val="20"/>
        </w:rPr>
        <w:t>deConfUSIon_ui.m</w:t>
      </w:r>
    </w:p>
    <w:p w14:paraId="560F6657" w14:textId="77777777" w:rsidR="00A93A58" w:rsidRDefault="00EE72E6">
      <w:hyperlink r:id="rId395">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89 </w:t>
      </w:r>
      <w:r w:rsidR="005C59C1">
        <w:t>个物理行；</w:t>
      </w:r>
      <w:r w:rsidR="005C59C1">
        <w:t xml:space="preserve">8 </w:t>
      </w:r>
      <w:r w:rsidR="005C59C1">
        <w:t>个函数声明。</w:t>
      </w:r>
    </w:p>
    <w:p w14:paraId="27D5FB99" w14:textId="77777777" w:rsidR="00A93A58" w:rsidRDefault="005C59C1">
      <w:pPr>
        <w:pStyle w:val="Heading3"/>
      </w:pPr>
      <w:bookmarkStart w:id="935" w:name="b_section_400"/>
      <w:bookmarkEnd w:id="935"/>
      <w:r>
        <w:rPr>
          <w:b w:val="0"/>
        </w:rPr>
        <w:lastRenderedPageBreak/>
        <w:t>lib/display/fusiBaselineSourceDialog.m</w:t>
      </w:r>
    </w:p>
    <w:p w14:paraId="5721F299" w14:textId="77777777" w:rsidR="00A93A58" w:rsidRDefault="005C59C1">
      <w:pPr>
        <w:pStyle w:val="TableCaption"/>
      </w:pPr>
      <w:bookmarkStart w:id="936" w:name="_Toc244191853"/>
      <w:r>
        <w:t>表</w:t>
      </w:r>
      <w:r>
        <w:t xml:space="preserve"> 175. </w:t>
      </w:r>
      <w:r>
        <w:t>函数概览</w:t>
      </w:r>
      <w:r>
        <w:t xml:space="preserve"> — lib/display/fusiBaselineSourceDialog.m</w:t>
      </w:r>
      <w:bookmarkStart w:id="937" w:name="b_table_175"/>
      <w:bookmarkEnd w:id="937"/>
      <w:bookmarkEnd w:id="936"/>
    </w:p>
    <w:tbl>
      <w:tblPr>
        <w:tblW w:w="0" w:type="auto"/>
        <w:jc w:val="center"/>
        <w:tblLayout w:type="fixed"/>
        <w:tblLook w:val="04A0" w:firstRow="1" w:lastRow="0" w:firstColumn="1" w:lastColumn="0" w:noHBand="0" w:noVBand="1"/>
      </w:tblPr>
      <w:tblGrid>
        <w:gridCol w:w="3183"/>
        <w:gridCol w:w="1933"/>
        <w:gridCol w:w="4774"/>
      </w:tblGrid>
      <w:tr w:rsidR="00A93A58" w14:paraId="3EA9090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C64C580"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0F9AB3F"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52B715F" w14:textId="77777777" w:rsidR="00A93A58" w:rsidRDefault="005C59C1">
            <w:pPr>
              <w:spacing w:after="0"/>
              <w:jc w:val="left"/>
            </w:pPr>
            <w:r>
              <w:rPr>
                <w:b/>
              </w:rPr>
              <w:t>函数用途</w:t>
            </w:r>
          </w:p>
        </w:tc>
      </w:tr>
      <w:tr w:rsidR="00A93A58" w14:paraId="4761D6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CD12C2" w14:textId="77777777" w:rsidR="00A93A58" w:rsidRDefault="005C59C1">
            <w:pPr>
              <w:spacing w:after="0"/>
              <w:jc w:val="left"/>
            </w:pPr>
            <w:r>
              <w:rPr>
                <w:rFonts w:ascii="Consolas" w:hAnsi="Consolas"/>
                <w:sz w:val="20"/>
              </w:rPr>
              <w:t>fusiBaselineSourceDialog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5590EA" w14:textId="77777777" w:rsidR="00A93A58" w:rsidRDefault="005C59C1">
            <w:pPr>
              <w:spacing w:after="0"/>
              <w:jc w:val="left"/>
            </w:pPr>
            <w:r>
              <w:t>1-44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A54557" w14:textId="77777777" w:rsidR="00A93A58" w:rsidRDefault="005C59C1">
            <w:pPr>
              <w:spacing w:after="0"/>
              <w:jc w:val="left"/>
            </w:pPr>
            <w:r>
              <w:t>原始源码注释摘录（英文，供与实现精确对照）：</w:t>
            </w:r>
            <w:r>
              <w:t>Pick RAW once, list its saved analyses immediately, read only at Apply.</w:t>
            </w:r>
          </w:p>
        </w:tc>
      </w:tr>
      <w:tr w:rsidR="00A93A58" w14:paraId="65F562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6ADEF3" w14:textId="77777777" w:rsidR="00A93A58" w:rsidRDefault="005C59C1">
            <w:pPr>
              <w:spacing w:after="0"/>
              <w:jc w:val="left"/>
            </w:pPr>
            <w:r>
              <w:rPr>
                <w:rFonts w:ascii="Consolas" w:hAnsi="Consolas"/>
                <w:sz w:val="20"/>
              </w:rPr>
              <w:t>control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F7C63B" w14:textId="77777777" w:rsidR="00A93A58" w:rsidRDefault="005C59C1">
            <w:pPr>
              <w:spacing w:after="0"/>
              <w:jc w:val="left"/>
            </w:pPr>
            <w:r>
              <w:t>45-48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7C7084" w14:textId="77777777" w:rsidR="00A93A58" w:rsidRDefault="005C59C1">
            <w:pPr>
              <w:spacing w:after="0"/>
              <w:jc w:val="left"/>
            </w:pPr>
            <w:r>
              <w:t>局部函数</w:t>
            </w:r>
            <w:r>
              <w:t>/</w:t>
            </w:r>
            <w:r>
              <w:t>回调（名称提示，保留英文便于检索）：</w:t>
            </w:r>
            <w:r>
              <w:t>control.</w:t>
            </w:r>
          </w:p>
        </w:tc>
      </w:tr>
      <w:tr w:rsidR="00A93A58" w14:paraId="1903BB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DC2D10" w14:textId="77777777" w:rsidR="00A93A58" w:rsidRDefault="005C59C1">
            <w:pPr>
              <w:spacing w:after="0"/>
              <w:jc w:val="left"/>
            </w:pPr>
            <w:r>
              <w:rPr>
                <w:rFonts w:ascii="Consolas" w:hAnsi="Consolas"/>
                <w:sz w:val="20"/>
              </w:rPr>
              <w:t>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B98971" w14:textId="77777777" w:rsidR="00A93A58" w:rsidRDefault="005C59C1">
            <w:pPr>
              <w:spacing w:after="0"/>
              <w:jc w:val="left"/>
            </w:pPr>
            <w:r>
              <w:t>49-55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DA8A98" w14:textId="77777777" w:rsidR="00A93A58" w:rsidRDefault="005C59C1">
            <w:pPr>
              <w:spacing w:after="0"/>
              <w:jc w:val="left"/>
            </w:pPr>
            <w:r>
              <w:t>局部函数</w:t>
            </w:r>
            <w:r>
              <w:t>/</w:t>
            </w:r>
            <w:r>
              <w:t>回调（名称提示，保留英文便于检索）：</w:t>
            </w:r>
            <w:r>
              <w:t>mode Changed.</w:t>
            </w:r>
          </w:p>
        </w:tc>
      </w:tr>
      <w:tr w:rsidR="00A93A58" w14:paraId="294941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3115B3" w14:textId="77777777" w:rsidR="00A93A58" w:rsidRDefault="005C59C1">
            <w:pPr>
              <w:spacing w:after="0"/>
              <w:jc w:val="left"/>
            </w:pPr>
            <w:r>
              <w:rPr>
                <w:rFonts w:ascii="Consolas" w:hAnsi="Consolas"/>
                <w:sz w:val="20"/>
              </w:rPr>
              <w:t>pickRaw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1A5821" w14:textId="77777777" w:rsidR="00A93A58" w:rsidRDefault="005C59C1">
            <w:pPr>
              <w:spacing w:after="0"/>
              <w:jc w:val="left"/>
            </w:pPr>
            <w:r>
              <w:t>56-68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B3DD9A" w14:textId="77777777" w:rsidR="00A93A58" w:rsidRDefault="005C59C1">
            <w:pPr>
              <w:spacing w:after="0"/>
              <w:jc w:val="left"/>
            </w:pPr>
            <w:r>
              <w:t>局部函数</w:t>
            </w:r>
            <w:r>
              <w:t>/</w:t>
            </w:r>
            <w:r>
              <w:t>回调（名称提示，保留英文便于检索）：</w:t>
            </w:r>
            <w:r>
              <w:t>pick Raw.</w:t>
            </w:r>
          </w:p>
        </w:tc>
      </w:tr>
      <w:tr w:rsidR="00A93A58" w14:paraId="7919D8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571CB6" w14:textId="77777777" w:rsidR="00A93A58" w:rsidRDefault="005C59C1">
            <w:pPr>
              <w:spacing w:after="0"/>
              <w:jc w:val="left"/>
            </w:pPr>
            <w:r>
              <w:rPr>
                <w:rFonts w:ascii="Consolas" w:hAnsi="Consolas"/>
                <w:sz w:val="20"/>
              </w:rPr>
              <w:t>selectDataset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F5747D" w14:textId="77777777" w:rsidR="00A93A58" w:rsidRDefault="005C59C1">
            <w:pPr>
              <w:spacing w:after="0"/>
              <w:jc w:val="left"/>
            </w:pPr>
            <w:r>
              <w:t>69-87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82E1B6" w14:textId="77777777" w:rsidR="00A93A58" w:rsidRDefault="005C59C1">
            <w:pPr>
              <w:spacing w:after="0"/>
              <w:jc w:val="left"/>
            </w:pPr>
            <w:r>
              <w:t>局部函数</w:t>
            </w:r>
            <w:r>
              <w:t>/</w:t>
            </w:r>
            <w:r>
              <w:t>回调（名称提示，保留英文便于检索）：</w:t>
            </w:r>
            <w:r>
              <w:t>select Dataset.</w:t>
            </w:r>
          </w:p>
        </w:tc>
      </w:tr>
      <w:tr w:rsidR="00A93A58" w14:paraId="2BD221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867CF3" w14:textId="77777777" w:rsidR="00A93A58" w:rsidRDefault="005C59C1">
            <w:pPr>
              <w:spacing w:after="0"/>
              <w:jc w:val="left"/>
            </w:pPr>
            <w:r>
              <w:rPr>
                <w:rFonts w:ascii="Consolas" w:hAnsi="Consolas"/>
                <w:sz w:val="20"/>
              </w:rPr>
              <w:t>timingChanged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747163" w14:textId="77777777" w:rsidR="00A93A58" w:rsidRDefault="005C59C1">
            <w:pPr>
              <w:spacing w:after="0"/>
              <w:jc w:val="left"/>
            </w:pPr>
            <w:r>
              <w:t>88-92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2EA73A" w14:textId="77777777" w:rsidR="00A93A58" w:rsidRDefault="005C59C1">
            <w:pPr>
              <w:spacing w:after="0"/>
              <w:jc w:val="left"/>
            </w:pPr>
            <w:r>
              <w:t>局部函数</w:t>
            </w:r>
            <w:r>
              <w:t>/</w:t>
            </w:r>
            <w:r>
              <w:t>回调（名称提示，保留英文便于检索）：</w:t>
            </w:r>
            <w:r>
              <w:t>timing Changed.</w:t>
            </w:r>
          </w:p>
        </w:tc>
      </w:tr>
      <w:tr w:rsidR="00A93A58" w14:paraId="0D40C2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65C01B" w14:textId="77777777" w:rsidR="00A93A58" w:rsidRDefault="005C59C1">
            <w:pPr>
              <w:spacing w:after="0"/>
              <w:jc w:val="left"/>
            </w:pPr>
            <w:r>
              <w:rPr>
                <w:rFonts w:ascii="Consolas" w:hAnsi="Consolas"/>
                <w:sz w:val="20"/>
              </w:rPr>
              <w:t>makeReference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87A13A" w14:textId="77777777" w:rsidR="00A93A58" w:rsidRDefault="005C59C1">
            <w:pPr>
              <w:spacing w:after="0"/>
              <w:jc w:val="left"/>
            </w:pPr>
            <w:r>
              <w:t>93-108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410A9B" w14:textId="77777777" w:rsidR="00A93A58" w:rsidRDefault="005C59C1">
            <w:pPr>
              <w:spacing w:after="0"/>
              <w:jc w:val="left"/>
            </w:pPr>
            <w:r>
              <w:t>局部函数</w:t>
            </w:r>
            <w:r>
              <w:t>/</w:t>
            </w:r>
            <w:r>
              <w:t>回调（名称提示，保留英文便于检索）：</w:t>
            </w:r>
            <w:r>
              <w:t>make Reference.</w:t>
            </w:r>
          </w:p>
        </w:tc>
      </w:tr>
      <w:tr w:rsidR="00A93A58" w14:paraId="361ECC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78ABE2" w14:textId="77777777" w:rsidR="00A93A58" w:rsidRDefault="005C59C1">
            <w:pPr>
              <w:spacing w:after="0"/>
              <w:jc w:val="left"/>
            </w:pPr>
            <w:r>
              <w:rPr>
                <w:rFonts w:ascii="Consolas" w:hAnsi="Consolas"/>
                <w:sz w:val="20"/>
              </w:rPr>
              <w:t>loadReference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66B274" w14:textId="77777777" w:rsidR="00A93A58" w:rsidRDefault="005C59C1">
            <w:pPr>
              <w:spacing w:after="0"/>
              <w:jc w:val="left"/>
            </w:pPr>
            <w:r>
              <w:t>109-117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D8CC35" w14:textId="77777777" w:rsidR="00A93A58" w:rsidRDefault="005C59C1">
            <w:pPr>
              <w:spacing w:after="0"/>
              <w:jc w:val="left"/>
            </w:pPr>
            <w:r>
              <w:t>局部函数</w:t>
            </w:r>
            <w:r>
              <w:t>/</w:t>
            </w:r>
            <w:r>
              <w:t>回调（名称提示，保留英文便于检索）：</w:t>
            </w:r>
            <w:r>
              <w:t>load Reference.</w:t>
            </w:r>
          </w:p>
        </w:tc>
      </w:tr>
      <w:tr w:rsidR="00A93A58" w14:paraId="2F3D4A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92238F" w14:textId="77777777" w:rsidR="00A93A58" w:rsidRDefault="005C59C1">
            <w:pPr>
              <w:spacing w:after="0"/>
              <w:jc w:val="left"/>
            </w:pPr>
            <w:r>
              <w:rPr>
                <w:rFonts w:ascii="Consolas" w:hAnsi="Consolas"/>
                <w:sz w:val="20"/>
              </w:rPr>
              <w:t>showRef</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6B0BC0" w14:textId="77777777" w:rsidR="00A93A58" w:rsidRDefault="005C59C1">
            <w:pPr>
              <w:spacing w:after="0"/>
              <w:jc w:val="left"/>
            </w:pPr>
            <w:r>
              <w:t>118-125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AEA6AF" w14:textId="77777777" w:rsidR="00A93A58" w:rsidRDefault="005C59C1">
            <w:pPr>
              <w:spacing w:after="0"/>
              <w:jc w:val="left"/>
            </w:pPr>
            <w:r>
              <w:t>局部函数</w:t>
            </w:r>
            <w:r>
              <w:t>/</w:t>
            </w:r>
            <w:r>
              <w:t>回调（名称提示，保留英文便于检索）：</w:t>
            </w:r>
            <w:r>
              <w:t>show Ref.</w:t>
            </w:r>
          </w:p>
        </w:tc>
      </w:tr>
      <w:tr w:rsidR="00A93A58" w14:paraId="5041E4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62389F" w14:textId="77777777" w:rsidR="00A93A58" w:rsidRDefault="005C59C1">
            <w:pPr>
              <w:spacing w:after="0"/>
              <w:jc w:val="left"/>
            </w:pPr>
            <w:r>
              <w:rPr>
                <w:rFonts w:ascii="Consolas" w:hAnsi="Consolas"/>
                <w:sz w:val="20"/>
              </w:rPr>
              <w:lastRenderedPageBreak/>
              <w:t>saveReference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232273" w14:textId="77777777" w:rsidR="00A93A58" w:rsidRDefault="005C59C1">
            <w:pPr>
              <w:spacing w:after="0"/>
              <w:jc w:val="left"/>
            </w:pPr>
            <w:r>
              <w:t>126-131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ED64D5" w14:textId="77777777" w:rsidR="00A93A58" w:rsidRDefault="005C59C1">
            <w:pPr>
              <w:spacing w:after="0"/>
              <w:jc w:val="left"/>
            </w:pPr>
            <w:r>
              <w:t>局部函数</w:t>
            </w:r>
            <w:r>
              <w:t>/</w:t>
            </w:r>
            <w:r>
              <w:t>回调（名称提示，保留英文便于检索）：</w:t>
            </w:r>
            <w:r>
              <w:t>save Reference.</w:t>
            </w:r>
          </w:p>
        </w:tc>
      </w:tr>
      <w:tr w:rsidR="00A93A58" w14:paraId="1B02AF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EF45AD" w14:textId="77777777" w:rsidR="00A93A58" w:rsidRDefault="005C59C1">
            <w:pPr>
              <w:spacing w:after="0"/>
              <w:jc w:val="left"/>
            </w:pPr>
            <w:r>
              <w:rPr>
                <w:rFonts w:ascii="Consolas" w:hAnsi="Consolas"/>
                <w:sz w:val="20"/>
              </w:rPr>
              <w:t>apply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50BC7E" w14:textId="77777777" w:rsidR="00A93A58" w:rsidRDefault="005C59C1">
            <w:pPr>
              <w:spacing w:after="0"/>
              <w:jc w:val="left"/>
            </w:pPr>
            <w:r>
              <w:t>132-144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5BDB8D" w14:textId="77777777" w:rsidR="00A93A58" w:rsidRDefault="005C59C1">
            <w:pPr>
              <w:spacing w:after="0"/>
              <w:jc w:val="left"/>
            </w:pPr>
            <w:r>
              <w:t>局部函数</w:t>
            </w:r>
            <w:r>
              <w:t>/</w:t>
            </w:r>
            <w:r>
              <w:t>回调（名称提示，保留英文便于检索）：</w:t>
            </w:r>
            <w:r>
              <w:t>apply.</w:t>
            </w:r>
          </w:p>
        </w:tc>
      </w:tr>
      <w:tr w:rsidR="00A93A58" w14:paraId="099340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1D3895" w14:textId="77777777" w:rsidR="00A93A58" w:rsidRDefault="005C59C1">
            <w:pPr>
              <w:spacing w:after="0"/>
              <w:jc w:val="left"/>
            </w:pPr>
            <w:r>
              <w:rPr>
                <w:rFonts w:ascii="Consolas" w:hAnsi="Consolas"/>
                <w:sz w:val="20"/>
              </w:rPr>
              <w:t>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10922E" w14:textId="77777777" w:rsidR="00A93A58" w:rsidRDefault="005C59C1">
            <w:pPr>
              <w:spacing w:after="0"/>
              <w:jc w:val="left"/>
            </w:pPr>
            <w:r>
              <w:t>145-146 / 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C4D7B0" w14:textId="77777777" w:rsidR="00A93A58" w:rsidRDefault="005C59C1">
            <w:pPr>
              <w:spacing w:after="0"/>
              <w:jc w:val="left"/>
            </w:pPr>
            <w:r>
              <w:t>局部函数</w:t>
            </w:r>
            <w:r>
              <w:t>/</w:t>
            </w:r>
            <w:r>
              <w:t>回调（名称提示，保留英文便于检索）：</w:t>
            </w:r>
            <w:r>
              <w:t>cancel.</w:t>
            </w:r>
          </w:p>
        </w:tc>
      </w:tr>
      <w:tr w:rsidR="00A93A58" w14:paraId="735DB6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28AA7E" w14:textId="77777777" w:rsidR="00A93A58" w:rsidRDefault="005C59C1">
            <w:pPr>
              <w:spacing w:after="0"/>
              <w:jc w:val="left"/>
            </w:pPr>
            <w:r>
              <w:rPr>
                <w:rFonts w:ascii="Consolas" w:hAnsi="Consolas"/>
                <w:sz w:val="20"/>
              </w:rPr>
              <w:t>deleteIfValid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219750" w14:textId="77777777" w:rsidR="00A93A58" w:rsidRDefault="005C59C1">
            <w:pPr>
              <w:spacing w:after="0"/>
              <w:jc w:val="left"/>
            </w:pPr>
            <w:r>
              <w:t>147-149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B6B57F" w14:textId="77777777" w:rsidR="00A93A58" w:rsidRDefault="005C59C1">
            <w:pPr>
              <w:spacing w:after="0"/>
              <w:jc w:val="left"/>
            </w:pPr>
            <w:r>
              <w:t>局部函数</w:t>
            </w:r>
            <w:r>
              <w:t>/</w:t>
            </w:r>
            <w:r>
              <w:t>回调（名称提示，保留英文便于检索）：</w:t>
            </w:r>
            <w:r>
              <w:t>delete If Valid.</w:t>
            </w:r>
          </w:p>
        </w:tc>
      </w:tr>
    </w:tbl>
    <w:p w14:paraId="6D2AA0FF" w14:textId="77777777" w:rsidR="00A93A58" w:rsidRDefault="00A93A58">
      <w:pPr>
        <w:spacing w:after="60"/>
      </w:pPr>
    </w:p>
    <w:p w14:paraId="176F36EC" w14:textId="77777777" w:rsidR="00A93A58" w:rsidRDefault="005C59C1">
      <w:r>
        <w:t>原始源码注释摘录（英文，供与实现精确对照）：</w:t>
      </w:r>
      <w:r>
        <w:t>Pick RAW once, list its saved analyses immediately, read only at Apply.</w:t>
      </w:r>
    </w:p>
    <w:p w14:paraId="209ABEF3" w14:textId="77777777" w:rsidR="00A93A58" w:rsidRDefault="005C59C1">
      <w:r>
        <w:rPr>
          <w:b/>
        </w:rPr>
        <w:t>Interface:</w:t>
      </w:r>
      <w:r>
        <w:t xml:space="preserve"> </w:t>
      </w:r>
      <w:r>
        <w:rPr>
          <w:rFonts w:ascii="Consolas" w:hAnsi="Consolas"/>
          <w:sz w:val="20"/>
        </w:rPr>
        <w:t>function baseline=fusiBaselineSourceDialog(current,TR,shape,startPath,context)</w:t>
      </w:r>
    </w:p>
    <w:p w14:paraId="6B9C2121" w14:textId="77777777" w:rsidR="00A93A58" w:rsidRDefault="005C59C1">
      <w:r>
        <w:rPr>
          <w:b/>
        </w:rPr>
        <w:t>原始源码注释摘录（英文，供与实现精确对照）：</w:t>
      </w:r>
      <w:r>
        <w:rPr>
          <w:b/>
        </w:rPr>
        <w:t>Referenced by:</w:t>
      </w:r>
      <w:r>
        <w:t xml:space="preserve"> </w:t>
      </w:r>
      <w:r>
        <w:rPr>
          <w:rFonts w:ascii="Consolas" w:hAnsi="Consolas"/>
          <w:sz w:val="20"/>
        </w:rPr>
        <w:t>FunctionalConnectivity.m</w:t>
      </w:r>
      <w:r>
        <w:t xml:space="preserve">; </w:t>
      </w:r>
      <w:r>
        <w:rPr>
          <w:rFonts w:ascii="Consolas" w:hAnsi="Consolas"/>
          <w:sz w:val="20"/>
        </w:rPr>
        <w:t>fusiVolumeGUI.m</w:t>
      </w:r>
      <w:r>
        <w:t xml:space="preserve">; </w:t>
      </w:r>
      <w:r>
        <w:rPr>
          <w:rFonts w:ascii="Consolas" w:hAnsi="Consolas"/>
          <w:sz w:val="20"/>
        </w:rPr>
        <w:t>play_fusi_video_final.m</w:t>
      </w:r>
      <w:r>
        <w:t xml:space="preserve">; </w:t>
      </w:r>
      <w:r>
        <w:rPr>
          <w:rFonts w:ascii="Consolas" w:hAnsi="Consolas"/>
          <w:sz w:val="20"/>
        </w:rPr>
        <w:t>SCM_gui.m</w:t>
      </w:r>
    </w:p>
    <w:p w14:paraId="5FAFD94F" w14:textId="77777777" w:rsidR="00A93A58" w:rsidRDefault="005C59C1">
      <w:r>
        <w:rPr>
          <w:b/>
        </w:rPr>
        <w:t>Uses:</w:t>
      </w:r>
      <w:r>
        <w:t xml:space="preserve"> </w:t>
      </w:r>
      <w:r>
        <w:rPr>
          <w:rFonts w:ascii="Consolas" w:hAnsi="Consolas"/>
          <w:sz w:val="20"/>
        </w:rPr>
        <w:t>deConfUSIon_ui.m</w:t>
      </w:r>
      <w:r>
        <w:t xml:space="preserve">; </w:t>
      </w:r>
      <w:r>
        <w:rPr>
          <w:rFonts w:ascii="Consolas" w:hAnsi="Consolas"/>
          <w:sz w:val="20"/>
        </w:rPr>
        <w:t>lib/display/fusiBaselineProgress.m</w:t>
      </w:r>
      <w:r>
        <w:t xml:space="preserve">; </w:t>
      </w:r>
      <w:r>
        <w:rPr>
          <w:rFonts w:ascii="Consolas" w:hAnsi="Consolas"/>
          <w:sz w:val="20"/>
        </w:rPr>
        <w:t>lib/io/fusiBaselineDatasets.m</w:t>
      </w:r>
      <w:r>
        <w:t xml:space="preserve">; </w:t>
      </w:r>
      <w:r>
        <w:rPr>
          <w:rFonts w:ascii="Consolas" w:hAnsi="Consolas"/>
          <w:sz w:val="20"/>
        </w:rPr>
        <w:t>lib/io/fusiBaselineFileInfo.m</w:t>
      </w:r>
      <w:r>
        <w:t>原始源码注释摘录（英文，供与实现精确对照）：</w:t>
      </w:r>
      <w:r>
        <w:t>; 5 more in code map</w:t>
      </w:r>
    </w:p>
    <w:p w14:paraId="7830A24F" w14:textId="77777777" w:rsidR="00A93A58" w:rsidRDefault="00EE72E6">
      <w:hyperlink r:id="rId396">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149 </w:t>
      </w:r>
      <w:r w:rsidR="005C59C1">
        <w:t>个物理行；</w:t>
      </w:r>
      <w:r w:rsidR="005C59C1">
        <w:t xml:space="preserve">13 </w:t>
      </w:r>
      <w:r w:rsidR="005C59C1">
        <w:t>个函数声明。</w:t>
      </w:r>
    </w:p>
    <w:p w14:paraId="7CCF9F24" w14:textId="77777777" w:rsidR="00A93A58" w:rsidRDefault="005C59C1">
      <w:pPr>
        <w:pStyle w:val="Heading3"/>
      </w:pPr>
      <w:bookmarkStart w:id="938" w:name="b_section_401"/>
      <w:bookmarkEnd w:id="938"/>
      <w:r>
        <w:rPr>
          <w:b w:val="0"/>
        </w:rPr>
        <w:t>lib/display/fusiCopyVideoMask.m</w:t>
      </w:r>
    </w:p>
    <w:p w14:paraId="44191E64" w14:textId="77777777" w:rsidR="00A93A58" w:rsidRDefault="005C59C1">
      <w:pPr>
        <w:pStyle w:val="TableCaption"/>
      </w:pPr>
      <w:bookmarkStart w:id="939" w:name="_Toc244191854"/>
      <w:r>
        <w:t>表</w:t>
      </w:r>
      <w:r>
        <w:t xml:space="preserve"> 176. </w:t>
      </w:r>
      <w:r>
        <w:t>函数概览</w:t>
      </w:r>
      <w:r>
        <w:t xml:space="preserve"> — lib/display/fusiCopyVideoMask.m</w:t>
      </w:r>
      <w:bookmarkStart w:id="940" w:name="b_table_176"/>
      <w:bookmarkEnd w:id="940"/>
      <w:bookmarkEnd w:id="939"/>
    </w:p>
    <w:tbl>
      <w:tblPr>
        <w:tblW w:w="0" w:type="auto"/>
        <w:jc w:val="center"/>
        <w:tblLayout w:type="fixed"/>
        <w:tblLook w:val="04A0" w:firstRow="1" w:lastRow="0" w:firstColumn="1" w:lastColumn="0" w:noHBand="0" w:noVBand="1"/>
      </w:tblPr>
      <w:tblGrid>
        <w:gridCol w:w="3183"/>
        <w:gridCol w:w="1933"/>
        <w:gridCol w:w="4774"/>
      </w:tblGrid>
      <w:tr w:rsidR="00A93A58" w14:paraId="5D706D0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2AFB4FA"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9BE9BB4"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0685422" w14:textId="77777777" w:rsidR="00A93A58" w:rsidRDefault="005C59C1">
            <w:pPr>
              <w:spacing w:after="0"/>
              <w:jc w:val="left"/>
            </w:pPr>
            <w:r>
              <w:rPr>
                <w:b/>
              </w:rPr>
              <w:t>函数用途</w:t>
            </w:r>
          </w:p>
        </w:tc>
      </w:tr>
      <w:tr w:rsidR="00A93A58" w14:paraId="76ABE0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145740" w14:textId="77777777" w:rsidR="00A93A58" w:rsidRDefault="005C59C1">
            <w:pPr>
              <w:spacing w:after="0"/>
              <w:jc w:val="left"/>
            </w:pPr>
            <w:r>
              <w:rPr>
                <w:rFonts w:ascii="Consolas" w:hAnsi="Consolas"/>
                <w:sz w:val="20"/>
              </w:rPr>
              <w:lastRenderedPageBreak/>
              <w:t>fusiCopyVideoMask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640FAF" w14:textId="77777777" w:rsidR="00A93A58" w:rsidRDefault="005C59C1">
            <w:pPr>
              <w:spacing w:after="0"/>
              <w:jc w:val="left"/>
            </w:pPr>
            <w:r>
              <w:t>1-11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BA99D2" w14:textId="77777777" w:rsidR="00A93A58" w:rsidRDefault="005C59C1">
            <w:pPr>
              <w:spacing w:after="0"/>
              <w:jc w:val="left"/>
            </w:pPr>
            <w:r>
              <w:t>原始源码注释摘录（英文，供与实现精确对照）：</w:t>
            </w:r>
            <w:r>
              <w:t>Copy the current spatial mask; preserve its include/exclude interpretation.</w:t>
            </w:r>
          </w:p>
        </w:tc>
      </w:tr>
    </w:tbl>
    <w:p w14:paraId="3AD779C8" w14:textId="77777777" w:rsidR="00A93A58" w:rsidRDefault="00A93A58">
      <w:pPr>
        <w:spacing w:after="60"/>
      </w:pPr>
    </w:p>
    <w:p w14:paraId="7767D02F" w14:textId="77777777" w:rsidR="00A93A58" w:rsidRDefault="005C59C1">
      <w:r>
        <w:t>原始源码注释摘录（英文，供与实现精确对照）：</w:t>
      </w:r>
      <w:r>
        <w:t>Copy the current spatial mask; preserve its include/exclude interpretation.</w:t>
      </w:r>
    </w:p>
    <w:p w14:paraId="64AA95CE" w14:textId="77777777" w:rsidR="00A93A58" w:rsidRDefault="005C59C1">
      <w:r>
        <w:rPr>
          <w:b/>
        </w:rPr>
        <w:t>Interface:</w:t>
      </w:r>
      <w:r>
        <w:t xml:space="preserve"> </w:t>
      </w:r>
      <w:r>
        <w:rPr>
          <w:rFonts w:ascii="Consolas" w:hAnsi="Consolas"/>
          <w:sz w:val="20"/>
        </w:rPr>
        <w:t>function M=fusiCopyVideoMask(M,slice,frame,allSlices)</w:t>
      </w:r>
    </w:p>
    <w:p w14:paraId="7F41EE0D" w14:textId="77777777" w:rsidR="00A93A58" w:rsidRDefault="005C59C1">
      <w:r>
        <w:rPr>
          <w:b/>
        </w:rPr>
        <w:t>原始源码注释摘录（英文，供与实现精确对照）：</w:t>
      </w:r>
      <w:r>
        <w:rPr>
          <w:b/>
        </w:rPr>
        <w:t>Referenced by:</w:t>
      </w:r>
      <w:r>
        <w:t xml:space="preserve"> </w:t>
      </w:r>
      <w:r>
        <w:rPr>
          <w:rFonts w:ascii="Consolas" w:hAnsi="Consolas"/>
          <w:sz w:val="20"/>
        </w:rPr>
        <w:t>play_fusi_video_final.m</w:t>
      </w:r>
    </w:p>
    <w:p w14:paraId="1F567058" w14:textId="77777777" w:rsidR="00A93A58" w:rsidRDefault="005C59C1">
      <w:r>
        <w:rPr>
          <w:b/>
        </w:rPr>
        <w:t>Uses:</w:t>
      </w:r>
      <w:r>
        <w:t xml:space="preserve"> </w:t>
      </w:r>
      <w:r>
        <w:t>原始源码注释摘录（英文，供与实现精确对照）：</w:t>
      </w:r>
      <w:r>
        <w:t>No static references recorded; inspect dynamic dispatch.</w:t>
      </w:r>
    </w:p>
    <w:p w14:paraId="5220B11E" w14:textId="77777777" w:rsidR="00A93A58" w:rsidRDefault="00EE72E6">
      <w:hyperlink r:id="rId397">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11 </w:t>
      </w:r>
      <w:r w:rsidR="005C59C1">
        <w:t>个物理行；</w:t>
      </w:r>
      <w:r w:rsidR="005C59C1">
        <w:t xml:space="preserve">1 </w:t>
      </w:r>
      <w:r w:rsidR="005C59C1">
        <w:t>个函数声明。</w:t>
      </w:r>
    </w:p>
    <w:p w14:paraId="4B379ADF" w14:textId="77777777" w:rsidR="00A93A58" w:rsidRDefault="005C59C1">
      <w:pPr>
        <w:pStyle w:val="Heading3"/>
      </w:pPr>
      <w:bookmarkStart w:id="941" w:name="b_section_402"/>
      <w:bookmarkEnd w:id="941"/>
      <w:r>
        <w:rPr>
          <w:b w:val="0"/>
        </w:rPr>
        <w:t>lib/display/fusiDrawRegionBoundaries.m</w:t>
      </w:r>
    </w:p>
    <w:p w14:paraId="2F3D4816" w14:textId="77777777" w:rsidR="00A93A58" w:rsidRDefault="005C59C1">
      <w:pPr>
        <w:pStyle w:val="TableCaption"/>
      </w:pPr>
      <w:bookmarkStart w:id="942" w:name="_Toc244191855"/>
      <w:r>
        <w:t>表</w:t>
      </w:r>
      <w:r>
        <w:t xml:space="preserve"> 177. </w:t>
      </w:r>
      <w:r>
        <w:t>函数概览</w:t>
      </w:r>
      <w:r>
        <w:t xml:space="preserve"> — lib/display/fusiDrawRegionBoundaries.m</w:t>
      </w:r>
      <w:bookmarkStart w:id="943" w:name="b_table_177"/>
      <w:bookmarkEnd w:id="943"/>
      <w:bookmarkEnd w:id="942"/>
    </w:p>
    <w:tbl>
      <w:tblPr>
        <w:tblW w:w="0" w:type="auto"/>
        <w:jc w:val="center"/>
        <w:tblLayout w:type="fixed"/>
        <w:tblLook w:val="04A0" w:firstRow="1" w:lastRow="0" w:firstColumn="1" w:lastColumn="0" w:noHBand="0" w:noVBand="1"/>
      </w:tblPr>
      <w:tblGrid>
        <w:gridCol w:w="3183"/>
        <w:gridCol w:w="1933"/>
        <w:gridCol w:w="4774"/>
      </w:tblGrid>
      <w:tr w:rsidR="00A93A58" w14:paraId="7F214B8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D033D1F"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04CB2E4"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977AC7E" w14:textId="77777777" w:rsidR="00A93A58" w:rsidRDefault="005C59C1">
            <w:pPr>
              <w:spacing w:after="0"/>
              <w:jc w:val="left"/>
            </w:pPr>
            <w:r>
              <w:rPr>
                <w:b/>
              </w:rPr>
              <w:t>函数用途</w:t>
            </w:r>
          </w:p>
        </w:tc>
      </w:tr>
      <w:tr w:rsidR="00A93A58" w14:paraId="16A563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5BF162" w14:textId="77777777" w:rsidR="00A93A58" w:rsidRDefault="005C59C1">
            <w:pPr>
              <w:spacing w:after="0"/>
              <w:jc w:val="left"/>
            </w:pPr>
            <w:r>
              <w:rPr>
                <w:rFonts w:ascii="Consolas" w:hAnsi="Consolas"/>
                <w:sz w:val="20"/>
              </w:rPr>
              <w:t>fusiDrawRegionBoundaries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480701" w14:textId="77777777" w:rsidR="00A93A58" w:rsidRDefault="005C59C1">
            <w:pPr>
              <w:spacing w:after="0"/>
              <w:jc w:val="left"/>
            </w:pPr>
            <w:r>
              <w:t>1-5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41995D" w14:textId="77777777" w:rsidR="00A93A58" w:rsidRDefault="005C59C1">
            <w:pPr>
              <w:spacing w:after="0"/>
              <w:jc w:val="left"/>
            </w:pPr>
            <w:r>
              <w:t>原始源码注释摘录（英文，供与实现精确对照）：</w:t>
            </w:r>
            <w:r>
              <w:t>Visible parent-region contours, calculated only for the displayed plane.</w:t>
            </w:r>
          </w:p>
        </w:tc>
      </w:tr>
    </w:tbl>
    <w:p w14:paraId="61D86A09" w14:textId="77777777" w:rsidR="00A93A58" w:rsidRDefault="00A93A58">
      <w:pPr>
        <w:spacing w:after="60"/>
      </w:pPr>
    </w:p>
    <w:p w14:paraId="4668C9F0" w14:textId="77777777" w:rsidR="00A93A58" w:rsidRDefault="005C59C1">
      <w:r>
        <w:t>原始源码注释摘录（英文，供与实现精确对照）：</w:t>
      </w:r>
      <w:r>
        <w:t>Visible parent-region contours, calculated only for the displayed plane.</w:t>
      </w:r>
    </w:p>
    <w:p w14:paraId="3D17E0E4" w14:textId="77777777" w:rsidR="00A93A58" w:rsidRDefault="005C59C1">
      <w:r>
        <w:rPr>
          <w:b/>
        </w:rPr>
        <w:t>Interface:</w:t>
      </w:r>
      <w:r>
        <w:t xml:space="preserve"> </w:t>
      </w:r>
      <w:r>
        <w:rPr>
          <w:rFonts w:ascii="Consolas" w:hAnsi="Consolas"/>
          <w:sz w:val="20"/>
        </w:rPr>
        <w:t>function handles=fusiDrawRegionBoundaries(ax,L)</w:t>
      </w:r>
    </w:p>
    <w:p w14:paraId="581B6976" w14:textId="77777777" w:rsidR="00A93A58" w:rsidRDefault="005C59C1">
      <w:r>
        <w:rPr>
          <w:b/>
        </w:rPr>
        <w:t>原始源码注释摘录（英文，供与实现精确对照）：</w:t>
      </w:r>
      <w:r>
        <w:rPr>
          <w:b/>
        </w:rPr>
        <w:t>Referenced by:</w:t>
      </w:r>
      <w:r>
        <w:t xml:space="preserve"> </w:t>
      </w:r>
      <w:r>
        <w:rPr>
          <w:rFonts w:ascii="Consolas" w:hAnsi="Consolas"/>
          <w:sz w:val="20"/>
        </w:rPr>
        <w:t>registration_ccf.m</w:t>
      </w:r>
    </w:p>
    <w:p w14:paraId="2EA9BD84" w14:textId="77777777" w:rsidR="00A93A58" w:rsidRDefault="005C59C1">
      <w:r>
        <w:rPr>
          <w:b/>
        </w:rPr>
        <w:lastRenderedPageBreak/>
        <w:t>Uses:</w:t>
      </w:r>
      <w:r>
        <w:t xml:space="preserve"> </w:t>
      </w:r>
      <w:r>
        <w:rPr>
          <w:rFonts w:ascii="Consolas" w:hAnsi="Consolas"/>
          <w:sz w:val="20"/>
        </w:rPr>
        <w:t>lib/display/fusiRegionBoundarySegments.m</w:t>
      </w:r>
    </w:p>
    <w:p w14:paraId="40D84F23" w14:textId="77777777" w:rsidR="00A93A58" w:rsidRDefault="00EE72E6">
      <w:hyperlink r:id="rId398">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5 </w:t>
      </w:r>
      <w:r w:rsidR="005C59C1">
        <w:t>个物理行；</w:t>
      </w:r>
      <w:r w:rsidR="005C59C1">
        <w:t xml:space="preserve">1 </w:t>
      </w:r>
      <w:r w:rsidR="005C59C1">
        <w:t>个函数声明。</w:t>
      </w:r>
    </w:p>
    <w:p w14:paraId="4560D7EB" w14:textId="77777777" w:rsidR="00A93A58" w:rsidRDefault="005C59C1">
      <w:pPr>
        <w:pStyle w:val="Heading3"/>
      </w:pPr>
      <w:bookmarkStart w:id="944" w:name="b_section_403"/>
      <w:bookmarkEnd w:id="944"/>
      <w:r>
        <w:rPr>
          <w:b w:val="0"/>
        </w:rPr>
        <w:t>lib/display/fusiDrawScaleBar.m</w:t>
      </w:r>
    </w:p>
    <w:p w14:paraId="2F4822EC" w14:textId="77777777" w:rsidR="00A93A58" w:rsidRDefault="005C59C1">
      <w:pPr>
        <w:pStyle w:val="TableCaption"/>
      </w:pPr>
      <w:bookmarkStart w:id="945" w:name="_Toc244191856"/>
      <w:r>
        <w:t>表</w:t>
      </w:r>
      <w:r>
        <w:t xml:space="preserve"> 178. </w:t>
      </w:r>
      <w:r>
        <w:t>函数概览</w:t>
      </w:r>
      <w:r>
        <w:t xml:space="preserve"> — lib/display/fusiDrawScaleBar.m</w:t>
      </w:r>
      <w:bookmarkStart w:id="946" w:name="b_table_178"/>
      <w:bookmarkEnd w:id="946"/>
      <w:bookmarkEnd w:id="945"/>
    </w:p>
    <w:tbl>
      <w:tblPr>
        <w:tblW w:w="0" w:type="auto"/>
        <w:jc w:val="center"/>
        <w:tblLayout w:type="fixed"/>
        <w:tblLook w:val="04A0" w:firstRow="1" w:lastRow="0" w:firstColumn="1" w:lastColumn="0" w:noHBand="0" w:noVBand="1"/>
      </w:tblPr>
      <w:tblGrid>
        <w:gridCol w:w="3183"/>
        <w:gridCol w:w="1933"/>
        <w:gridCol w:w="4774"/>
      </w:tblGrid>
      <w:tr w:rsidR="00A93A58" w14:paraId="3FE4AEE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D707552"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E51D6D4"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4AB6F97" w14:textId="77777777" w:rsidR="00A93A58" w:rsidRDefault="005C59C1">
            <w:pPr>
              <w:spacing w:after="0"/>
              <w:jc w:val="left"/>
            </w:pPr>
            <w:r>
              <w:rPr>
                <w:b/>
              </w:rPr>
              <w:t>函数用途</w:t>
            </w:r>
          </w:p>
        </w:tc>
      </w:tr>
      <w:tr w:rsidR="00A93A58" w14:paraId="73E916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168C7D" w14:textId="77777777" w:rsidR="00A93A58" w:rsidRDefault="005C59C1">
            <w:pPr>
              <w:spacing w:after="0"/>
              <w:jc w:val="left"/>
            </w:pPr>
            <w:r>
              <w:rPr>
                <w:rFonts w:ascii="Consolas" w:hAnsi="Consolas"/>
                <w:sz w:val="20"/>
              </w:rPr>
              <w:t>fusiDrawScaleBar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187691" w14:textId="77777777" w:rsidR="00A93A58" w:rsidRDefault="005C59C1">
            <w:pPr>
              <w:spacing w:after="0"/>
              <w:jc w:val="left"/>
            </w:pPr>
            <w:r>
              <w:t>1-29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898CBD" w14:textId="77777777" w:rsidR="00A93A58" w:rsidRDefault="005C59C1">
            <w:pPr>
              <w:spacing w:after="0"/>
              <w:jc w:val="left"/>
            </w:pPr>
            <w:r>
              <w:t>原始源码注释摘录（英文，供与实现精确对照）：</w:t>
            </w:r>
            <w:r>
              <w:t>A single calibrated horizontal bar in the current image's pixel grid.</w:t>
            </w:r>
          </w:p>
        </w:tc>
      </w:tr>
    </w:tbl>
    <w:p w14:paraId="500BB03F" w14:textId="77777777" w:rsidR="00A93A58" w:rsidRDefault="00A93A58">
      <w:pPr>
        <w:spacing w:after="60"/>
      </w:pPr>
    </w:p>
    <w:p w14:paraId="6B753F38" w14:textId="77777777" w:rsidR="00A93A58" w:rsidRDefault="005C59C1">
      <w:r>
        <w:t>原始源码注释摘录（英文，供与实现精确对照）：</w:t>
      </w:r>
      <w:r>
        <w:t>A single calibrated horizontal bar in the current image's pixel grid.</w:t>
      </w:r>
    </w:p>
    <w:p w14:paraId="0C073B7C" w14:textId="77777777" w:rsidR="00A93A58" w:rsidRDefault="005C59C1">
      <w:r>
        <w:rPr>
          <w:b/>
        </w:rPr>
        <w:t>Interface:</w:t>
      </w:r>
      <w:r>
        <w:t xml:space="preserve"> </w:t>
      </w:r>
      <w:r>
        <w:rPr>
          <w:rFonts w:ascii="Consolas" w:hAnsi="Consolas"/>
          <w:sz w:val="20"/>
        </w:rPr>
        <w:t>function handles=fusiDrawScaleBar(ax,spacingUm,lengthUm,enabled)</w:t>
      </w:r>
    </w:p>
    <w:p w14:paraId="0C81CC82" w14:textId="77777777" w:rsidR="00A93A58" w:rsidRDefault="005C59C1">
      <w:r>
        <w:rPr>
          <w:b/>
        </w:rPr>
        <w:t>原始源码注释摘录（英文，供与实现精确对照）：</w:t>
      </w:r>
      <w:r>
        <w:rPr>
          <w:b/>
        </w:rPr>
        <w:t>Referenced by:</w:t>
      </w:r>
      <w:r>
        <w:t xml:space="preserve"> </w:t>
      </w:r>
      <w:r>
        <w:rPr>
          <w:rFonts w:ascii="Consolas" w:hAnsi="Consolas"/>
          <w:sz w:val="20"/>
        </w:rPr>
        <w:t>lib/connectivity/fusiFCImageGeometry.m</w:t>
      </w:r>
      <w:r>
        <w:t xml:space="preserve">; </w:t>
      </w:r>
      <w:r>
        <w:rPr>
          <w:rFonts w:ascii="Consolas" w:hAnsi="Consolas"/>
          <w:sz w:val="20"/>
        </w:rPr>
        <w:t>SCM_gui.m</w:t>
      </w:r>
    </w:p>
    <w:p w14:paraId="6A8F3D23" w14:textId="77777777" w:rsidR="00A93A58" w:rsidRDefault="005C59C1">
      <w:r>
        <w:rPr>
          <w:b/>
        </w:rPr>
        <w:t>Uses:</w:t>
      </w:r>
      <w:r>
        <w:t xml:space="preserve"> </w:t>
      </w:r>
      <w:r>
        <w:t>原始源码注释摘录（英文，供与实现精确对照）：</w:t>
      </w:r>
      <w:r>
        <w:t>No static references recorded; inspect dynamic dispatch.</w:t>
      </w:r>
    </w:p>
    <w:p w14:paraId="14296479" w14:textId="77777777" w:rsidR="00A93A58" w:rsidRDefault="00EE72E6">
      <w:hyperlink r:id="rId399">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29 </w:t>
      </w:r>
      <w:r w:rsidR="005C59C1">
        <w:t>个物理行；</w:t>
      </w:r>
      <w:r w:rsidR="005C59C1">
        <w:t xml:space="preserve">1 </w:t>
      </w:r>
      <w:r w:rsidR="005C59C1">
        <w:t>个函数声明。</w:t>
      </w:r>
    </w:p>
    <w:p w14:paraId="130039FF" w14:textId="77777777" w:rsidR="00A93A58" w:rsidRDefault="005C59C1">
      <w:pPr>
        <w:pStyle w:val="Heading3"/>
      </w:pPr>
      <w:bookmarkStart w:id="947" w:name="b_section_404"/>
      <w:bookmarkEnd w:id="947"/>
      <w:r>
        <w:rPr>
          <w:b w:val="0"/>
        </w:rPr>
        <w:t>lib/display/fusiFiniteDisplayLimits.m</w:t>
      </w:r>
    </w:p>
    <w:p w14:paraId="0ABD9C6B" w14:textId="77777777" w:rsidR="00A93A58" w:rsidRDefault="005C59C1">
      <w:pPr>
        <w:pStyle w:val="TableCaption"/>
      </w:pPr>
      <w:bookmarkStart w:id="948" w:name="_Toc244191857"/>
      <w:r>
        <w:t>表</w:t>
      </w:r>
      <w:r>
        <w:t xml:space="preserve"> 179. </w:t>
      </w:r>
      <w:r>
        <w:t>函数概览</w:t>
      </w:r>
      <w:r>
        <w:t xml:space="preserve"> — lib/display/fusiFiniteDisplayLimits.m</w:t>
      </w:r>
      <w:bookmarkStart w:id="949" w:name="b_table_179"/>
      <w:bookmarkEnd w:id="949"/>
      <w:bookmarkEnd w:id="948"/>
    </w:p>
    <w:tbl>
      <w:tblPr>
        <w:tblW w:w="0" w:type="auto"/>
        <w:jc w:val="center"/>
        <w:tblLayout w:type="fixed"/>
        <w:tblLook w:val="04A0" w:firstRow="1" w:lastRow="0" w:firstColumn="1" w:lastColumn="0" w:noHBand="0" w:noVBand="1"/>
      </w:tblPr>
      <w:tblGrid>
        <w:gridCol w:w="3183"/>
        <w:gridCol w:w="1933"/>
        <w:gridCol w:w="4774"/>
      </w:tblGrid>
      <w:tr w:rsidR="00A93A58" w14:paraId="6BA9971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72671DD"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8EAFF95"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A5BB7DE" w14:textId="77777777" w:rsidR="00A93A58" w:rsidRDefault="005C59C1">
            <w:pPr>
              <w:spacing w:after="0"/>
              <w:jc w:val="left"/>
            </w:pPr>
            <w:r>
              <w:rPr>
                <w:b/>
              </w:rPr>
              <w:t>函数用途</w:t>
            </w:r>
          </w:p>
        </w:tc>
      </w:tr>
      <w:tr w:rsidR="00A93A58" w14:paraId="711DD0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162638" w14:textId="77777777" w:rsidR="00A93A58" w:rsidRDefault="005C59C1">
            <w:pPr>
              <w:spacing w:after="0"/>
              <w:jc w:val="left"/>
            </w:pPr>
            <w:r>
              <w:rPr>
                <w:rFonts w:ascii="Consolas" w:hAnsi="Consolas"/>
                <w:sz w:val="20"/>
              </w:rPr>
              <w:lastRenderedPageBreak/>
              <w:t>fusiFiniteDisplayLimits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C51CAB" w14:textId="77777777" w:rsidR="00A93A58" w:rsidRDefault="005C59C1">
            <w:pPr>
              <w:spacing w:after="0"/>
              <w:jc w:val="left"/>
            </w:pPr>
            <w:r>
              <w:t>1-8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E99C4B" w14:textId="77777777" w:rsidR="00A93A58" w:rsidRDefault="005C59C1">
            <w:pPr>
              <w:spacing w:after="0"/>
              <w:jc w:val="left"/>
            </w:pPr>
            <w:r>
              <w:t>原始源码注释摘录（英文，供与实现精确对照）：</w:t>
            </w:r>
            <w:r>
              <w:t>Bounded deterministic 1-99% display limits. Never modifies the signal.</w:t>
            </w:r>
          </w:p>
        </w:tc>
      </w:tr>
    </w:tbl>
    <w:p w14:paraId="1FDD1D21" w14:textId="77777777" w:rsidR="00A93A58" w:rsidRDefault="00A93A58">
      <w:pPr>
        <w:spacing w:after="60"/>
      </w:pPr>
    </w:p>
    <w:p w14:paraId="00B33F41" w14:textId="77777777" w:rsidR="00A93A58" w:rsidRDefault="005C59C1">
      <w:r>
        <w:t>原始源码注释摘录（英文，供与实现精确对照）：</w:t>
      </w:r>
      <w:r>
        <w:t>Bounded deterministic 1-99% display limits. Never modifies the signal.</w:t>
      </w:r>
    </w:p>
    <w:p w14:paraId="778E3FEE" w14:textId="77777777" w:rsidR="00A93A58" w:rsidRDefault="005C59C1">
      <w:r>
        <w:rPr>
          <w:b/>
        </w:rPr>
        <w:t>Interface:</w:t>
      </w:r>
      <w:r>
        <w:t xml:space="preserve"> </w:t>
      </w:r>
      <w:r>
        <w:rPr>
          <w:rFonts w:ascii="Consolas" w:hAnsi="Consolas"/>
          <w:sz w:val="20"/>
        </w:rPr>
        <w:t>function limits=fusiFiniteDisplayLimits(A)</w:t>
      </w:r>
    </w:p>
    <w:p w14:paraId="27378AD2" w14:textId="77777777" w:rsidR="00A93A58" w:rsidRDefault="005C59C1">
      <w:r>
        <w:rPr>
          <w:b/>
        </w:rPr>
        <w:t>原始源码注释摘录（英文，供与实现精确对照）：</w:t>
      </w:r>
      <w:r>
        <w:rPr>
          <w:b/>
        </w:rPr>
        <w:t>Referenced by:</w:t>
      </w:r>
      <w:r>
        <w:t xml:space="preserve"> </w:t>
      </w:r>
      <w:r>
        <w:rPr>
          <w:rFonts w:ascii="Consolas" w:hAnsi="Consolas"/>
          <w:sz w:val="20"/>
        </w:rPr>
        <w:t>fUSI_Live_Studio.m</w:t>
      </w:r>
      <w:r>
        <w:t xml:space="preserve">; </w:t>
      </w:r>
      <w:r>
        <w:rPr>
          <w:rFonts w:ascii="Consolas" w:hAnsi="Consolas"/>
          <w:sz w:val="20"/>
        </w:rPr>
        <w:t>lib/display/fusiMovieDisplayLimits.m</w:t>
      </w:r>
    </w:p>
    <w:p w14:paraId="18D554F6" w14:textId="77777777" w:rsidR="00A93A58" w:rsidRDefault="005C59C1">
      <w:r>
        <w:rPr>
          <w:b/>
        </w:rPr>
        <w:t>Uses:</w:t>
      </w:r>
      <w:r>
        <w:t xml:space="preserve"> </w:t>
      </w:r>
      <w:r>
        <w:t>原始源码注释摘录（英文，供与实现精确对照）：</w:t>
      </w:r>
      <w:r>
        <w:t>No static references recorded; inspect dynamic dispatch.</w:t>
      </w:r>
    </w:p>
    <w:p w14:paraId="4B291D76" w14:textId="77777777" w:rsidR="00A93A58" w:rsidRDefault="00EE72E6">
      <w:hyperlink r:id="rId400">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8 </w:t>
      </w:r>
      <w:r w:rsidR="005C59C1">
        <w:t>个物理行；</w:t>
      </w:r>
      <w:r w:rsidR="005C59C1">
        <w:t xml:space="preserve">1 </w:t>
      </w:r>
      <w:r w:rsidR="005C59C1">
        <w:t>个函数声明。</w:t>
      </w:r>
    </w:p>
    <w:p w14:paraId="035C0546" w14:textId="77777777" w:rsidR="00A93A58" w:rsidRDefault="005C59C1">
      <w:pPr>
        <w:pStyle w:val="Heading3"/>
      </w:pPr>
      <w:bookmarkStart w:id="950" w:name="b_section_405"/>
      <w:bookmarkEnd w:id="950"/>
      <w:r>
        <w:rPr>
          <w:b w:val="0"/>
        </w:rPr>
        <w:t>lib/display/fusiLiveSearch.m</w:t>
      </w:r>
    </w:p>
    <w:p w14:paraId="7C42F3E4" w14:textId="77777777" w:rsidR="00A93A58" w:rsidRDefault="005C59C1">
      <w:pPr>
        <w:pStyle w:val="TableCaption"/>
      </w:pPr>
      <w:bookmarkStart w:id="951" w:name="_Toc244191858"/>
      <w:r>
        <w:t>表</w:t>
      </w:r>
      <w:r>
        <w:t xml:space="preserve"> 180. </w:t>
      </w:r>
      <w:r>
        <w:t>函数概览</w:t>
      </w:r>
      <w:r>
        <w:t xml:space="preserve"> — lib/display/fusiLiveSearch.m</w:t>
      </w:r>
      <w:bookmarkStart w:id="952" w:name="b_table_180"/>
      <w:bookmarkEnd w:id="952"/>
      <w:bookmarkEnd w:id="951"/>
    </w:p>
    <w:tbl>
      <w:tblPr>
        <w:tblW w:w="0" w:type="auto"/>
        <w:jc w:val="center"/>
        <w:tblLayout w:type="fixed"/>
        <w:tblLook w:val="04A0" w:firstRow="1" w:lastRow="0" w:firstColumn="1" w:lastColumn="0" w:noHBand="0" w:noVBand="1"/>
      </w:tblPr>
      <w:tblGrid>
        <w:gridCol w:w="3183"/>
        <w:gridCol w:w="1933"/>
        <w:gridCol w:w="4774"/>
      </w:tblGrid>
      <w:tr w:rsidR="00A93A58" w14:paraId="10964CF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F936B23"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581FA8D"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675CF16" w14:textId="77777777" w:rsidR="00A93A58" w:rsidRDefault="005C59C1">
            <w:pPr>
              <w:spacing w:after="0"/>
              <w:jc w:val="left"/>
            </w:pPr>
            <w:r>
              <w:rPr>
                <w:b/>
              </w:rPr>
              <w:t>函数用途</w:t>
            </w:r>
          </w:p>
        </w:tc>
      </w:tr>
      <w:tr w:rsidR="00A93A58" w14:paraId="0EAE7B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14897B" w14:textId="77777777" w:rsidR="00A93A58" w:rsidRDefault="005C59C1">
            <w:pPr>
              <w:spacing w:after="0"/>
              <w:jc w:val="left"/>
            </w:pPr>
            <w:r>
              <w:rPr>
                <w:rFonts w:ascii="Consolas" w:hAnsi="Consolas"/>
                <w:sz w:val="20"/>
              </w:rPr>
              <w:t>fusiLiveSearch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EB3263" w14:textId="77777777" w:rsidR="00A93A58" w:rsidRDefault="005C59C1">
            <w:pPr>
              <w:spacing w:after="0"/>
              <w:jc w:val="left"/>
            </w:pPr>
            <w:r>
              <w:t>1-5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F8DFCC" w14:textId="77777777" w:rsidR="00A93A58" w:rsidRDefault="005C59C1">
            <w:pPr>
              <w:spacing w:after="0"/>
              <w:jc w:val="left"/>
            </w:pPr>
            <w:r>
              <w:t>原始源码注释摘录（英文，供与实现精确对照）：</w:t>
            </w:r>
            <w:r>
              <w:t>Classic edits commit String on focus loss. Track key events for live search.</w:t>
            </w:r>
          </w:p>
        </w:tc>
      </w:tr>
      <w:tr w:rsidR="00A93A58" w14:paraId="23A9C9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B7BCDE" w14:textId="77777777" w:rsidR="00A93A58" w:rsidRDefault="005C59C1">
            <w:pPr>
              <w:spacing w:after="0"/>
              <w:jc w:val="left"/>
            </w:pPr>
            <w:r>
              <w:rPr>
                <w:rFonts w:ascii="Consolas" w:hAnsi="Consolas"/>
                <w:sz w:val="20"/>
              </w:rPr>
              <w:t>committed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D57CD8" w14:textId="77777777" w:rsidR="00A93A58" w:rsidRDefault="005C59C1">
            <w:pPr>
              <w:spacing w:after="0"/>
              <w:jc w:val="left"/>
            </w:pPr>
            <w:r>
              <w:t>6-9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234F65" w14:textId="77777777" w:rsidR="00A93A58" w:rsidRDefault="005C59C1">
            <w:pPr>
              <w:spacing w:after="0"/>
              <w:jc w:val="left"/>
            </w:pPr>
            <w:r>
              <w:t>局部函数</w:t>
            </w:r>
            <w:r>
              <w:t>/</w:t>
            </w:r>
            <w:r>
              <w:t>回调（名称提示，保留英文便于检索）：</w:t>
            </w:r>
            <w:r>
              <w:t>committed.</w:t>
            </w:r>
          </w:p>
        </w:tc>
      </w:tr>
      <w:tr w:rsidR="00A93A58" w14:paraId="59FCE4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99B9B8" w14:textId="77777777" w:rsidR="00A93A58" w:rsidRDefault="005C59C1">
            <w:pPr>
              <w:spacing w:after="0"/>
              <w:jc w:val="left"/>
            </w:pPr>
            <w:r>
              <w:rPr>
                <w:rFonts w:ascii="Consolas" w:hAnsi="Consolas"/>
                <w:sz w:val="20"/>
              </w:rPr>
              <w:t>press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76A726" w14:textId="77777777" w:rsidR="00A93A58" w:rsidRDefault="005C59C1">
            <w:pPr>
              <w:spacing w:after="0"/>
              <w:jc w:val="left"/>
            </w:pPr>
            <w:r>
              <w:t>10-32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F75ECF" w14:textId="77777777" w:rsidR="00A93A58" w:rsidRDefault="005C59C1">
            <w:pPr>
              <w:spacing w:after="0"/>
              <w:jc w:val="left"/>
            </w:pPr>
            <w:r>
              <w:t>局部函数</w:t>
            </w:r>
            <w:r>
              <w:t>/</w:t>
            </w:r>
            <w:r>
              <w:t>回调（名称提示，保留英文便于检索）：</w:t>
            </w:r>
            <w:r>
              <w:t>press.</w:t>
            </w:r>
          </w:p>
        </w:tc>
      </w:tr>
      <w:tr w:rsidR="00A93A58" w14:paraId="313DA4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D1DAB1" w14:textId="77777777" w:rsidR="00A93A58" w:rsidRDefault="005C59C1">
            <w:pPr>
              <w:spacing w:after="0"/>
              <w:jc w:val="left"/>
            </w:pPr>
            <w:r>
              <w:rPr>
                <w:rFonts w:ascii="Consolas" w:hAnsi="Consolas"/>
                <w:sz w:val="20"/>
              </w:rPr>
              <w:lastRenderedPageBreak/>
              <w:t>released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BF8B65" w14:textId="77777777" w:rsidR="00A93A58" w:rsidRDefault="005C59C1">
            <w:pPr>
              <w:spacing w:after="0"/>
              <w:jc w:val="left"/>
            </w:pPr>
            <w:r>
              <w:t>33-38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538C64" w14:textId="77777777" w:rsidR="00A93A58" w:rsidRDefault="005C59C1">
            <w:pPr>
              <w:spacing w:after="0"/>
              <w:jc w:val="left"/>
            </w:pPr>
            <w:r>
              <w:t>局部函数</w:t>
            </w:r>
            <w:r>
              <w:t>/</w:t>
            </w:r>
            <w:r>
              <w:t>回调（名称提示，保留英文便于检索）：</w:t>
            </w:r>
            <w:r>
              <w:t>released.</w:t>
            </w:r>
          </w:p>
        </w:tc>
      </w:tr>
    </w:tbl>
    <w:p w14:paraId="24EF040E" w14:textId="77777777" w:rsidR="00A93A58" w:rsidRDefault="00A93A58">
      <w:pPr>
        <w:spacing w:after="60"/>
      </w:pPr>
    </w:p>
    <w:p w14:paraId="007B62E2" w14:textId="77777777" w:rsidR="00A93A58" w:rsidRDefault="005C59C1">
      <w:r>
        <w:t>原始源码注释摘录（英文，供与实现精确对照）：</w:t>
      </w:r>
      <w:r>
        <w:t>Classic edits commit String on focus loss. Track key events for live search.</w:t>
      </w:r>
    </w:p>
    <w:p w14:paraId="188D2AC1" w14:textId="77777777" w:rsidR="00A93A58" w:rsidRDefault="005C59C1">
      <w:r>
        <w:rPr>
          <w:b/>
        </w:rPr>
        <w:t>Interface:</w:t>
      </w:r>
      <w:r>
        <w:t xml:space="preserve"> </w:t>
      </w:r>
      <w:r>
        <w:rPr>
          <w:rFonts w:ascii="Consolas" w:hAnsi="Consolas"/>
          <w:sz w:val="20"/>
        </w:rPr>
        <w:t>function fusiLiveSearch(h,changed)</w:t>
      </w:r>
    </w:p>
    <w:p w14:paraId="7AADFFDC" w14:textId="77777777" w:rsidR="00A93A58" w:rsidRDefault="005C59C1">
      <w:r>
        <w:rPr>
          <w:b/>
        </w:rPr>
        <w:t>原始源码注释摘录（英文，供与实现精确对照）：</w:t>
      </w:r>
      <w:r>
        <w:rPr>
          <w:b/>
        </w:rPr>
        <w:t>Referenced by:</w:t>
      </w:r>
      <w:r>
        <w:t xml:space="preserve"> </w:t>
      </w:r>
      <w:r>
        <w:rPr>
          <w:rFonts w:ascii="Consolas" w:hAnsi="Consolas"/>
          <w:sz w:val="20"/>
        </w:rPr>
        <w:t>lib/connectivity/fusiFCRegionBrowser.m</w:t>
      </w:r>
      <w:r>
        <w:t xml:space="preserve">; </w:t>
      </w:r>
      <w:r>
        <w:rPr>
          <w:rFonts w:ascii="Consolas" w:hAnsi="Consolas"/>
          <w:sz w:val="20"/>
        </w:rPr>
        <w:t>lib/connectivity/fusiFCRegionSliceDialog.m</w:t>
      </w:r>
      <w:r>
        <w:t xml:space="preserve">; </w:t>
      </w:r>
      <w:r>
        <w:rPr>
          <w:rFonts w:ascii="Consolas" w:hAnsi="Consolas"/>
          <w:sz w:val="20"/>
        </w:rPr>
        <w:t>lib/roi/scmAtlasRegionSelectionDialog.m</w:t>
      </w:r>
    </w:p>
    <w:p w14:paraId="003D86C9" w14:textId="77777777" w:rsidR="00A93A58" w:rsidRDefault="005C59C1">
      <w:r>
        <w:rPr>
          <w:b/>
        </w:rPr>
        <w:t>Uses:</w:t>
      </w:r>
      <w:r>
        <w:t xml:space="preserve"> </w:t>
      </w:r>
      <w:r>
        <w:t>原始源码注释摘录（英文，供与实现精确对照）：</w:t>
      </w:r>
      <w:r>
        <w:t>No static references recorded; inspect dynamic dispatch.</w:t>
      </w:r>
    </w:p>
    <w:p w14:paraId="53687F72" w14:textId="77777777" w:rsidR="00A93A58" w:rsidRDefault="00EE72E6">
      <w:hyperlink r:id="rId401">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38 </w:t>
      </w:r>
      <w:r w:rsidR="005C59C1">
        <w:t>个物理行；</w:t>
      </w:r>
      <w:r w:rsidR="005C59C1">
        <w:t xml:space="preserve">4 </w:t>
      </w:r>
      <w:r w:rsidR="005C59C1">
        <w:t>个函数声明。</w:t>
      </w:r>
    </w:p>
    <w:p w14:paraId="6AEE1B9E" w14:textId="77777777" w:rsidR="00A93A58" w:rsidRDefault="005C59C1">
      <w:pPr>
        <w:pStyle w:val="Heading3"/>
      </w:pPr>
      <w:bookmarkStart w:id="953" w:name="b_section_406"/>
      <w:bookmarkEnd w:id="953"/>
      <w:r>
        <w:rPr>
          <w:b w:val="0"/>
        </w:rPr>
        <w:t>lib/display/fusiMovieDisplayLimits.m</w:t>
      </w:r>
    </w:p>
    <w:p w14:paraId="4BA67781" w14:textId="77777777" w:rsidR="00A93A58" w:rsidRDefault="005C59C1">
      <w:pPr>
        <w:pStyle w:val="TableCaption"/>
      </w:pPr>
      <w:bookmarkStart w:id="954" w:name="_Toc244191859"/>
      <w:r>
        <w:t>表</w:t>
      </w:r>
      <w:r>
        <w:t xml:space="preserve"> 181. </w:t>
      </w:r>
      <w:r>
        <w:t>函数概览</w:t>
      </w:r>
      <w:r>
        <w:t xml:space="preserve"> — lib/display/fusiMovieDisplayLimits.m</w:t>
      </w:r>
      <w:bookmarkStart w:id="955" w:name="b_table_181"/>
      <w:bookmarkEnd w:id="955"/>
      <w:bookmarkEnd w:id="954"/>
    </w:p>
    <w:tbl>
      <w:tblPr>
        <w:tblW w:w="0" w:type="auto"/>
        <w:jc w:val="center"/>
        <w:tblLayout w:type="fixed"/>
        <w:tblLook w:val="04A0" w:firstRow="1" w:lastRow="0" w:firstColumn="1" w:lastColumn="0" w:noHBand="0" w:noVBand="1"/>
      </w:tblPr>
      <w:tblGrid>
        <w:gridCol w:w="3183"/>
        <w:gridCol w:w="1933"/>
        <w:gridCol w:w="4774"/>
      </w:tblGrid>
      <w:tr w:rsidR="00A93A58" w14:paraId="7035198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C437A7C"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3BED318"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AB516B6" w14:textId="77777777" w:rsidR="00A93A58" w:rsidRDefault="005C59C1">
            <w:pPr>
              <w:spacing w:after="0"/>
              <w:jc w:val="left"/>
            </w:pPr>
            <w:r>
              <w:rPr>
                <w:b/>
              </w:rPr>
              <w:t>函数用途</w:t>
            </w:r>
          </w:p>
        </w:tc>
      </w:tr>
      <w:tr w:rsidR="00A93A58" w14:paraId="33141D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21794E" w14:textId="77777777" w:rsidR="00A93A58" w:rsidRDefault="005C59C1">
            <w:pPr>
              <w:spacing w:after="0"/>
              <w:jc w:val="left"/>
            </w:pPr>
            <w:r>
              <w:rPr>
                <w:rFonts w:ascii="Consolas" w:hAnsi="Consolas"/>
                <w:sz w:val="20"/>
              </w:rPr>
              <w:t>fusiMovieDisplayLimits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378BC3" w14:textId="77777777" w:rsidR="00A93A58" w:rsidRDefault="005C59C1">
            <w:pPr>
              <w:spacing w:after="0"/>
              <w:jc w:val="left"/>
            </w:pPr>
            <w:r>
              <w:t>1-11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F99D4A" w14:textId="77777777" w:rsidR="00A93A58" w:rsidRDefault="005C59C1">
            <w:pPr>
              <w:spacing w:after="0"/>
              <w:jc w:val="left"/>
            </w:pPr>
            <w:r>
              <w:t>原始源码注释摘录（英文，供与实现精确对照）：</w:t>
            </w:r>
            <w:r>
              <w:t>Fixed contrast over time, separately for each acquired plane. Sample at most twenty time points instead of sorting a complete multi-GB movie.</w:t>
            </w:r>
          </w:p>
        </w:tc>
      </w:tr>
    </w:tbl>
    <w:p w14:paraId="25C9819F" w14:textId="77777777" w:rsidR="00A93A58" w:rsidRDefault="00A93A58">
      <w:pPr>
        <w:spacing w:after="60"/>
      </w:pPr>
    </w:p>
    <w:p w14:paraId="3E7E734C" w14:textId="77777777" w:rsidR="00A93A58" w:rsidRDefault="005C59C1">
      <w:r>
        <w:t>原始源码注释摘录（英文，供与实现精确对照）：</w:t>
      </w:r>
      <w:r>
        <w:t>Fixed contrast over time, separately for each acquired plane. Sample at most twenty time points instead of sorting a complete multi-GB movie.</w:t>
      </w:r>
    </w:p>
    <w:p w14:paraId="141A0FD7" w14:textId="77777777" w:rsidR="00A93A58" w:rsidRDefault="005C59C1">
      <w:r>
        <w:rPr>
          <w:b/>
        </w:rPr>
        <w:t>Interface:</w:t>
      </w:r>
      <w:r>
        <w:t xml:space="preserve"> </w:t>
      </w:r>
      <w:r>
        <w:rPr>
          <w:rFonts w:ascii="Consolas" w:hAnsi="Consolas"/>
          <w:sz w:val="20"/>
        </w:rPr>
        <w:t>function limits=fusiMovieDisplayLimits(I)</w:t>
      </w:r>
    </w:p>
    <w:p w14:paraId="46DE6DCB" w14:textId="77777777" w:rsidR="00A93A58" w:rsidRDefault="005C59C1">
      <w:r>
        <w:rPr>
          <w:b/>
        </w:rPr>
        <w:lastRenderedPageBreak/>
        <w:t>原始源码注释摘录（英文，供与实现精确对照）：</w:t>
      </w:r>
      <w:r>
        <w:rPr>
          <w:b/>
        </w:rPr>
        <w:t>Referenced by:</w:t>
      </w:r>
      <w:r>
        <w:t xml:space="preserve"> </w:t>
      </w:r>
      <w:r>
        <w:rPr>
          <w:rFonts w:ascii="Consolas" w:hAnsi="Consolas"/>
          <w:sz w:val="20"/>
        </w:rPr>
        <w:t>fUSI_Live_Studio.m</w:t>
      </w:r>
    </w:p>
    <w:p w14:paraId="5E26D18C" w14:textId="77777777" w:rsidR="00A93A58" w:rsidRDefault="005C59C1">
      <w:r>
        <w:rPr>
          <w:b/>
        </w:rPr>
        <w:t>Uses:</w:t>
      </w:r>
      <w:r>
        <w:t xml:space="preserve"> </w:t>
      </w:r>
      <w:r>
        <w:rPr>
          <w:rFonts w:ascii="Consolas" w:hAnsi="Consolas"/>
          <w:sz w:val="20"/>
        </w:rPr>
        <w:t>lib/display/fusiFiniteDisplayLimits.m</w:t>
      </w:r>
    </w:p>
    <w:p w14:paraId="1241C8AB" w14:textId="77777777" w:rsidR="00A93A58" w:rsidRDefault="00EE72E6">
      <w:hyperlink r:id="rId402">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11 </w:t>
      </w:r>
      <w:r w:rsidR="005C59C1">
        <w:t>个物理行；</w:t>
      </w:r>
      <w:r w:rsidR="005C59C1">
        <w:t xml:space="preserve">1 </w:t>
      </w:r>
      <w:r w:rsidR="005C59C1">
        <w:t>个函数声明。</w:t>
      </w:r>
    </w:p>
    <w:p w14:paraId="00BC15AD" w14:textId="77777777" w:rsidR="00A93A58" w:rsidRDefault="005C59C1">
      <w:pPr>
        <w:pStyle w:val="Heading3"/>
      </w:pPr>
      <w:bookmarkStart w:id="956" w:name="b_section_407"/>
      <w:bookmarkEnd w:id="956"/>
      <w:r>
        <w:rPr>
          <w:b w:val="0"/>
        </w:rPr>
        <w:t>lib/display/fusiOverlayAppearance.m</w:t>
      </w:r>
    </w:p>
    <w:p w14:paraId="4A984140" w14:textId="77777777" w:rsidR="00A93A58" w:rsidRDefault="005C59C1">
      <w:pPr>
        <w:pStyle w:val="TableCaption"/>
      </w:pPr>
      <w:bookmarkStart w:id="957" w:name="_Toc244191860"/>
      <w:r>
        <w:t>表</w:t>
      </w:r>
      <w:r>
        <w:t xml:space="preserve"> 182. </w:t>
      </w:r>
      <w:r>
        <w:t>函数概览</w:t>
      </w:r>
      <w:r>
        <w:t xml:space="preserve"> — lib/display/fusiOverlayAppearance.m</w:t>
      </w:r>
      <w:bookmarkStart w:id="958" w:name="b_table_182"/>
      <w:bookmarkEnd w:id="958"/>
      <w:bookmarkEnd w:id="957"/>
    </w:p>
    <w:tbl>
      <w:tblPr>
        <w:tblW w:w="0" w:type="auto"/>
        <w:jc w:val="center"/>
        <w:tblLayout w:type="fixed"/>
        <w:tblLook w:val="04A0" w:firstRow="1" w:lastRow="0" w:firstColumn="1" w:lastColumn="0" w:noHBand="0" w:noVBand="1"/>
      </w:tblPr>
      <w:tblGrid>
        <w:gridCol w:w="3183"/>
        <w:gridCol w:w="1933"/>
        <w:gridCol w:w="4774"/>
      </w:tblGrid>
      <w:tr w:rsidR="00A93A58" w14:paraId="463E7A5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E0BFEF4"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D40BF9E"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803D63A" w14:textId="77777777" w:rsidR="00A93A58" w:rsidRDefault="005C59C1">
            <w:pPr>
              <w:spacing w:after="0"/>
              <w:jc w:val="left"/>
            </w:pPr>
            <w:r>
              <w:rPr>
                <w:b/>
              </w:rPr>
              <w:t>函数用途</w:t>
            </w:r>
          </w:p>
        </w:tc>
      </w:tr>
      <w:tr w:rsidR="00A93A58" w14:paraId="0C1B23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E90F09" w14:textId="77777777" w:rsidR="00A93A58" w:rsidRDefault="005C59C1">
            <w:pPr>
              <w:spacing w:after="0"/>
              <w:jc w:val="left"/>
            </w:pPr>
            <w:r>
              <w:rPr>
                <w:rFonts w:ascii="Consolas" w:hAnsi="Consolas"/>
                <w:sz w:val="20"/>
              </w:rPr>
              <w:t>fusiOverlayAppearance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F2B086" w14:textId="77777777" w:rsidR="00A93A58" w:rsidRDefault="005C59C1">
            <w:pPr>
              <w:spacing w:after="0"/>
              <w:jc w:val="left"/>
            </w:pPr>
            <w:r>
              <w:t>1-34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6ADFDE" w14:textId="77777777" w:rsidR="00A93A58" w:rsidRDefault="005C59C1">
            <w:pPr>
              <w:spacing w:after="0"/>
              <w:jc w:val="left"/>
            </w:pPr>
            <w:r>
              <w:t>原始源码注释摘录（英文，供与实现精确对照）：</w:t>
            </w:r>
            <w:r>
              <w:t>Video GUI's display transfer, shared with the 3D viewer. No data changes.</w:t>
            </w:r>
          </w:p>
        </w:tc>
      </w:tr>
    </w:tbl>
    <w:p w14:paraId="0833E656" w14:textId="77777777" w:rsidR="00A93A58" w:rsidRDefault="00A93A58">
      <w:pPr>
        <w:spacing w:after="60"/>
      </w:pPr>
    </w:p>
    <w:p w14:paraId="4A181FD9" w14:textId="77777777" w:rsidR="00A93A58" w:rsidRDefault="005C59C1">
      <w:r>
        <w:t>原始源码注释摘录（英文，供与实现精确对照）：</w:t>
      </w:r>
      <w:r>
        <w:t>Video GUI's display transfer, shared with the 3D viewer. No data changes.</w:t>
      </w:r>
    </w:p>
    <w:p w14:paraId="1A8AA0ED" w14:textId="77777777" w:rsidR="00A93A58" w:rsidRDefault="005C59C1">
      <w:r>
        <w:rPr>
          <w:b/>
        </w:rPr>
        <w:t>Interface:</w:t>
      </w:r>
      <w:r>
        <w:t xml:space="preserve"> </w:t>
      </w:r>
      <w:r>
        <w:rPr>
          <w:rFonts w:ascii="Consolas" w:hAnsi="Consolas"/>
          <w:sz w:val="20"/>
        </w:rPr>
        <w:t>function [dispMap,alphaMap,rgb] = fusiOverlayAppearance(rawMap,s,baseMask)</w:t>
      </w:r>
    </w:p>
    <w:p w14:paraId="534C5673" w14:textId="77777777" w:rsidR="00A93A58" w:rsidRDefault="005C59C1">
      <w:r>
        <w:rPr>
          <w:b/>
        </w:rPr>
        <w:t>原始源码注释摘录（英文，供与实现精确对照）：</w:t>
      </w:r>
      <w:r>
        <w:rPr>
          <w:b/>
        </w:rPr>
        <w:t>Referenced by:</w:t>
      </w:r>
      <w:r>
        <w:t xml:space="preserve"> </w:t>
      </w:r>
      <w:r>
        <w:rPr>
          <w:rFonts w:ascii="Consolas" w:hAnsi="Consolas"/>
          <w:sz w:val="20"/>
        </w:rPr>
        <w:t>fusiVolumeGUI.m</w:t>
      </w:r>
      <w:r>
        <w:t xml:space="preserve">; </w:t>
      </w:r>
      <w:r>
        <w:rPr>
          <w:rFonts w:ascii="Consolas" w:hAnsi="Consolas"/>
          <w:sz w:val="20"/>
        </w:rPr>
        <w:t>lib/volume/fusiVolumeReviewAtlas.m</w:t>
      </w:r>
      <w:r>
        <w:t xml:space="preserve">; </w:t>
      </w:r>
      <w:r>
        <w:rPr>
          <w:rFonts w:ascii="Consolas" w:hAnsi="Consolas"/>
          <w:sz w:val="20"/>
        </w:rPr>
        <w:t>lib/volume/fusiVolumeRGBA.m</w:t>
      </w:r>
    </w:p>
    <w:p w14:paraId="329D5604" w14:textId="77777777" w:rsidR="00A93A58" w:rsidRDefault="005C59C1">
      <w:r>
        <w:rPr>
          <w:b/>
        </w:rPr>
        <w:t>Uses:</w:t>
      </w:r>
      <w:r>
        <w:t xml:space="preserve"> </w:t>
      </w:r>
      <w:r>
        <w:t>原始源码注释摘录（英文，供与实现精确对照）：</w:t>
      </w:r>
      <w:r>
        <w:t>No static references recorded; inspect dynamic dispatch.</w:t>
      </w:r>
    </w:p>
    <w:p w14:paraId="58F9A1EE" w14:textId="77777777" w:rsidR="00A93A58" w:rsidRDefault="00EE72E6">
      <w:hyperlink r:id="rId403">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34 </w:t>
      </w:r>
      <w:r w:rsidR="005C59C1">
        <w:t>个物理行；</w:t>
      </w:r>
      <w:r w:rsidR="005C59C1">
        <w:t xml:space="preserve">1 </w:t>
      </w:r>
      <w:r w:rsidR="005C59C1">
        <w:t>个函数声明。</w:t>
      </w:r>
    </w:p>
    <w:p w14:paraId="7BC6166D" w14:textId="77777777" w:rsidR="00A93A58" w:rsidRDefault="005C59C1">
      <w:pPr>
        <w:pStyle w:val="Heading3"/>
      </w:pPr>
      <w:bookmarkStart w:id="959" w:name="b_section_408"/>
      <w:bookmarkEnd w:id="959"/>
      <w:r>
        <w:rPr>
          <w:b w:val="0"/>
        </w:rPr>
        <w:t>lib/display/fusiProgressDisplay.m</w:t>
      </w:r>
    </w:p>
    <w:p w14:paraId="7957542C" w14:textId="77777777" w:rsidR="00A93A58" w:rsidRDefault="005C59C1">
      <w:pPr>
        <w:pStyle w:val="TableCaption"/>
      </w:pPr>
      <w:bookmarkStart w:id="960" w:name="_Toc244191861"/>
      <w:r>
        <w:t>表</w:t>
      </w:r>
      <w:r>
        <w:t xml:space="preserve"> 183. </w:t>
      </w:r>
      <w:r>
        <w:t>函数概览</w:t>
      </w:r>
      <w:r>
        <w:t xml:space="preserve"> — lib/display/fusiProgressDisplay.m</w:t>
      </w:r>
      <w:bookmarkStart w:id="961" w:name="b_table_183"/>
      <w:bookmarkEnd w:id="961"/>
      <w:bookmarkEnd w:id="960"/>
    </w:p>
    <w:tbl>
      <w:tblPr>
        <w:tblW w:w="0" w:type="auto"/>
        <w:jc w:val="center"/>
        <w:tblLayout w:type="fixed"/>
        <w:tblLook w:val="04A0" w:firstRow="1" w:lastRow="0" w:firstColumn="1" w:lastColumn="0" w:noHBand="0" w:noVBand="1"/>
      </w:tblPr>
      <w:tblGrid>
        <w:gridCol w:w="3183"/>
        <w:gridCol w:w="1933"/>
        <w:gridCol w:w="4774"/>
      </w:tblGrid>
      <w:tr w:rsidR="00A93A58" w14:paraId="7AE1D2C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6451080"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296C35C"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CD1777D" w14:textId="77777777" w:rsidR="00A93A58" w:rsidRDefault="005C59C1">
            <w:pPr>
              <w:spacing w:after="0"/>
              <w:jc w:val="left"/>
            </w:pPr>
            <w:r>
              <w:rPr>
                <w:b/>
              </w:rPr>
              <w:t>函数用途</w:t>
            </w:r>
          </w:p>
        </w:tc>
      </w:tr>
      <w:tr w:rsidR="00A93A58" w14:paraId="56D5AD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60B486" w14:textId="77777777" w:rsidR="00A93A58" w:rsidRDefault="005C59C1">
            <w:pPr>
              <w:spacing w:after="0"/>
              <w:jc w:val="left"/>
            </w:pPr>
            <w:r>
              <w:rPr>
                <w:rFonts w:ascii="Consolas" w:hAnsi="Consolas"/>
                <w:sz w:val="20"/>
              </w:rPr>
              <w:lastRenderedPageBreak/>
              <w:t>fusiProgressDisplay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FA5F68" w14:textId="77777777" w:rsidR="00A93A58" w:rsidRDefault="005C59C1">
            <w:pPr>
              <w:spacing w:after="0"/>
              <w:jc w:val="left"/>
            </w:pPr>
            <w:r>
              <w:t>1-74 / 74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2AF3BF" w14:textId="77777777" w:rsidR="00A93A58" w:rsidRDefault="005C59C1">
            <w:pPr>
              <w:spacing w:after="0"/>
              <w:jc w:val="left"/>
            </w:pPr>
            <w:r>
              <w:t>原始源码注释摘录（英文，供与实现精确对照）：</w:t>
            </w:r>
            <w:r>
              <w:t>Display the current transfer/read phase, not a weighted pipeline fraction. Existing two-argument progress callbacks remain compatible. Counts in the loader's status...</w:t>
            </w:r>
          </w:p>
        </w:tc>
      </w:tr>
      <w:tr w:rsidR="00A93A58" w14:paraId="205B41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6DA312" w14:textId="77777777" w:rsidR="00A93A58" w:rsidRDefault="005C59C1">
            <w:pPr>
              <w:spacing w:after="0"/>
              <w:jc w:val="left"/>
            </w:pPr>
            <w:r>
              <w:rPr>
                <w:rFonts w:ascii="Consolas" w:hAnsi="Consolas"/>
                <w:sz w:val="20"/>
              </w:rPr>
              <w:t>durationText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15E3C0" w14:textId="77777777" w:rsidR="00A93A58" w:rsidRDefault="005C59C1">
            <w:pPr>
              <w:spacing w:after="0"/>
              <w:jc w:val="left"/>
            </w:pPr>
            <w:r>
              <w:t>75-80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CEFA0A" w14:textId="77777777" w:rsidR="00A93A58" w:rsidRDefault="005C59C1">
            <w:pPr>
              <w:spacing w:after="0"/>
              <w:jc w:val="left"/>
            </w:pPr>
            <w:r>
              <w:t>局部函数</w:t>
            </w:r>
            <w:r>
              <w:t>/</w:t>
            </w:r>
            <w:r>
              <w:t>回调（名称提示，保留英文便于检索）：</w:t>
            </w:r>
            <w:r>
              <w:t>duration Text.</w:t>
            </w:r>
          </w:p>
        </w:tc>
      </w:tr>
    </w:tbl>
    <w:p w14:paraId="67F82C2A" w14:textId="77777777" w:rsidR="00A93A58" w:rsidRDefault="00A93A58">
      <w:pPr>
        <w:spacing w:after="60"/>
      </w:pPr>
    </w:p>
    <w:p w14:paraId="36C3272B" w14:textId="77777777" w:rsidR="00A93A58" w:rsidRDefault="005C59C1">
      <w:r>
        <w:t>原始源码注释摘录（英文，供与实现精确对照）：</w:t>
      </w:r>
      <w:r>
        <w:t>Display the current transfer/read phase, not a weighted pipeline fraction. Existing two-argument progress callbacks remain compatible. Counts in the loader's status text carry the real byte/frame progress through wrappers that scale the overall fraction for the rest of the Studio transaction.</w:t>
      </w:r>
    </w:p>
    <w:p w14:paraId="77C26347" w14:textId="77777777" w:rsidR="00A93A58" w:rsidRDefault="005C59C1">
      <w:r>
        <w:rPr>
          <w:b/>
        </w:rPr>
        <w:t>Interface:</w:t>
      </w:r>
      <w:r>
        <w:t xml:space="preserve"> </w:t>
      </w:r>
      <w:r>
        <w:rPr>
          <w:rFonts w:ascii="Consolas" w:hAnsi="Consolas"/>
          <w:sz w:val="20"/>
        </w:rPr>
        <w:t>function [display,state]=fusiProgressDisplay(fraction,stage,elapsed,state)</w:t>
      </w:r>
    </w:p>
    <w:p w14:paraId="77677FA5" w14:textId="77777777" w:rsidR="00A93A58" w:rsidRDefault="005C59C1">
      <w:r>
        <w:rPr>
          <w:b/>
        </w:rPr>
        <w:t>原始源码注释摘录（英文，供与实现精确对照）：</w:t>
      </w:r>
      <w:r>
        <w:rPr>
          <w:b/>
        </w:rPr>
        <w:t>Referenced by:</w:t>
      </w:r>
      <w:r>
        <w:t xml:space="preserve"> </w:t>
      </w:r>
      <w:r>
        <w:rPr>
          <w:rFonts w:ascii="Consolas" w:hAnsi="Consolas"/>
          <w:sz w:val="20"/>
        </w:rPr>
        <w:t>deConfUSIon_ui.m</w:t>
      </w:r>
    </w:p>
    <w:p w14:paraId="5898C9A9" w14:textId="77777777" w:rsidR="00A93A58" w:rsidRDefault="005C59C1">
      <w:r>
        <w:rPr>
          <w:b/>
        </w:rPr>
        <w:t>Uses:</w:t>
      </w:r>
      <w:r>
        <w:t xml:space="preserve"> </w:t>
      </w:r>
      <w:r>
        <w:t>原始源码注释摘录（英文，供与实现精确对照）：</w:t>
      </w:r>
      <w:r>
        <w:t>No static references recorded; inspect dynamic dispatch.</w:t>
      </w:r>
    </w:p>
    <w:p w14:paraId="787D47CF" w14:textId="77777777" w:rsidR="00A93A58" w:rsidRDefault="00EE72E6">
      <w:hyperlink r:id="rId404">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80 </w:t>
      </w:r>
      <w:r w:rsidR="005C59C1">
        <w:t>个物理行；</w:t>
      </w:r>
      <w:r w:rsidR="005C59C1">
        <w:t xml:space="preserve">2 </w:t>
      </w:r>
      <w:r w:rsidR="005C59C1">
        <w:t>个函数声明。</w:t>
      </w:r>
    </w:p>
    <w:p w14:paraId="7938D438" w14:textId="77777777" w:rsidR="00A93A58" w:rsidRDefault="005C59C1">
      <w:pPr>
        <w:pStyle w:val="Heading3"/>
      </w:pPr>
      <w:bookmarkStart w:id="962" w:name="b_section_409"/>
      <w:bookmarkEnd w:id="962"/>
      <w:r>
        <w:rPr>
          <w:b w:val="0"/>
        </w:rPr>
        <w:t>lib/display/fusiRegionAnnotations.m</w:t>
      </w:r>
    </w:p>
    <w:p w14:paraId="14326AA6" w14:textId="77777777" w:rsidR="00A93A58" w:rsidRDefault="005C59C1">
      <w:pPr>
        <w:pStyle w:val="TableCaption"/>
      </w:pPr>
      <w:bookmarkStart w:id="963" w:name="_Toc244191862"/>
      <w:r>
        <w:t>表</w:t>
      </w:r>
      <w:r>
        <w:t xml:space="preserve"> 184. </w:t>
      </w:r>
      <w:r>
        <w:t>函数概览</w:t>
      </w:r>
      <w:r>
        <w:t xml:space="preserve"> — lib/display/fusiRegionAnnotations.m</w:t>
      </w:r>
      <w:bookmarkStart w:id="964" w:name="b_table_184"/>
      <w:bookmarkEnd w:id="964"/>
      <w:bookmarkEnd w:id="963"/>
    </w:p>
    <w:tbl>
      <w:tblPr>
        <w:tblW w:w="0" w:type="auto"/>
        <w:jc w:val="center"/>
        <w:tblLayout w:type="fixed"/>
        <w:tblLook w:val="04A0" w:firstRow="1" w:lastRow="0" w:firstColumn="1" w:lastColumn="0" w:noHBand="0" w:noVBand="1"/>
      </w:tblPr>
      <w:tblGrid>
        <w:gridCol w:w="3183"/>
        <w:gridCol w:w="1933"/>
        <w:gridCol w:w="4774"/>
      </w:tblGrid>
      <w:tr w:rsidR="00A93A58" w14:paraId="19F59B4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D3210FC"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4C2739B"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2D9D60E" w14:textId="77777777" w:rsidR="00A93A58" w:rsidRDefault="005C59C1">
            <w:pPr>
              <w:spacing w:after="0"/>
              <w:jc w:val="left"/>
            </w:pPr>
            <w:r>
              <w:rPr>
                <w:b/>
              </w:rPr>
              <w:t>函数用途</w:t>
            </w:r>
          </w:p>
        </w:tc>
      </w:tr>
      <w:tr w:rsidR="00A93A58" w14:paraId="7CA5F9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528B24" w14:textId="77777777" w:rsidR="00A93A58" w:rsidRDefault="005C59C1">
            <w:pPr>
              <w:spacing w:after="0"/>
              <w:jc w:val="left"/>
            </w:pPr>
            <w:r>
              <w:rPr>
                <w:rFonts w:ascii="Consolas" w:hAnsi="Consolas"/>
                <w:sz w:val="20"/>
              </w:rPr>
              <w:t>fusiRegionAnnotations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B0E58E" w14:textId="77777777" w:rsidR="00A93A58" w:rsidRDefault="005C59C1">
            <w:pPr>
              <w:spacing w:after="0"/>
              <w:jc w:val="left"/>
            </w:pPr>
            <w:r>
              <w:t>1-36 / 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634DA2" w14:textId="77777777" w:rsidR="00A93A58" w:rsidRDefault="005C59C1">
            <w:pPr>
              <w:spacing w:after="0"/>
              <w:jc w:val="left"/>
            </w:pPr>
            <w:r>
              <w:t>原始源码注释摘录（英文，供与实现精确对照）：</w:t>
            </w:r>
            <w:r>
              <w:t>Cache per-slice positions and reuse text objects during atlas browsing.</w:t>
            </w:r>
          </w:p>
        </w:tc>
      </w:tr>
      <w:tr w:rsidR="00A93A58" w14:paraId="66726A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634475" w14:textId="77777777" w:rsidR="00A93A58" w:rsidRDefault="005C59C1">
            <w:pPr>
              <w:spacing w:after="0"/>
              <w:jc w:val="left"/>
            </w:pPr>
            <w:r>
              <w:rPr>
                <w:rFonts w:ascii="Consolas" w:hAnsi="Consolas"/>
                <w:sz w:val="20"/>
              </w:rPr>
              <w:lastRenderedPageBreak/>
              <w:t>labelPositions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460137" w14:textId="77777777" w:rsidR="00A93A58" w:rsidRDefault="005C59C1">
            <w:pPr>
              <w:spacing w:after="0"/>
              <w:jc w:val="left"/>
            </w:pPr>
            <w:r>
              <w:t>37-52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A9641B" w14:textId="77777777" w:rsidR="00A93A58" w:rsidRDefault="005C59C1">
            <w:pPr>
              <w:spacing w:after="0"/>
              <w:jc w:val="left"/>
            </w:pPr>
            <w:r>
              <w:t>局部函数</w:t>
            </w:r>
            <w:r>
              <w:t>/</w:t>
            </w:r>
            <w:r>
              <w:t>回调（名称提示，保留英文便于检索）：</w:t>
            </w:r>
            <w:r>
              <w:t>label Positions.</w:t>
            </w:r>
          </w:p>
        </w:tc>
      </w:tr>
    </w:tbl>
    <w:p w14:paraId="4E781237" w14:textId="77777777" w:rsidR="00A93A58" w:rsidRDefault="00A93A58">
      <w:pPr>
        <w:spacing w:after="60"/>
      </w:pPr>
    </w:p>
    <w:p w14:paraId="6F5F965A" w14:textId="77777777" w:rsidR="00A93A58" w:rsidRDefault="005C59C1">
      <w:r>
        <w:t>原始源码注释摘录（英文，供与实现精确对照）：</w:t>
      </w:r>
      <w:r>
        <w:t>Cache per-slice positions and reuse text objects during atlas browsing.</w:t>
      </w:r>
    </w:p>
    <w:p w14:paraId="4117FABF" w14:textId="77777777" w:rsidR="00A93A58" w:rsidRDefault="005C59C1">
      <w:r>
        <w:rPr>
          <w:b/>
        </w:rPr>
        <w:t>Interface:</w:t>
      </w:r>
      <w:r>
        <w:t xml:space="preserve"> </w:t>
      </w:r>
      <w:r>
        <w:rPr>
          <w:rFonts w:ascii="Consolas" w:hAnsi="Consolas"/>
          <w:sz w:val="20"/>
        </w:rPr>
        <w:t>function fusiRegionAnnotations(ax,L,info,shown,key,xData,yData)</w:t>
      </w:r>
    </w:p>
    <w:p w14:paraId="4FFB5B8F" w14:textId="77777777" w:rsidR="00A93A58" w:rsidRDefault="005C59C1">
      <w:r>
        <w:rPr>
          <w:b/>
        </w:rPr>
        <w:t>原始源码注释摘录（英文，供与实现精确对照）：</w:t>
      </w:r>
      <w:r>
        <w:rPr>
          <w:b/>
        </w:rPr>
        <w:t>Referenced by:</w:t>
      </w:r>
      <w:r>
        <w:t xml:space="preserve"> </w:t>
      </w:r>
      <w:r>
        <w:rPr>
          <w:rFonts w:ascii="Consolas" w:hAnsi="Consolas"/>
          <w:sz w:val="20"/>
        </w:rPr>
        <w:t>play_fusi_video_final.m</w:t>
      </w:r>
      <w:r>
        <w:t xml:space="preserve">; </w:t>
      </w:r>
      <w:r>
        <w:rPr>
          <w:rFonts w:ascii="Consolas" w:hAnsi="Consolas"/>
          <w:sz w:val="20"/>
        </w:rPr>
        <w:t>SCM_gui.m</w:t>
      </w:r>
    </w:p>
    <w:p w14:paraId="78F4658C" w14:textId="77777777" w:rsidR="00A93A58" w:rsidRDefault="005C59C1">
      <w:r>
        <w:rPr>
          <w:b/>
        </w:rPr>
        <w:t>Uses:</w:t>
      </w:r>
      <w:r>
        <w:t xml:space="preserve"> </w:t>
      </w:r>
      <w:r>
        <w:rPr>
          <w:rFonts w:ascii="Consolas" w:hAnsi="Consolas"/>
          <w:sz w:val="20"/>
        </w:rPr>
        <w:t>lib/atlas/fusiAtlasRegionCatalog.m</w:t>
      </w:r>
    </w:p>
    <w:p w14:paraId="52E89B94" w14:textId="77777777" w:rsidR="00A93A58" w:rsidRDefault="00EE72E6">
      <w:hyperlink r:id="rId405">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52 </w:t>
      </w:r>
      <w:r w:rsidR="005C59C1">
        <w:t>个物理行；</w:t>
      </w:r>
      <w:r w:rsidR="005C59C1">
        <w:t xml:space="preserve">2 </w:t>
      </w:r>
      <w:r w:rsidR="005C59C1">
        <w:t>个函数声明。</w:t>
      </w:r>
    </w:p>
    <w:p w14:paraId="40A55003" w14:textId="77777777" w:rsidR="00A93A58" w:rsidRDefault="005C59C1">
      <w:pPr>
        <w:pStyle w:val="Heading3"/>
      </w:pPr>
      <w:bookmarkStart w:id="965" w:name="b_section_410"/>
      <w:bookmarkEnd w:id="965"/>
      <w:r>
        <w:rPr>
          <w:b w:val="0"/>
        </w:rPr>
        <w:t>lib/display/fusiRegionBoundaryOverlay.m</w:t>
      </w:r>
    </w:p>
    <w:p w14:paraId="20FB555D" w14:textId="77777777" w:rsidR="00A93A58" w:rsidRDefault="005C59C1">
      <w:pPr>
        <w:pStyle w:val="TableCaption"/>
      </w:pPr>
      <w:bookmarkStart w:id="966" w:name="_Toc244191863"/>
      <w:r>
        <w:t>表</w:t>
      </w:r>
      <w:r>
        <w:t xml:space="preserve"> 185. </w:t>
      </w:r>
      <w:r>
        <w:t>函数概览</w:t>
      </w:r>
      <w:r>
        <w:t xml:space="preserve"> — lib/display/fusiRegionBoundaryOverlay.m</w:t>
      </w:r>
      <w:bookmarkStart w:id="967" w:name="b_table_185"/>
      <w:bookmarkEnd w:id="967"/>
      <w:bookmarkEnd w:id="966"/>
    </w:p>
    <w:tbl>
      <w:tblPr>
        <w:tblW w:w="0" w:type="auto"/>
        <w:jc w:val="center"/>
        <w:tblLayout w:type="fixed"/>
        <w:tblLook w:val="04A0" w:firstRow="1" w:lastRow="0" w:firstColumn="1" w:lastColumn="0" w:noHBand="0" w:noVBand="1"/>
      </w:tblPr>
      <w:tblGrid>
        <w:gridCol w:w="3183"/>
        <w:gridCol w:w="1933"/>
        <w:gridCol w:w="4774"/>
      </w:tblGrid>
      <w:tr w:rsidR="00A93A58" w14:paraId="7739F6B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5069531"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89672C9"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EBE57C5" w14:textId="77777777" w:rsidR="00A93A58" w:rsidRDefault="005C59C1">
            <w:pPr>
              <w:spacing w:after="0"/>
              <w:jc w:val="left"/>
            </w:pPr>
            <w:r>
              <w:rPr>
                <w:b/>
              </w:rPr>
              <w:t>函数用途</w:t>
            </w:r>
          </w:p>
        </w:tc>
      </w:tr>
      <w:tr w:rsidR="00A93A58" w14:paraId="34E6C6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BB5FCB" w14:textId="77777777" w:rsidR="00A93A58" w:rsidRDefault="005C59C1">
            <w:pPr>
              <w:spacing w:after="0"/>
              <w:jc w:val="left"/>
            </w:pPr>
            <w:r>
              <w:rPr>
                <w:rFonts w:ascii="Consolas" w:hAnsi="Consolas"/>
                <w:sz w:val="20"/>
              </w:rPr>
              <w:t>fusiRegionBoundaryOverlay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56ABF7" w14:textId="77777777" w:rsidR="00A93A58" w:rsidRDefault="005C59C1">
            <w:pPr>
              <w:spacing w:after="0"/>
              <w:jc w:val="left"/>
            </w:pPr>
            <w:r>
              <w:t>1-26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0FE592" w14:textId="77777777" w:rsidR="00A93A58" w:rsidRDefault="005C59C1">
            <w:pPr>
              <w:spacing w:after="0"/>
              <w:jc w:val="left"/>
            </w:pPr>
            <w:r>
              <w:t>原始源码注释摘录（英文，供与实现精确对照）：</w:t>
            </w:r>
            <w:r>
              <w:t>Entry function; see file purpose.</w:t>
            </w:r>
          </w:p>
        </w:tc>
      </w:tr>
    </w:tbl>
    <w:p w14:paraId="1456B772" w14:textId="77777777" w:rsidR="00A93A58" w:rsidRDefault="00A93A58">
      <w:pPr>
        <w:spacing w:after="60"/>
      </w:pPr>
    </w:p>
    <w:p w14:paraId="5DC83B6C" w14:textId="77777777" w:rsidR="00A93A58" w:rsidRDefault="005C59C1">
      <w:r>
        <w:t>原始源码注释摘录（英文，供与实现精确对照）：</w:t>
      </w:r>
      <w:r>
        <w:t>Internal shared gui presentation, contrast, progress and drawing helpers. See its interface and callers for its specific workflow role.</w:t>
      </w:r>
    </w:p>
    <w:p w14:paraId="659C821D" w14:textId="77777777" w:rsidR="00A93A58" w:rsidRDefault="005C59C1">
      <w:r>
        <w:rPr>
          <w:b/>
        </w:rPr>
        <w:t>Interface:</w:t>
      </w:r>
      <w:r>
        <w:t xml:space="preserve"> </w:t>
      </w:r>
      <w:r>
        <w:rPr>
          <w:rFonts w:ascii="Consolas" w:hAnsi="Consolas"/>
          <w:sz w:val="20"/>
        </w:rPr>
        <w:t>function fusiRegionBoundaryOverlay(ax,L,shown,key,xData,yData)</w:t>
      </w:r>
    </w:p>
    <w:p w14:paraId="4038713F" w14:textId="77777777" w:rsidR="00A93A58" w:rsidRDefault="005C59C1">
      <w:r>
        <w:rPr>
          <w:b/>
        </w:rPr>
        <w:t>原始源码注释摘录（英文，供与实现精确对照）：</w:t>
      </w:r>
      <w:r>
        <w:rPr>
          <w:b/>
        </w:rPr>
        <w:t>Referenced by:</w:t>
      </w:r>
      <w:r>
        <w:t xml:space="preserve"> </w:t>
      </w:r>
      <w:r>
        <w:rPr>
          <w:rFonts w:ascii="Consolas" w:hAnsi="Consolas"/>
          <w:sz w:val="20"/>
        </w:rPr>
        <w:t>play_fusi_video_final.m</w:t>
      </w:r>
      <w:r>
        <w:t xml:space="preserve">; </w:t>
      </w:r>
      <w:r>
        <w:rPr>
          <w:rFonts w:ascii="Consolas" w:hAnsi="Consolas"/>
          <w:sz w:val="20"/>
        </w:rPr>
        <w:t>SCM_gui.m</w:t>
      </w:r>
    </w:p>
    <w:p w14:paraId="505D4824" w14:textId="77777777" w:rsidR="00A93A58" w:rsidRDefault="005C59C1">
      <w:r>
        <w:rPr>
          <w:b/>
        </w:rPr>
        <w:t>Uses:</w:t>
      </w:r>
      <w:r>
        <w:t xml:space="preserve"> </w:t>
      </w:r>
      <w:r>
        <w:rPr>
          <w:rFonts w:ascii="Consolas" w:hAnsi="Consolas"/>
          <w:sz w:val="20"/>
        </w:rPr>
        <w:t>lib/display/fusiRegionBoundarySegments.m</w:t>
      </w:r>
    </w:p>
    <w:p w14:paraId="25A56725" w14:textId="77777777" w:rsidR="00A93A58" w:rsidRDefault="00EE72E6">
      <w:hyperlink r:id="rId406">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26 </w:t>
      </w:r>
      <w:r w:rsidR="005C59C1">
        <w:t>个物理行；</w:t>
      </w:r>
      <w:r w:rsidR="005C59C1">
        <w:t xml:space="preserve">1 </w:t>
      </w:r>
      <w:r w:rsidR="005C59C1">
        <w:t>个函数声明。</w:t>
      </w:r>
    </w:p>
    <w:p w14:paraId="5572B6A7" w14:textId="77777777" w:rsidR="00A93A58" w:rsidRDefault="005C59C1">
      <w:pPr>
        <w:pStyle w:val="Heading3"/>
      </w:pPr>
      <w:bookmarkStart w:id="968" w:name="b_section_411"/>
      <w:bookmarkEnd w:id="968"/>
      <w:r>
        <w:rPr>
          <w:b w:val="0"/>
        </w:rPr>
        <w:t>lib/display/fusiRegionBoundarySegments.m</w:t>
      </w:r>
    </w:p>
    <w:p w14:paraId="2CD6180F" w14:textId="77777777" w:rsidR="00A93A58" w:rsidRDefault="005C59C1">
      <w:pPr>
        <w:pStyle w:val="TableCaption"/>
      </w:pPr>
      <w:bookmarkStart w:id="969" w:name="_Toc244191864"/>
      <w:r>
        <w:t>表</w:t>
      </w:r>
      <w:r>
        <w:t xml:space="preserve"> 186. </w:t>
      </w:r>
      <w:r>
        <w:t>函数概览</w:t>
      </w:r>
      <w:r>
        <w:t xml:space="preserve"> — lib/display/fusiRegionBoundarySegments.m</w:t>
      </w:r>
      <w:bookmarkStart w:id="970" w:name="b_table_186"/>
      <w:bookmarkEnd w:id="970"/>
      <w:bookmarkEnd w:id="969"/>
    </w:p>
    <w:tbl>
      <w:tblPr>
        <w:tblW w:w="0" w:type="auto"/>
        <w:jc w:val="center"/>
        <w:tblLayout w:type="fixed"/>
        <w:tblLook w:val="04A0" w:firstRow="1" w:lastRow="0" w:firstColumn="1" w:lastColumn="0" w:noHBand="0" w:noVBand="1"/>
      </w:tblPr>
      <w:tblGrid>
        <w:gridCol w:w="3183"/>
        <w:gridCol w:w="1933"/>
        <w:gridCol w:w="4774"/>
      </w:tblGrid>
      <w:tr w:rsidR="00A93A58" w14:paraId="69EE45A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C65C6CD"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78867A9"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6FD9949" w14:textId="77777777" w:rsidR="00A93A58" w:rsidRDefault="005C59C1">
            <w:pPr>
              <w:spacing w:after="0"/>
              <w:jc w:val="left"/>
            </w:pPr>
            <w:r>
              <w:rPr>
                <w:b/>
              </w:rPr>
              <w:t>函数用途</w:t>
            </w:r>
          </w:p>
        </w:tc>
      </w:tr>
      <w:tr w:rsidR="00A93A58" w14:paraId="5C535C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F32A73" w14:textId="77777777" w:rsidR="00A93A58" w:rsidRDefault="005C59C1">
            <w:pPr>
              <w:spacing w:after="0"/>
              <w:jc w:val="left"/>
            </w:pPr>
            <w:r>
              <w:rPr>
                <w:rFonts w:ascii="Consolas" w:hAnsi="Consolas"/>
                <w:sz w:val="20"/>
              </w:rPr>
              <w:t>fusiRegionBoundarySegments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B0779D" w14:textId="77777777" w:rsidR="00A93A58" w:rsidRDefault="005C59C1">
            <w:pPr>
              <w:spacing w:after="0"/>
              <w:jc w:val="left"/>
            </w:pPr>
            <w:r>
              <w:t>1-9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E98300" w14:textId="77777777" w:rsidR="00A93A58" w:rsidRDefault="005C59C1">
            <w:pPr>
              <w:spacing w:after="0"/>
              <w:jc w:val="left"/>
            </w:pPr>
            <w:r>
              <w:t>原始源码注释摘录（英文，供与实现精确对照）：</w:t>
            </w:r>
            <w:r>
              <w:t>One NaN-separated line traces categorical boundaries at voxel edges.</w:t>
            </w:r>
          </w:p>
        </w:tc>
      </w:tr>
    </w:tbl>
    <w:p w14:paraId="0522FC0D" w14:textId="77777777" w:rsidR="00A93A58" w:rsidRDefault="00A93A58">
      <w:pPr>
        <w:spacing w:after="60"/>
      </w:pPr>
    </w:p>
    <w:p w14:paraId="2A2C43A9" w14:textId="77777777" w:rsidR="00A93A58" w:rsidRDefault="005C59C1">
      <w:r>
        <w:t>原始源码注释摘录（英文，供与实现精确对照）：</w:t>
      </w:r>
      <w:r>
        <w:t>One NaN-separated line traces categorical boundaries at voxel edges.</w:t>
      </w:r>
    </w:p>
    <w:p w14:paraId="7F2C6210" w14:textId="77777777" w:rsidR="00A93A58" w:rsidRDefault="005C59C1">
      <w:r>
        <w:rPr>
          <w:b/>
        </w:rPr>
        <w:t>Interface:</w:t>
      </w:r>
      <w:r>
        <w:t xml:space="preserve"> </w:t>
      </w:r>
      <w:r>
        <w:rPr>
          <w:rFonts w:ascii="Consolas" w:hAnsi="Consolas"/>
          <w:sz w:val="20"/>
        </w:rPr>
        <w:t>function [x,y]=fusiRegionBoundarySegments(L)</w:t>
      </w:r>
    </w:p>
    <w:p w14:paraId="64BAFE70" w14:textId="77777777" w:rsidR="00A93A58" w:rsidRDefault="005C59C1">
      <w:r>
        <w:rPr>
          <w:b/>
        </w:rPr>
        <w:t>原始源码注释摘录（英文，供与实现精确对照）：</w:t>
      </w:r>
      <w:r>
        <w:rPr>
          <w:b/>
        </w:rPr>
        <w:t>Referenced by:</w:t>
      </w:r>
      <w:r>
        <w:t xml:space="preserve"> </w:t>
      </w:r>
      <w:r>
        <w:rPr>
          <w:rFonts w:ascii="Consolas" w:hAnsi="Consolas"/>
          <w:sz w:val="20"/>
        </w:rPr>
        <w:t>lib/display/fusiDrawRegionBoundaries.m</w:t>
      </w:r>
      <w:r>
        <w:t xml:space="preserve">; </w:t>
      </w:r>
      <w:r>
        <w:rPr>
          <w:rFonts w:ascii="Consolas" w:hAnsi="Consolas"/>
          <w:sz w:val="20"/>
        </w:rPr>
        <w:t>lib/display/fusiRegionBoundaryOverlay.m</w:t>
      </w:r>
    </w:p>
    <w:p w14:paraId="74C00DFD" w14:textId="77777777" w:rsidR="00A93A58" w:rsidRDefault="005C59C1">
      <w:r>
        <w:rPr>
          <w:b/>
        </w:rPr>
        <w:t>Uses:</w:t>
      </w:r>
      <w:r>
        <w:t xml:space="preserve"> </w:t>
      </w:r>
      <w:r>
        <w:t>原始源码注释摘录（英文，供与实现精确对照）：</w:t>
      </w:r>
      <w:r>
        <w:t>No static references recorded; inspect dynamic dispatch.</w:t>
      </w:r>
    </w:p>
    <w:p w14:paraId="06E5940E" w14:textId="77777777" w:rsidR="00A93A58" w:rsidRDefault="00EE72E6">
      <w:hyperlink r:id="rId407">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9 </w:t>
      </w:r>
      <w:r w:rsidR="005C59C1">
        <w:t>个物理行；</w:t>
      </w:r>
      <w:r w:rsidR="005C59C1">
        <w:t xml:space="preserve">1 </w:t>
      </w:r>
      <w:r w:rsidR="005C59C1">
        <w:t>个函数声明。</w:t>
      </w:r>
    </w:p>
    <w:p w14:paraId="306D9B5A" w14:textId="77777777" w:rsidR="00A93A58" w:rsidRDefault="005C59C1">
      <w:pPr>
        <w:pStyle w:val="Heading3"/>
      </w:pPr>
      <w:bookmarkStart w:id="971" w:name="b_section_412"/>
      <w:bookmarkEnd w:id="971"/>
      <w:r>
        <w:rPr>
          <w:b w:val="0"/>
        </w:rPr>
        <w:t>lib/display/fusiRegionColorLUT.m</w:t>
      </w:r>
    </w:p>
    <w:p w14:paraId="77EDA35C" w14:textId="77777777" w:rsidR="00A93A58" w:rsidRDefault="005C59C1">
      <w:pPr>
        <w:pStyle w:val="TableCaption"/>
      </w:pPr>
      <w:bookmarkStart w:id="972" w:name="_Toc244191865"/>
      <w:r>
        <w:t>表</w:t>
      </w:r>
      <w:r>
        <w:t xml:space="preserve"> 187. </w:t>
      </w:r>
      <w:r>
        <w:t>函数概览</w:t>
      </w:r>
      <w:r>
        <w:t xml:space="preserve"> — lib/display/fusiRegionColorLUT.m</w:t>
      </w:r>
      <w:bookmarkStart w:id="973" w:name="b_table_187"/>
      <w:bookmarkEnd w:id="973"/>
      <w:bookmarkEnd w:id="972"/>
    </w:p>
    <w:tbl>
      <w:tblPr>
        <w:tblW w:w="0" w:type="auto"/>
        <w:jc w:val="center"/>
        <w:tblLayout w:type="fixed"/>
        <w:tblLook w:val="04A0" w:firstRow="1" w:lastRow="0" w:firstColumn="1" w:lastColumn="0" w:noHBand="0" w:noVBand="1"/>
      </w:tblPr>
      <w:tblGrid>
        <w:gridCol w:w="3183"/>
        <w:gridCol w:w="1933"/>
        <w:gridCol w:w="4774"/>
      </w:tblGrid>
      <w:tr w:rsidR="00A93A58" w14:paraId="22A3769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2A0EE30"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2DEABB0"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36D4957" w14:textId="77777777" w:rsidR="00A93A58" w:rsidRDefault="005C59C1">
            <w:pPr>
              <w:spacing w:after="0"/>
              <w:jc w:val="left"/>
            </w:pPr>
            <w:r>
              <w:rPr>
                <w:b/>
              </w:rPr>
              <w:t>函数用途</w:t>
            </w:r>
          </w:p>
        </w:tc>
      </w:tr>
      <w:tr w:rsidR="00A93A58" w14:paraId="02C732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09F6A4" w14:textId="77777777" w:rsidR="00A93A58" w:rsidRDefault="005C59C1">
            <w:pPr>
              <w:spacing w:after="0"/>
              <w:jc w:val="left"/>
            </w:pPr>
            <w:r>
              <w:rPr>
                <w:rFonts w:ascii="Consolas" w:hAnsi="Consolas"/>
                <w:sz w:val="20"/>
              </w:rPr>
              <w:t>fusiRegionColorLUT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47E5B8" w14:textId="77777777" w:rsidR="00A93A58" w:rsidRDefault="005C59C1">
            <w:pPr>
              <w:spacing w:after="0"/>
              <w:jc w:val="left"/>
            </w:pPr>
            <w:r>
              <w:t>1-25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448C4E" w14:textId="77777777" w:rsidR="00A93A58" w:rsidRDefault="005C59C1">
            <w:pPr>
              <w:spacing w:after="0"/>
              <w:jc w:val="left"/>
            </w:pPr>
            <w:r>
              <w:t>原始源码注释摘录（英文，供与实现精确对照）：</w:t>
            </w:r>
            <w:r>
              <w:t>Region 0 and named atlas background are black, independently of PSC colors.</w:t>
            </w:r>
          </w:p>
        </w:tc>
      </w:tr>
    </w:tbl>
    <w:p w14:paraId="2EDF97A5" w14:textId="77777777" w:rsidR="00A93A58" w:rsidRDefault="00A93A58">
      <w:pPr>
        <w:spacing w:after="60"/>
      </w:pPr>
    </w:p>
    <w:p w14:paraId="52C958FA" w14:textId="77777777" w:rsidR="00A93A58" w:rsidRDefault="005C59C1">
      <w:r>
        <w:lastRenderedPageBreak/>
        <w:t>原始源码注释摘录（英文，供与实现精确对照）：</w:t>
      </w:r>
      <w:r>
        <w:t>Region 0 and named atlas background are black, independently of PSC colors.</w:t>
      </w:r>
    </w:p>
    <w:p w14:paraId="11675CF8" w14:textId="77777777" w:rsidR="00A93A58" w:rsidRDefault="005C59C1">
      <w:r>
        <w:rPr>
          <w:b/>
        </w:rPr>
        <w:t>Interface:</w:t>
      </w:r>
      <w:r>
        <w:t xml:space="preserve"> </w:t>
      </w:r>
      <w:r>
        <w:rPr>
          <w:rFonts w:ascii="Consolas" w:hAnsi="Consolas"/>
          <w:sz w:val="20"/>
        </w:rPr>
        <w:t>function lut=fusiRegionColorLUT(info,n,scheme)</w:t>
      </w:r>
    </w:p>
    <w:p w14:paraId="45664A05" w14:textId="77777777" w:rsidR="00A93A58" w:rsidRDefault="005C59C1">
      <w:r>
        <w:rPr>
          <w:b/>
        </w:rPr>
        <w:t>原始源码注释摘录（英文，供与实现精确对照）：</w:t>
      </w:r>
      <w:r>
        <w:rPr>
          <w:b/>
        </w:rPr>
        <w:t>Referenced by:</w:t>
      </w:r>
      <w:r>
        <w:t xml:space="preserve"> </w:t>
      </w:r>
      <w:r>
        <w:rPr>
          <w:rFonts w:ascii="Consolas" w:hAnsi="Consolas"/>
          <w:sz w:val="20"/>
        </w:rPr>
        <w:t>lib/atlas/fusiAtlasRegroupUnderlay3D.m</w:t>
      </w:r>
      <w:r>
        <w:t xml:space="preserve">; </w:t>
      </w:r>
      <w:r>
        <w:rPr>
          <w:rFonts w:ascii="Consolas" w:hAnsi="Consolas"/>
          <w:sz w:val="20"/>
        </w:rPr>
        <w:t>lib/atlas/fusiAtlasUnderlayDisplay3D.m</w:t>
      </w:r>
      <w:r>
        <w:t xml:space="preserve">; </w:t>
      </w:r>
      <w:r>
        <w:rPr>
          <w:rFonts w:ascii="Consolas" w:hAnsi="Consolas"/>
          <w:sz w:val="20"/>
        </w:rPr>
        <w:t>lib/atlas/fusiAtlasUnderlayView3D.m</w:t>
      </w:r>
      <w:r>
        <w:t xml:space="preserve">; </w:t>
      </w:r>
      <w:r>
        <w:rPr>
          <w:rFonts w:ascii="Consolas" w:hAnsi="Consolas"/>
          <w:sz w:val="20"/>
        </w:rPr>
        <w:t>lib/atlas/fusiSaveAtlasUnderlays3D.m</w:t>
      </w:r>
      <w:r>
        <w:t>原始源码注释摘录（英文，供与实现精确对照）：</w:t>
      </w:r>
      <w:r>
        <w:t>; 3 more in code map</w:t>
      </w:r>
    </w:p>
    <w:p w14:paraId="003276F0" w14:textId="77777777" w:rsidR="00A93A58" w:rsidRDefault="005C59C1">
      <w:r>
        <w:rPr>
          <w:b/>
        </w:rPr>
        <w:t>Uses:</w:t>
      </w:r>
      <w:r>
        <w:t xml:space="preserve"> </w:t>
      </w:r>
      <w:r>
        <w:rPr>
          <w:rFonts w:ascii="Consolas" w:hAnsi="Consolas"/>
          <w:sz w:val="20"/>
        </w:rPr>
        <w:t>lib/atlas/deConfUSIon_apply_rgb2acr.m</w:t>
      </w:r>
    </w:p>
    <w:p w14:paraId="2B0995DA" w14:textId="77777777" w:rsidR="00A93A58" w:rsidRDefault="00EE72E6">
      <w:hyperlink r:id="rId408">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25 </w:t>
      </w:r>
      <w:r w:rsidR="005C59C1">
        <w:t>个物理行；</w:t>
      </w:r>
      <w:r w:rsidR="005C59C1">
        <w:t xml:space="preserve">1 </w:t>
      </w:r>
      <w:r w:rsidR="005C59C1">
        <w:t>个函数声明。</w:t>
      </w:r>
    </w:p>
    <w:p w14:paraId="29C69CAC" w14:textId="77777777" w:rsidR="00A93A58" w:rsidRDefault="005C59C1">
      <w:pPr>
        <w:pStyle w:val="Heading3"/>
      </w:pPr>
      <w:bookmarkStart w:id="974" w:name="b_section_413"/>
      <w:bookmarkEnd w:id="974"/>
      <w:r>
        <w:rPr>
          <w:b w:val="0"/>
        </w:rPr>
        <w:t>lib/display/fusiRegionLabelRGB.m</w:t>
      </w:r>
    </w:p>
    <w:p w14:paraId="4375377E" w14:textId="77777777" w:rsidR="00A93A58" w:rsidRDefault="005C59C1">
      <w:pPr>
        <w:pStyle w:val="TableCaption"/>
      </w:pPr>
      <w:bookmarkStart w:id="975" w:name="_Toc244191866"/>
      <w:r>
        <w:t>表</w:t>
      </w:r>
      <w:r>
        <w:t xml:space="preserve"> 188. </w:t>
      </w:r>
      <w:r>
        <w:t>函数概览</w:t>
      </w:r>
      <w:r>
        <w:t xml:space="preserve"> — lib/display/fusiRegionLabelRGB.m</w:t>
      </w:r>
      <w:bookmarkStart w:id="976" w:name="b_table_188"/>
      <w:bookmarkEnd w:id="976"/>
      <w:bookmarkEnd w:id="975"/>
    </w:p>
    <w:tbl>
      <w:tblPr>
        <w:tblW w:w="0" w:type="auto"/>
        <w:jc w:val="center"/>
        <w:tblLayout w:type="fixed"/>
        <w:tblLook w:val="04A0" w:firstRow="1" w:lastRow="0" w:firstColumn="1" w:lastColumn="0" w:noHBand="0" w:noVBand="1"/>
      </w:tblPr>
      <w:tblGrid>
        <w:gridCol w:w="3183"/>
        <w:gridCol w:w="1933"/>
        <w:gridCol w:w="4774"/>
      </w:tblGrid>
      <w:tr w:rsidR="00A93A58" w14:paraId="2E0339E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DEC1C8"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6BCC370"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A278DC" w14:textId="77777777" w:rsidR="00A93A58" w:rsidRDefault="005C59C1">
            <w:pPr>
              <w:spacing w:after="0"/>
              <w:jc w:val="left"/>
            </w:pPr>
            <w:r>
              <w:rPr>
                <w:b/>
              </w:rPr>
              <w:t>函数用途</w:t>
            </w:r>
          </w:p>
        </w:tc>
      </w:tr>
      <w:tr w:rsidR="00A93A58" w14:paraId="258283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D06227" w14:textId="77777777" w:rsidR="00A93A58" w:rsidRDefault="005C59C1">
            <w:pPr>
              <w:spacing w:after="0"/>
              <w:jc w:val="left"/>
            </w:pPr>
            <w:r>
              <w:rPr>
                <w:rFonts w:ascii="Consolas" w:hAnsi="Consolas"/>
                <w:sz w:val="20"/>
              </w:rPr>
              <w:t>fusiRegionLabelRGB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5254D9" w14:textId="77777777" w:rsidR="00A93A58" w:rsidRDefault="005C59C1">
            <w:pPr>
              <w:spacing w:after="0"/>
              <w:jc w:val="left"/>
            </w:pPr>
            <w:r>
              <w:t>1-10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8DEB22" w14:textId="77777777" w:rsidR="00A93A58" w:rsidRDefault="005C59C1">
            <w:pPr>
              <w:spacing w:after="0"/>
              <w:jc w:val="left"/>
            </w:pPr>
            <w:r>
              <w:t>原始源码注释摘录（英文，供与实现精确对照）：</w:t>
            </w:r>
            <w:r>
              <w:t>Entry function; see file purpose.</w:t>
            </w:r>
          </w:p>
        </w:tc>
      </w:tr>
    </w:tbl>
    <w:p w14:paraId="1AFD3FA5" w14:textId="77777777" w:rsidR="00A93A58" w:rsidRDefault="00A93A58">
      <w:pPr>
        <w:spacing w:after="60"/>
      </w:pPr>
    </w:p>
    <w:p w14:paraId="007F4FBF" w14:textId="77777777" w:rsidR="00A93A58" w:rsidRDefault="005C59C1">
      <w:r>
        <w:t>原始源码注释摘录（英文，供与实现精确对照）：</w:t>
      </w:r>
      <w:r>
        <w:t>Internal shared gui presentation, contrast, progress and drawing helpers. See its interface and callers for its specific workflow role.</w:t>
      </w:r>
    </w:p>
    <w:p w14:paraId="2F230BB5" w14:textId="77777777" w:rsidR="00A93A58" w:rsidRDefault="005C59C1">
      <w:r>
        <w:rPr>
          <w:b/>
        </w:rPr>
        <w:t>Interface:</w:t>
      </w:r>
      <w:r>
        <w:t xml:space="preserve"> </w:t>
      </w:r>
      <w:r>
        <w:rPr>
          <w:rFonts w:ascii="Consolas" w:hAnsi="Consolas"/>
          <w:sz w:val="20"/>
        </w:rPr>
        <w:t>function rgb=fusiRegionLabelRGB(labels,info,scheme)</w:t>
      </w:r>
    </w:p>
    <w:p w14:paraId="6E84F6DE" w14:textId="77777777" w:rsidR="00A93A58" w:rsidRDefault="005C59C1">
      <w:r>
        <w:rPr>
          <w:b/>
        </w:rPr>
        <w:t>原始源码注释摘录（英文，供与实现精确对照）：</w:t>
      </w:r>
      <w:r>
        <w:rPr>
          <w:b/>
        </w:rPr>
        <w:t>Referenced by:</w:t>
      </w:r>
      <w:r>
        <w:t xml:space="preserve"> </w:t>
      </w:r>
      <w:r>
        <w:rPr>
          <w:rFonts w:ascii="Consolas" w:hAnsi="Consolas"/>
          <w:sz w:val="20"/>
        </w:rPr>
        <w:t>play_fusi_video_final.m</w:t>
      </w:r>
      <w:r>
        <w:t xml:space="preserve">; </w:t>
      </w:r>
      <w:r>
        <w:rPr>
          <w:rFonts w:ascii="Consolas" w:hAnsi="Consolas"/>
          <w:sz w:val="20"/>
        </w:rPr>
        <w:t>SCM_gui.m</w:t>
      </w:r>
    </w:p>
    <w:p w14:paraId="7DFF9F5D" w14:textId="77777777" w:rsidR="00A93A58" w:rsidRDefault="005C59C1">
      <w:r>
        <w:rPr>
          <w:b/>
        </w:rPr>
        <w:t>Uses:</w:t>
      </w:r>
      <w:r>
        <w:t xml:space="preserve"> </w:t>
      </w:r>
      <w:r>
        <w:rPr>
          <w:rFonts w:ascii="Consolas" w:hAnsi="Consolas"/>
          <w:sz w:val="20"/>
        </w:rPr>
        <w:t>lib/display/fusiRegionColorLUT.m</w:t>
      </w:r>
    </w:p>
    <w:p w14:paraId="5291ACFE" w14:textId="77777777" w:rsidR="00A93A58" w:rsidRDefault="00EE72E6">
      <w:hyperlink r:id="rId409">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10 </w:t>
      </w:r>
      <w:r w:rsidR="005C59C1">
        <w:t>个物理行；</w:t>
      </w:r>
      <w:r w:rsidR="005C59C1">
        <w:t xml:space="preserve">1 </w:t>
      </w:r>
      <w:r w:rsidR="005C59C1">
        <w:t>个函数声明。</w:t>
      </w:r>
    </w:p>
    <w:p w14:paraId="39A67001" w14:textId="77777777" w:rsidR="00A93A58" w:rsidRDefault="005C59C1">
      <w:pPr>
        <w:pStyle w:val="Heading3"/>
      </w:pPr>
      <w:bookmarkStart w:id="977" w:name="b_section_414"/>
      <w:bookmarkEnd w:id="977"/>
      <w:r>
        <w:rPr>
          <w:b w:val="0"/>
        </w:rPr>
        <w:lastRenderedPageBreak/>
        <w:t>lib/display/fusiRegionListDialog.m</w:t>
      </w:r>
    </w:p>
    <w:p w14:paraId="4123A723" w14:textId="77777777" w:rsidR="00A93A58" w:rsidRDefault="005C59C1">
      <w:pPr>
        <w:pStyle w:val="TableCaption"/>
      </w:pPr>
      <w:bookmarkStart w:id="978" w:name="_Toc244191867"/>
      <w:r>
        <w:t>表</w:t>
      </w:r>
      <w:r>
        <w:t xml:space="preserve"> 189. </w:t>
      </w:r>
      <w:r>
        <w:t>函数概览</w:t>
      </w:r>
      <w:r>
        <w:t xml:space="preserve"> — lib/display/fusiRegionListDialog.m</w:t>
      </w:r>
      <w:bookmarkStart w:id="979" w:name="b_table_189"/>
      <w:bookmarkEnd w:id="979"/>
      <w:bookmarkEnd w:id="978"/>
    </w:p>
    <w:tbl>
      <w:tblPr>
        <w:tblW w:w="0" w:type="auto"/>
        <w:jc w:val="center"/>
        <w:tblLayout w:type="fixed"/>
        <w:tblLook w:val="04A0" w:firstRow="1" w:lastRow="0" w:firstColumn="1" w:lastColumn="0" w:noHBand="0" w:noVBand="1"/>
      </w:tblPr>
      <w:tblGrid>
        <w:gridCol w:w="3183"/>
        <w:gridCol w:w="1933"/>
        <w:gridCol w:w="4774"/>
      </w:tblGrid>
      <w:tr w:rsidR="00A93A58" w14:paraId="08D6498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FCFBC37"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F743CEF"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9526415" w14:textId="77777777" w:rsidR="00A93A58" w:rsidRDefault="005C59C1">
            <w:pPr>
              <w:spacing w:after="0"/>
              <w:jc w:val="left"/>
            </w:pPr>
            <w:r>
              <w:rPr>
                <w:b/>
              </w:rPr>
              <w:t>函数用途</w:t>
            </w:r>
          </w:p>
        </w:tc>
      </w:tr>
      <w:tr w:rsidR="00A93A58" w14:paraId="0C53D7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CEA578" w14:textId="77777777" w:rsidR="00A93A58" w:rsidRDefault="005C59C1">
            <w:pPr>
              <w:spacing w:after="0"/>
              <w:jc w:val="left"/>
            </w:pPr>
            <w:r>
              <w:rPr>
                <w:rFonts w:ascii="Consolas" w:hAnsi="Consolas"/>
                <w:sz w:val="20"/>
              </w:rPr>
              <w:t>fusiRegionListDialog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AEAAA2" w14:textId="77777777" w:rsidR="00A93A58" w:rsidRDefault="005C59C1">
            <w:pPr>
              <w:spacing w:after="0"/>
              <w:jc w:val="left"/>
            </w:pPr>
            <w:r>
              <w:t>1-20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D4F1FA" w14:textId="77777777" w:rsidR="00A93A58" w:rsidRDefault="005C59C1">
            <w:pPr>
              <w:spacing w:after="0"/>
              <w:jc w:val="left"/>
            </w:pPr>
            <w:r>
              <w:t>原始源码注释摘录（英文，供与实现精确对照）：</w:t>
            </w:r>
            <w:r>
              <w:t>Entry function; see file purpose.</w:t>
            </w:r>
          </w:p>
        </w:tc>
      </w:tr>
      <w:tr w:rsidR="00A93A58" w14:paraId="37B71F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82988C" w14:textId="77777777" w:rsidR="00A93A58" w:rsidRDefault="005C59C1">
            <w:pPr>
              <w:spacing w:after="0"/>
              <w:jc w:val="left"/>
            </w:pPr>
            <w:r>
              <w:rPr>
                <w:rFonts w:ascii="Consolas" w:hAnsi="Consolas"/>
                <w:sz w:val="20"/>
              </w:rPr>
              <w:t>filterRegions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22DA6C" w14:textId="77777777" w:rsidR="00A93A58" w:rsidRDefault="005C59C1">
            <w:pPr>
              <w:spacing w:after="0"/>
              <w:jc w:val="left"/>
            </w:pPr>
            <w:r>
              <w:t>21-26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22377A" w14:textId="77777777" w:rsidR="00A93A58" w:rsidRDefault="005C59C1">
            <w:pPr>
              <w:spacing w:after="0"/>
              <w:jc w:val="left"/>
            </w:pPr>
            <w:r>
              <w:t>局部函数</w:t>
            </w:r>
            <w:r>
              <w:t>/</w:t>
            </w:r>
            <w:r>
              <w:t>回调（名称提示，保留英文便于检索）：</w:t>
            </w:r>
            <w:r>
              <w:t>filter Regions.</w:t>
            </w:r>
          </w:p>
        </w:tc>
      </w:tr>
      <w:tr w:rsidR="00A93A58" w14:paraId="432C0E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4B1B0B" w14:textId="77777777" w:rsidR="00A93A58" w:rsidRDefault="005C59C1">
            <w:pPr>
              <w:spacing w:after="0"/>
              <w:jc w:val="left"/>
            </w:pPr>
            <w:r>
              <w:rPr>
                <w:rFonts w:ascii="Consolas" w:hAnsi="Consolas"/>
                <w:sz w:val="20"/>
              </w:rPr>
              <w:t>clearSearch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59313D" w14:textId="77777777" w:rsidR="00A93A58" w:rsidRDefault="005C59C1">
            <w:pPr>
              <w:spacing w:after="0"/>
              <w:jc w:val="left"/>
            </w:pPr>
            <w:r>
              <w:t>27-28 / 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C2CC7F" w14:textId="77777777" w:rsidR="00A93A58" w:rsidRDefault="005C59C1">
            <w:pPr>
              <w:spacing w:after="0"/>
              <w:jc w:val="left"/>
            </w:pPr>
            <w:r>
              <w:t>局部函数</w:t>
            </w:r>
            <w:r>
              <w:t>/</w:t>
            </w:r>
            <w:r>
              <w:t>回调（名称提示，保留英文便于检索）：</w:t>
            </w:r>
            <w:r>
              <w:t>clear Search.</w:t>
            </w:r>
          </w:p>
        </w:tc>
      </w:tr>
    </w:tbl>
    <w:p w14:paraId="0C2535B1" w14:textId="77777777" w:rsidR="00A93A58" w:rsidRDefault="00A93A58">
      <w:pPr>
        <w:spacing w:after="60"/>
      </w:pPr>
    </w:p>
    <w:p w14:paraId="0A8976A9" w14:textId="77777777" w:rsidR="00A93A58" w:rsidRDefault="005C59C1">
      <w:r>
        <w:t>原始源码注释摘录（英文，供与实现精确对照）：</w:t>
      </w:r>
      <w:r>
        <w:t>Internal shared gui presentation, contrast, progress and drawing helpers. See its interface and callers for its specific workflow role.</w:t>
      </w:r>
    </w:p>
    <w:p w14:paraId="5699DD14" w14:textId="77777777" w:rsidR="00A93A58" w:rsidRDefault="005C59C1">
      <w:r>
        <w:rPr>
          <w:b/>
        </w:rPr>
        <w:t>Interface:</w:t>
      </w:r>
      <w:r>
        <w:t xml:space="preserve"> </w:t>
      </w:r>
      <w:r>
        <w:rPr>
          <w:rFonts w:ascii="Consolas" w:hAnsi="Consolas"/>
          <w:sz w:val="20"/>
        </w:rPr>
        <w:t>function fusiRegionListDialog(labels,info)</w:t>
      </w:r>
    </w:p>
    <w:p w14:paraId="67C31E22" w14:textId="77777777" w:rsidR="00A93A58" w:rsidRDefault="005C59C1">
      <w:r>
        <w:rPr>
          <w:b/>
        </w:rPr>
        <w:t>原始源码注释摘录（英文，供与实现精确对照）：</w:t>
      </w:r>
      <w:r>
        <w:rPr>
          <w:b/>
        </w:rPr>
        <w:t>Referenced by:</w:t>
      </w:r>
      <w:r>
        <w:t xml:space="preserve"> </w:t>
      </w:r>
      <w:r>
        <w:rPr>
          <w:rFonts w:ascii="Consolas" w:hAnsi="Consolas"/>
          <w:sz w:val="20"/>
        </w:rPr>
        <w:t>play_fusi_video_final.m</w:t>
      </w:r>
      <w:r>
        <w:t xml:space="preserve">; </w:t>
      </w:r>
      <w:r>
        <w:rPr>
          <w:rFonts w:ascii="Consolas" w:hAnsi="Consolas"/>
          <w:sz w:val="20"/>
        </w:rPr>
        <w:t>SCM_gui.m</w:t>
      </w:r>
    </w:p>
    <w:p w14:paraId="4367DE56" w14:textId="77777777" w:rsidR="00A93A58" w:rsidRDefault="005C59C1">
      <w:r>
        <w:rPr>
          <w:b/>
        </w:rPr>
        <w:t>Uses:</w:t>
      </w:r>
      <w:r>
        <w:t xml:space="preserve"> </w:t>
      </w:r>
      <w:r>
        <w:rPr>
          <w:rFonts w:ascii="Consolas" w:hAnsi="Consolas"/>
          <w:sz w:val="20"/>
        </w:rPr>
        <w:t>lib/atlas/fusiAtlasRegionCatalog.m</w:t>
      </w:r>
    </w:p>
    <w:p w14:paraId="02C956DF" w14:textId="77777777" w:rsidR="00A93A58" w:rsidRDefault="00EE72E6">
      <w:hyperlink r:id="rId410">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28 </w:t>
      </w:r>
      <w:r w:rsidR="005C59C1">
        <w:t>个物理行；</w:t>
      </w:r>
      <w:r w:rsidR="005C59C1">
        <w:t xml:space="preserve">3 </w:t>
      </w:r>
      <w:r w:rsidR="005C59C1">
        <w:t>个函数声明。</w:t>
      </w:r>
    </w:p>
    <w:p w14:paraId="01166363" w14:textId="77777777" w:rsidR="00A93A58" w:rsidRDefault="005C59C1">
      <w:pPr>
        <w:pStyle w:val="Heading3"/>
      </w:pPr>
      <w:bookmarkStart w:id="980" w:name="b_section_415"/>
      <w:bookmarkEnd w:id="980"/>
      <w:r>
        <w:rPr>
          <w:b w:val="0"/>
        </w:rPr>
        <w:t>lib/display/fusiResizeDisplayLayer.m</w:t>
      </w:r>
    </w:p>
    <w:p w14:paraId="52EF6D2F" w14:textId="77777777" w:rsidR="00A93A58" w:rsidRDefault="005C59C1">
      <w:pPr>
        <w:pStyle w:val="TableCaption"/>
      </w:pPr>
      <w:bookmarkStart w:id="981" w:name="_Toc244191868"/>
      <w:r>
        <w:t>表</w:t>
      </w:r>
      <w:r>
        <w:t xml:space="preserve"> 190. </w:t>
      </w:r>
      <w:r>
        <w:t>函数概览</w:t>
      </w:r>
      <w:r>
        <w:t xml:space="preserve"> — lib/display/fusiResizeDisplayLayer.m</w:t>
      </w:r>
      <w:bookmarkStart w:id="982" w:name="b_table_190"/>
      <w:bookmarkEnd w:id="982"/>
      <w:bookmarkEnd w:id="981"/>
    </w:p>
    <w:tbl>
      <w:tblPr>
        <w:tblW w:w="0" w:type="auto"/>
        <w:jc w:val="center"/>
        <w:tblLayout w:type="fixed"/>
        <w:tblLook w:val="04A0" w:firstRow="1" w:lastRow="0" w:firstColumn="1" w:lastColumn="0" w:noHBand="0" w:noVBand="1"/>
      </w:tblPr>
      <w:tblGrid>
        <w:gridCol w:w="3183"/>
        <w:gridCol w:w="1933"/>
        <w:gridCol w:w="4774"/>
      </w:tblGrid>
      <w:tr w:rsidR="00A93A58" w14:paraId="793E583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63C98F5"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DC4C387"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08DC153" w14:textId="77777777" w:rsidR="00A93A58" w:rsidRDefault="005C59C1">
            <w:pPr>
              <w:spacing w:after="0"/>
              <w:jc w:val="left"/>
            </w:pPr>
            <w:r>
              <w:rPr>
                <w:b/>
              </w:rPr>
              <w:t>函数用途</w:t>
            </w:r>
          </w:p>
        </w:tc>
      </w:tr>
      <w:tr w:rsidR="00A93A58" w14:paraId="3AF744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CBA96C" w14:textId="77777777" w:rsidR="00A93A58" w:rsidRDefault="005C59C1">
            <w:pPr>
              <w:spacing w:after="0"/>
              <w:jc w:val="left"/>
            </w:pPr>
            <w:r>
              <w:rPr>
                <w:rFonts w:ascii="Consolas" w:hAnsi="Consolas"/>
                <w:sz w:val="20"/>
              </w:rPr>
              <w:lastRenderedPageBreak/>
              <w:t>fusiResizeDisplayLayer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2F73EC" w14:textId="77777777" w:rsidR="00A93A58" w:rsidRDefault="005C59C1">
            <w:pPr>
              <w:spacing w:after="0"/>
              <w:jc w:val="left"/>
            </w:pPr>
            <w:r>
              <w:t>1-23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7ED67D" w14:textId="77777777" w:rsidR="00A93A58" w:rsidRDefault="005C59C1">
            <w:pPr>
              <w:spacing w:after="0"/>
              <w:jc w:val="left"/>
            </w:pPr>
            <w:r>
              <w:t>原始源码注释摘录（英文，供与实现精确对照）：</w:t>
            </w:r>
            <w:r>
              <w:t>Display layers share the same first/last pixel centers and ROI coordinates.</w:t>
            </w:r>
          </w:p>
        </w:tc>
      </w:tr>
    </w:tbl>
    <w:p w14:paraId="3B02A9CA" w14:textId="77777777" w:rsidR="00A93A58" w:rsidRDefault="00A93A58">
      <w:pPr>
        <w:spacing w:after="60"/>
      </w:pPr>
    </w:p>
    <w:p w14:paraId="70386FFD" w14:textId="77777777" w:rsidR="00A93A58" w:rsidRDefault="005C59C1">
      <w:r>
        <w:t>原始源码注释摘录（英文，供与实现精确对照）：</w:t>
      </w:r>
      <w:r>
        <w:t>Display layers share the same first/last pixel centers and ROI coordinates.</w:t>
      </w:r>
    </w:p>
    <w:p w14:paraId="402D334C" w14:textId="77777777" w:rsidR="00A93A58" w:rsidRDefault="005C59C1">
      <w:r>
        <w:rPr>
          <w:b/>
        </w:rPr>
        <w:t>Interface:</w:t>
      </w:r>
      <w:r>
        <w:t xml:space="preserve"> </w:t>
      </w:r>
      <w:r>
        <w:rPr>
          <w:rFonts w:ascii="Consolas" w:hAnsi="Consolas"/>
          <w:sz w:val="20"/>
        </w:rPr>
        <w:t>function resized=fusiResizeDisplayLayer(layer,shape,method,bounds)</w:t>
      </w:r>
    </w:p>
    <w:p w14:paraId="2115C427" w14:textId="77777777" w:rsidR="00A93A58" w:rsidRDefault="005C59C1">
      <w:r>
        <w:rPr>
          <w:b/>
        </w:rPr>
        <w:t>原始源码注释摘录（英文，供与实现精确对照）：</w:t>
      </w:r>
      <w:r>
        <w:rPr>
          <w:b/>
        </w:rPr>
        <w:t>Referenced by:</w:t>
      </w:r>
      <w:r>
        <w:t xml:space="preserve"> </w:t>
      </w:r>
      <w:r>
        <w:rPr>
          <w:rFonts w:ascii="Consolas" w:hAnsi="Consolas"/>
          <w:sz w:val="20"/>
        </w:rPr>
        <w:t>play_fusi_video_final.m</w:t>
      </w:r>
    </w:p>
    <w:p w14:paraId="5B12C1F7" w14:textId="77777777" w:rsidR="00A93A58" w:rsidRDefault="005C59C1">
      <w:r>
        <w:rPr>
          <w:b/>
        </w:rPr>
        <w:t>Uses:</w:t>
      </w:r>
      <w:r>
        <w:t xml:space="preserve"> </w:t>
      </w:r>
      <w:r>
        <w:t>原始源码注释摘录（英文，供与实现精确对照）：</w:t>
      </w:r>
      <w:r>
        <w:t>No static references recorded; inspect dynamic dispatch.</w:t>
      </w:r>
    </w:p>
    <w:p w14:paraId="79A80A9A" w14:textId="77777777" w:rsidR="00A93A58" w:rsidRDefault="00EE72E6">
      <w:hyperlink r:id="rId411">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23 </w:t>
      </w:r>
      <w:r w:rsidR="005C59C1">
        <w:t>个物理行；</w:t>
      </w:r>
      <w:r w:rsidR="005C59C1">
        <w:t xml:space="preserve">1 </w:t>
      </w:r>
      <w:r w:rsidR="005C59C1">
        <w:t>个函数声明。</w:t>
      </w:r>
    </w:p>
    <w:p w14:paraId="3EABA909" w14:textId="77777777" w:rsidR="00A93A58" w:rsidRDefault="005C59C1">
      <w:pPr>
        <w:pStyle w:val="Heading3"/>
      </w:pPr>
      <w:bookmarkStart w:id="983" w:name="b_section_416"/>
      <w:bookmarkEnd w:id="983"/>
      <w:r>
        <w:rPr>
          <w:b w:val="0"/>
        </w:rPr>
        <w:t>lib/display/fusiScanSequenceDialog.m</w:t>
      </w:r>
    </w:p>
    <w:p w14:paraId="5A80981B" w14:textId="77777777" w:rsidR="00A93A58" w:rsidRDefault="005C59C1">
      <w:pPr>
        <w:pStyle w:val="TableCaption"/>
      </w:pPr>
      <w:bookmarkStart w:id="984" w:name="_Toc244191869"/>
      <w:r>
        <w:t>表</w:t>
      </w:r>
      <w:r>
        <w:t xml:space="preserve"> 191. </w:t>
      </w:r>
      <w:r>
        <w:t>函数概览</w:t>
      </w:r>
      <w:r>
        <w:t xml:space="preserve"> — lib/display/fusiScanSequenceDialog.m</w:t>
      </w:r>
      <w:bookmarkStart w:id="985" w:name="b_table_191"/>
      <w:bookmarkEnd w:id="985"/>
      <w:bookmarkEnd w:id="984"/>
    </w:p>
    <w:tbl>
      <w:tblPr>
        <w:tblW w:w="0" w:type="auto"/>
        <w:jc w:val="center"/>
        <w:tblLayout w:type="fixed"/>
        <w:tblLook w:val="04A0" w:firstRow="1" w:lastRow="0" w:firstColumn="1" w:lastColumn="0" w:noHBand="0" w:noVBand="1"/>
      </w:tblPr>
      <w:tblGrid>
        <w:gridCol w:w="3183"/>
        <w:gridCol w:w="1933"/>
        <w:gridCol w:w="4774"/>
      </w:tblGrid>
      <w:tr w:rsidR="00A93A58" w14:paraId="7203C18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2583BD9"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DFCA6DB"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09A1426" w14:textId="77777777" w:rsidR="00A93A58" w:rsidRDefault="005C59C1">
            <w:pPr>
              <w:spacing w:after="0"/>
              <w:jc w:val="left"/>
            </w:pPr>
            <w:r>
              <w:rPr>
                <w:b/>
              </w:rPr>
              <w:t>函数用途</w:t>
            </w:r>
          </w:p>
        </w:tc>
      </w:tr>
      <w:tr w:rsidR="00A93A58" w14:paraId="7B8AE1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2556EE" w14:textId="77777777" w:rsidR="00A93A58" w:rsidRDefault="005C59C1">
            <w:pPr>
              <w:spacing w:after="0"/>
              <w:jc w:val="left"/>
            </w:pPr>
            <w:r>
              <w:rPr>
                <w:rFonts w:ascii="Consolas" w:hAnsi="Consolas"/>
                <w:sz w:val="20"/>
              </w:rPr>
              <w:t>fusiScanSequenceDialog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84A321" w14:textId="77777777" w:rsidR="00A93A58" w:rsidRDefault="005C59C1">
            <w:pPr>
              <w:spacing w:after="0"/>
              <w:jc w:val="left"/>
            </w:pPr>
            <w:r>
              <w:t>1-52 / 52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730B71" w14:textId="77777777" w:rsidR="00A93A58" w:rsidRDefault="005C59C1">
            <w:pPr>
              <w:spacing w:after="0"/>
              <w:jc w:val="left"/>
            </w:pPr>
            <w:r>
              <w:t>原始源码注释摘录（英文，供与实现精确对照）：</w:t>
            </w:r>
            <w:r>
              <w:t>Add up to ten raw scans; pick a saved power dataset without loading movies.</w:t>
            </w:r>
          </w:p>
        </w:tc>
      </w:tr>
      <w:tr w:rsidR="00A93A58" w14:paraId="08840B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05DAD5" w14:textId="77777777" w:rsidR="00A93A58" w:rsidRDefault="005C59C1">
            <w:pPr>
              <w:spacing w:after="0"/>
              <w:jc w:val="left"/>
            </w:pPr>
            <w:r>
              <w:rPr>
                <w:rFonts w:ascii="Consolas" w:hAnsi="Consolas"/>
                <w:sz w:val="20"/>
              </w:rPr>
              <w:t>ctrl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A8D101" w14:textId="77777777" w:rsidR="00A93A58" w:rsidRDefault="005C59C1">
            <w:pPr>
              <w:spacing w:after="0"/>
              <w:jc w:val="left"/>
            </w:pPr>
            <w:r>
              <w:t>53-57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66F2FA" w14:textId="77777777" w:rsidR="00A93A58" w:rsidRDefault="005C59C1">
            <w:pPr>
              <w:spacing w:after="0"/>
              <w:jc w:val="left"/>
            </w:pPr>
            <w:r>
              <w:t>局部函数</w:t>
            </w:r>
            <w:r>
              <w:t>/</w:t>
            </w:r>
            <w:r>
              <w:t>回调（名称提示，保留英文便于检索）：</w:t>
            </w:r>
            <w:r>
              <w:t>ctrl.</w:t>
            </w:r>
          </w:p>
        </w:tc>
      </w:tr>
      <w:tr w:rsidR="00A93A58" w14:paraId="2DF767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BE0849" w14:textId="77777777" w:rsidR="00A93A58" w:rsidRDefault="005C59C1">
            <w:pPr>
              <w:spacing w:after="0"/>
              <w:jc w:val="left"/>
            </w:pPr>
            <w:r>
              <w:rPr>
                <w:rFonts w:ascii="Consolas" w:hAnsi="Consolas"/>
                <w:sz w:val="20"/>
              </w:rPr>
              <w:t>refresh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50AB9B" w14:textId="77777777" w:rsidR="00A93A58" w:rsidRDefault="005C59C1">
            <w:pPr>
              <w:spacing w:after="0"/>
              <w:jc w:val="left"/>
            </w:pPr>
            <w:r>
              <w:t>58-70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D434B8" w14:textId="77777777" w:rsidR="00A93A58" w:rsidRDefault="005C59C1">
            <w:pPr>
              <w:spacing w:after="0"/>
              <w:jc w:val="left"/>
            </w:pPr>
            <w:r>
              <w:t>局部函数</w:t>
            </w:r>
            <w:r>
              <w:t>/</w:t>
            </w:r>
            <w:r>
              <w:t>回调（名称提示，保留英文便于检索）：</w:t>
            </w:r>
            <w:r>
              <w:t>refresh.</w:t>
            </w:r>
          </w:p>
        </w:tc>
      </w:tr>
      <w:tr w:rsidR="00A93A58" w14:paraId="7AE304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54737E" w14:textId="77777777" w:rsidR="00A93A58" w:rsidRDefault="005C59C1">
            <w:pPr>
              <w:spacing w:after="0"/>
              <w:jc w:val="left"/>
            </w:pPr>
            <w:r>
              <w:rPr>
                <w:rFonts w:ascii="Consolas" w:hAnsi="Consolas"/>
                <w:sz w:val="20"/>
              </w:rPr>
              <w:lastRenderedPageBreak/>
              <w:t>selectRow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DF5F78" w14:textId="77777777" w:rsidR="00A93A58" w:rsidRDefault="005C59C1">
            <w:pPr>
              <w:spacing w:after="0"/>
              <w:jc w:val="left"/>
            </w:pPr>
            <w:r>
              <w:t>71-78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5E6F5D" w14:textId="77777777" w:rsidR="00A93A58" w:rsidRDefault="005C59C1">
            <w:pPr>
              <w:spacing w:after="0"/>
              <w:jc w:val="left"/>
            </w:pPr>
            <w:r>
              <w:t>局部函数</w:t>
            </w:r>
            <w:r>
              <w:t>/</w:t>
            </w:r>
            <w:r>
              <w:t>回调（名称提示，保留英文便于检索）：</w:t>
            </w:r>
            <w:r>
              <w:t>select Row.</w:t>
            </w:r>
          </w:p>
        </w:tc>
      </w:tr>
      <w:tr w:rsidR="00A93A58" w14:paraId="499C9A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2D8191" w14:textId="77777777" w:rsidR="00A93A58" w:rsidRDefault="005C59C1">
            <w:pPr>
              <w:spacing w:after="0"/>
              <w:jc w:val="left"/>
            </w:pPr>
            <w:r>
              <w:rPr>
                <w:rFonts w:ascii="Consolas" w:hAnsi="Consolas"/>
                <w:sz w:val="20"/>
              </w:rPr>
              <w:t>toggleInclude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D08BE3" w14:textId="77777777" w:rsidR="00A93A58" w:rsidRDefault="005C59C1">
            <w:pPr>
              <w:spacing w:after="0"/>
              <w:jc w:val="left"/>
            </w:pPr>
            <w:r>
              <w:t>79-79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93792E" w14:textId="77777777" w:rsidR="00A93A58" w:rsidRDefault="005C59C1">
            <w:pPr>
              <w:spacing w:after="0"/>
              <w:jc w:val="left"/>
            </w:pPr>
            <w:r>
              <w:t>局部函数</w:t>
            </w:r>
            <w:r>
              <w:t>/</w:t>
            </w:r>
            <w:r>
              <w:t>回调（名称提示，保留英文便于检索）：</w:t>
            </w:r>
            <w:r>
              <w:t>toggle Include.</w:t>
            </w:r>
          </w:p>
        </w:tc>
      </w:tr>
      <w:tr w:rsidR="00A93A58" w14:paraId="30EBD7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EF4472" w14:textId="77777777" w:rsidR="00A93A58" w:rsidRDefault="005C59C1">
            <w:pPr>
              <w:spacing w:after="0"/>
              <w:jc w:val="left"/>
            </w:pPr>
            <w:r>
              <w:rPr>
                <w:rFonts w:ascii="Consolas" w:hAnsi="Consolas"/>
                <w:sz w:val="20"/>
              </w:rPr>
              <w:t>selectAll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21898D" w14:textId="77777777" w:rsidR="00A93A58" w:rsidRDefault="005C59C1">
            <w:pPr>
              <w:spacing w:after="0"/>
              <w:jc w:val="left"/>
            </w:pPr>
            <w:r>
              <w:t>80-80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A6D2A6" w14:textId="77777777" w:rsidR="00A93A58" w:rsidRDefault="005C59C1">
            <w:pPr>
              <w:spacing w:after="0"/>
              <w:jc w:val="left"/>
            </w:pPr>
            <w:r>
              <w:t>局部函数</w:t>
            </w:r>
            <w:r>
              <w:t>/</w:t>
            </w:r>
            <w:r>
              <w:t>回调（名称提示，保留英文便于检索）：</w:t>
            </w:r>
            <w:r>
              <w:t>select All.</w:t>
            </w:r>
          </w:p>
        </w:tc>
      </w:tr>
      <w:tr w:rsidR="00A93A58" w14:paraId="20B854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B3BE52" w14:textId="77777777" w:rsidR="00A93A58" w:rsidRDefault="005C59C1">
            <w:pPr>
              <w:spacing w:after="0"/>
              <w:jc w:val="left"/>
            </w:pPr>
            <w:r>
              <w:rPr>
                <w:rFonts w:ascii="Consolas" w:hAnsi="Consolas"/>
                <w:sz w:val="20"/>
              </w:rPr>
              <w:t>selectNone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992E33" w14:textId="77777777" w:rsidR="00A93A58" w:rsidRDefault="005C59C1">
            <w:pPr>
              <w:spacing w:after="0"/>
              <w:jc w:val="left"/>
            </w:pPr>
            <w:r>
              <w:t>81-81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8E2F46" w14:textId="77777777" w:rsidR="00A93A58" w:rsidRDefault="005C59C1">
            <w:pPr>
              <w:spacing w:after="0"/>
              <w:jc w:val="left"/>
            </w:pPr>
            <w:r>
              <w:t>局部函数</w:t>
            </w:r>
            <w:r>
              <w:t>/</w:t>
            </w:r>
            <w:r>
              <w:t>回调（名称提示，保留英文便于检索）：</w:t>
            </w:r>
            <w:r>
              <w:t>select None.</w:t>
            </w:r>
          </w:p>
        </w:tc>
      </w:tr>
      <w:tr w:rsidR="00A93A58" w14:paraId="7131B2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92F01D" w14:textId="77777777" w:rsidR="00A93A58" w:rsidRDefault="005C59C1">
            <w:pPr>
              <w:spacing w:after="0"/>
              <w:jc w:val="left"/>
            </w:pPr>
            <w:r>
              <w:rPr>
                <w:rFonts w:ascii="Consolas" w:hAnsi="Consolas"/>
                <w:sz w:val="20"/>
              </w:rPr>
              <w:t>move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1263A6" w14:textId="77777777" w:rsidR="00A93A58" w:rsidRDefault="005C59C1">
            <w:pPr>
              <w:spacing w:after="0"/>
              <w:jc w:val="left"/>
            </w:pPr>
            <w:r>
              <w:t>82-86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85AC5A" w14:textId="77777777" w:rsidR="00A93A58" w:rsidRDefault="005C59C1">
            <w:pPr>
              <w:spacing w:after="0"/>
              <w:jc w:val="left"/>
            </w:pPr>
            <w:r>
              <w:t>局部函数</w:t>
            </w:r>
            <w:r>
              <w:t>/</w:t>
            </w:r>
            <w:r>
              <w:t>回调（名称提示，保留英文便于检索）：</w:t>
            </w:r>
            <w:r>
              <w:t>move.</w:t>
            </w:r>
          </w:p>
        </w:tc>
      </w:tr>
      <w:tr w:rsidR="00A93A58" w14:paraId="5613D0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957AED" w14:textId="77777777" w:rsidR="00A93A58" w:rsidRDefault="005C59C1">
            <w:pPr>
              <w:spacing w:after="0"/>
              <w:jc w:val="left"/>
            </w:pPr>
            <w:r>
              <w:rPr>
                <w:rFonts w:ascii="Consolas" w:hAnsi="Consolas"/>
                <w:sz w:val="20"/>
              </w:rPr>
              <w:t>sortRows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998C6B" w14:textId="77777777" w:rsidR="00A93A58" w:rsidRDefault="005C59C1">
            <w:pPr>
              <w:spacing w:after="0"/>
              <w:jc w:val="left"/>
            </w:pPr>
            <w:r>
              <w:t>87-87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ACD928" w14:textId="77777777" w:rsidR="00A93A58" w:rsidRDefault="005C59C1">
            <w:pPr>
              <w:spacing w:after="0"/>
              <w:jc w:val="left"/>
            </w:pPr>
            <w:r>
              <w:t>局部函数</w:t>
            </w:r>
            <w:r>
              <w:t>/</w:t>
            </w:r>
            <w:r>
              <w:t>回调（名称提示，保留英文便于检索）：</w:t>
            </w:r>
            <w:r>
              <w:t>sort Rows.</w:t>
            </w:r>
          </w:p>
        </w:tc>
      </w:tr>
      <w:tr w:rsidR="00A93A58" w14:paraId="180C6D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24AB2D" w14:textId="77777777" w:rsidR="00A93A58" w:rsidRDefault="005C59C1">
            <w:pPr>
              <w:spacing w:after="0"/>
              <w:jc w:val="left"/>
            </w:pPr>
            <w:r>
              <w:rPr>
                <w:rFonts w:ascii="Consolas" w:hAnsi="Consolas"/>
                <w:sz w:val="20"/>
              </w:rPr>
              <w:t>removeRow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C7BCBC" w14:textId="77777777" w:rsidR="00A93A58" w:rsidRDefault="005C59C1">
            <w:pPr>
              <w:spacing w:after="0"/>
              <w:jc w:val="left"/>
            </w:pPr>
            <w:r>
              <w:t>88-91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A0348A" w14:textId="77777777" w:rsidR="00A93A58" w:rsidRDefault="005C59C1">
            <w:pPr>
              <w:spacing w:after="0"/>
              <w:jc w:val="left"/>
            </w:pPr>
            <w:r>
              <w:t>局部函数</w:t>
            </w:r>
            <w:r>
              <w:t>/</w:t>
            </w:r>
            <w:r>
              <w:t>回调（名称提示，保留英文便于检索）：</w:t>
            </w:r>
            <w:r>
              <w:t>remove Row.</w:t>
            </w:r>
          </w:p>
        </w:tc>
      </w:tr>
      <w:tr w:rsidR="00A93A58" w14:paraId="1A1A77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D07E8B" w14:textId="77777777" w:rsidR="00A93A58" w:rsidRDefault="005C59C1">
            <w:pPr>
              <w:spacing w:after="0"/>
              <w:jc w:val="left"/>
            </w:pPr>
            <w:r>
              <w:rPr>
                <w:rFonts w:ascii="Consolas" w:hAnsi="Consolas"/>
                <w:sz w:val="20"/>
              </w:rPr>
              <w:t>pickRaw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936E30" w14:textId="77777777" w:rsidR="00A93A58" w:rsidRDefault="005C59C1">
            <w:pPr>
              <w:spacing w:after="0"/>
              <w:jc w:val="left"/>
            </w:pPr>
            <w:r>
              <w:t>92-100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F72384" w14:textId="77777777" w:rsidR="00A93A58" w:rsidRDefault="005C59C1">
            <w:pPr>
              <w:spacing w:after="0"/>
              <w:jc w:val="left"/>
            </w:pPr>
            <w:r>
              <w:t>局部函数</w:t>
            </w:r>
            <w:r>
              <w:t>/</w:t>
            </w:r>
            <w:r>
              <w:t>回调（名称提示，保留英文便于检索）：</w:t>
            </w:r>
            <w:r>
              <w:t>pick Raw.</w:t>
            </w:r>
          </w:p>
        </w:tc>
      </w:tr>
      <w:tr w:rsidR="00A93A58" w14:paraId="241408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6200BB" w14:textId="77777777" w:rsidR="00A93A58" w:rsidRDefault="005C59C1">
            <w:pPr>
              <w:spacing w:after="0"/>
              <w:jc w:val="left"/>
            </w:pPr>
            <w:r>
              <w:rPr>
                <w:rFonts w:ascii="Consolas" w:hAnsi="Consolas"/>
                <w:sz w:val="20"/>
              </w:rPr>
              <w:t>addRow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C2C686" w14:textId="77777777" w:rsidR="00A93A58" w:rsidRDefault="005C59C1">
            <w:pPr>
              <w:spacing w:after="0"/>
              <w:jc w:val="left"/>
            </w:pPr>
            <w:r>
              <w:t>101-114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46CC2F" w14:textId="77777777" w:rsidR="00A93A58" w:rsidRDefault="005C59C1">
            <w:pPr>
              <w:spacing w:after="0"/>
              <w:jc w:val="left"/>
            </w:pPr>
            <w:r>
              <w:t>局部函数</w:t>
            </w:r>
            <w:r>
              <w:t>/</w:t>
            </w:r>
            <w:r>
              <w:t>回调（名称提示，保留英文便于检索）：</w:t>
            </w:r>
            <w:r>
              <w:t>add Row.</w:t>
            </w:r>
          </w:p>
        </w:tc>
      </w:tr>
      <w:tr w:rsidR="00A93A58" w14:paraId="2638CE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8AB623" w14:textId="77777777" w:rsidR="00A93A58" w:rsidRDefault="005C59C1">
            <w:pPr>
              <w:spacing w:after="0"/>
              <w:jc w:val="left"/>
            </w:pPr>
            <w:r>
              <w:rPr>
                <w:rFonts w:ascii="Consolas" w:hAnsi="Consolas"/>
                <w:sz w:val="20"/>
              </w:rPr>
              <w:t>normalizationChanged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7A25FE" w14:textId="77777777" w:rsidR="00A93A58" w:rsidRDefault="005C59C1">
            <w:pPr>
              <w:spacing w:after="0"/>
              <w:jc w:val="left"/>
            </w:pPr>
            <w:r>
              <w:t>115-119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1073D7" w14:textId="77777777" w:rsidR="00A93A58" w:rsidRDefault="005C59C1">
            <w:pPr>
              <w:spacing w:after="0"/>
              <w:jc w:val="left"/>
            </w:pPr>
            <w:r>
              <w:t>局部函数</w:t>
            </w:r>
            <w:r>
              <w:t>/</w:t>
            </w:r>
            <w:r>
              <w:t>回调（名称提示，保留英文便于检索）：</w:t>
            </w:r>
            <w:r>
              <w:t>normalization Changed.</w:t>
            </w:r>
          </w:p>
        </w:tc>
      </w:tr>
      <w:tr w:rsidR="00A93A58" w14:paraId="689591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5ADF6E" w14:textId="77777777" w:rsidR="00A93A58" w:rsidRDefault="005C59C1">
            <w:pPr>
              <w:spacing w:after="0"/>
              <w:jc w:val="left"/>
            </w:pPr>
            <w:r>
              <w:rPr>
                <w:rFonts w:ascii="Consolas" w:hAnsi="Consolas"/>
                <w:sz w:val="20"/>
              </w:rPr>
              <w:lastRenderedPageBreak/>
              <w:t>accept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3A77F8" w14:textId="77777777" w:rsidR="00A93A58" w:rsidRDefault="005C59C1">
            <w:pPr>
              <w:spacing w:after="0"/>
              <w:jc w:val="left"/>
            </w:pPr>
            <w:r>
              <w:t>120-128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194C6B" w14:textId="77777777" w:rsidR="00A93A58" w:rsidRDefault="005C59C1">
            <w:pPr>
              <w:spacing w:after="0"/>
              <w:jc w:val="left"/>
            </w:pPr>
            <w:r>
              <w:t>局部函数</w:t>
            </w:r>
            <w:r>
              <w:t>/</w:t>
            </w:r>
            <w:r>
              <w:t>回调（名称提示，保留英文便于检索）：</w:t>
            </w:r>
            <w:r>
              <w:t>accept.</w:t>
            </w:r>
          </w:p>
        </w:tc>
      </w:tr>
      <w:tr w:rsidR="00A93A58" w14:paraId="55EC9E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F3BDB7" w14:textId="77777777" w:rsidR="00A93A58" w:rsidRDefault="005C59C1">
            <w:pPr>
              <w:spacing w:after="0"/>
              <w:jc w:val="left"/>
            </w:pPr>
            <w:r>
              <w:rPr>
                <w:rFonts w:ascii="Consolas" w:hAnsi="Consolas"/>
                <w:sz w:val="20"/>
              </w:rPr>
              <w:t>atlasSharingChanged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C1FCA8" w14:textId="77777777" w:rsidR="00A93A58" w:rsidRDefault="005C59C1">
            <w:pPr>
              <w:spacing w:after="0"/>
              <w:jc w:val="left"/>
            </w:pPr>
            <w:r>
              <w:t>129-139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069771" w14:textId="77777777" w:rsidR="00A93A58" w:rsidRDefault="005C59C1">
            <w:pPr>
              <w:spacing w:after="0"/>
              <w:jc w:val="left"/>
            </w:pPr>
            <w:r>
              <w:t>局部函数</w:t>
            </w:r>
            <w:r>
              <w:t>/</w:t>
            </w:r>
            <w:r>
              <w:t>回调（名称提示，保留英文便于检索）：</w:t>
            </w:r>
            <w:r>
              <w:t>atlas Sharing Changed.</w:t>
            </w:r>
          </w:p>
        </w:tc>
      </w:tr>
      <w:tr w:rsidR="00A93A58" w14:paraId="084082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94BC4B" w14:textId="77777777" w:rsidR="00A93A58" w:rsidRDefault="005C59C1">
            <w:pPr>
              <w:spacing w:after="0"/>
              <w:jc w:val="left"/>
            </w:pPr>
            <w:r>
              <w:rPr>
                <w:rFonts w:ascii="Consolas" w:hAnsi="Consolas"/>
                <w:sz w:val="20"/>
              </w:rPr>
              <w:t>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086E52" w14:textId="77777777" w:rsidR="00A93A58" w:rsidRDefault="005C59C1">
            <w:pPr>
              <w:spacing w:after="0"/>
              <w:jc w:val="left"/>
            </w:pPr>
            <w:r>
              <w:t>140-141 / 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7D4157" w14:textId="77777777" w:rsidR="00A93A58" w:rsidRDefault="005C59C1">
            <w:pPr>
              <w:spacing w:after="0"/>
              <w:jc w:val="left"/>
            </w:pPr>
            <w:r>
              <w:t>局部函数</w:t>
            </w:r>
            <w:r>
              <w:t>/</w:t>
            </w:r>
            <w:r>
              <w:t>回调（名称提示，保留英文便于检索）：</w:t>
            </w:r>
            <w:r>
              <w:t>cancel.</w:t>
            </w:r>
          </w:p>
        </w:tc>
      </w:tr>
      <w:tr w:rsidR="00A93A58" w14:paraId="0EC446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E2A335" w14:textId="77777777" w:rsidR="00A93A58" w:rsidRDefault="005C59C1">
            <w:pPr>
              <w:spacing w:after="0"/>
              <w:jc w:val="left"/>
            </w:pPr>
            <w:r>
              <w:rPr>
                <w:rFonts w:ascii="Consolas" w:hAnsi="Consolas"/>
                <w:sz w:val="20"/>
              </w:rPr>
              <w:t>deleteDialogFigure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9BF919" w14:textId="77777777" w:rsidR="00A93A58" w:rsidRDefault="005C59C1">
            <w:pPr>
              <w:spacing w:after="0"/>
              <w:jc w:val="left"/>
            </w:pPr>
            <w:r>
              <w:t>142-142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B033E8" w14:textId="77777777" w:rsidR="00A93A58" w:rsidRDefault="005C59C1">
            <w:pPr>
              <w:spacing w:after="0"/>
              <w:jc w:val="left"/>
            </w:pPr>
            <w:r>
              <w:t>局部函数</w:t>
            </w:r>
            <w:r>
              <w:t>/</w:t>
            </w:r>
            <w:r>
              <w:t>回调（名称提示，保留英文便于检索）：</w:t>
            </w:r>
            <w:r>
              <w:t>delete Dialog Figure.</w:t>
            </w:r>
          </w:p>
        </w:tc>
      </w:tr>
    </w:tbl>
    <w:p w14:paraId="1ADE6DD0" w14:textId="77777777" w:rsidR="00A93A58" w:rsidRDefault="00A93A58">
      <w:pPr>
        <w:spacing w:after="60"/>
      </w:pPr>
    </w:p>
    <w:p w14:paraId="622797E2" w14:textId="77777777" w:rsidR="00A93A58" w:rsidRDefault="005C59C1">
      <w:r>
        <w:t>原始源码注释摘录（英文，供与实现精确对照）：</w:t>
      </w:r>
      <w:r>
        <w:t>Add up to ten raw scans; pick a saved power dataset without loading movies.</w:t>
      </w:r>
    </w:p>
    <w:p w14:paraId="23FA9258" w14:textId="77777777" w:rsidR="00A93A58" w:rsidRDefault="005C59C1">
      <w:r>
        <w:rPr>
          <w:b/>
        </w:rPr>
        <w:t>Interface:</w:t>
      </w:r>
      <w:r>
        <w:t xml:space="preserve"> </w:t>
      </w:r>
      <w:r>
        <w:rPr>
          <w:rFonts w:ascii="Consolas" w:hAnsi="Consolas"/>
          <w:sz w:val="20"/>
        </w:rPr>
        <w:t>function result=fusiScanSequenceDialog(q,b,startPath,purpose)</w:t>
      </w:r>
    </w:p>
    <w:p w14:paraId="5ECCFA41" w14:textId="77777777" w:rsidR="00A93A58" w:rsidRDefault="005C59C1">
      <w:r>
        <w:rPr>
          <w:b/>
        </w:rPr>
        <w:t>原始源码注释摘录（英文，供与实现精确对照）：</w:t>
      </w:r>
      <w:r>
        <w:rPr>
          <w:b/>
        </w:rPr>
        <w:t>Referenced by:</w:t>
      </w:r>
      <w:r>
        <w:t xml:space="preserve"> </w:t>
      </w:r>
      <w:r>
        <w:rPr>
          <w:rFonts w:ascii="Consolas" w:hAnsi="Consolas"/>
          <w:sz w:val="20"/>
        </w:rPr>
        <w:t>FunctionalConnectivity.m</w:t>
      </w:r>
      <w:r>
        <w:t xml:space="preserve">; </w:t>
      </w:r>
      <w:r>
        <w:rPr>
          <w:rFonts w:ascii="Consolas" w:hAnsi="Consolas"/>
          <w:sz w:val="20"/>
        </w:rPr>
        <w:t>fusiVolumeGUI.m</w:t>
      </w:r>
      <w:r>
        <w:t xml:space="preserve">; </w:t>
      </w:r>
      <w:r>
        <w:rPr>
          <w:rFonts w:ascii="Consolas" w:hAnsi="Consolas"/>
          <w:sz w:val="20"/>
        </w:rPr>
        <w:t>play_fusi_video_final.m</w:t>
      </w:r>
      <w:r>
        <w:t xml:space="preserve">; </w:t>
      </w:r>
      <w:r>
        <w:rPr>
          <w:rFonts w:ascii="Consolas" w:hAnsi="Consolas"/>
          <w:sz w:val="20"/>
        </w:rPr>
        <w:t>SCM_gui.m</w:t>
      </w:r>
    </w:p>
    <w:p w14:paraId="78A989F8" w14:textId="77777777" w:rsidR="00A93A58" w:rsidRDefault="005C59C1">
      <w:r>
        <w:rPr>
          <w:b/>
        </w:rPr>
        <w:t>Uses:</w:t>
      </w:r>
      <w:r>
        <w:t xml:space="preserve"> </w:t>
      </w:r>
      <w:r>
        <w:rPr>
          <w:rFonts w:ascii="Consolas" w:hAnsi="Consolas"/>
          <w:sz w:val="20"/>
        </w:rPr>
        <w:t>deConfUSIon_ui.m</w:t>
      </w:r>
      <w:r>
        <w:t xml:space="preserve">; </w:t>
      </w:r>
      <w:r>
        <w:rPr>
          <w:rFonts w:ascii="Consolas" w:hAnsi="Consolas"/>
          <w:sz w:val="20"/>
        </w:rPr>
        <w:t>lib/io/fusiBaselineDatasets.m</w:t>
      </w:r>
      <w:r>
        <w:t xml:space="preserve">; </w:t>
      </w:r>
      <w:r>
        <w:rPr>
          <w:rFonts w:ascii="Consolas" w:hAnsi="Consolas"/>
          <w:sz w:val="20"/>
        </w:rPr>
        <w:t>lib/volume/fusiBaselineAlignReference.m</w:t>
      </w:r>
      <w:r>
        <w:t xml:space="preserve">; </w:t>
      </w:r>
      <w:r>
        <w:rPr>
          <w:rFonts w:ascii="Consolas" w:hAnsi="Consolas"/>
          <w:sz w:val="20"/>
        </w:rPr>
        <w:t>lib/volume/fusiScanSequence.m</w:t>
      </w:r>
    </w:p>
    <w:p w14:paraId="1B1EE0B0" w14:textId="77777777" w:rsidR="00A93A58" w:rsidRDefault="00EE72E6">
      <w:hyperlink r:id="rId412">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142 </w:t>
      </w:r>
      <w:r w:rsidR="005C59C1">
        <w:t>个物理行；</w:t>
      </w:r>
      <w:r w:rsidR="005C59C1">
        <w:t xml:space="preserve">17 </w:t>
      </w:r>
      <w:r w:rsidR="005C59C1">
        <w:t>个函数声明。</w:t>
      </w:r>
    </w:p>
    <w:p w14:paraId="0A9E8181" w14:textId="77777777" w:rsidR="00A93A58" w:rsidRDefault="005C59C1">
      <w:pPr>
        <w:pStyle w:val="Heading3"/>
      </w:pPr>
      <w:bookmarkStart w:id="986" w:name="b_section_417"/>
      <w:bookmarkEnd w:id="986"/>
      <w:r>
        <w:rPr>
          <w:b w:val="0"/>
        </w:rPr>
        <w:t>lib/display/fusiStandardDopplerDisplay.m</w:t>
      </w:r>
    </w:p>
    <w:p w14:paraId="7DDAE2DD" w14:textId="77777777" w:rsidR="00A93A58" w:rsidRDefault="005C59C1">
      <w:pPr>
        <w:pStyle w:val="TableCaption"/>
      </w:pPr>
      <w:bookmarkStart w:id="987" w:name="_Toc244191870"/>
      <w:r>
        <w:t>表</w:t>
      </w:r>
      <w:r>
        <w:t xml:space="preserve"> 192. </w:t>
      </w:r>
      <w:r>
        <w:t>函数概览</w:t>
      </w:r>
      <w:r>
        <w:t xml:space="preserve"> — lib/display/fusiStandardDopplerDisplay.m</w:t>
      </w:r>
      <w:bookmarkStart w:id="988" w:name="b_table_192"/>
      <w:bookmarkEnd w:id="988"/>
      <w:bookmarkEnd w:id="987"/>
    </w:p>
    <w:tbl>
      <w:tblPr>
        <w:tblW w:w="0" w:type="auto"/>
        <w:jc w:val="center"/>
        <w:tblLayout w:type="fixed"/>
        <w:tblLook w:val="04A0" w:firstRow="1" w:lastRow="0" w:firstColumn="1" w:lastColumn="0" w:noHBand="0" w:noVBand="1"/>
      </w:tblPr>
      <w:tblGrid>
        <w:gridCol w:w="3183"/>
        <w:gridCol w:w="1933"/>
        <w:gridCol w:w="4774"/>
      </w:tblGrid>
      <w:tr w:rsidR="00A93A58" w14:paraId="043A327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13E308B"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9D932DD"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C81377A" w14:textId="77777777" w:rsidR="00A93A58" w:rsidRDefault="005C59C1">
            <w:pPr>
              <w:spacing w:after="0"/>
              <w:jc w:val="left"/>
            </w:pPr>
            <w:r>
              <w:rPr>
                <w:b/>
              </w:rPr>
              <w:t>函数用途</w:t>
            </w:r>
          </w:p>
        </w:tc>
      </w:tr>
      <w:tr w:rsidR="00A93A58" w14:paraId="64DCD9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ADDAEA" w14:textId="77777777" w:rsidR="00A93A58" w:rsidRDefault="005C59C1">
            <w:pPr>
              <w:spacing w:after="0"/>
              <w:jc w:val="left"/>
            </w:pPr>
            <w:r>
              <w:rPr>
                <w:rFonts w:ascii="Consolas" w:hAnsi="Consolas"/>
                <w:sz w:val="20"/>
              </w:rPr>
              <w:lastRenderedPageBreak/>
              <w:t>fusiStandardDopplerDisplay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B40FE2" w14:textId="77777777" w:rsidR="00A93A58" w:rsidRDefault="005C59C1">
            <w:pPr>
              <w:spacing w:after="0"/>
              <w:jc w:val="left"/>
            </w:pPr>
            <w:r>
              <w:t>1-21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D238E0" w14:textId="77777777" w:rsidR="00A93A58" w:rsidRDefault="005C59C1">
            <w:pPr>
              <w:spacing w:after="0"/>
              <w:jc w:val="left"/>
            </w:pPr>
            <w:r>
              <w:t>原始源码注释摘录（英文，供与实现精确对照）：</w:t>
            </w:r>
            <w:r>
              <w:t>Mask Editor's standard equalized-Doppler display preset, for one native coronal plane. Display only: never feed these pixels into quantitative PSC.</w:t>
            </w:r>
          </w:p>
        </w:tc>
      </w:tr>
    </w:tbl>
    <w:p w14:paraId="078700A2" w14:textId="77777777" w:rsidR="00A93A58" w:rsidRDefault="00A93A58">
      <w:pPr>
        <w:spacing w:after="60"/>
      </w:pPr>
    </w:p>
    <w:p w14:paraId="613009E9" w14:textId="77777777" w:rsidR="00A93A58" w:rsidRDefault="005C59C1">
      <w:r>
        <w:t>原始源码注释摘录（英文，供与实现精确对照）：</w:t>
      </w:r>
      <w:r>
        <w:t>Mask Editor's standard equalized-Doppler display preset, for one native coronal plane. Display only: never feed these pixels into quantitative PSC.</w:t>
      </w:r>
    </w:p>
    <w:p w14:paraId="0AF91F4B" w14:textId="77777777" w:rsidR="00A93A58" w:rsidRDefault="005C59C1">
      <w:r>
        <w:rPr>
          <w:b/>
        </w:rPr>
        <w:t>Interface:</w:t>
      </w:r>
      <w:r>
        <w:t xml:space="preserve"> </w:t>
      </w:r>
      <w:r>
        <w:rPr>
          <w:rFonts w:ascii="Consolas" w:hAnsi="Consolas"/>
          <w:sz w:val="20"/>
        </w:rPr>
        <w:t>function U=fusiStandardDopplerDisplay(power)</w:t>
      </w:r>
    </w:p>
    <w:p w14:paraId="12322617" w14:textId="77777777" w:rsidR="00A93A58" w:rsidRDefault="005C59C1">
      <w:r>
        <w:rPr>
          <w:b/>
        </w:rPr>
        <w:t>原始源码注释摘录（英文，供与实现精确对照）：</w:t>
      </w:r>
      <w:r>
        <w:rPr>
          <w:b/>
        </w:rPr>
        <w:t>Referenced by:</w:t>
      </w:r>
      <w:r>
        <w:t xml:space="preserve"> </w:t>
      </w:r>
      <w:r>
        <w:rPr>
          <w:rFonts w:ascii="Consolas" w:hAnsi="Consolas"/>
          <w:sz w:val="20"/>
        </w:rPr>
        <w:t>lib/atlas/fusiRegistrationDisplayVolume.m</w:t>
      </w:r>
      <w:r>
        <w:t xml:space="preserve">; </w:t>
      </w:r>
      <w:r>
        <w:rPr>
          <w:rFonts w:ascii="Consolas" w:hAnsi="Consolas"/>
          <w:sz w:val="20"/>
        </w:rPr>
        <w:t>lib/volume/fusiVolumeSnapshot.m</w:t>
      </w:r>
    </w:p>
    <w:p w14:paraId="28EBE96B" w14:textId="77777777" w:rsidR="00A93A58" w:rsidRDefault="005C59C1">
      <w:r>
        <w:rPr>
          <w:b/>
        </w:rPr>
        <w:t>Uses:</w:t>
      </w:r>
      <w:r>
        <w:t xml:space="preserve"> </w:t>
      </w:r>
      <w:r>
        <w:t>原始源码注释摘录（英文，供与实现精确对照）：</w:t>
      </w:r>
      <w:r>
        <w:t>No static references recorded; inspect dynamic dispatch.</w:t>
      </w:r>
    </w:p>
    <w:p w14:paraId="7D667606" w14:textId="77777777" w:rsidR="00A93A58" w:rsidRDefault="00EE72E6">
      <w:hyperlink r:id="rId413">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21 </w:t>
      </w:r>
      <w:r w:rsidR="005C59C1">
        <w:t>个物理行；</w:t>
      </w:r>
      <w:r w:rsidR="005C59C1">
        <w:t xml:space="preserve">1 </w:t>
      </w:r>
      <w:r w:rsidR="005C59C1">
        <w:t>个函数声明。</w:t>
      </w:r>
    </w:p>
    <w:p w14:paraId="5ECAC14F" w14:textId="77777777" w:rsidR="00A93A58" w:rsidRDefault="005C59C1">
      <w:pPr>
        <w:pStyle w:val="Heading3"/>
      </w:pPr>
      <w:bookmarkStart w:id="989" w:name="b_section_418"/>
      <w:bookmarkEnd w:id="989"/>
      <w:r>
        <w:rPr>
          <w:b w:val="0"/>
        </w:rPr>
        <w:t>lib/display/fusiVideoExportDialog.m</w:t>
      </w:r>
    </w:p>
    <w:p w14:paraId="2366DABA" w14:textId="77777777" w:rsidR="00A93A58" w:rsidRDefault="005C59C1">
      <w:pPr>
        <w:pStyle w:val="TableCaption"/>
      </w:pPr>
      <w:bookmarkStart w:id="990" w:name="_Toc244191871"/>
      <w:r>
        <w:t>表</w:t>
      </w:r>
      <w:r>
        <w:t xml:space="preserve"> 193. </w:t>
      </w:r>
      <w:r>
        <w:t>函数概览</w:t>
      </w:r>
      <w:r>
        <w:t xml:space="preserve"> — lib/display/fusiVideoExportDialog.m</w:t>
      </w:r>
      <w:bookmarkStart w:id="991" w:name="b_table_193"/>
      <w:bookmarkEnd w:id="991"/>
      <w:bookmarkEnd w:id="990"/>
    </w:p>
    <w:tbl>
      <w:tblPr>
        <w:tblW w:w="0" w:type="auto"/>
        <w:jc w:val="center"/>
        <w:tblLayout w:type="fixed"/>
        <w:tblLook w:val="04A0" w:firstRow="1" w:lastRow="0" w:firstColumn="1" w:lastColumn="0" w:noHBand="0" w:noVBand="1"/>
      </w:tblPr>
      <w:tblGrid>
        <w:gridCol w:w="3183"/>
        <w:gridCol w:w="1933"/>
        <w:gridCol w:w="4774"/>
      </w:tblGrid>
      <w:tr w:rsidR="00A93A58" w14:paraId="58C8B34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BE1E20B"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3A99CFB"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CF832FB" w14:textId="77777777" w:rsidR="00A93A58" w:rsidRDefault="005C59C1">
            <w:pPr>
              <w:spacing w:after="0"/>
              <w:jc w:val="left"/>
            </w:pPr>
            <w:r>
              <w:rPr>
                <w:b/>
              </w:rPr>
              <w:t>函数用途</w:t>
            </w:r>
          </w:p>
        </w:tc>
      </w:tr>
      <w:tr w:rsidR="00A93A58" w14:paraId="5D42C4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93955F" w14:textId="77777777" w:rsidR="00A93A58" w:rsidRDefault="005C59C1">
            <w:pPr>
              <w:spacing w:after="0"/>
              <w:jc w:val="left"/>
            </w:pPr>
            <w:r>
              <w:rPr>
                <w:rFonts w:ascii="Consolas" w:hAnsi="Consolas"/>
                <w:sz w:val="20"/>
              </w:rPr>
              <w:t>fusiVideoExportDialog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D635C8" w14:textId="77777777" w:rsidR="00A93A58" w:rsidRDefault="005C59C1">
            <w:pPr>
              <w:spacing w:after="0"/>
              <w:jc w:val="left"/>
            </w:pPr>
            <w:r>
              <w:t>1-23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D9EC15" w14:textId="77777777" w:rsidR="00A93A58" w:rsidRDefault="005C59C1">
            <w:pPr>
              <w:spacing w:after="0"/>
              <w:jc w:val="left"/>
            </w:pPr>
            <w:r>
              <w:t>原始源码注释摘录（英文，供与实现精确对照）：</w:t>
            </w:r>
            <w:r>
              <w:t>Choose export scope independently of the playback checkbox.</w:t>
            </w:r>
          </w:p>
        </w:tc>
      </w:tr>
      <w:tr w:rsidR="00A93A58" w14:paraId="44C5CC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860C19" w14:textId="77777777" w:rsidR="00A93A58" w:rsidRDefault="005C59C1">
            <w:pPr>
              <w:spacing w:after="0"/>
              <w:jc w:val="left"/>
            </w:pPr>
            <w:r>
              <w:rPr>
                <w:rFonts w:ascii="Consolas" w:hAnsi="Consolas"/>
                <w:sz w:val="20"/>
              </w:rPr>
              <w:t>control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8B0A6C" w14:textId="77777777" w:rsidR="00A93A58" w:rsidRDefault="005C59C1">
            <w:pPr>
              <w:spacing w:after="0"/>
              <w:jc w:val="left"/>
            </w:pPr>
            <w:r>
              <w:t>24-28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1BCE4B" w14:textId="77777777" w:rsidR="00A93A58" w:rsidRDefault="005C59C1">
            <w:pPr>
              <w:spacing w:after="0"/>
              <w:jc w:val="left"/>
            </w:pPr>
            <w:r>
              <w:t>局部函数</w:t>
            </w:r>
            <w:r>
              <w:t>/</w:t>
            </w:r>
            <w:r>
              <w:t>回调（名称提示，保留英文便于检索）：</w:t>
            </w:r>
            <w:r>
              <w:t>control.</w:t>
            </w:r>
          </w:p>
        </w:tc>
      </w:tr>
      <w:tr w:rsidR="00A93A58" w14:paraId="7D49DF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4E4E67" w14:textId="77777777" w:rsidR="00A93A58" w:rsidRDefault="005C59C1">
            <w:pPr>
              <w:spacing w:after="0"/>
              <w:jc w:val="left"/>
            </w:pPr>
            <w:r>
              <w:rPr>
                <w:rFonts w:ascii="Consolas" w:hAnsi="Consolas"/>
                <w:sz w:val="20"/>
              </w:rPr>
              <w:lastRenderedPageBreak/>
              <w:t>refresh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22AA46" w14:textId="77777777" w:rsidR="00A93A58" w:rsidRDefault="005C59C1">
            <w:pPr>
              <w:spacing w:after="0"/>
              <w:jc w:val="left"/>
            </w:pPr>
            <w:r>
              <w:t>29-40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EB05CA" w14:textId="77777777" w:rsidR="00A93A58" w:rsidRDefault="005C59C1">
            <w:pPr>
              <w:spacing w:after="0"/>
              <w:jc w:val="left"/>
            </w:pPr>
            <w:r>
              <w:t>局部函数</w:t>
            </w:r>
            <w:r>
              <w:t>/</w:t>
            </w:r>
            <w:r>
              <w:t>回调（名称提示，保留英文便于检索）：</w:t>
            </w:r>
            <w:r>
              <w:t>refresh.</w:t>
            </w:r>
          </w:p>
        </w:tc>
      </w:tr>
      <w:tr w:rsidR="00A93A58" w14:paraId="3FE17C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0AC97B" w14:textId="77777777" w:rsidR="00A93A58" w:rsidRDefault="005C59C1">
            <w:pPr>
              <w:spacing w:after="0"/>
              <w:jc w:val="left"/>
            </w:pPr>
            <w:r>
              <w:rPr>
                <w:rFonts w:ascii="Consolas" w:hAnsi="Consolas"/>
                <w:sz w:val="20"/>
              </w:rPr>
              <w:t>accept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E02D4E" w14:textId="77777777" w:rsidR="00A93A58" w:rsidRDefault="005C59C1">
            <w:pPr>
              <w:spacing w:after="0"/>
              <w:jc w:val="left"/>
            </w:pPr>
            <w:r>
              <w:t>41-47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36D6F6" w14:textId="77777777" w:rsidR="00A93A58" w:rsidRDefault="005C59C1">
            <w:pPr>
              <w:spacing w:after="0"/>
              <w:jc w:val="left"/>
            </w:pPr>
            <w:r>
              <w:t>局部函数</w:t>
            </w:r>
            <w:r>
              <w:t>/</w:t>
            </w:r>
            <w:r>
              <w:t>回调（名称提示，保留英文便于检索）：</w:t>
            </w:r>
            <w:r>
              <w:t>accept.</w:t>
            </w:r>
          </w:p>
        </w:tc>
      </w:tr>
      <w:tr w:rsidR="00A93A58" w14:paraId="187AB7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62B807" w14:textId="77777777" w:rsidR="00A93A58" w:rsidRDefault="005C59C1">
            <w:pPr>
              <w:spacing w:after="0"/>
              <w:jc w:val="left"/>
            </w:pPr>
            <w:r>
              <w:rPr>
                <w:rFonts w:ascii="Consolas" w:hAnsi="Consolas"/>
                <w:sz w:val="20"/>
              </w:rPr>
              <w:t>cancel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3AC26E" w14:textId="77777777" w:rsidR="00A93A58" w:rsidRDefault="005C59C1">
            <w:pPr>
              <w:spacing w:after="0"/>
              <w:jc w:val="left"/>
            </w:pPr>
            <w:r>
              <w:t>48-49 / 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41C049" w14:textId="77777777" w:rsidR="00A93A58" w:rsidRDefault="005C59C1">
            <w:pPr>
              <w:spacing w:after="0"/>
              <w:jc w:val="left"/>
            </w:pPr>
            <w:r>
              <w:t>局部函数</w:t>
            </w:r>
            <w:r>
              <w:t>/</w:t>
            </w:r>
            <w:r>
              <w:t>回调（名称提示，保留英文便于检索）：</w:t>
            </w:r>
            <w:r>
              <w:t>cancel.</w:t>
            </w:r>
          </w:p>
        </w:tc>
      </w:tr>
      <w:tr w:rsidR="00A93A58" w14:paraId="44D618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EE6E8A" w14:textId="77777777" w:rsidR="00A93A58" w:rsidRDefault="005C59C1">
            <w:pPr>
              <w:spacing w:after="0"/>
              <w:jc w:val="left"/>
            </w:pPr>
            <w:r>
              <w:rPr>
                <w:rFonts w:ascii="Consolas" w:hAnsi="Consolas"/>
                <w:sz w:val="20"/>
              </w:rPr>
              <w:t>deleteFigure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137880" w14:textId="77777777" w:rsidR="00A93A58" w:rsidRDefault="005C59C1">
            <w:pPr>
              <w:spacing w:after="0"/>
              <w:jc w:val="left"/>
            </w:pPr>
            <w:r>
              <w:t>50-50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02B492" w14:textId="77777777" w:rsidR="00A93A58" w:rsidRDefault="005C59C1">
            <w:pPr>
              <w:spacing w:after="0"/>
              <w:jc w:val="left"/>
            </w:pPr>
            <w:r>
              <w:t>局部函数</w:t>
            </w:r>
            <w:r>
              <w:t>/</w:t>
            </w:r>
            <w:r>
              <w:t>回调（名称提示，保留英文便于检索）：</w:t>
            </w:r>
            <w:r>
              <w:t>delete Figure.</w:t>
            </w:r>
          </w:p>
        </w:tc>
      </w:tr>
    </w:tbl>
    <w:p w14:paraId="64743A88" w14:textId="77777777" w:rsidR="00A93A58" w:rsidRDefault="00A93A58">
      <w:pPr>
        <w:spacing w:after="60"/>
      </w:pPr>
    </w:p>
    <w:p w14:paraId="59F655F0" w14:textId="77777777" w:rsidR="00A93A58" w:rsidRDefault="005C59C1">
      <w:r>
        <w:t>原始源码注释摘录（英文，供与实现精确对照）：</w:t>
      </w:r>
      <w:r>
        <w:t>Choose export scope independently of the playback checkbox.</w:t>
      </w:r>
    </w:p>
    <w:p w14:paraId="5A4BAC8E" w14:textId="77777777" w:rsidR="00A93A58" w:rsidRDefault="005C59C1">
      <w:r>
        <w:rPr>
          <w:b/>
        </w:rPr>
        <w:t>Interface:</w:t>
      </w:r>
      <w:r>
        <w:t xml:space="preserve"> </w:t>
      </w:r>
      <w:r>
        <w:rPr>
          <w:rFonts w:ascii="Consolas" w:hAnsi="Consolas"/>
          <w:sz w:val="20"/>
        </w:rPr>
        <w:t>function result=fusiVideoExportDialog(q,nSlices,currentSlice,currentLabel,isVolume)</w:t>
      </w:r>
    </w:p>
    <w:p w14:paraId="2427B1A8" w14:textId="77777777" w:rsidR="00A93A58" w:rsidRDefault="005C59C1">
      <w:r>
        <w:rPr>
          <w:b/>
        </w:rPr>
        <w:t>原始源码注释摘录（英文，供与实现精确对照）：</w:t>
      </w:r>
      <w:r>
        <w:rPr>
          <w:b/>
        </w:rPr>
        <w:t>Referenced by:</w:t>
      </w:r>
      <w:r>
        <w:t xml:space="preserve"> </w:t>
      </w:r>
      <w:r>
        <w:rPr>
          <w:rFonts w:ascii="Consolas" w:hAnsi="Consolas"/>
          <w:sz w:val="20"/>
        </w:rPr>
        <w:t>fusiVolumeGUI.m</w:t>
      </w:r>
      <w:r>
        <w:t xml:space="preserve">; </w:t>
      </w:r>
      <w:r>
        <w:rPr>
          <w:rFonts w:ascii="Consolas" w:hAnsi="Consolas"/>
          <w:sz w:val="20"/>
        </w:rPr>
        <w:t>play_fusi_video_final.m</w:t>
      </w:r>
    </w:p>
    <w:p w14:paraId="21D74D5B" w14:textId="77777777" w:rsidR="00A93A58" w:rsidRDefault="005C59C1">
      <w:r>
        <w:rPr>
          <w:b/>
        </w:rPr>
        <w:t>Uses:</w:t>
      </w:r>
      <w:r>
        <w:t xml:space="preserve"> </w:t>
      </w:r>
      <w:r>
        <w:rPr>
          <w:rFonts w:ascii="Consolas" w:hAnsi="Consolas"/>
          <w:sz w:val="20"/>
        </w:rPr>
        <w:t>deConfUSIon_ui.m</w:t>
      </w:r>
      <w:r>
        <w:t xml:space="preserve">; </w:t>
      </w:r>
      <w:r>
        <w:rPr>
          <w:rFonts w:ascii="Consolas" w:hAnsi="Consolas"/>
          <w:sz w:val="20"/>
        </w:rPr>
        <w:t>lib/io/fusiMovieExportSlices.m</w:t>
      </w:r>
      <w:r>
        <w:t xml:space="preserve">; </w:t>
      </w:r>
      <w:r>
        <w:rPr>
          <w:rFonts w:ascii="Consolas" w:hAnsi="Consolas"/>
          <w:sz w:val="20"/>
        </w:rPr>
        <w:t>lib/volume/fusiScanSequence.m</w:t>
      </w:r>
    </w:p>
    <w:p w14:paraId="5BBF4EEF" w14:textId="77777777" w:rsidR="00A93A58" w:rsidRDefault="00EE72E6">
      <w:hyperlink r:id="rId414">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50 </w:t>
      </w:r>
      <w:r w:rsidR="005C59C1">
        <w:t>个物理行；</w:t>
      </w:r>
      <w:r w:rsidR="005C59C1">
        <w:t xml:space="preserve">6 </w:t>
      </w:r>
      <w:r w:rsidR="005C59C1">
        <w:t>个函数声明。</w:t>
      </w:r>
    </w:p>
    <w:p w14:paraId="55440D7A" w14:textId="77777777" w:rsidR="00A93A58" w:rsidRDefault="005C59C1">
      <w:pPr>
        <w:pStyle w:val="Heading2"/>
      </w:pPr>
      <w:bookmarkStart w:id="992" w:name="b_section_419"/>
      <w:bookmarkStart w:id="993" w:name="_Toc244191621"/>
      <w:bookmarkEnd w:id="992"/>
      <w:r>
        <w:rPr>
          <w:b w:val="0"/>
        </w:rPr>
        <w:lastRenderedPageBreak/>
        <w:t>组分析模块</w:t>
      </w:r>
      <w:bookmarkEnd w:id="993"/>
    </w:p>
    <w:p w14:paraId="2EC5D551" w14:textId="77777777" w:rsidR="00A93A58" w:rsidRDefault="005C59C1">
      <w:pPr>
        <w:pStyle w:val="Heading3"/>
      </w:pPr>
      <w:bookmarkStart w:id="994" w:name="b_section_420"/>
      <w:bookmarkEnd w:id="994"/>
      <w:r>
        <w:rPr>
          <w:b w:val="0"/>
        </w:rPr>
        <w:t>lib/group/gaDrawROISignificance.m</w:t>
      </w:r>
    </w:p>
    <w:p w14:paraId="76954FA7" w14:textId="77777777" w:rsidR="00A93A58" w:rsidRDefault="005C59C1">
      <w:pPr>
        <w:pStyle w:val="TableCaption"/>
      </w:pPr>
      <w:bookmarkStart w:id="995" w:name="_Toc244191872"/>
      <w:r>
        <w:t>表</w:t>
      </w:r>
      <w:r>
        <w:t xml:space="preserve"> 194. </w:t>
      </w:r>
      <w:r>
        <w:t>函数概览</w:t>
      </w:r>
      <w:r>
        <w:t xml:space="preserve"> — lib/group/gaDrawROISignificance.m</w:t>
      </w:r>
      <w:bookmarkStart w:id="996" w:name="b_table_194"/>
      <w:bookmarkEnd w:id="996"/>
      <w:bookmarkEnd w:id="995"/>
    </w:p>
    <w:tbl>
      <w:tblPr>
        <w:tblW w:w="0" w:type="auto"/>
        <w:jc w:val="center"/>
        <w:tblLayout w:type="fixed"/>
        <w:tblLook w:val="04A0" w:firstRow="1" w:lastRow="0" w:firstColumn="1" w:lastColumn="0" w:noHBand="0" w:noVBand="1"/>
      </w:tblPr>
      <w:tblGrid>
        <w:gridCol w:w="3183"/>
        <w:gridCol w:w="1933"/>
        <w:gridCol w:w="4774"/>
      </w:tblGrid>
      <w:tr w:rsidR="00A93A58" w14:paraId="3575FD2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91DA198"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0CD1BA9"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7AAFB43" w14:textId="77777777" w:rsidR="00A93A58" w:rsidRDefault="005C59C1">
            <w:pPr>
              <w:spacing w:after="0"/>
              <w:jc w:val="left"/>
            </w:pPr>
            <w:r>
              <w:rPr>
                <w:b/>
              </w:rPr>
              <w:t>函数用途</w:t>
            </w:r>
          </w:p>
        </w:tc>
      </w:tr>
      <w:tr w:rsidR="00A93A58" w14:paraId="777A22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7D8368" w14:textId="77777777" w:rsidR="00A93A58" w:rsidRDefault="005C59C1">
            <w:pPr>
              <w:spacing w:after="0"/>
              <w:jc w:val="left"/>
            </w:pPr>
            <w:r>
              <w:rPr>
                <w:rFonts w:ascii="Consolas" w:hAnsi="Consolas"/>
                <w:sz w:val="20"/>
              </w:rPr>
              <w:t>gaDrawROISignificance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26F624" w14:textId="77777777" w:rsidR="00A93A58" w:rsidRDefault="005C59C1">
            <w:pPr>
              <w:spacing w:after="0"/>
              <w:jc w:val="left"/>
            </w:pPr>
            <w:r>
              <w:t>1-42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BD6FE2" w14:textId="77777777" w:rsidR="00A93A58" w:rsidRDefault="005C59C1">
            <w:pPr>
              <w:spacing w:after="0"/>
              <w:jc w:val="left"/>
            </w:pPr>
            <w:r>
              <w:t>原始源码注释摘录（英文，供与实现精确对照）：</w:t>
            </w:r>
            <w:r>
              <w:t>One label above a bracket, with a pixel-sized gap and reserved headroom.</w:t>
            </w:r>
          </w:p>
        </w:tc>
      </w:tr>
    </w:tbl>
    <w:p w14:paraId="2394A819" w14:textId="77777777" w:rsidR="00A93A58" w:rsidRDefault="00A93A58">
      <w:pPr>
        <w:spacing w:after="60"/>
      </w:pPr>
    </w:p>
    <w:p w14:paraId="19019A54" w14:textId="77777777" w:rsidR="00A93A58" w:rsidRDefault="005C59C1">
      <w:r>
        <w:t>原始源码注释摘录（英文，供与实现精确对照）：</w:t>
      </w:r>
      <w:r>
        <w:t>One label above a bracket, with a pixel-sized gap and reserved headroom.</w:t>
      </w:r>
    </w:p>
    <w:p w14:paraId="6D8A5AC9" w14:textId="77777777" w:rsidR="00A93A58" w:rsidRDefault="005C59C1">
      <w:r>
        <w:rPr>
          <w:b/>
        </w:rPr>
        <w:t>Interface:</w:t>
      </w:r>
      <w:r>
        <w:t xml:space="preserve"> </w:t>
      </w:r>
      <w:r>
        <w:rPr>
          <w:rFonts w:ascii="Consolas" w:hAnsi="Consolas"/>
          <w:sz w:val="20"/>
        </w:rPr>
        <w:t>function gaDrawROISignificance(ax,R,S,color)</w:t>
      </w:r>
    </w:p>
    <w:p w14:paraId="6FC9BBCA" w14:textId="77777777" w:rsidR="00A93A58" w:rsidRDefault="005C59C1">
      <w:r>
        <w:rPr>
          <w:b/>
        </w:rPr>
        <w:t>原始源码注释摘录（英文，供与实现精确对照）：</w:t>
      </w:r>
      <w:r>
        <w:rPr>
          <w:b/>
        </w:rPr>
        <w:t>Referenced by:</w:t>
      </w:r>
      <w:r>
        <w:t xml:space="preserve"> </w:t>
      </w:r>
      <w:r>
        <w:rPr>
          <w:rFonts w:ascii="Consolas" w:hAnsi="Consolas"/>
          <w:sz w:val="20"/>
        </w:rPr>
        <w:t>GroupAnalysis.m</w:t>
      </w:r>
      <w:r>
        <w:t xml:space="preserve">; </w:t>
      </w:r>
      <w:r>
        <w:rPr>
          <w:rFonts w:ascii="Consolas" w:hAnsi="Consolas"/>
          <w:sz w:val="20"/>
        </w:rPr>
        <w:t>GroupAnalysis_Common.m</w:t>
      </w:r>
    </w:p>
    <w:p w14:paraId="29362E71" w14:textId="77777777" w:rsidR="00A93A58" w:rsidRDefault="005C59C1">
      <w:r>
        <w:rPr>
          <w:b/>
        </w:rPr>
        <w:t>Uses:</w:t>
      </w:r>
      <w:r>
        <w:t xml:space="preserve"> </w:t>
      </w:r>
      <w:r>
        <w:rPr>
          <w:rFonts w:ascii="Consolas" w:hAnsi="Consolas"/>
          <w:sz w:val="20"/>
        </w:rPr>
        <w:t>lib/group/gaFormatPValue.m</w:t>
      </w:r>
    </w:p>
    <w:p w14:paraId="1EA07AD9" w14:textId="77777777" w:rsidR="00A93A58" w:rsidRDefault="00EE72E6">
      <w:hyperlink r:id="rId415">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42 </w:t>
      </w:r>
      <w:r w:rsidR="005C59C1">
        <w:t>个物理行；</w:t>
      </w:r>
      <w:r w:rsidR="005C59C1">
        <w:t xml:space="preserve">1 </w:t>
      </w:r>
      <w:r w:rsidR="005C59C1">
        <w:t>个函数声明。</w:t>
      </w:r>
    </w:p>
    <w:p w14:paraId="0D95897D" w14:textId="77777777" w:rsidR="00A93A58" w:rsidRDefault="005C59C1">
      <w:pPr>
        <w:pStyle w:val="Heading3"/>
      </w:pPr>
      <w:bookmarkStart w:id="997" w:name="b_section_421"/>
      <w:bookmarkEnd w:id="997"/>
      <w:r>
        <w:rPr>
          <w:b w:val="0"/>
        </w:rPr>
        <w:t>lib/group/gaFormatPValue.m</w:t>
      </w:r>
    </w:p>
    <w:p w14:paraId="3CC82BCB" w14:textId="77777777" w:rsidR="00A93A58" w:rsidRDefault="005C59C1">
      <w:pPr>
        <w:pStyle w:val="TableCaption"/>
      </w:pPr>
      <w:bookmarkStart w:id="998" w:name="_Toc244191873"/>
      <w:r>
        <w:t>表</w:t>
      </w:r>
      <w:r>
        <w:t xml:space="preserve"> 195. </w:t>
      </w:r>
      <w:r>
        <w:t>函数概览</w:t>
      </w:r>
      <w:r>
        <w:t xml:space="preserve"> — lib/group/gaFormatPValue.m</w:t>
      </w:r>
      <w:bookmarkStart w:id="999" w:name="b_table_195"/>
      <w:bookmarkEnd w:id="999"/>
      <w:bookmarkEnd w:id="998"/>
    </w:p>
    <w:tbl>
      <w:tblPr>
        <w:tblW w:w="0" w:type="auto"/>
        <w:jc w:val="center"/>
        <w:tblLayout w:type="fixed"/>
        <w:tblLook w:val="04A0" w:firstRow="1" w:lastRow="0" w:firstColumn="1" w:lastColumn="0" w:noHBand="0" w:noVBand="1"/>
      </w:tblPr>
      <w:tblGrid>
        <w:gridCol w:w="3183"/>
        <w:gridCol w:w="1933"/>
        <w:gridCol w:w="4774"/>
      </w:tblGrid>
      <w:tr w:rsidR="00A93A58" w14:paraId="36AC242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644EB1A"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CFC34E9"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286C122" w14:textId="77777777" w:rsidR="00A93A58" w:rsidRDefault="005C59C1">
            <w:pPr>
              <w:spacing w:after="0"/>
              <w:jc w:val="left"/>
            </w:pPr>
            <w:r>
              <w:rPr>
                <w:b/>
              </w:rPr>
              <w:t>函数用途</w:t>
            </w:r>
          </w:p>
        </w:tc>
      </w:tr>
      <w:tr w:rsidR="00A93A58" w14:paraId="56C14C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F47857" w14:textId="77777777" w:rsidR="00A93A58" w:rsidRDefault="005C59C1">
            <w:pPr>
              <w:spacing w:after="0"/>
              <w:jc w:val="left"/>
            </w:pPr>
            <w:r>
              <w:rPr>
                <w:rFonts w:ascii="Consolas" w:hAnsi="Consolas"/>
                <w:sz w:val="20"/>
              </w:rPr>
              <w:t>gaFormatPValue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B9589B" w14:textId="77777777" w:rsidR="00A93A58" w:rsidRDefault="005C59C1">
            <w:pPr>
              <w:spacing w:after="0"/>
              <w:jc w:val="left"/>
            </w:pPr>
            <w:r>
              <w:t>1-14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88F239" w14:textId="77777777" w:rsidR="00A93A58" w:rsidRDefault="005C59C1">
            <w:pPr>
              <w:spacing w:after="0"/>
              <w:jc w:val="left"/>
            </w:pPr>
            <w:r>
              <w:t>原始源码注释摘录（英文，供与实现精确对照）：</w:t>
            </w:r>
            <w:r>
              <w:t>Journal display: three decimal places; never modify the numeric test.</w:t>
            </w:r>
          </w:p>
        </w:tc>
      </w:tr>
    </w:tbl>
    <w:p w14:paraId="5096068A" w14:textId="77777777" w:rsidR="00A93A58" w:rsidRDefault="00A93A58">
      <w:pPr>
        <w:spacing w:after="60"/>
      </w:pPr>
    </w:p>
    <w:p w14:paraId="2685C230" w14:textId="77777777" w:rsidR="00A93A58" w:rsidRDefault="005C59C1">
      <w:r>
        <w:lastRenderedPageBreak/>
        <w:t>原始源码注释摘录（英文，供与实现精确对照）：</w:t>
      </w:r>
      <w:r>
        <w:t>Journal display: three decimal places; never modify the numeric test.</w:t>
      </w:r>
    </w:p>
    <w:p w14:paraId="74776E0C" w14:textId="77777777" w:rsidR="00A93A58" w:rsidRDefault="005C59C1">
      <w:r>
        <w:rPr>
          <w:b/>
        </w:rPr>
        <w:t>Interface:</w:t>
      </w:r>
      <w:r>
        <w:t xml:space="preserve"> </w:t>
      </w:r>
      <w:r>
        <w:rPr>
          <w:rFonts w:ascii="Consolas" w:hAnsi="Consolas"/>
          <w:sz w:val="20"/>
        </w:rPr>
        <w:t>function label=gaFormatPValue(p)</w:t>
      </w:r>
    </w:p>
    <w:p w14:paraId="24C5AE8F" w14:textId="77777777" w:rsidR="00A93A58" w:rsidRDefault="005C59C1">
      <w:r>
        <w:rPr>
          <w:b/>
        </w:rPr>
        <w:t>原始源码注释摘录（英文，供与实现精确对照）：</w:t>
      </w:r>
      <w:r>
        <w:rPr>
          <w:b/>
        </w:rPr>
        <w:t>Referenced by:</w:t>
      </w:r>
      <w:r>
        <w:t xml:space="preserve"> </w:t>
      </w:r>
      <w:r>
        <w:rPr>
          <w:rFonts w:ascii="Consolas" w:hAnsi="Consolas"/>
          <w:sz w:val="20"/>
        </w:rPr>
        <w:t>GroupAnalysis.m</w:t>
      </w:r>
      <w:r>
        <w:t xml:space="preserve">; </w:t>
      </w:r>
      <w:r>
        <w:rPr>
          <w:rFonts w:ascii="Consolas" w:hAnsi="Consolas"/>
          <w:sz w:val="20"/>
        </w:rPr>
        <w:t>GroupAnalysis_Common.m</w:t>
      </w:r>
      <w:r>
        <w:t xml:space="preserve">; </w:t>
      </w:r>
      <w:r>
        <w:rPr>
          <w:rFonts w:ascii="Consolas" w:hAnsi="Consolas"/>
          <w:sz w:val="20"/>
        </w:rPr>
        <w:t>lib/group/gaDrawROISignificance.m</w:t>
      </w:r>
    </w:p>
    <w:p w14:paraId="4EC66284" w14:textId="77777777" w:rsidR="00A93A58" w:rsidRDefault="005C59C1">
      <w:r>
        <w:rPr>
          <w:b/>
        </w:rPr>
        <w:t>Uses:</w:t>
      </w:r>
      <w:r>
        <w:t xml:space="preserve"> </w:t>
      </w:r>
      <w:r>
        <w:t>原始源码注释摘录（英文，供与实现精确对照）：</w:t>
      </w:r>
      <w:r>
        <w:t>No static references recorded; inspect dynamic dispatch.</w:t>
      </w:r>
    </w:p>
    <w:p w14:paraId="2BBE2F21" w14:textId="77777777" w:rsidR="00A93A58" w:rsidRDefault="00EE72E6">
      <w:hyperlink r:id="rId416">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14 </w:t>
      </w:r>
      <w:r w:rsidR="005C59C1">
        <w:t>个物理行；</w:t>
      </w:r>
      <w:r w:rsidR="005C59C1">
        <w:t xml:space="preserve">1 </w:t>
      </w:r>
      <w:r w:rsidR="005C59C1">
        <w:t>个函数声明。</w:t>
      </w:r>
    </w:p>
    <w:p w14:paraId="3A22E246" w14:textId="77777777" w:rsidR="00A93A58" w:rsidRDefault="005C59C1">
      <w:pPr>
        <w:pStyle w:val="Heading3"/>
      </w:pPr>
      <w:bookmarkStart w:id="1000" w:name="b_section_422"/>
      <w:bookmarkEnd w:id="1000"/>
      <w:r>
        <w:rPr>
          <w:b w:val="0"/>
        </w:rPr>
        <w:t>lib/group/gaInferAssignment.m</w:t>
      </w:r>
    </w:p>
    <w:p w14:paraId="674F76BD" w14:textId="77777777" w:rsidR="00A93A58" w:rsidRDefault="005C59C1">
      <w:pPr>
        <w:pStyle w:val="TableCaption"/>
      </w:pPr>
      <w:bookmarkStart w:id="1001" w:name="_Toc244191874"/>
      <w:r>
        <w:t>表</w:t>
      </w:r>
      <w:r>
        <w:t xml:space="preserve"> 196. </w:t>
      </w:r>
      <w:r>
        <w:t>函数概览</w:t>
      </w:r>
      <w:r>
        <w:t xml:space="preserve"> — lib/group/gaInferAssignment.m</w:t>
      </w:r>
      <w:bookmarkStart w:id="1002" w:name="b_table_196"/>
      <w:bookmarkEnd w:id="1002"/>
      <w:bookmarkEnd w:id="1001"/>
    </w:p>
    <w:tbl>
      <w:tblPr>
        <w:tblW w:w="0" w:type="auto"/>
        <w:jc w:val="center"/>
        <w:tblLayout w:type="fixed"/>
        <w:tblLook w:val="04A0" w:firstRow="1" w:lastRow="0" w:firstColumn="1" w:lastColumn="0" w:noHBand="0" w:noVBand="1"/>
      </w:tblPr>
      <w:tblGrid>
        <w:gridCol w:w="3183"/>
        <w:gridCol w:w="1933"/>
        <w:gridCol w:w="4774"/>
      </w:tblGrid>
      <w:tr w:rsidR="00A93A58" w14:paraId="15C5B4B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E8B0C4C"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7639F11"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3DA38E6" w14:textId="77777777" w:rsidR="00A93A58" w:rsidRDefault="005C59C1">
            <w:pPr>
              <w:spacing w:after="0"/>
              <w:jc w:val="left"/>
            </w:pPr>
            <w:r>
              <w:rPr>
                <w:b/>
              </w:rPr>
              <w:t>函数用途</w:t>
            </w:r>
          </w:p>
        </w:tc>
      </w:tr>
      <w:tr w:rsidR="00A93A58" w14:paraId="3472E6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B265FC" w14:textId="77777777" w:rsidR="00A93A58" w:rsidRDefault="005C59C1">
            <w:pPr>
              <w:spacing w:after="0"/>
              <w:jc w:val="left"/>
            </w:pPr>
            <w:r>
              <w:rPr>
                <w:rFonts w:ascii="Consolas" w:hAnsi="Consolas"/>
                <w:sz w:val="20"/>
              </w:rPr>
              <w:t>gaInferAssignment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FF5368" w14:textId="77777777" w:rsidR="00A93A58" w:rsidRDefault="005C59C1">
            <w:pPr>
              <w:spacing w:after="0"/>
              <w:jc w:val="left"/>
            </w:pPr>
            <w:r>
              <w:t>1-67 / 67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2F94F8" w14:textId="77777777" w:rsidR="00A93A58" w:rsidRDefault="005C59C1">
            <w:pPr>
              <w:spacing w:after="0"/>
              <w:jc w:val="left"/>
            </w:pPr>
            <w:r>
              <w:t>原始源码注释摘录（英文，供与实现精确对照）：</w:t>
            </w:r>
            <w:r>
              <w:t>Prefer ROI metadata to file name, then inspect parents nearest-first. Never infer a treatment from an experiment folder naming both treatments.</w:t>
            </w:r>
          </w:p>
        </w:tc>
      </w:tr>
      <w:tr w:rsidR="00A93A58" w14:paraId="7A4F6A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F9191F" w14:textId="77777777" w:rsidR="00A93A58" w:rsidRDefault="005C59C1">
            <w:pPr>
              <w:spacing w:after="0"/>
              <w:jc w:val="left"/>
            </w:pPr>
            <w:r>
              <w:rPr>
                <w:rFonts w:ascii="Consolas" w:hAnsi="Consolas"/>
                <w:sz w:val="20"/>
              </w:rPr>
              <w:t>classify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458040" w14:textId="77777777" w:rsidR="00A93A58" w:rsidRDefault="005C59C1">
            <w:pPr>
              <w:spacing w:after="0"/>
              <w:jc w:val="left"/>
            </w:pPr>
            <w:r>
              <w:t>68-79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55BD64" w14:textId="77777777" w:rsidR="00A93A58" w:rsidRDefault="005C59C1">
            <w:pPr>
              <w:spacing w:after="0"/>
              <w:jc w:val="left"/>
            </w:pPr>
            <w:r>
              <w:t>局部函数</w:t>
            </w:r>
            <w:r>
              <w:t>/</w:t>
            </w:r>
            <w:r>
              <w:t>回调（名称提示，保留英文便于检索）：</w:t>
            </w:r>
            <w:r>
              <w:t>classify.</w:t>
            </w:r>
          </w:p>
        </w:tc>
      </w:tr>
    </w:tbl>
    <w:p w14:paraId="53AC6A60" w14:textId="77777777" w:rsidR="00A93A58" w:rsidRDefault="00A93A58">
      <w:pPr>
        <w:spacing w:after="60"/>
      </w:pPr>
    </w:p>
    <w:p w14:paraId="1879BD38" w14:textId="77777777" w:rsidR="00A93A58" w:rsidRDefault="005C59C1">
      <w:r>
        <w:t>原始源码注释摘录（英文，供与实现精确对照）：</w:t>
      </w:r>
      <w:r>
        <w:t>Prefer ROI metadata to file name, then inspect parents nearest-first. Never infer a treatment from an experiment folder naming both treatments.</w:t>
      </w:r>
    </w:p>
    <w:p w14:paraId="115CC6BE" w14:textId="77777777" w:rsidR="00A93A58" w:rsidRDefault="005C59C1">
      <w:r>
        <w:rPr>
          <w:b/>
        </w:rPr>
        <w:t>Interface:</w:t>
      </w:r>
      <w:r>
        <w:t xml:space="preserve"> </w:t>
      </w:r>
      <w:r>
        <w:rPr>
          <w:rFonts w:ascii="Consolas" w:hAnsi="Consolas"/>
          <w:sz w:val="20"/>
        </w:rPr>
        <w:t>function [group,condition,reason]=gaInferAssignment(file)</w:t>
      </w:r>
    </w:p>
    <w:p w14:paraId="2F411FBF" w14:textId="77777777" w:rsidR="00A93A58" w:rsidRDefault="005C59C1">
      <w:r>
        <w:rPr>
          <w:b/>
        </w:rPr>
        <w:t>原始源码注释摘录（英文，供与实现精确对照）：</w:t>
      </w:r>
      <w:r>
        <w:rPr>
          <w:b/>
        </w:rPr>
        <w:t>Referenced by:</w:t>
      </w:r>
      <w:r>
        <w:t xml:space="preserve"> </w:t>
      </w:r>
      <w:r>
        <w:rPr>
          <w:rFonts w:ascii="Consolas" w:hAnsi="Consolas"/>
          <w:sz w:val="20"/>
        </w:rPr>
        <w:t>GroupAnalysis.m</w:t>
      </w:r>
    </w:p>
    <w:p w14:paraId="706BA91E" w14:textId="77777777" w:rsidR="00A93A58" w:rsidRDefault="005C59C1">
      <w:r>
        <w:rPr>
          <w:b/>
        </w:rPr>
        <w:t>Uses:</w:t>
      </w:r>
      <w:r>
        <w:t xml:space="preserve"> </w:t>
      </w:r>
      <w:r>
        <w:rPr>
          <w:rFonts w:ascii="Consolas" w:hAnsi="Consolas"/>
          <w:sz w:val="20"/>
        </w:rPr>
        <w:t>lib/io/fusiSCMEnsembleHeader.m</w:t>
      </w:r>
    </w:p>
    <w:p w14:paraId="6D43CFB8" w14:textId="77777777" w:rsidR="00A93A58" w:rsidRDefault="00EE72E6">
      <w:hyperlink r:id="rId417">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79 </w:t>
      </w:r>
      <w:r w:rsidR="005C59C1">
        <w:t>个物理行；</w:t>
      </w:r>
      <w:r w:rsidR="005C59C1">
        <w:t xml:space="preserve">2 </w:t>
      </w:r>
      <w:r w:rsidR="005C59C1">
        <w:t>个函数声明。</w:t>
      </w:r>
    </w:p>
    <w:p w14:paraId="5D84AE5E" w14:textId="77777777" w:rsidR="00A93A58" w:rsidRDefault="005C59C1">
      <w:pPr>
        <w:pStyle w:val="Heading3"/>
      </w:pPr>
      <w:bookmarkStart w:id="1003" w:name="b_section_423"/>
      <w:bookmarkEnd w:id="1003"/>
      <w:r>
        <w:rPr>
          <w:b w:val="0"/>
        </w:rPr>
        <w:t>lib/group/gaMaximumPlateau.m</w:t>
      </w:r>
    </w:p>
    <w:p w14:paraId="462234F9" w14:textId="77777777" w:rsidR="00A93A58" w:rsidRDefault="005C59C1">
      <w:pPr>
        <w:pStyle w:val="TableCaption"/>
      </w:pPr>
      <w:bookmarkStart w:id="1004" w:name="_Toc244191875"/>
      <w:r>
        <w:t>表</w:t>
      </w:r>
      <w:r>
        <w:t xml:space="preserve"> 197. </w:t>
      </w:r>
      <w:r>
        <w:t>函数概览</w:t>
      </w:r>
      <w:r>
        <w:t xml:space="preserve"> — lib/group/gaMaximumPlateau.m</w:t>
      </w:r>
      <w:bookmarkStart w:id="1005" w:name="b_table_197"/>
      <w:bookmarkEnd w:id="1005"/>
      <w:bookmarkEnd w:id="1004"/>
    </w:p>
    <w:tbl>
      <w:tblPr>
        <w:tblW w:w="0" w:type="auto"/>
        <w:jc w:val="center"/>
        <w:tblLayout w:type="fixed"/>
        <w:tblLook w:val="04A0" w:firstRow="1" w:lastRow="0" w:firstColumn="1" w:lastColumn="0" w:noHBand="0" w:noVBand="1"/>
      </w:tblPr>
      <w:tblGrid>
        <w:gridCol w:w="3183"/>
        <w:gridCol w:w="1933"/>
        <w:gridCol w:w="4774"/>
      </w:tblGrid>
      <w:tr w:rsidR="00A93A58" w14:paraId="43465F0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95712B8"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C75E3A8"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1AB4A19" w14:textId="77777777" w:rsidR="00A93A58" w:rsidRDefault="005C59C1">
            <w:pPr>
              <w:spacing w:after="0"/>
              <w:jc w:val="left"/>
            </w:pPr>
            <w:r>
              <w:rPr>
                <w:b/>
              </w:rPr>
              <w:t>函数用途</w:t>
            </w:r>
          </w:p>
        </w:tc>
      </w:tr>
      <w:tr w:rsidR="00A93A58" w14:paraId="3A1D87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B93183" w14:textId="77777777" w:rsidR="00A93A58" w:rsidRDefault="005C59C1">
            <w:pPr>
              <w:spacing w:after="0"/>
              <w:jc w:val="left"/>
            </w:pPr>
            <w:r>
              <w:rPr>
                <w:rFonts w:ascii="Consolas" w:hAnsi="Consolas"/>
                <w:sz w:val="20"/>
              </w:rPr>
              <w:t>gaMaximumPlateau</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AD6CD8" w14:textId="77777777" w:rsidR="00A93A58" w:rsidRDefault="005C59C1">
            <w:pPr>
              <w:spacing w:after="0"/>
              <w:jc w:val="left"/>
            </w:pPr>
            <w:r>
              <w:t>1-38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3576DB" w14:textId="77777777" w:rsidR="00A93A58" w:rsidRDefault="005C59C1">
            <w:pPr>
              <w:spacing w:after="0"/>
              <w:jc w:val="left"/>
            </w:pPr>
            <w:r>
              <w:t>原始源码注释摘录（英文，供与实现精确对照）：</w:t>
            </w:r>
            <w:r>
              <w:t>Maximum arithmetic mean of complete, frame-aligned windows (Automatic SCM).</w:t>
            </w:r>
          </w:p>
        </w:tc>
      </w:tr>
    </w:tbl>
    <w:p w14:paraId="19F64230" w14:textId="77777777" w:rsidR="00A93A58" w:rsidRDefault="00A93A58">
      <w:pPr>
        <w:spacing w:after="60"/>
      </w:pPr>
    </w:p>
    <w:p w14:paraId="1755E00A" w14:textId="77777777" w:rsidR="00A93A58" w:rsidRDefault="005C59C1">
      <w:r>
        <w:t>原始源码注释摘录（英文，供与实现精确对照）：</w:t>
      </w:r>
      <w:r>
        <w:t>Maximum arithmetic mean of complete, frame-aligned windows (Automatic SCM).</w:t>
      </w:r>
    </w:p>
    <w:p w14:paraId="5480A6BD" w14:textId="77777777" w:rsidR="00A93A58" w:rsidRDefault="005C59C1">
      <w:r>
        <w:rPr>
          <w:b/>
        </w:rPr>
        <w:t>Interface:</w:t>
      </w:r>
      <w:r>
        <w:t xml:space="preserve"> </w:t>
      </w:r>
      <w:r>
        <w:rPr>
          <w:rFonts w:ascii="Consolas" w:hAnsi="Consolas"/>
          <w:sz w:val="20"/>
        </w:rPr>
        <w:t>function [value,coverage,window] = gaMaximumPlateau(y,tMin,s0,s1,duration)</w:t>
      </w:r>
    </w:p>
    <w:p w14:paraId="668988F5" w14:textId="77777777" w:rsidR="00A93A58" w:rsidRDefault="005C59C1">
      <w:r>
        <w:rPr>
          <w:b/>
        </w:rPr>
        <w:t>原始源码注释摘录（英文，供与实现精确对照）：</w:t>
      </w:r>
      <w:r>
        <w:rPr>
          <w:b/>
        </w:rPr>
        <w:t>Referenced by:</w:t>
      </w:r>
      <w:r>
        <w:t xml:space="preserve"> </w:t>
      </w:r>
      <w:r>
        <w:rPr>
          <w:rFonts w:ascii="Consolas" w:hAnsi="Consolas"/>
          <w:sz w:val="20"/>
        </w:rPr>
        <w:t>GroupAnalysis_Common.m</w:t>
      </w:r>
    </w:p>
    <w:p w14:paraId="45581936" w14:textId="77777777" w:rsidR="00A93A58" w:rsidRDefault="005C59C1">
      <w:r>
        <w:rPr>
          <w:b/>
        </w:rPr>
        <w:t>Uses:</w:t>
      </w:r>
      <w:r>
        <w:t xml:space="preserve"> </w:t>
      </w:r>
      <w:r>
        <w:rPr>
          <w:rFonts w:ascii="Consolas" w:hAnsi="Consolas"/>
          <w:sz w:val="20"/>
        </w:rPr>
        <w:t>lib/group/plateauIntervalFrames.m</w:t>
      </w:r>
    </w:p>
    <w:p w14:paraId="5FCC1045" w14:textId="77777777" w:rsidR="00A93A58" w:rsidRDefault="00EE72E6">
      <w:hyperlink r:id="rId418">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38 </w:t>
      </w:r>
      <w:r w:rsidR="005C59C1">
        <w:t>个物理行；</w:t>
      </w:r>
      <w:r w:rsidR="005C59C1">
        <w:t xml:space="preserve">1 </w:t>
      </w:r>
      <w:r w:rsidR="005C59C1">
        <w:t>个函数声明。</w:t>
      </w:r>
    </w:p>
    <w:p w14:paraId="3299173C" w14:textId="77777777" w:rsidR="00A93A58" w:rsidRDefault="005C59C1">
      <w:pPr>
        <w:pStyle w:val="Heading3"/>
      </w:pPr>
      <w:bookmarkStart w:id="1006" w:name="b_section_424"/>
      <w:bookmarkEnd w:id="1006"/>
      <w:r>
        <w:rPr>
          <w:b w:val="0"/>
        </w:rPr>
        <w:t>lib/group/gaOutlierScores.m</w:t>
      </w:r>
    </w:p>
    <w:p w14:paraId="361D2F6A" w14:textId="77777777" w:rsidR="00A93A58" w:rsidRDefault="005C59C1">
      <w:pPr>
        <w:pStyle w:val="TableCaption"/>
      </w:pPr>
      <w:bookmarkStart w:id="1007" w:name="_Toc244191876"/>
      <w:r>
        <w:t>表</w:t>
      </w:r>
      <w:r>
        <w:t xml:space="preserve"> 198. </w:t>
      </w:r>
      <w:r>
        <w:t>函数概览</w:t>
      </w:r>
      <w:r>
        <w:t xml:space="preserve"> — lib/group/gaOutlierScores.m</w:t>
      </w:r>
      <w:bookmarkStart w:id="1008" w:name="b_table_198"/>
      <w:bookmarkEnd w:id="1008"/>
      <w:bookmarkEnd w:id="1007"/>
    </w:p>
    <w:tbl>
      <w:tblPr>
        <w:tblW w:w="0" w:type="auto"/>
        <w:jc w:val="center"/>
        <w:tblLayout w:type="fixed"/>
        <w:tblLook w:val="04A0" w:firstRow="1" w:lastRow="0" w:firstColumn="1" w:lastColumn="0" w:noHBand="0" w:noVBand="1"/>
      </w:tblPr>
      <w:tblGrid>
        <w:gridCol w:w="3183"/>
        <w:gridCol w:w="1933"/>
        <w:gridCol w:w="4774"/>
      </w:tblGrid>
      <w:tr w:rsidR="00A93A58" w14:paraId="5E660DE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8B0CE73"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1ECDC8E"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6D61812" w14:textId="77777777" w:rsidR="00A93A58" w:rsidRDefault="005C59C1">
            <w:pPr>
              <w:spacing w:after="0"/>
              <w:jc w:val="left"/>
            </w:pPr>
            <w:r>
              <w:rPr>
                <w:b/>
              </w:rPr>
              <w:t>函数用途</w:t>
            </w:r>
          </w:p>
        </w:tc>
      </w:tr>
      <w:tr w:rsidR="00A93A58" w14:paraId="59318B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304CEF" w14:textId="77777777" w:rsidR="00A93A58" w:rsidRDefault="005C59C1">
            <w:pPr>
              <w:spacing w:after="0"/>
              <w:jc w:val="left"/>
            </w:pPr>
            <w:r>
              <w:rPr>
                <w:rFonts w:ascii="Consolas" w:hAnsi="Consolas"/>
                <w:sz w:val="20"/>
              </w:rPr>
              <w:t>gaOutlierScores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042386" w14:textId="77777777" w:rsidR="00A93A58" w:rsidRDefault="005C59C1">
            <w:pPr>
              <w:spacing w:after="0"/>
              <w:jc w:val="left"/>
            </w:pPr>
            <w:r>
              <w:t>1-76 / 76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D39616" w14:textId="77777777" w:rsidR="00A93A58" w:rsidRDefault="005C59C1">
            <w:pPr>
              <w:spacing w:after="0"/>
              <w:jc w:val="left"/>
            </w:pPr>
            <w:r>
              <w:t>原始源码注释摘录（英文，供与实现精确对照）：</w:t>
            </w:r>
            <w:r>
              <w:t>Exploratory screening within Group x Condition, never pooled treatments.</w:t>
            </w:r>
          </w:p>
        </w:tc>
      </w:tr>
    </w:tbl>
    <w:p w14:paraId="5CC67DD2" w14:textId="77777777" w:rsidR="00A93A58" w:rsidRDefault="00A93A58">
      <w:pPr>
        <w:spacing w:after="60"/>
      </w:pPr>
    </w:p>
    <w:p w14:paraId="45D5D56E" w14:textId="77777777" w:rsidR="00A93A58" w:rsidRDefault="005C59C1">
      <w:r>
        <w:lastRenderedPageBreak/>
        <w:t>原始源码注释摘录（英文，供与实现精确对照）：</w:t>
      </w:r>
      <w:r>
        <w:t>Exploratory screening within Group x Condition, never pooled treatments.</w:t>
      </w:r>
    </w:p>
    <w:p w14:paraId="3769A545" w14:textId="77777777" w:rsidR="00A93A58" w:rsidRDefault="005C59C1">
      <w:r>
        <w:rPr>
          <w:b/>
        </w:rPr>
        <w:t>Interface:</w:t>
      </w:r>
      <w:r>
        <w:t xml:space="preserve"> </w:t>
      </w:r>
      <w:r>
        <w:rPr>
          <w:rFonts w:ascii="Consolas" w:hAnsi="Consolas"/>
          <w:sz w:val="20"/>
        </w:rPr>
        <w:t>function [flag,z,notes,report] = gaOutlierScores(x,subjects,method,threshold)</w:t>
      </w:r>
    </w:p>
    <w:p w14:paraId="6AF60668" w14:textId="77777777" w:rsidR="00A93A58" w:rsidRDefault="005C59C1">
      <w:r>
        <w:rPr>
          <w:b/>
        </w:rPr>
        <w:t>原始源码注释摘录（英文，供与实现精确对照）：</w:t>
      </w:r>
      <w:r>
        <w:rPr>
          <w:b/>
        </w:rPr>
        <w:t>Referenced by:</w:t>
      </w:r>
      <w:r>
        <w:t xml:space="preserve"> </w:t>
      </w:r>
      <w:r>
        <w:rPr>
          <w:rFonts w:ascii="Consolas" w:hAnsi="Consolas"/>
          <w:sz w:val="20"/>
        </w:rPr>
        <w:t>GroupAnalysis_Common.m</w:t>
      </w:r>
    </w:p>
    <w:p w14:paraId="7B60A26A" w14:textId="77777777" w:rsidR="00A93A58" w:rsidRDefault="005C59C1">
      <w:r>
        <w:rPr>
          <w:b/>
        </w:rPr>
        <w:t>Uses:</w:t>
      </w:r>
      <w:r>
        <w:t xml:space="preserve"> </w:t>
      </w:r>
      <w:r>
        <w:t>原始源码注释摘录（英文，供与实现精确对照）：</w:t>
      </w:r>
      <w:r>
        <w:t>No static references recorded; inspect dynamic dispatch.</w:t>
      </w:r>
    </w:p>
    <w:p w14:paraId="4543A63B" w14:textId="77777777" w:rsidR="00A93A58" w:rsidRDefault="00EE72E6">
      <w:hyperlink r:id="rId419">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76 </w:t>
      </w:r>
      <w:r w:rsidR="005C59C1">
        <w:t>个物理行；</w:t>
      </w:r>
      <w:r w:rsidR="005C59C1">
        <w:t xml:space="preserve">1 </w:t>
      </w:r>
      <w:r w:rsidR="005C59C1">
        <w:t>个函数声明。</w:t>
      </w:r>
    </w:p>
    <w:p w14:paraId="4F4D0AA9" w14:textId="77777777" w:rsidR="00A93A58" w:rsidRDefault="005C59C1">
      <w:pPr>
        <w:pStyle w:val="Heading3"/>
      </w:pPr>
      <w:bookmarkStart w:id="1009" w:name="b_section_425"/>
      <w:bookmarkEnd w:id="1009"/>
      <w:r>
        <w:rPr>
          <w:b w:val="0"/>
        </w:rPr>
        <w:t>lib/group/plateauIntervalFrames.m</w:t>
      </w:r>
    </w:p>
    <w:p w14:paraId="599EDE71" w14:textId="77777777" w:rsidR="00A93A58" w:rsidRDefault="005C59C1">
      <w:pPr>
        <w:pStyle w:val="TableCaption"/>
      </w:pPr>
      <w:bookmarkStart w:id="1010" w:name="_Toc244191877"/>
      <w:r>
        <w:t>表</w:t>
      </w:r>
      <w:r>
        <w:t xml:space="preserve"> 199. </w:t>
      </w:r>
      <w:r>
        <w:t>函数概览</w:t>
      </w:r>
      <w:r>
        <w:t xml:space="preserve"> — lib/group/plateauIntervalFrames.m</w:t>
      </w:r>
      <w:bookmarkStart w:id="1011" w:name="b_table_199"/>
      <w:bookmarkEnd w:id="1011"/>
      <w:bookmarkEnd w:id="1010"/>
    </w:p>
    <w:tbl>
      <w:tblPr>
        <w:tblW w:w="0" w:type="auto"/>
        <w:jc w:val="center"/>
        <w:tblLayout w:type="fixed"/>
        <w:tblLook w:val="04A0" w:firstRow="1" w:lastRow="0" w:firstColumn="1" w:lastColumn="0" w:noHBand="0" w:noVBand="1"/>
      </w:tblPr>
      <w:tblGrid>
        <w:gridCol w:w="3183"/>
        <w:gridCol w:w="1933"/>
        <w:gridCol w:w="4774"/>
      </w:tblGrid>
      <w:tr w:rsidR="00A93A58" w14:paraId="17676A9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EC88837"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E1E86CA"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425C0EF" w14:textId="77777777" w:rsidR="00A93A58" w:rsidRDefault="005C59C1">
            <w:pPr>
              <w:spacing w:after="0"/>
              <w:jc w:val="left"/>
            </w:pPr>
            <w:r>
              <w:rPr>
                <w:b/>
              </w:rPr>
              <w:t>函数用途</w:t>
            </w:r>
          </w:p>
        </w:tc>
      </w:tr>
      <w:tr w:rsidR="00A93A58" w14:paraId="6B4BF2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70ED8E" w14:textId="77777777" w:rsidR="00A93A58" w:rsidRDefault="005C59C1">
            <w:pPr>
              <w:spacing w:after="0"/>
              <w:jc w:val="left"/>
            </w:pPr>
            <w:r>
              <w:rPr>
                <w:rFonts w:ascii="Consolas" w:hAnsi="Consolas"/>
                <w:sz w:val="20"/>
              </w:rPr>
              <w:t>plateauIntervalFrames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566477" w14:textId="77777777" w:rsidR="00A93A58" w:rsidRDefault="005C59C1">
            <w:pPr>
              <w:spacing w:after="0"/>
              <w:jc w:val="left"/>
            </w:pPr>
            <w:r>
              <w:t>1-14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58D0B7" w14:textId="77777777" w:rsidR="00A93A58" w:rsidRDefault="005C59C1">
            <w:pPr>
              <w:spacing w:after="0"/>
              <w:jc w:val="left"/>
            </w:pPr>
            <w:r>
              <w:t>原始源码注释摘录（英文，供与实现精确对照）：</w:t>
            </w:r>
            <w:r>
              <w:t>Samples inside a nominal full-search plateau; never extend its boundaries. A scan of N regularly sampled frames covers N*dt, although its last sample is at (N-1)*dt....</w:t>
            </w:r>
          </w:p>
        </w:tc>
      </w:tr>
    </w:tbl>
    <w:p w14:paraId="5B9449A1" w14:textId="77777777" w:rsidR="00A93A58" w:rsidRDefault="00A93A58">
      <w:pPr>
        <w:spacing w:after="60"/>
      </w:pPr>
    </w:p>
    <w:p w14:paraId="62D99282" w14:textId="77777777" w:rsidR="00A93A58" w:rsidRDefault="005C59C1">
      <w:r>
        <w:t>原始源码注释摘录（英文，供与实现精确对照）：</w:t>
      </w:r>
      <w:r>
        <w:t>Samples inside a nominal full-search plateau; never extend its boundaries. A scan of N regularly sampled frames covers N*dt, although its last sample is at (N-1)*dt. Permit that final acquisition bin, but not a missing tail.</w:t>
      </w:r>
    </w:p>
    <w:p w14:paraId="4FD66A14" w14:textId="77777777" w:rsidR="00A93A58" w:rsidRDefault="005C59C1">
      <w:r>
        <w:rPr>
          <w:b/>
        </w:rPr>
        <w:t>Interface:</w:t>
      </w:r>
      <w:r>
        <w:t xml:space="preserve"> </w:t>
      </w:r>
      <w:r>
        <w:rPr>
          <w:rFonts w:ascii="Consolas" w:hAnsi="Consolas"/>
          <w:sz w:val="20"/>
        </w:rPr>
        <w:t>function idx=plateauIntervalFrames(t,w,timestampTolerance)</w:t>
      </w:r>
    </w:p>
    <w:p w14:paraId="6FB06DD6" w14:textId="77777777" w:rsidR="00A93A58" w:rsidRDefault="005C59C1">
      <w:r>
        <w:rPr>
          <w:b/>
        </w:rPr>
        <w:t>原始源码注释摘录（英文，供与实现精确对照）：</w:t>
      </w:r>
      <w:r>
        <w:rPr>
          <w:b/>
        </w:rPr>
        <w:t>Referenced by:</w:t>
      </w:r>
      <w:r>
        <w:t xml:space="preserve"> </w:t>
      </w:r>
      <w:r>
        <w:rPr>
          <w:rFonts w:ascii="Consolas" w:hAnsi="Consolas"/>
          <w:sz w:val="20"/>
        </w:rPr>
        <w:t>lib/group/gaMaximumPlateau.m</w:t>
      </w:r>
      <w:r>
        <w:t xml:space="preserve">; </w:t>
      </w:r>
      <w:r>
        <w:rPr>
          <w:rFonts w:ascii="Consolas" w:hAnsi="Consolas"/>
          <w:sz w:val="20"/>
        </w:rPr>
        <w:t>lib/roi/scmSearchWindows.m</w:t>
      </w:r>
    </w:p>
    <w:p w14:paraId="5E728C26" w14:textId="77777777" w:rsidR="00A93A58" w:rsidRDefault="005C59C1">
      <w:r>
        <w:rPr>
          <w:b/>
        </w:rPr>
        <w:t>Uses:</w:t>
      </w:r>
      <w:r>
        <w:t xml:space="preserve"> </w:t>
      </w:r>
      <w:r>
        <w:t>原始源码注释摘录（英文，供与实现精确对照）：</w:t>
      </w:r>
      <w:r>
        <w:t>No static references recorded; inspect dynamic dispatch.</w:t>
      </w:r>
    </w:p>
    <w:p w14:paraId="6B776CBD" w14:textId="77777777" w:rsidR="00A93A58" w:rsidRDefault="00EE72E6">
      <w:hyperlink r:id="rId420">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14 </w:t>
      </w:r>
      <w:r w:rsidR="005C59C1">
        <w:t>个物理行；</w:t>
      </w:r>
      <w:r w:rsidR="005C59C1">
        <w:t xml:space="preserve">1 </w:t>
      </w:r>
      <w:r w:rsidR="005C59C1">
        <w:t>个函数声明。</w:t>
      </w:r>
    </w:p>
    <w:p w14:paraId="5F936DD1" w14:textId="77777777" w:rsidR="00A93A58" w:rsidRDefault="005C59C1">
      <w:pPr>
        <w:pStyle w:val="Heading2"/>
      </w:pPr>
      <w:bookmarkStart w:id="1012" w:name="b_section_426"/>
      <w:bookmarkStart w:id="1013" w:name="_Toc244191622"/>
      <w:bookmarkEnd w:id="1012"/>
      <w:r>
        <w:rPr>
          <w:b w:val="0"/>
        </w:rPr>
        <w:t>输入</w:t>
      </w:r>
      <w:r>
        <w:rPr>
          <w:b w:val="0"/>
        </w:rPr>
        <w:t>/</w:t>
      </w:r>
      <w:r>
        <w:rPr>
          <w:b w:val="0"/>
        </w:rPr>
        <w:t>输出模块</w:t>
      </w:r>
      <w:bookmarkEnd w:id="1013"/>
    </w:p>
    <w:p w14:paraId="35E8DF24" w14:textId="77777777" w:rsidR="00A93A58" w:rsidRDefault="005C59C1">
      <w:pPr>
        <w:pStyle w:val="Heading3"/>
      </w:pPr>
      <w:bookmarkStart w:id="1014" w:name="b_section_427"/>
      <w:bookmarkEnd w:id="1014"/>
      <w:r>
        <w:rPr>
          <w:b w:val="0"/>
        </w:rPr>
        <w:t>lib/io/deConfUSIon_finish_saves.m</w:t>
      </w:r>
    </w:p>
    <w:p w14:paraId="41C5375A" w14:textId="77777777" w:rsidR="00A93A58" w:rsidRDefault="005C59C1">
      <w:pPr>
        <w:pStyle w:val="TableCaption"/>
      </w:pPr>
      <w:bookmarkStart w:id="1015" w:name="_Toc244191878"/>
      <w:r>
        <w:t>表</w:t>
      </w:r>
      <w:r>
        <w:t xml:space="preserve"> 200. </w:t>
      </w:r>
      <w:r>
        <w:t>函数概览</w:t>
      </w:r>
      <w:r>
        <w:t xml:space="preserve"> — lib/io/deConfUSIon_finish_saves.m</w:t>
      </w:r>
      <w:bookmarkStart w:id="1016" w:name="b_table_200"/>
      <w:bookmarkEnd w:id="1016"/>
      <w:bookmarkEnd w:id="1015"/>
    </w:p>
    <w:tbl>
      <w:tblPr>
        <w:tblW w:w="0" w:type="auto"/>
        <w:jc w:val="center"/>
        <w:tblLayout w:type="fixed"/>
        <w:tblLook w:val="04A0" w:firstRow="1" w:lastRow="0" w:firstColumn="1" w:lastColumn="0" w:noHBand="0" w:noVBand="1"/>
      </w:tblPr>
      <w:tblGrid>
        <w:gridCol w:w="3183"/>
        <w:gridCol w:w="1933"/>
        <w:gridCol w:w="4774"/>
      </w:tblGrid>
      <w:tr w:rsidR="00A93A58" w14:paraId="442E0D8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5E95847"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3EC7ACE"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22FF09A" w14:textId="77777777" w:rsidR="00A93A58" w:rsidRDefault="005C59C1">
            <w:pPr>
              <w:spacing w:after="0"/>
              <w:jc w:val="left"/>
            </w:pPr>
            <w:r>
              <w:rPr>
                <w:b/>
              </w:rPr>
              <w:t>函数用途</w:t>
            </w:r>
          </w:p>
        </w:tc>
      </w:tr>
      <w:tr w:rsidR="00A93A58" w14:paraId="2F3FEF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C9B5C2" w14:textId="77777777" w:rsidR="00A93A58" w:rsidRDefault="005C59C1">
            <w:pPr>
              <w:spacing w:after="0"/>
              <w:jc w:val="left"/>
            </w:pPr>
            <w:r>
              <w:rPr>
                <w:rFonts w:ascii="Consolas" w:hAnsi="Consolas"/>
                <w:sz w:val="20"/>
              </w:rPr>
              <w:t>deConfUSIon_finish_saves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4E926B" w14:textId="77777777" w:rsidR="00A93A58" w:rsidRDefault="005C59C1">
            <w:pPr>
              <w:spacing w:after="0"/>
              <w:jc w:val="left"/>
            </w:pPr>
            <w:r>
              <w:t>1-24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53DC86" w14:textId="77777777" w:rsidR="00A93A58" w:rsidRDefault="005C59C1">
            <w:pPr>
              <w:spacing w:after="0"/>
              <w:jc w:val="left"/>
            </w:pPr>
            <w:r>
              <w:t>原始源码注释摘录（英文，供与实现精确对照）：</w:t>
            </w:r>
            <w:r>
              <w:t>Finish/retry retained results without running PCA or registration again. Works with an already-open Studio, including an older assembled runtime.</w:t>
            </w:r>
          </w:p>
        </w:tc>
      </w:tr>
    </w:tbl>
    <w:p w14:paraId="42DC6D64" w14:textId="77777777" w:rsidR="00A93A58" w:rsidRDefault="00A93A58">
      <w:pPr>
        <w:spacing w:after="60"/>
      </w:pPr>
    </w:p>
    <w:p w14:paraId="1D5D5F5C" w14:textId="77777777" w:rsidR="00A93A58" w:rsidRDefault="005C59C1">
      <w:r>
        <w:t>原始源码注释摘录（英文，供与实现精确对照）：</w:t>
      </w:r>
      <w:r>
        <w:t>Finish/retry retained results without running PCA or registration again. Works with an already-open Studio, including an older assembled runtime.</w:t>
      </w:r>
    </w:p>
    <w:p w14:paraId="22201195" w14:textId="77777777" w:rsidR="00A93A58" w:rsidRDefault="005C59C1">
      <w:r>
        <w:rPr>
          <w:b/>
        </w:rPr>
        <w:t>Interface:</w:t>
      </w:r>
      <w:r>
        <w:t xml:space="preserve"> </w:t>
      </w:r>
      <w:r>
        <w:rPr>
          <w:rFonts w:ascii="Consolas" w:hAnsi="Consolas"/>
          <w:sz w:val="20"/>
        </w:rPr>
        <w:t>function deConfUSIon_finish_saves()</w:t>
      </w:r>
    </w:p>
    <w:p w14:paraId="434F4DB5" w14:textId="77777777" w:rsidR="00A93A58" w:rsidRDefault="005C59C1">
      <w:r>
        <w:rPr>
          <w:b/>
        </w:rPr>
        <w:t>原始源码注释摘录（英文，供与实现精确对照）：</w:t>
      </w:r>
      <w:r>
        <w:rPr>
          <w:b/>
        </w:rPr>
        <w:t>Referenced by:</w:t>
      </w:r>
      <w:r>
        <w:t xml:space="preserve"> </w:t>
      </w:r>
      <w:r>
        <w:rPr>
          <w:rFonts w:ascii="Consolas" w:hAnsi="Consolas"/>
          <w:sz w:val="20"/>
        </w:rPr>
        <w:t>DataIO.m</w:t>
      </w:r>
    </w:p>
    <w:p w14:paraId="5464E4A8" w14:textId="77777777" w:rsidR="00A93A58" w:rsidRDefault="005C59C1">
      <w:r>
        <w:rPr>
          <w:b/>
        </w:rPr>
        <w:t>Uses:</w:t>
      </w:r>
      <w:r>
        <w:t xml:space="preserve"> </w:t>
      </w:r>
      <w:r>
        <w:rPr>
          <w:rFonts w:ascii="Consolas" w:hAnsi="Consolas"/>
          <w:sz w:val="20"/>
        </w:rPr>
        <w:t>DataIO.m</w:t>
      </w:r>
    </w:p>
    <w:p w14:paraId="3DA4DAF2" w14:textId="77777777" w:rsidR="00A93A58" w:rsidRDefault="00EE72E6">
      <w:hyperlink r:id="rId421">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24 </w:t>
      </w:r>
      <w:r w:rsidR="005C59C1">
        <w:t>个物理行；</w:t>
      </w:r>
      <w:r w:rsidR="005C59C1">
        <w:t xml:space="preserve">1 </w:t>
      </w:r>
      <w:r w:rsidR="005C59C1">
        <w:t>个函数声明。</w:t>
      </w:r>
    </w:p>
    <w:p w14:paraId="78704E8D" w14:textId="77777777" w:rsidR="00A93A58" w:rsidRDefault="005C59C1">
      <w:pPr>
        <w:pStyle w:val="Heading3"/>
      </w:pPr>
      <w:bookmarkStart w:id="1017" w:name="b_section_428"/>
      <w:bookmarkEnd w:id="1017"/>
      <w:r>
        <w:rPr>
          <w:b w:val="0"/>
        </w:rPr>
        <w:t>lib/io/deConfUSIon_safe_preproc_save_path.m</w:t>
      </w:r>
    </w:p>
    <w:p w14:paraId="078272DC" w14:textId="77777777" w:rsidR="00A93A58" w:rsidRDefault="005C59C1">
      <w:pPr>
        <w:pStyle w:val="TableCaption"/>
      </w:pPr>
      <w:bookmarkStart w:id="1018" w:name="_Toc244191879"/>
      <w:r>
        <w:t>表</w:t>
      </w:r>
      <w:r>
        <w:t xml:space="preserve"> 201. </w:t>
      </w:r>
      <w:r>
        <w:t>函数概览</w:t>
      </w:r>
      <w:r>
        <w:t xml:space="preserve"> — lib/io/deConfUSIon_safe_preproc_save_path.m</w:t>
      </w:r>
      <w:bookmarkStart w:id="1019" w:name="b_table_201"/>
      <w:bookmarkEnd w:id="1019"/>
      <w:bookmarkEnd w:id="1018"/>
    </w:p>
    <w:tbl>
      <w:tblPr>
        <w:tblW w:w="0" w:type="auto"/>
        <w:jc w:val="center"/>
        <w:tblLayout w:type="fixed"/>
        <w:tblLook w:val="04A0" w:firstRow="1" w:lastRow="0" w:firstColumn="1" w:lastColumn="0" w:noHBand="0" w:noVBand="1"/>
      </w:tblPr>
      <w:tblGrid>
        <w:gridCol w:w="3183"/>
        <w:gridCol w:w="1933"/>
        <w:gridCol w:w="4774"/>
      </w:tblGrid>
      <w:tr w:rsidR="00A93A58" w14:paraId="0E49F89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27D0A4F"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014EDF"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73B7025" w14:textId="77777777" w:rsidR="00A93A58" w:rsidRDefault="005C59C1">
            <w:pPr>
              <w:spacing w:after="0"/>
              <w:jc w:val="left"/>
            </w:pPr>
            <w:r>
              <w:rPr>
                <w:b/>
              </w:rPr>
              <w:t>函数用途</w:t>
            </w:r>
          </w:p>
        </w:tc>
      </w:tr>
      <w:tr w:rsidR="00A93A58" w14:paraId="6D9F71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D2655A" w14:textId="77777777" w:rsidR="00A93A58" w:rsidRDefault="005C59C1">
            <w:pPr>
              <w:spacing w:after="0"/>
              <w:jc w:val="left"/>
            </w:pPr>
            <w:r>
              <w:rPr>
                <w:rFonts w:ascii="Consolas" w:hAnsi="Consolas"/>
                <w:sz w:val="20"/>
              </w:rPr>
              <w:lastRenderedPageBreak/>
              <w:t>deConfUSIon_safe_preproc_save_path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871A9B" w14:textId="77777777" w:rsidR="00A93A58" w:rsidRDefault="005C59C1">
            <w:pPr>
              <w:spacing w:after="0"/>
              <w:jc w:val="left"/>
            </w:pPr>
            <w:r>
              <w:t>1-93 / 93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14737E" w14:textId="77777777" w:rsidR="00A93A58" w:rsidRDefault="005C59C1">
            <w:pPr>
              <w:spacing w:after="0"/>
              <w:jc w:val="left"/>
            </w:pPr>
            <w:r>
              <w:t>原始源码注释摘录（英文，供与实现精确对照）：</w:t>
            </w:r>
            <w:r>
              <w:t>Short physical filename to avoid Windows/network path errors. The readable chain is stored in displayNameFull/preprocDisplayName.</w:t>
            </w:r>
          </w:p>
        </w:tc>
      </w:tr>
      <w:tr w:rsidR="00A93A58" w14:paraId="4D3CFA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D8EFF0" w14:textId="77777777" w:rsidR="00A93A58" w:rsidRDefault="005C59C1">
            <w:pPr>
              <w:spacing w:after="0"/>
              <w:jc w:val="left"/>
            </w:pPr>
            <w:r>
              <w:rPr>
                <w:rFonts w:ascii="Consolas" w:hAnsi="Consolas"/>
                <w:sz w:val="20"/>
              </w:rPr>
              <w:t>local_join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7987DA" w14:textId="77777777" w:rsidR="00A93A58" w:rsidRDefault="005C59C1">
            <w:pPr>
              <w:spacing w:after="0"/>
              <w:jc w:val="left"/>
            </w:pPr>
            <w:r>
              <w:t>94-101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5DA2D8" w14:textId="77777777" w:rsidR="00A93A58" w:rsidRDefault="005C59C1">
            <w:pPr>
              <w:spacing w:after="0"/>
              <w:jc w:val="left"/>
            </w:pPr>
            <w:r>
              <w:t>局部函数</w:t>
            </w:r>
            <w:r>
              <w:t>/</w:t>
            </w:r>
            <w:r>
              <w:t>回调（名称提示，保留英文便于检索）：</w:t>
            </w:r>
            <w:r>
              <w:t>local join.</w:t>
            </w:r>
          </w:p>
        </w:tc>
      </w:tr>
      <w:tr w:rsidR="00A93A58" w14:paraId="5F2282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621B7F" w14:textId="77777777" w:rsidR="00A93A58" w:rsidRDefault="005C59C1">
            <w:pPr>
              <w:spacing w:after="0"/>
              <w:jc w:val="left"/>
            </w:pPr>
            <w:r>
              <w:rPr>
                <w:rFonts w:ascii="Consolas" w:hAnsi="Consolas"/>
                <w:sz w:val="20"/>
              </w:rPr>
              <w:t>local_hash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C5B6AC" w14:textId="77777777" w:rsidR="00A93A58" w:rsidRDefault="005C59C1">
            <w:pPr>
              <w:spacing w:after="0"/>
              <w:jc w:val="left"/>
            </w:pPr>
            <w:r>
              <w:t>102-112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FDAEAA" w14:textId="77777777" w:rsidR="00A93A58" w:rsidRDefault="005C59C1">
            <w:pPr>
              <w:spacing w:after="0"/>
              <w:jc w:val="left"/>
            </w:pPr>
            <w:r>
              <w:t>局部函数</w:t>
            </w:r>
            <w:r>
              <w:t>/</w:t>
            </w:r>
            <w:r>
              <w:t>回调（名称提示，保留英文便于检索）：</w:t>
            </w:r>
            <w:r>
              <w:t>local hash.</w:t>
            </w:r>
          </w:p>
        </w:tc>
      </w:tr>
    </w:tbl>
    <w:p w14:paraId="4A02CFE5" w14:textId="77777777" w:rsidR="00A93A58" w:rsidRDefault="00A93A58">
      <w:pPr>
        <w:spacing w:after="60"/>
      </w:pPr>
    </w:p>
    <w:p w14:paraId="68EE50D7" w14:textId="77777777" w:rsidR="00A93A58" w:rsidRDefault="005C59C1">
      <w:r>
        <w:t>原始源码注释摘录（英文，供与实现精确对照）：</w:t>
      </w:r>
      <w:r>
        <w:t>Short physical filename to avoid Windows/network path errors. The readable chain is stored in displayNameFull/preprocDisplayName.</w:t>
      </w:r>
    </w:p>
    <w:p w14:paraId="19A04158" w14:textId="77777777" w:rsidR="00A93A58" w:rsidRDefault="005C59C1">
      <w:r>
        <w:rPr>
          <w:b/>
        </w:rPr>
        <w:t>Interface:</w:t>
      </w:r>
      <w:r>
        <w:t xml:space="preserve"> </w:t>
      </w:r>
      <w:r>
        <w:rPr>
          <w:rFonts w:ascii="Consolas" w:hAnsi="Consolas"/>
          <w:sz w:val="20"/>
        </w:rPr>
        <w:t>function savePath = deConfUSIon_safe_preproc_save_path(preFolder, fullName, keyName, opTag)</w:t>
      </w:r>
    </w:p>
    <w:p w14:paraId="33F77C66" w14:textId="77777777" w:rsidR="00A93A58" w:rsidRDefault="005C59C1">
      <w:r>
        <w:rPr>
          <w:b/>
        </w:rPr>
        <w:t>原始源码注释摘录（英文，供与实现精确对照）：</w:t>
      </w:r>
      <w:r>
        <w:rPr>
          <w:b/>
        </w:rPr>
        <w:t>Referenced by:</w:t>
      </w:r>
      <w:r>
        <w:t xml:space="preserve"> </w:t>
      </w:r>
      <w:r>
        <w:rPr>
          <w:rFonts w:ascii="Consolas" w:hAnsi="Consolas"/>
          <w:sz w:val="20"/>
        </w:rPr>
        <w:t>deConfUSIon_utils.m</w:t>
      </w:r>
      <w:r>
        <w:t xml:space="preserve">; </w:t>
      </w:r>
      <w:r>
        <w:rPr>
          <w:rFonts w:ascii="Consolas" w:hAnsi="Consolas"/>
          <w:sz w:val="20"/>
        </w:rPr>
        <w:t>fusi_studio_GUI.m</w:t>
      </w:r>
    </w:p>
    <w:p w14:paraId="386C2E12" w14:textId="77777777" w:rsidR="00A93A58" w:rsidRDefault="005C59C1">
      <w:r>
        <w:rPr>
          <w:b/>
        </w:rPr>
        <w:t>Uses:</w:t>
      </w:r>
      <w:r>
        <w:t xml:space="preserve"> </w:t>
      </w:r>
      <w:r>
        <w:t>原始源码注释摘录（英文，供与实现精确对照）：</w:t>
      </w:r>
      <w:r>
        <w:t>No static references recorded; inspect dynamic dispatch.</w:t>
      </w:r>
    </w:p>
    <w:p w14:paraId="29303A4A" w14:textId="77777777" w:rsidR="00A93A58" w:rsidRDefault="00EE72E6">
      <w:hyperlink r:id="rId422">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112 </w:t>
      </w:r>
      <w:r w:rsidR="005C59C1">
        <w:t>个物理行；</w:t>
      </w:r>
      <w:r w:rsidR="005C59C1">
        <w:t xml:space="preserve">3 </w:t>
      </w:r>
      <w:r w:rsidR="005C59C1">
        <w:t>个函数声明。</w:t>
      </w:r>
    </w:p>
    <w:p w14:paraId="3A38E2E1" w14:textId="77777777" w:rsidR="00A93A58" w:rsidRDefault="005C59C1">
      <w:pPr>
        <w:pStyle w:val="Heading3"/>
      </w:pPr>
      <w:bookmarkStart w:id="1020" w:name="b_section_429"/>
      <w:bookmarkEnd w:id="1020"/>
      <w:r>
        <w:rPr>
          <w:b w:val="0"/>
        </w:rPr>
        <w:t>lib/io/fusiAnalysisOutputPath.m</w:t>
      </w:r>
    </w:p>
    <w:p w14:paraId="33649BD8" w14:textId="77777777" w:rsidR="00A93A58" w:rsidRDefault="005C59C1">
      <w:pPr>
        <w:pStyle w:val="TableCaption"/>
      </w:pPr>
      <w:bookmarkStart w:id="1021" w:name="_Toc244191880"/>
      <w:r>
        <w:t>表</w:t>
      </w:r>
      <w:r>
        <w:t xml:space="preserve"> 202. </w:t>
      </w:r>
      <w:r>
        <w:t>函数概览</w:t>
      </w:r>
      <w:r>
        <w:t xml:space="preserve"> — lib/io/fusiAnalysisOutputPath.m</w:t>
      </w:r>
      <w:bookmarkStart w:id="1022" w:name="b_table_202"/>
      <w:bookmarkEnd w:id="1022"/>
      <w:bookmarkEnd w:id="1021"/>
    </w:p>
    <w:tbl>
      <w:tblPr>
        <w:tblW w:w="0" w:type="auto"/>
        <w:jc w:val="center"/>
        <w:tblLayout w:type="fixed"/>
        <w:tblLook w:val="04A0" w:firstRow="1" w:lastRow="0" w:firstColumn="1" w:lastColumn="0" w:noHBand="0" w:noVBand="1"/>
      </w:tblPr>
      <w:tblGrid>
        <w:gridCol w:w="3183"/>
        <w:gridCol w:w="1933"/>
        <w:gridCol w:w="4774"/>
      </w:tblGrid>
      <w:tr w:rsidR="00A93A58" w14:paraId="431C433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5BB7999"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434AB09"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3926AE9" w14:textId="77777777" w:rsidR="00A93A58" w:rsidRDefault="005C59C1">
            <w:pPr>
              <w:spacing w:after="0"/>
              <w:jc w:val="left"/>
            </w:pPr>
            <w:r>
              <w:rPr>
                <w:b/>
              </w:rPr>
              <w:t>函数用途</w:t>
            </w:r>
          </w:p>
        </w:tc>
      </w:tr>
      <w:tr w:rsidR="00A93A58" w14:paraId="54A0B9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4A5A69" w14:textId="77777777" w:rsidR="00A93A58" w:rsidRDefault="005C59C1">
            <w:pPr>
              <w:spacing w:after="0"/>
              <w:jc w:val="left"/>
            </w:pPr>
            <w:r>
              <w:rPr>
                <w:rFonts w:ascii="Consolas" w:hAnsi="Consolas"/>
                <w:sz w:val="20"/>
              </w:rPr>
              <w:lastRenderedPageBreak/>
              <w:t>fusiAnalysisOutputPath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7B3D0B" w14:textId="77777777" w:rsidR="00A93A58" w:rsidRDefault="005C59C1">
            <w:pPr>
              <w:spacing w:after="0"/>
              <w:jc w:val="left"/>
            </w:pPr>
            <w:r>
              <w:t>1-6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E1B31A" w14:textId="77777777" w:rsidR="00A93A58" w:rsidRDefault="005C59C1">
            <w:pPr>
              <w:spacing w:after="0"/>
              <w:jc w:val="left"/>
            </w:pPr>
            <w:r>
              <w:t>原始源码注释摘录（英文，供与实现精确对照）：</w:t>
            </w:r>
            <w:r>
              <w:t>Mirror acquisition folders for output without changing any source files.</w:t>
            </w:r>
          </w:p>
        </w:tc>
      </w:tr>
    </w:tbl>
    <w:p w14:paraId="3500C5EB" w14:textId="77777777" w:rsidR="00A93A58" w:rsidRDefault="00A93A58">
      <w:pPr>
        <w:spacing w:after="60"/>
      </w:pPr>
    </w:p>
    <w:p w14:paraId="79B5A38E" w14:textId="77777777" w:rsidR="00A93A58" w:rsidRDefault="005C59C1">
      <w:r>
        <w:t>原始源码注释摘录（英文，供与实现精确对照）：</w:t>
      </w:r>
      <w:r>
        <w:t>Mirror acquisition folders for output without changing any source files.</w:t>
      </w:r>
    </w:p>
    <w:p w14:paraId="485080F6" w14:textId="77777777" w:rsidR="00A93A58" w:rsidRDefault="005C59C1">
      <w:r>
        <w:rPr>
          <w:b/>
        </w:rPr>
        <w:t>Interface:</w:t>
      </w:r>
      <w:r>
        <w:t xml:space="preserve"> </w:t>
      </w:r>
      <w:r>
        <w:rPr>
          <w:rFonts w:ascii="Consolas" w:hAnsi="Consolas"/>
          <w:sz w:val="20"/>
        </w:rPr>
        <w:t>function out=fusiAnalysisOutputPath(in)</w:t>
      </w:r>
    </w:p>
    <w:p w14:paraId="5370394E" w14:textId="77777777" w:rsidR="00A93A58" w:rsidRDefault="005C59C1">
      <w:r>
        <w:rPr>
          <w:b/>
        </w:rPr>
        <w:t>原始源码注释摘录（英文，供与实现精确对照）：</w:t>
      </w:r>
      <w:r>
        <w:rPr>
          <w:b/>
        </w:rPr>
        <w:t>Referenced by:</w:t>
      </w:r>
      <w:r>
        <w:t xml:space="preserve"> </w:t>
      </w:r>
      <w:r>
        <w:rPr>
          <w:rFonts w:ascii="Consolas" w:hAnsi="Consolas"/>
          <w:sz w:val="20"/>
        </w:rPr>
        <w:t>AtlasRegistration.m</w:t>
      </w:r>
      <w:r>
        <w:t xml:space="preserve">; </w:t>
      </w:r>
      <w:r>
        <w:rPr>
          <w:rFonts w:ascii="Consolas" w:hAnsi="Consolas"/>
          <w:sz w:val="20"/>
        </w:rPr>
        <w:t>coreg_3d.m</w:t>
      </w:r>
      <w:r>
        <w:t xml:space="preserve">; </w:t>
      </w:r>
      <w:r>
        <w:rPr>
          <w:rFonts w:ascii="Consolas" w:hAnsi="Consolas"/>
          <w:sz w:val="20"/>
        </w:rPr>
        <w:t>FunctionalConnectivity.m</w:t>
      </w:r>
      <w:r>
        <w:t xml:space="preserve">; </w:t>
      </w:r>
      <w:r>
        <w:rPr>
          <w:rFonts w:ascii="Consolas" w:hAnsi="Consolas"/>
          <w:sz w:val="20"/>
        </w:rPr>
        <w:t>lib/atlas/fusiAtlasTransformFolder.m</w:t>
      </w:r>
      <w:r>
        <w:t>原始源码注释摘录（英文，供与实现精确对照）：</w:t>
      </w:r>
      <w:r>
        <w:t>; 10 more in code map</w:t>
      </w:r>
    </w:p>
    <w:p w14:paraId="13533A4F" w14:textId="77777777" w:rsidR="00A93A58" w:rsidRDefault="005C59C1">
      <w:r>
        <w:rPr>
          <w:b/>
        </w:rPr>
        <w:t>Uses:</w:t>
      </w:r>
      <w:r>
        <w:t xml:space="preserve"> </w:t>
      </w:r>
      <w:r>
        <w:t>原始源码注释摘录（英文，供与实现精确对照）：</w:t>
      </w:r>
      <w:r>
        <w:t>No static references recorded; inspect dynamic dispatch.</w:t>
      </w:r>
    </w:p>
    <w:p w14:paraId="7AF09B6C" w14:textId="77777777" w:rsidR="00A93A58" w:rsidRDefault="00EE72E6">
      <w:hyperlink r:id="rId423">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6 </w:t>
      </w:r>
      <w:r w:rsidR="005C59C1">
        <w:t>个物理行；</w:t>
      </w:r>
      <w:r w:rsidR="005C59C1">
        <w:t xml:space="preserve">1 </w:t>
      </w:r>
      <w:r w:rsidR="005C59C1">
        <w:t>个函数声明。</w:t>
      </w:r>
    </w:p>
    <w:p w14:paraId="7B877D4F" w14:textId="77777777" w:rsidR="00A93A58" w:rsidRDefault="005C59C1">
      <w:pPr>
        <w:pStyle w:val="Heading3"/>
      </w:pPr>
      <w:bookmarkStart w:id="1023" w:name="b_section_430"/>
      <w:bookmarkEnd w:id="1023"/>
      <w:r>
        <w:rPr>
          <w:b w:val="0"/>
        </w:rPr>
        <w:t>lib/io/fusiBaselineDatasets.m</w:t>
      </w:r>
    </w:p>
    <w:p w14:paraId="17DF424D" w14:textId="77777777" w:rsidR="00A93A58" w:rsidRDefault="005C59C1">
      <w:pPr>
        <w:pStyle w:val="TableCaption"/>
      </w:pPr>
      <w:bookmarkStart w:id="1024" w:name="_Toc244191881"/>
      <w:r>
        <w:t>表</w:t>
      </w:r>
      <w:r>
        <w:t xml:space="preserve"> 203. </w:t>
      </w:r>
      <w:r>
        <w:t>函数概览</w:t>
      </w:r>
      <w:r>
        <w:t xml:space="preserve"> — lib/io/fusiBaselineDatasets.m</w:t>
      </w:r>
      <w:bookmarkStart w:id="1025" w:name="b_table_203"/>
      <w:bookmarkEnd w:id="1025"/>
      <w:bookmarkEnd w:id="1024"/>
    </w:p>
    <w:tbl>
      <w:tblPr>
        <w:tblW w:w="0" w:type="auto"/>
        <w:jc w:val="center"/>
        <w:tblLayout w:type="fixed"/>
        <w:tblLook w:val="04A0" w:firstRow="1" w:lastRow="0" w:firstColumn="1" w:lastColumn="0" w:noHBand="0" w:noVBand="1"/>
      </w:tblPr>
      <w:tblGrid>
        <w:gridCol w:w="3183"/>
        <w:gridCol w:w="1933"/>
        <w:gridCol w:w="4774"/>
      </w:tblGrid>
      <w:tr w:rsidR="00A93A58" w14:paraId="601A670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AFF4E86"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F74609E"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EAB63A5" w14:textId="77777777" w:rsidR="00A93A58" w:rsidRDefault="005C59C1">
            <w:pPr>
              <w:spacing w:after="0"/>
              <w:jc w:val="left"/>
            </w:pPr>
            <w:r>
              <w:rPr>
                <w:b/>
              </w:rPr>
              <w:t>函数用途</w:t>
            </w:r>
          </w:p>
        </w:tc>
      </w:tr>
      <w:tr w:rsidR="00A93A58" w14:paraId="6724C8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EFCA04" w14:textId="77777777" w:rsidR="00A93A58" w:rsidRDefault="005C59C1">
            <w:pPr>
              <w:spacing w:after="0"/>
              <w:jc w:val="left"/>
            </w:pPr>
            <w:r>
              <w:rPr>
                <w:rFonts w:ascii="Consolas" w:hAnsi="Consolas"/>
                <w:sz w:val="20"/>
              </w:rPr>
              <w:t>fusiBaselineDatasets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25DE0F" w14:textId="77777777" w:rsidR="00A93A58" w:rsidRDefault="005C59C1">
            <w:pPr>
              <w:spacing w:after="0"/>
              <w:jc w:val="left"/>
            </w:pPr>
            <w:r>
              <w:t>1-16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C4C0CA" w14:textId="77777777" w:rsidR="00A93A58" w:rsidRDefault="005C59C1">
            <w:pPr>
              <w:spacing w:after="0"/>
              <w:jc w:val="left"/>
            </w:pPr>
            <w:r>
              <w:t>原始源码注释摘录（英文，供与实现精确对照）：</w:t>
            </w:r>
            <w:r>
              <w:t>Reuse Studio's dataset names/scanner without changing the active dataset.</w:t>
            </w:r>
          </w:p>
        </w:tc>
      </w:tr>
    </w:tbl>
    <w:p w14:paraId="093EA5CB" w14:textId="77777777" w:rsidR="00A93A58" w:rsidRDefault="00A93A58">
      <w:pPr>
        <w:spacing w:after="60"/>
      </w:pPr>
    </w:p>
    <w:p w14:paraId="436B0C1A" w14:textId="77777777" w:rsidR="00A93A58" w:rsidRDefault="005C59C1">
      <w:r>
        <w:t>原始源码注释摘录（英文，供与实现精确对照）：</w:t>
      </w:r>
      <w:r>
        <w:t>Reuse Studio's dataset names/scanner without changing the active dataset.</w:t>
      </w:r>
    </w:p>
    <w:p w14:paraId="7CBC137D" w14:textId="77777777" w:rsidR="00A93A58" w:rsidRDefault="005C59C1">
      <w:r>
        <w:rPr>
          <w:b/>
        </w:rPr>
        <w:t>Interface:</w:t>
      </w:r>
      <w:r>
        <w:t xml:space="preserve"> </w:t>
      </w:r>
      <w:r>
        <w:rPr>
          <w:rFonts w:ascii="Consolas" w:hAnsi="Consolas"/>
          <w:sz w:val="20"/>
        </w:rPr>
        <w:t>function [entries,analysisFolder]=fusiBaselineDatasets(rawFile,analysisFolder)</w:t>
      </w:r>
    </w:p>
    <w:p w14:paraId="56449EA4" w14:textId="77777777" w:rsidR="00A93A58" w:rsidRDefault="005C59C1">
      <w:r>
        <w:rPr>
          <w:b/>
        </w:rPr>
        <w:lastRenderedPageBreak/>
        <w:t>原始源码注释摘录（英文，供与实现精确对照）：</w:t>
      </w:r>
      <w:r>
        <w:rPr>
          <w:b/>
        </w:rPr>
        <w:t>Referenced by:</w:t>
      </w:r>
      <w:r>
        <w:t xml:space="preserve"> </w:t>
      </w:r>
      <w:r>
        <w:rPr>
          <w:rFonts w:ascii="Consolas" w:hAnsi="Consolas"/>
          <w:sz w:val="20"/>
        </w:rPr>
        <w:t>lib/display/fusiBaselineSourceDialog.m</w:t>
      </w:r>
      <w:r>
        <w:t xml:space="preserve">; </w:t>
      </w:r>
      <w:r>
        <w:rPr>
          <w:rFonts w:ascii="Consolas" w:hAnsi="Consolas"/>
          <w:sz w:val="20"/>
        </w:rPr>
        <w:t>lib/display/fusiScanSequenceDialog.m</w:t>
      </w:r>
    </w:p>
    <w:p w14:paraId="2186D9B7" w14:textId="77777777" w:rsidR="00A93A58" w:rsidRDefault="005C59C1">
      <w:r>
        <w:rPr>
          <w:b/>
        </w:rPr>
        <w:t>Uses:</w:t>
      </w:r>
      <w:r>
        <w:t xml:space="preserve"> </w:t>
      </w:r>
      <w:r>
        <w:rPr>
          <w:rFonts w:ascii="Consolas" w:hAnsi="Consolas"/>
          <w:sz w:val="20"/>
        </w:rPr>
        <w:t>lib/io/fusiResolveAnalysisFolder.m</w:t>
      </w:r>
      <w:r>
        <w:t xml:space="preserve">; </w:t>
      </w:r>
      <w:r>
        <w:rPr>
          <w:rFonts w:ascii="Consolas" w:hAnsi="Consolas"/>
          <w:sz w:val="20"/>
        </w:rPr>
        <w:t>lib/metadata/deConfUSIon_add_preproc_lazy_datasets.m</w:t>
      </w:r>
    </w:p>
    <w:p w14:paraId="4D5AF6AE" w14:textId="77777777" w:rsidR="00A93A58" w:rsidRDefault="00EE72E6">
      <w:hyperlink r:id="rId424">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16 </w:t>
      </w:r>
      <w:r w:rsidR="005C59C1">
        <w:t>个物理行；</w:t>
      </w:r>
      <w:r w:rsidR="005C59C1">
        <w:t xml:space="preserve">1 </w:t>
      </w:r>
      <w:r w:rsidR="005C59C1">
        <w:t>个函数声明。</w:t>
      </w:r>
    </w:p>
    <w:p w14:paraId="35B649B4" w14:textId="77777777" w:rsidR="00A93A58" w:rsidRDefault="005C59C1">
      <w:pPr>
        <w:pStyle w:val="Heading3"/>
      </w:pPr>
      <w:bookmarkStart w:id="1026" w:name="b_section_431"/>
      <w:bookmarkEnd w:id="1026"/>
      <w:r>
        <w:rPr>
          <w:b w:val="0"/>
        </w:rPr>
        <w:t>lib/io/fusiBaselineFileInfo.m</w:t>
      </w:r>
    </w:p>
    <w:p w14:paraId="2D3645B9" w14:textId="77777777" w:rsidR="00A93A58" w:rsidRDefault="005C59C1">
      <w:pPr>
        <w:pStyle w:val="TableCaption"/>
      </w:pPr>
      <w:bookmarkStart w:id="1027" w:name="_Toc244191882"/>
      <w:r>
        <w:t>表</w:t>
      </w:r>
      <w:r>
        <w:t xml:space="preserve"> 204. </w:t>
      </w:r>
      <w:r>
        <w:t>函数概览</w:t>
      </w:r>
      <w:r>
        <w:t xml:space="preserve"> — lib/io/fusiBaselineFileInfo.m</w:t>
      </w:r>
      <w:bookmarkStart w:id="1028" w:name="b_table_204"/>
      <w:bookmarkEnd w:id="1028"/>
      <w:bookmarkEnd w:id="1027"/>
    </w:p>
    <w:tbl>
      <w:tblPr>
        <w:tblW w:w="0" w:type="auto"/>
        <w:jc w:val="center"/>
        <w:tblLayout w:type="fixed"/>
        <w:tblLook w:val="04A0" w:firstRow="1" w:lastRow="0" w:firstColumn="1" w:lastColumn="0" w:noHBand="0" w:noVBand="1"/>
      </w:tblPr>
      <w:tblGrid>
        <w:gridCol w:w="3183"/>
        <w:gridCol w:w="1933"/>
        <w:gridCol w:w="4774"/>
      </w:tblGrid>
      <w:tr w:rsidR="00A93A58" w14:paraId="2EE247B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61DA10D"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9B83735"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B2AAAAA" w14:textId="77777777" w:rsidR="00A93A58" w:rsidRDefault="005C59C1">
            <w:pPr>
              <w:spacing w:after="0"/>
              <w:jc w:val="left"/>
            </w:pPr>
            <w:r>
              <w:rPr>
                <w:b/>
              </w:rPr>
              <w:t>函数用途</w:t>
            </w:r>
          </w:p>
        </w:tc>
      </w:tr>
      <w:tr w:rsidR="00A93A58" w14:paraId="078B51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E669BC" w14:textId="77777777" w:rsidR="00A93A58" w:rsidRDefault="005C59C1">
            <w:pPr>
              <w:spacing w:after="0"/>
              <w:jc w:val="left"/>
            </w:pPr>
            <w:r>
              <w:rPr>
                <w:rFonts w:ascii="Consolas" w:hAnsi="Consolas"/>
                <w:sz w:val="20"/>
              </w:rPr>
              <w:t>fusiBaselineFileInfo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732FDB" w14:textId="77777777" w:rsidR="00A93A58" w:rsidRDefault="005C59C1">
            <w:pPr>
              <w:spacing w:after="0"/>
              <w:jc w:val="left"/>
            </w:pPr>
            <w:r>
              <w:t>1-47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FFC73C" w14:textId="77777777" w:rsidR="00A93A58" w:rsidRDefault="005C59C1">
            <w:pPr>
              <w:spacing w:after="0"/>
              <w:jc w:val="left"/>
            </w:pPr>
            <w:r>
              <w:t>原始源码注释摘录（英文，供与实现精确对照）：</w:t>
            </w:r>
            <w:r>
              <w:t>Inspect a reference without reading its multi-GB movie. Studio I stays native.</w:t>
            </w:r>
          </w:p>
        </w:tc>
      </w:tr>
      <w:tr w:rsidR="00A93A58" w14:paraId="6068F8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C12810" w14:textId="77777777" w:rsidR="00A93A58" w:rsidRDefault="005C59C1">
            <w:pPr>
              <w:spacing w:after="0"/>
              <w:jc w:val="left"/>
            </w:pPr>
            <w:r>
              <w:rPr>
                <w:rFonts w:ascii="Consolas" w:hAnsi="Consolas"/>
                <w:sz w:val="20"/>
              </w:rPr>
              <w:t>smallScalar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2A9B85" w14:textId="77777777" w:rsidR="00A93A58" w:rsidRDefault="005C59C1">
            <w:pPr>
              <w:spacing w:after="0"/>
              <w:jc w:val="left"/>
            </w:pPr>
            <w:r>
              <w:t>48-50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9D0F83" w14:textId="77777777" w:rsidR="00A93A58" w:rsidRDefault="005C59C1">
            <w:pPr>
              <w:spacing w:after="0"/>
              <w:jc w:val="left"/>
            </w:pPr>
            <w:r>
              <w:t>局部函数</w:t>
            </w:r>
            <w:r>
              <w:t>/</w:t>
            </w:r>
            <w:r>
              <w:t>回调（名称提示，保留英文便于检索）：</w:t>
            </w:r>
            <w:r>
              <w:t>small Scalar.</w:t>
            </w:r>
          </w:p>
        </w:tc>
      </w:tr>
    </w:tbl>
    <w:p w14:paraId="360E126F" w14:textId="77777777" w:rsidR="00A93A58" w:rsidRDefault="00A93A58">
      <w:pPr>
        <w:spacing w:after="60"/>
      </w:pPr>
    </w:p>
    <w:p w14:paraId="54E5FAB3" w14:textId="77777777" w:rsidR="00A93A58" w:rsidRDefault="005C59C1">
      <w:r>
        <w:t>原始源码注释摘录（英文，供与实现精确对照）：</w:t>
      </w:r>
      <w:r>
        <w:t>Inspect a reference without reading its multi-GB movie. Studio I stays native.</w:t>
      </w:r>
    </w:p>
    <w:p w14:paraId="15CF7EB8" w14:textId="77777777" w:rsidR="00A93A58" w:rsidRDefault="005C59C1">
      <w:r>
        <w:rPr>
          <w:b/>
        </w:rPr>
        <w:t>Interface:</w:t>
      </w:r>
      <w:r>
        <w:t xml:space="preserve"> </w:t>
      </w:r>
      <w:r>
        <w:rPr>
          <w:rFonts w:ascii="Consolas" w:hAnsi="Consolas"/>
          <w:sz w:val="20"/>
        </w:rPr>
        <w:t>function info=fusiBaselineFileInfo(file)</w:t>
      </w:r>
    </w:p>
    <w:p w14:paraId="543D1C94" w14:textId="77777777" w:rsidR="00A93A58" w:rsidRDefault="005C59C1">
      <w:r>
        <w:rPr>
          <w:b/>
        </w:rPr>
        <w:t>原始源码注释摘录（英文，供与实现精确对照）：</w:t>
      </w:r>
      <w:r>
        <w:rPr>
          <w:b/>
        </w:rPr>
        <w:t>Referenced by:</w:t>
      </w:r>
      <w:r>
        <w:t xml:space="preserve"> </w:t>
      </w:r>
      <w:r>
        <w:rPr>
          <w:rFonts w:ascii="Consolas" w:hAnsi="Consolas"/>
          <w:sz w:val="20"/>
        </w:rPr>
        <w:t>lib/connectivity/fusiFCLoadScan.m</w:t>
      </w:r>
      <w:r>
        <w:t xml:space="preserve">; </w:t>
      </w:r>
      <w:r>
        <w:rPr>
          <w:rFonts w:ascii="Consolas" w:hAnsi="Consolas"/>
          <w:sz w:val="20"/>
        </w:rPr>
        <w:t>lib/display/fusiBaselineSourceDialog.m</w:t>
      </w:r>
      <w:r>
        <w:t xml:space="preserve">; </w:t>
      </w:r>
      <w:r>
        <w:rPr>
          <w:rFonts w:ascii="Consolas" w:hAnsi="Consolas"/>
          <w:sz w:val="20"/>
        </w:rPr>
        <w:t>lib/roi/fusiBaselineRoiTrace.m</w:t>
      </w:r>
      <w:r>
        <w:t xml:space="preserve">; </w:t>
      </w:r>
      <w:r>
        <w:rPr>
          <w:rFonts w:ascii="Consolas" w:hAnsi="Consolas"/>
          <w:sz w:val="20"/>
        </w:rPr>
        <w:t>lib/volume/fusiScanSequence.m</w:t>
      </w:r>
    </w:p>
    <w:p w14:paraId="477E3B66" w14:textId="77777777" w:rsidR="00A93A58" w:rsidRDefault="005C59C1">
      <w:r>
        <w:rPr>
          <w:b/>
        </w:rPr>
        <w:t>Uses:</w:t>
      </w:r>
      <w:r>
        <w:t xml:space="preserve"> </w:t>
      </w:r>
      <w:r>
        <w:rPr>
          <w:rFonts w:ascii="Consolas" w:hAnsi="Consolas"/>
          <w:sz w:val="20"/>
        </w:rPr>
        <w:t>lib/io/fusiLocalMatReadSource.m</w:t>
      </w:r>
    </w:p>
    <w:p w14:paraId="50B98588" w14:textId="77777777" w:rsidR="00A93A58" w:rsidRDefault="00EE72E6">
      <w:hyperlink r:id="rId425">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50 </w:t>
      </w:r>
      <w:r w:rsidR="005C59C1">
        <w:t>个物理行；</w:t>
      </w:r>
      <w:r w:rsidR="005C59C1">
        <w:t xml:space="preserve">2 </w:t>
      </w:r>
      <w:r w:rsidR="005C59C1">
        <w:t>个函数声明。</w:t>
      </w:r>
    </w:p>
    <w:p w14:paraId="78448533" w14:textId="77777777" w:rsidR="00A93A58" w:rsidRDefault="005C59C1">
      <w:pPr>
        <w:pStyle w:val="Heading3"/>
      </w:pPr>
      <w:bookmarkStart w:id="1029" w:name="b_section_432"/>
      <w:bookmarkEnd w:id="1029"/>
      <w:r>
        <w:rPr>
          <w:b w:val="0"/>
        </w:rPr>
        <w:lastRenderedPageBreak/>
        <w:t>lib/io/fusiBaselineRawStart.m</w:t>
      </w:r>
    </w:p>
    <w:p w14:paraId="77B6EAB6" w14:textId="77777777" w:rsidR="00A93A58" w:rsidRDefault="005C59C1">
      <w:pPr>
        <w:pStyle w:val="TableCaption"/>
      </w:pPr>
      <w:bookmarkStart w:id="1030" w:name="_Toc244191883"/>
      <w:r>
        <w:t>表</w:t>
      </w:r>
      <w:r>
        <w:t xml:space="preserve"> 205. </w:t>
      </w:r>
      <w:r>
        <w:t>函数概览</w:t>
      </w:r>
      <w:r>
        <w:t xml:space="preserve"> — lib/io/fusiBaselineRawStart.m</w:t>
      </w:r>
      <w:bookmarkStart w:id="1031" w:name="b_table_205"/>
      <w:bookmarkEnd w:id="1031"/>
      <w:bookmarkEnd w:id="1030"/>
    </w:p>
    <w:tbl>
      <w:tblPr>
        <w:tblW w:w="0" w:type="auto"/>
        <w:jc w:val="center"/>
        <w:tblLayout w:type="fixed"/>
        <w:tblLook w:val="04A0" w:firstRow="1" w:lastRow="0" w:firstColumn="1" w:lastColumn="0" w:noHBand="0" w:noVBand="1"/>
      </w:tblPr>
      <w:tblGrid>
        <w:gridCol w:w="3183"/>
        <w:gridCol w:w="1933"/>
        <w:gridCol w:w="4774"/>
      </w:tblGrid>
      <w:tr w:rsidR="00A93A58" w14:paraId="365BE80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F574B9E"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2FCBDD9"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50BF252" w14:textId="77777777" w:rsidR="00A93A58" w:rsidRDefault="005C59C1">
            <w:pPr>
              <w:spacing w:after="0"/>
              <w:jc w:val="left"/>
            </w:pPr>
            <w:r>
              <w:rPr>
                <w:b/>
              </w:rPr>
              <w:t>函数用途</w:t>
            </w:r>
          </w:p>
        </w:tc>
      </w:tr>
      <w:tr w:rsidR="00A93A58" w14:paraId="2833C2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E0AC14" w14:textId="77777777" w:rsidR="00A93A58" w:rsidRDefault="005C59C1">
            <w:pPr>
              <w:spacing w:after="0"/>
              <w:jc w:val="left"/>
            </w:pPr>
            <w:r>
              <w:rPr>
                <w:rFonts w:ascii="Consolas" w:hAnsi="Consolas"/>
                <w:sz w:val="20"/>
              </w:rPr>
              <w:t>fusiBaselineRawStart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36782D" w14:textId="77777777" w:rsidR="00A93A58" w:rsidRDefault="005C59C1">
            <w:pPr>
              <w:spacing w:after="0"/>
              <w:jc w:val="left"/>
            </w:pPr>
            <w:r>
              <w:t>1-15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AD0208" w14:textId="77777777" w:rsidR="00A93A58" w:rsidRDefault="005C59C1">
            <w:pPr>
              <w:spacing w:after="0"/>
              <w:jc w:val="left"/>
            </w:pPr>
            <w:r>
              <w:t>原始源码注释摘录（英文，供与实现精确对照）：</w:t>
            </w:r>
            <w:r>
              <w:t>Start in the current animal's raw recording folder, never AnalysedData.</w:t>
            </w:r>
          </w:p>
        </w:tc>
      </w:tr>
    </w:tbl>
    <w:p w14:paraId="64C405E9" w14:textId="77777777" w:rsidR="00A93A58" w:rsidRDefault="00A93A58">
      <w:pPr>
        <w:spacing w:after="60"/>
      </w:pPr>
    </w:p>
    <w:p w14:paraId="4F23AFA2" w14:textId="77777777" w:rsidR="00A93A58" w:rsidRDefault="005C59C1">
      <w:r>
        <w:t>原始源码注释摘录（英文，供与实现精确对照）：</w:t>
      </w:r>
      <w:r>
        <w:t>Start in the current animal's raw recording folder, never AnalysedData.</w:t>
      </w:r>
    </w:p>
    <w:p w14:paraId="2715BA96" w14:textId="77777777" w:rsidR="00A93A58" w:rsidRDefault="005C59C1">
      <w:r>
        <w:rPr>
          <w:b/>
        </w:rPr>
        <w:t>Interface:</w:t>
      </w:r>
      <w:r>
        <w:t xml:space="preserve"> </w:t>
      </w:r>
      <w:r>
        <w:rPr>
          <w:rFonts w:ascii="Consolas" w:hAnsi="Consolas"/>
          <w:sz w:val="20"/>
        </w:rPr>
        <w:t>function path=fusiBaselineRawStart(par,fallback)</w:t>
      </w:r>
    </w:p>
    <w:p w14:paraId="07A3D314" w14:textId="77777777" w:rsidR="00A93A58" w:rsidRDefault="005C59C1">
      <w:r>
        <w:rPr>
          <w:b/>
        </w:rPr>
        <w:t>原始源码注释摘录（英文，供与实现精确对照）：</w:t>
      </w:r>
      <w:r>
        <w:rPr>
          <w:b/>
        </w:rPr>
        <w:t>Referenced by:</w:t>
      </w:r>
      <w:r>
        <w:t xml:space="preserve"> </w:t>
      </w:r>
      <w:r>
        <w:rPr>
          <w:rFonts w:ascii="Consolas" w:hAnsi="Consolas"/>
          <w:sz w:val="20"/>
        </w:rPr>
        <w:t>FunctionalConnectivity.m</w:t>
      </w:r>
      <w:r>
        <w:t xml:space="preserve">; </w:t>
      </w:r>
      <w:r>
        <w:rPr>
          <w:rFonts w:ascii="Consolas" w:hAnsi="Consolas"/>
          <w:sz w:val="20"/>
        </w:rPr>
        <w:t>fusiVolumeGUI.m</w:t>
      </w:r>
      <w:r>
        <w:t xml:space="preserve">; </w:t>
      </w:r>
      <w:r>
        <w:rPr>
          <w:rFonts w:ascii="Consolas" w:hAnsi="Consolas"/>
          <w:sz w:val="20"/>
        </w:rPr>
        <w:t>lib/display/fusiBaselineSourceDialog.m</w:t>
      </w:r>
      <w:r>
        <w:t xml:space="preserve">; </w:t>
      </w:r>
      <w:r>
        <w:rPr>
          <w:rFonts w:ascii="Consolas" w:hAnsi="Consolas"/>
          <w:sz w:val="20"/>
        </w:rPr>
        <w:t>play_fusi_video_final.m</w:t>
      </w:r>
      <w:r>
        <w:t>原始源码注释摘录（英文，供与实现精确对照）：</w:t>
      </w:r>
      <w:r>
        <w:t>; 1 more in code map</w:t>
      </w:r>
    </w:p>
    <w:p w14:paraId="32E55DCA" w14:textId="77777777" w:rsidR="00A93A58" w:rsidRDefault="005C59C1">
      <w:r>
        <w:rPr>
          <w:b/>
        </w:rPr>
        <w:t>Uses:</w:t>
      </w:r>
      <w:r>
        <w:t xml:space="preserve"> </w:t>
      </w:r>
      <w:r>
        <w:t>原始源码注释摘录（英文，供与实现精确对照）：</w:t>
      </w:r>
      <w:r>
        <w:t>No static references recorded; inspect dynamic dispatch.</w:t>
      </w:r>
    </w:p>
    <w:p w14:paraId="244BD8B7" w14:textId="77777777" w:rsidR="00A93A58" w:rsidRDefault="00EE72E6">
      <w:hyperlink r:id="rId426">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15 </w:t>
      </w:r>
      <w:r w:rsidR="005C59C1">
        <w:t>个物理行；</w:t>
      </w:r>
      <w:r w:rsidR="005C59C1">
        <w:t xml:space="preserve">1 </w:t>
      </w:r>
      <w:r w:rsidR="005C59C1">
        <w:t>个函数声明。</w:t>
      </w:r>
    </w:p>
    <w:p w14:paraId="0CC59F27" w14:textId="77777777" w:rsidR="00A93A58" w:rsidRDefault="005C59C1">
      <w:pPr>
        <w:pStyle w:val="Heading3"/>
      </w:pPr>
      <w:bookmarkStart w:id="1032" w:name="b_section_433"/>
      <w:bookmarkEnd w:id="1032"/>
      <w:r>
        <w:rPr>
          <w:b w:val="0"/>
        </w:rPr>
        <w:t>lib/io/fusiBaselineReadWindow.m</w:t>
      </w:r>
    </w:p>
    <w:p w14:paraId="14775743" w14:textId="77777777" w:rsidR="00A93A58" w:rsidRDefault="005C59C1">
      <w:pPr>
        <w:pStyle w:val="TableCaption"/>
      </w:pPr>
      <w:bookmarkStart w:id="1033" w:name="_Toc244191884"/>
      <w:r>
        <w:t>表</w:t>
      </w:r>
      <w:r>
        <w:t xml:space="preserve"> 206. </w:t>
      </w:r>
      <w:r>
        <w:t>函数概览</w:t>
      </w:r>
      <w:r>
        <w:t xml:space="preserve"> — lib/io/fusiBaselineReadWindow.m</w:t>
      </w:r>
      <w:bookmarkStart w:id="1034" w:name="b_table_206"/>
      <w:bookmarkEnd w:id="1034"/>
      <w:bookmarkEnd w:id="1033"/>
    </w:p>
    <w:tbl>
      <w:tblPr>
        <w:tblW w:w="0" w:type="auto"/>
        <w:jc w:val="center"/>
        <w:tblLayout w:type="fixed"/>
        <w:tblLook w:val="04A0" w:firstRow="1" w:lastRow="0" w:firstColumn="1" w:lastColumn="0" w:noHBand="0" w:noVBand="1"/>
      </w:tblPr>
      <w:tblGrid>
        <w:gridCol w:w="3183"/>
        <w:gridCol w:w="1933"/>
        <w:gridCol w:w="4774"/>
      </w:tblGrid>
      <w:tr w:rsidR="00A93A58" w14:paraId="6FC0A5E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15B72BE"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C4DAED9"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B39B423" w14:textId="77777777" w:rsidR="00A93A58" w:rsidRDefault="005C59C1">
            <w:pPr>
              <w:spacing w:after="0"/>
              <w:jc w:val="left"/>
            </w:pPr>
            <w:r>
              <w:rPr>
                <w:b/>
              </w:rPr>
              <w:t>函数用途</w:t>
            </w:r>
          </w:p>
        </w:tc>
      </w:tr>
      <w:tr w:rsidR="00A93A58" w14:paraId="33BA3E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A9DDF2" w14:textId="77777777" w:rsidR="00A93A58" w:rsidRDefault="005C59C1">
            <w:pPr>
              <w:spacing w:after="0"/>
              <w:jc w:val="left"/>
            </w:pPr>
            <w:r>
              <w:rPr>
                <w:rFonts w:ascii="Consolas" w:hAnsi="Consolas"/>
                <w:sz w:val="20"/>
              </w:rPr>
              <w:t>fusiBaselineReadWindow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B461F6" w14:textId="77777777" w:rsidR="00A93A58" w:rsidRDefault="005C59C1">
            <w:pPr>
              <w:spacing w:after="0"/>
              <w:jc w:val="left"/>
            </w:pPr>
            <w:r>
              <w:t>1-39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1ED410" w14:textId="77777777" w:rsidR="00A93A58" w:rsidRDefault="005C59C1">
            <w:pPr>
              <w:spacing w:after="0"/>
              <w:jc w:val="left"/>
            </w:pPr>
            <w:r>
              <w:t>原始源码注释摘录（英文，供与实现精确对照）：</w:t>
            </w:r>
            <w:r>
              <w:t>Read only baseline frames from v7.3 files, in bounded chunks.</w:t>
            </w:r>
          </w:p>
        </w:tc>
      </w:tr>
    </w:tbl>
    <w:p w14:paraId="0AF8F865" w14:textId="77777777" w:rsidR="00A93A58" w:rsidRDefault="00A93A58">
      <w:pPr>
        <w:spacing w:after="60"/>
      </w:pPr>
    </w:p>
    <w:p w14:paraId="0C5E01A7" w14:textId="77777777" w:rsidR="00A93A58" w:rsidRDefault="005C59C1">
      <w:r>
        <w:lastRenderedPageBreak/>
        <w:t>原始源码注释摘录（英文，供与实现精确对照）：</w:t>
      </w:r>
      <w:r>
        <w:t>Read only baseline frames from v7.3 files, in bounded chunks.</w:t>
      </w:r>
    </w:p>
    <w:p w14:paraId="0D7217AC" w14:textId="77777777" w:rsidR="00A93A58" w:rsidRDefault="005C59C1">
      <w:r>
        <w:rPr>
          <w:b/>
        </w:rPr>
        <w:t>Interface:</w:t>
      </w:r>
      <w:r>
        <w:t xml:space="preserve"> </w:t>
      </w:r>
      <w:r>
        <w:rPr>
          <w:rFonts w:ascii="Consolas" w:hAnsi="Consolas"/>
          <w:sz w:val="20"/>
        </w:rPr>
        <w:t>function r=fusiBaselineReadWindow(info,TR,window,provenance,progress)</w:t>
      </w:r>
    </w:p>
    <w:p w14:paraId="6D02D735" w14:textId="77777777" w:rsidR="00A93A58" w:rsidRDefault="005C59C1">
      <w:r>
        <w:rPr>
          <w:b/>
        </w:rPr>
        <w:t>原始源码注释摘录（英文，供与实现精确对照）：</w:t>
      </w:r>
      <w:r>
        <w:rPr>
          <w:b/>
        </w:rPr>
        <w:t>Referenced by:</w:t>
      </w:r>
      <w:r>
        <w:t xml:space="preserve"> </w:t>
      </w:r>
      <w:r>
        <w:rPr>
          <w:rFonts w:ascii="Consolas" w:hAnsi="Consolas"/>
          <w:sz w:val="20"/>
        </w:rPr>
        <w:t>lib/display/fusiBaselineSourceDialog.m</w:t>
      </w:r>
      <w:r>
        <w:t xml:space="preserve">; </w:t>
      </w:r>
      <w:r>
        <w:rPr>
          <w:rFonts w:ascii="Consolas" w:hAnsi="Consolas"/>
          <w:sz w:val="20"/>
        </w:rPr>
        <w:t>lib/volume/fusiScanSequence.m</w:t>
      </w:r>
    </w:p>
    <w:p w14:paraId="2106EF29" w14:textId="77777777" w:rsidR="00A93A58" w:rsidRDefault="005C59C1">
      <w:r>
        <w:rPr>
          <w:b/>
        </w:rPr>
        <w:t>Uses:</w:t>
      </w:r>
      <w:r>
        <w:t xml:space="preserve"> </w:t>
      </w:r>
      <w:r>
        <w:rPr>
          <w:rFonts w:ascii="Consolas" w:hAnsi="Consolas"/>
          <w:sz w:val="20"/>
        </w:rPr>
        <w:t>lib/io/fusiLocalMatReadSource.m</w:t>
      </w:r>
    </w:p>
    <w:p w14:paraId="2211C8BF" w14:textId="77777777" w:rsidR="00A93A58" w:rsidRDefault="00EE72E6">
      <w:hyperlink r:id="rId427">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39 </w:t>
      </w:r>
      <w:r w:rsidR="005C59C1">
        <w:t>个物理行；</w:t>
      </w:r>
      <w:r w:rsidR="005C59C1">
        <w:t xml:space="preserve">1 </w:t>
      </w:r>
      <w:r w:rsidR="005C59C1">
        <w:t>个函数声明。</w:t>
      </w:r>
    </w:p>
    <w:p w14:paraId="1F4EFA7D" w14:textId="77777777" w:rsidR="00A93A58" w:rsidRDefault="005C59C1">
      <w:pPr>
        <w:pStyle w:val="Heading3"/>
      </w:pPr>
      <w:bookmarkStart w:id="1035" w:name="b_section_434"/>
      <w:bookmarkEnd w:id="1035"/>
      <w:r>
        <w:rPr>
          <w:b w:val="0"/>
        </w:rPr>
        <w:t>lib/io/fusiDesktopFolderCommand.m</w:t>
      </w:r>
    </w:p>
    <w:p w14:paraId="33EC629B" w14:textId="77777777" w:rsidR="00A93A58" w:rsidRDefault="005C59C1">
      <w:pPr>
        <w:pStyle w:val="TableCaption"/>
      </w:pPr>
      <w:bookmarkStart w:id="1036" w:name="_Toc244191885"/>
      <w:r>
        <w:t>表</w:t>
      </w:r>
      <w:r>
        <w:t xml:space="preserve"> 207. </w:t>
      </w:r>
      <w:r>
        <w:t>函数概览</w:t>
      </w:r>
      <w:r>
        <w:t xml:space="preserve"> — lib/io/fusiDesktopFolderCommand.m</w:t>
      </w:r>
      <w:bookmarkStart w:id="1037" w:name="b_table_207"/>
      <w:bookmarkEnd w:id="1037"/>
      <w:bookmarkEnd w:id="1036"/>
    </w:p>
    <w:tbl>
      <w:tblPr>
        <w:tblW w:w="0" w:type="auto"/>
        <w:jc w:val="center"/>
        <w:tblLayout w:type="fixed"/>
        <w:tblLook w:val="04A0" w:firstRow="1" w:lastRow="0" w:firstColumn="1" w:lastColumn="0" w:noHBand="0" w:noVBand="1"/>
      </w:tblPr>
      <w:tblGrid>
        <w:gridCol w:w="3183"/>
        <w:gridCol w:w="1933"/>
        <w:gridCol w:w="4774"/>
      </w:tblGrid>
      <w:tr w:rsidR="00A93A58" w14:paraId="0EEB311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E8F9BF2"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65E38E7"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7B9D347" w14:textId="77777777" w:rsidR="00A93A58" w:rsidRDefault="005C59C1">
            <w:pPr>
              <w:spacing w:after="0"/>
              <w:jc w:val="left"/>
            </w:pPr>
            <w:r>
              <w:rPr>
                <w:b/>
              </w:rPr>
              <w:t>函数用途</w:t>
            </w:r>
          </w:p>
        </w:tc>
      </w:tr>
      <w:tr w:rsidR="00A93A58" w14:paraId="4B98EC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C6570D" w14:textId="77777777" w:rsidR="00A93A58" w:rsidRDefault="005C59C1">
            <w:pPr>
              <w:spacing w:after="0"/>
              <w:jc w:val="left"/>
            </w:pPr>
            <w:r>
              <w:rPr>
                <w:rFonts w:ascii="Consolas" w:hAnsi="Consolas"/>
                <w:sz w:val="20"/>
              </w:rPr>
              <w:t>fusiDesktopFolderCommand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0693EC" w14:textId="77777777" w:rsidR="00A93A58" w:rsidRDefault="005C59C1">
            <w:pPr>
              <w:spacing w:after="0"/>
              <w:jc w:val="left"/>
            </w:pPr>
            <w:r>
              <w:t>1-12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658480" w14:textId="77777777" w:rsidR="00A93A58" w:rsidRDefault="005C59C1">
            <w:pPr>
              <w:spacing w:after="0"/>
              <w:jc w:val="left"/>
            </w:pPr>
            <w:r>
              <w:t>原始源码注释摘录（英文，供与实现精确对照）：</w:t>
            </w:r>
            <w:r>
              <w:t>Argument lists for native folder opening; paths are never shell commands.</w:t>
            </w:r>
          </w:p>
        </w:tc>
      </w:tr>
    </w:tbl>
    <w:p w14:paraId="44A5A357" w14:textId="77777777" w:rsidR="00A93A58" w:rsidRDefault="00A93A58">
      <w:pPr>
        <w:spacing w:after="60"/>
      </w:pPr>
    </w:p>
    <w:p w14:paraId="217825E9" w14:textId="77777777" w:rsidR="00A93A58" w:rsidRDefault="005C59C1">
      <w:r>
        <w:t>原始源码注释摘录（英文，供与实现精确对照）：</w:t>
      </w:r>
      <w:r>
        <w:t>Argument lists for native folder opening; paths are never shell commands.</w:t>
      </w:r>
    </w:p>
    <w:p w14:paraId="1953254D" w14:textId="77777777" w:rsidR="00A93A58" w:rsidRDefault="005C59C1">
      <w:r>
        <w:rPr>
          <w:b/>
        </w:rPr>
        <w:t>Interface:</w:t>
      </w:r>
      <w:r>
        <w:t xml:space="preserve"> </w:t>
      </w:r>
      <w:r>
        <w:rPr>
          <w:rFonts w:ascii="Consolas" w:hAnsi="Consolas"/>
          <w:sz w:val="20"/>
        </w:rPr>
        <w:t>function args=fusiDesktopFolderCommand(folder,platform)</w:t>
      </w:r>
    </w:p>
    <w:p w14:paraId="25CAC3A8" w14:textId="77777777" w:rsidR="00A93A58" w:rsidRDefault="005C59C1">
      <w:r>
        <w:rPr>
          <w:b/>
        </w:rPr>
        <w:t>原始源码注释摘录（英文，供与实现精确对照）：</w:t>
      </w:r>
      <w:r>
        <w:rPr>
          <w:b/>
        </w:rPr>
        <w:t>Referenced by:</w:t>
      </w:r>
      <w:r>
        <w:t xml:space="preserve"> </w:t>
      </w:r>
      <w:r>
        <w:rPr>
          <w:rFonts w:ascii="Consolas" w:hAnsi="Consolas"/>
          <w:sz w:val="20"/>
        </w:rPr>
        <w:t>lib/io/fusiOpenFolder.m</w:t>
      </w:r>
    </w:p>
    <w:p w14:paraId="6EC0BED9" w14:textId="77777777" w:rsidR="00A93A58" w:rsidRDefault="005C59C1">
      <w:r>
        <w:rPr>
          <w:b/>
        </w:rPr>
        <w:t>Uses:</w:t>
      </w:r>
      <w:r>
        <w:t xml:space="preserve"> </w:t>
      </w:r>
      <w:r>
        <w:t>原始源码注释摘录（英文，供与实现精确对照）：</w:t>
      </w:r>
      <w:r>
        <w:t>No static references recorded; inspect dynamic dispatch.</w:t>
      </w:r>
    </w:p>
    <w:p w14:paraId="73667B39" w14:textId="77777777" w:rsidR="00A93A58" w:rsidRDefault="00EE72E6">
      <w:hyperlink r:id="rId428">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12 </w:t>
      </w:r>
      <w:r w:rsidR="005C59C1">
        <w:t>个物理行；</w:t>
      </w:r>
      <w:r w:rsidR="005C59C1">
        <w:t xml:space="preserve">1 </w:t>
      </w:r>
      <w:r w:rsidR="005C59C1">
        <w:t>个函数声明。</w:t>
      </w:r>
    </w:p>
    <w:p w14:paraId="3D92253B" w14:textId="77777777" w:rsidR="00A93A58" w:rsidRDefault="005C59C1">
      <w:pPr>
        <w:pStyle w:val="Heading3"/>
      </w:pPr>
      <w:bookmarkStart w:id="1038" w:name="b_section_435"/>
      <w:bookmarkEnd w:id="1038"/>
      <w:r>
        <w:rPr>
          <w:b w:val="0"/>
        </w:rPr>
        <w:lastRenderedPageBreak/>
        <w:t>lib/io/fusiExportSavedDialog.m</w:t>
      </w:r>
    </w:p>
    <w:p w14:paraId="2AAB1516" w14:textId="77777777" w:rsidR="00A93A58" w:rsidRDefault="005C59C1">
      <w:pPr>
        <w:pStyle w:val="TableCaption"/>
      </w:pPr>
      <w:bookmarkStart w:id="1039" w:name="_Toc244191886"/>
      <w:r>
        <w:t>表</w:t>
      </w:r>
      <w:r>
        <w:t xml:space="preserve"> 208. </w:t>
      </w:r>
      <w:r>
        <w:t>函数概览</w:t>
      </w:r>
      <w:r>
        <w:t xml:space="preserve"> — lib/io/fusiExportSavedDialog.m</w:t>
      </w:r>
      <w:bookmarkStart w:id="1040" w:name="b_table_208"/>
      <w:bookmarkEnd w:id="1040"/>
      <w:bookmarkEnd w:id="1039"/>
    </w:p>
    <w:tbl>
      <w:tblPr>
        <w:tblW w:w="0" w:type="auto"/>
        <w:jc w:val="center"/>
        <w:tblLayout w:type="fixed"/>
        <w:tblLook w:val="04A0" w:firstRow="1" w:lastRow="0" w:firstColumn="1" w:lastColumn="0" w:noHBand="0" w:noVBand="1"/>
      </w:tblPr>
      <w:tblGrid>
        <w:gridCol w:w="3183"/>
        <w:gridCol w:w="1933"/>
        <w:gridCol w:w="4774"/>
      </w:tblGrid>
      <w:tr w:rsidR="00A93A58" w14:paraId="3E01714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054BFDE"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E515714"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1867349" w14:textId="77777777" w:rsidR="00A93A58" w:rsidRDefault="005C59C1">
            <w:pPr>
              <w:spacing w:after="0"/>
              <w:jc w:val="left"/>
            </w:pPr>
            <w:r>
              <w:rPr>
                <w:b/>
              </w:rPr>
              <w:t>函数用途</w:t>
            </w:r>
          </w:p>
        </w:tc>
      </w:tr>
      <w:tr w:rsidR="00A93A58" w14:paraId="45AFEC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63FF72" w14:textId="77777777" w:rsidR="00A93A58" w:rsidRDefault="005C59C1">
            <w:pPr>
              <w:spacing w:after="0"/>
              <w:jc w:val="left"/>
            </w:pPr>
            <w:r>
              <w:rPr>
                <w:rFonts w:ascii="Consolas" w:hAnsi="Consolas"/>
                <w:sz w:val="20"/>
              </w:rPr>
              <w:t>fusiExportSavedDialog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4B90E8" w14:textId="77777777" w:rsidR="00A93A58" w:rsidRDefault="005C59C1">
            <w:pPr>
              <w:spacing w:after="0"/>
              <w:jc w:val="left"/>
            </w:pPr>
            <w:r>
              <w:t>1-17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02DB9C" w14:textId="77777777" w:rsidR="00A93A58" w:rsidRDefault="005C59C1">
            <w:pPr>
              <w:spacing w:after="0"/>
              <w:jc w:val="left"/>
            </w:pPr>
            <w:r>
              <w:t>原始源码注释摘录（英文，供与实现精确对照）：</w:t>
            </w:r>
            <w:r>
              <w:t>Nonmodal confirmation; explicit folder opening only when clicked.</w:t>
            </w:r>
          </w:p>
        </w:tc>
      </w:tr>
    </w:tbl>
    <w:p w14:paraId="091F3B39" w14:textId="77777777" w:rsidR="00A93A58" w:rsidRDefault="00A93A58">
      <w:pPr>
        <w:spacing w:after="60"/>
      </w:pPr>
    </w:p>
    <w:p w14:paraId="0E2FB820" w14:textId="77777777" w:rsidR="00A93A58" w:rsidRDefault="005C59C1">
      <w:r>
        <w:t>原始源码注释摘录（英文，供与实现精确对照）：</w:t>
      </w:r>
      <w:r>
        <w:t>Nonmodal confirmation; explicit folder opening only when clicked.</w:t>
      </w:r>
    </w:p>
    <w:p w14:paraId="57B762DD" w14:textId="77777777" w:rsidR="00A93A58" w:rsidRDefault="005C59C1">
      <w:r>
        <w:rPr>
          <w:b/>
        </w:rPr>
        <w:t>Interface:</w:t>
      </w:r>
      <w:r>
        <w:t xml:space="preserve"> </w:t>
      </w:r>
      <w:r>
        <w:rPr>
          <w:rFonts w:ascii="Consolas" w:hAnsi="Consolas"/>
          <w:sz w:val="20"/>
        </w:rPr>
        <w:t>function dialog=fusiExportSavedDialog(files,seconds)</w:t>
      </w:r>
    </w:p>
    <w:p w14:paraId="31589DD0" w14:textId="77777777" w:rsidR="00A93A58" w:rsidRDefault="005C59C1">
      <w:r>
        <w:rPr>
          <w:b/>
        </w:rPr>
        <w:t>原始源码注释摘录（英文，供与实现精确对照）：</w:t>
      </w:r>
      <w:r>
        <w:rPr>
          <w:b/>
        </w:rPr>
        <w:t>Referenced by:</w:t>
      </w:r>
      <w:r>
        <w:t xml:space="preserve"> </w:t>
      </w:r>
      <w:r>
        <w:rPr>
          <w:rFonts w:ascii="Consolas" w:hAnsi="Consolas"/>
          <w:sz w:val="20"/>
        </w:rPr>
        <w:t>FunctionalConnectivity.m</w:t>
      </w:r>
      <w:r>
        <w:t xml:space="preserve">; </w:t>
      </w:r>
      <w:r>
        <w:rPr>
          <w:rFonts w:ascii="Consolas" w:hAnsi="Consolas"/>
          <w:sz w:val="20"/>
        </w:rPr>
        <w:t>fusiVolumeGUI.m</w:t>
      </w:r>
      <w:r>
        <w:t xml:space="preserve">; </w:t>
      </w:r>
      <w:r>
        <w:rPr>
          <w:rFonts w:ascii="Consolas" w:hAnsi="Consolas"/>
          <w:sz w:val="20"/>
        </w:rPr>
        <w:t>play_fusi_video_final.m</w:t>
      </w:r>
    </w:p>
    <w:p w14:paraId="2FAB1320" w14:textId="77777777" w:rsidR="00A93A58" w:rsidRDefault="005C59C1">
      <w:r>
        <w:rPr>
          <w:b/>
        </w:rPr>
        <w:t>Uses:</w:t>
      </w:r>
      <w:r>
        <w:t xml:space="preserve"> </w:t>
      </w:r>
      <w:r>
        <w:rPr>
          <w:rFonts w:ascii="Consolas" w:hAnsi="Consolas"/>
          <w:sz w:val="20"/>
        </w:rPr>
        <w:t>lib/io/fusiOpenFolder.m</w:t>
      </w:r>
    </w:p>
    <w:p w14:paraId="51096EF1" w14:textId="77777777" w:rsidR="00A93A58" w:rsidRDefault="00EE72E6">
      <w:hyperlink r:id="rId429">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17 </w:t>
      </w:r>
      <w:r w:rsidR="005C59C1">
        <w:t>个物理行；</w:t>
      </w:r>
      <w:r w:rsidR="005C59C1">
        <w:t xml:space="preserve">1 </w:t>
      </w:r>
      <w:r w:rsidR="005C59C1">
        <w:t>个函数声明。</w:t>
      </w:r>
    </w:p>
    <w:p w14:paraId="71F1F5DB" w14:textId="77777777" w:rsidR="00A93A58" w:rsidRDefault="005C59C1">
      <w:pPr>
        <w:pStyle w:val="Heading3"/>
      </w:pPr>
      <w:bookmarkStart w:id="1041" w:name="b_section_436"/>
      <w:bookmarkEnd w:id="1041"/>
      <w:r>
        <w:rPr>
          <w:b w:val="0"/>
        </w:rPr>
        <w:t>lib/io/fusiFindMovedDataPath.m</w:t>
      </w:r>
    </w:p>
    <w:p w14:paraId="6A71B862" w14:textId="77777777" w:rsidR="00A93A58" w:rsidRDefault="005C59C1">
      <w:pPr>
        <w:pStyle w:val="TableCaption"/>
      </w:pPr>
      <w:bookmarkStart w:id="1042" w:name="_Toc244191887"/>
      <w:r>
        <w:t>表</w:t>
      </w:r>
      <w:r>
        <w:t xml:space="preserve"> 209. </w:t>
      </w:r>
      <w:r>
        <w:t>函数概览</w:t>
      </w:r>
      <w:r>
        <w:t xml:space="preserve"> — lib/io/fusiFindMovedDataPath.m</w:t>
      </w:r>
      <w:bookmarkStart w:id="1043" w:name="b_table_209"/>
      <w:bookmarkEnd w:id="1043"/>
      <w:bookmarkEnd w:id="1042"/>
    </w:p>
    <w:tbl>
      <w:tblPr>
        <w:tblW w:w="0" w:type="auto"/>
        <w:jc w:val="center"/>
        <w:tblLayout w:type="fixed"/>
        <w:tblLook w:val="04A0" w:firstRow="1" w:lastRow="0" w:firstColumn="1" w:lastColumn="0" w:noHBand="0" w:noVBand="1"/>
      </w:tblPr>
      <w:tblGrid>
        <w:gridCol w:w="3183"/>
        <w:gridCol w:w="1933"/>
        <w:gridCol w:w="4774"/>
      </w:tblGrid>
      <w:tr w:rsidR="00A93A58" w14:paraId="3B12033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7BB821C"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F7B4556"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71FD3EE" w14:textId="77777777" w:rsidR="00A93A58" w:rsidRDefault="005C59C1">
            <w:pPr>
              <w:spacing w:after="0"/>
              <w:jc w:val="left"/>
            </w:pPr>
            <w:r>
              <w:rPr>
                <w:b/>
              </w:rPr>
              <w:t>函数用途</w:t>
            </w:r>
          </w:p>
        </w:tc>
      </w:tr>
      <w:tr w:rsidR="00A93A58" w14:paraId="17938D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121FD6" w14:textId="77777777" w:rsidR="00A93A58" w:rsidRDefault="005C59C1">
            <w:pPr>
              <w:spacing w:after="0"/>
              <w:jc w:val="left"/>
            </w:pPr>
            <w:r>
              <w:rPr>
                <w:rFonts w:ascii="Consolas" w:hAnsi="Consolas"/>
                <w:sz w:val="20"/>
              </w:rPr>
              <w:t>fusiFindMovedDataPath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5C19D3" w14:textId="77777777" w:rsidR="00A93A58" w:rsidRDefault="005C59C1">
            <w:pPr>
              <w:spacing w:after="0"/>
              <w:jc w:val="left"/>
            </w:pPr>
            <w:r>
              <w:t>1-45 / 45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579FA0" w14:textId="77777777" w:rsidR="00A93A58" w:rsidRDefault="005C59C1">
            <w:pPr>
              <w:spacing w:after="0"/>
              <w:jc w:val="left"/>
            </w:pPr>
            <w:r>
              <w:t>原始源码注释摘录（英文，供与实现精确对照）：</w:t>
            </w:r>
            <w:r>
              <w:t>Resolve moved sessions or Windows paths beneath explicitly opened project roots.</w:t>
            </w:r>
          </w:p>
        </w:tc>
      </w:tr>
    </w:tbl>
    <w:p w14:paraId="129DA438" w14:textId="77777777" w:rsidR="00A93A58" w:rsidRDefault="00A93A58">
      <w:pPr>
        <w:spacing w:after="60"/>
      </w:pPr>
    </w:p>
    <w:p w14:paraId="44B1AA05" w14:textId="77777777" w:rsidR="00A93A58" w:rsidRDefault="005C59C1">
      <w:r>
        <w:t>原始源码注释摘录（英文，供与实现精确对照）：</w:t>
      </w:r>
      <w:r>
        <w:t>Resolve moved sessions or Windows paths beneath explicitly opened project roots.</w:t>
      </w:r>
    </w:p>
    <w:p w14:paraId="6ED46C10" w14:textId="77777777" w:rsidR="00A93A58" w:rsidRDefault="005C59C1">
      <w:r>
        <w:rPr>
          <w:b/>
        </w:rPr>
        <w:lastRenderedPageBreak/>
        <w:t>Interface:</w:t>
      </w:r>
      <w:r>
        <w:t xml:space="preserve"> </w:t>
      </w:r>
      <w:r>
        <w:rPr>
          <w:rFonts w:ascii="Consolas" w:hAnsi="Consolas"/>
          <w:sz w:val="20"/>
        </w:rPr>
        <w:t>function path=fusiFindMovedDataPath(path,roots)</w:t>
      </w:r>
    </w:p>
    <w:p w14:paraId="66429161" w14:textId="77777777" w:rsidR="00A93A58" w:rsidRDefault="005C59C1">
      <w:r>
        <w:rPr>
          <w:b/>
        </w:rPr>
        <w:t>原始源码注释摘录（英文，供与实现精确对照）：</w:t>
      </w:r>
      <w:r>
        <w:rPr>
          <w:b/>
        </w:rPr>
        <w:t>Referenced by:</w:t>
      </w:r>
      <w:r>
        <w:t xml:space="preserve"> </w:t>
      </w:r>
      <w:r>
        <w:rPr>
          <w:rFonts w:ascii="Consolas" w:hAnsi="Consolas"/>
          <w:sz w:val="20"/>
        </w:rPr>
        <w:t>lib/atlas/fusiUnderlayPickerOptions.m</w:t>
      </w:r>
      <w:r>
        <w:t xml:space="preserve">; </w:t>
      </w:r>
      <w:r>
        <w:rPr>
          <w:rFonts w:ascii="Consolas" w:hAnsi="Consolas"/>
          <w:sz w:val="20"/>
        </w:rPr>
        <w:t>lib/connectivity/fusiFCLoadScan.m</w:t>
      </w:r>
      <w:r>
        <w:t xml:space="preserve">; </w:t>
      </w:r>
      <w:r>
        <w:rPr>
          <w:rFonts w:ascii="Consolas" w:hAnsi="Consolas"/>
          <w:sz w:val="20"/>
        </w:rPr>
        <w:t>lib/io/fusiRebaseMovedStudioFiles.m</w:t>
      </w:r>
      <w:r>
        <w:t xml:space="preserve">; </w:t>
      </w:r>
      <w:r>
        <w:rPr>
          <w:rFonts w:ascii="Consolas" w:hAnsi="Consolas"/>
          <w:sz w:val="20"/>
        </w:rPr>
        <w:t>lib/roi/fusiBaselineRoiTrace.m</w:t>
      </w:r>
      <w:r>
        <w:t>原始源码注释摘录（英文，供与实现精确对照）：</w:t>
      </w:r>
      <w:r>
        <w:t>; 3 more in code map</w:t>
      </w:r>
    </w:p>
    <w:p w14:paraId="22D021EA" w14:textId="77777777" w:rsidR="00A93A58" w:rsidRDefault="005C59C1">
      <w:r>
        <w:rPr>
          <w:b/>
        </w:rPr>
        <w:t>Uses:</w:t>
      </w:r>
      <w:r>
        <w:t xml:space="preserve"> </w:t>
      </w:r>
      <w:r>
        <w:t>原始源码注释摘录（英文，供与实现精确对照）：</w:t>
      </w:r>
      <w:r>
        <w:t>No static references recorded; inspect dynamic dispatch.</w:t>
      </w:r>
    </w:p>
    <w:p w14:paraId="25B1C229" w14:textId="77777777" w:rsidR="00A93A58" w:rsidRDefault="00EE72E6">
      <w:hyperlink r:id="rId430">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45 </w:t>
      </w:r>
      <w:r w:rsidR="005C59C1">
        <w:t>个物理行；</w:t>
      </w:r>
      <w:r w:rsidR="005C59C1">
        <w:t xml:space="preserve">1 </w:t>
      </w:r>
      <w:r w:rsidR="005C59C1">
        <w:t>个函数声明。</w:t>
      </w:r>
    </w:p>
    <w:p w14:paraId="2F72628E" w14:textId="77777777" w:rsidR="00A93A58" w:rsidRDefault="005C59C1">
      <w:pPr>
        <w:pStyle w:val="Heading3"/>
      </w:pPr>
      <w:bookmarkStart w:id="1044" w:name="b_section_437"/>
      <w:bookmarkEnd w:id="1044"/>
      <w:r>
        <w:rPr>
          <w:b w:val="0"/>
        </w:rPr>
        <w:t>lib/io/fusiLoadMatVariables.m</w:t>
      </w:r>
    </w:p>
    <w:p w14:paraId="523BBC40" w14:textId="77777777" w:rsidR="00A93A58" w:rsidRDefault="005C59C1">
      <w:pPr>
        <w:pStyle w:val="TableCaption"/>
      </w:pPr>
      <w:bookmarkStart w:id="1045" w:name="_Toc244191888"/>
      <w:r>
        <w:t>表</w:t>
      </w:r>
      <w:r>
        <w:t xml:space="preserve"> 210. </w:t>
      </w:r>
      <w:r>
        <w:t>函数概览</w:t>
      </w:r>
      <w:r>
        <w:t xml:space="preserve"> — lib/io/fusiLoadMatVariables.m</w:t>
      </w:r>
      <w:bookmarkStart w:id="1046" w:name="b_table_210"/>
      <w:bookmarkEnd w:id="1046"/>
      <w:bookmarkEnd w:id="1045"/>
    </w:p>
    <w:tbl>
      <w:tblPr>
        <w:tblW w:w="0" w:type="auto"/>
        <w:jc w:val="center"/>
        <w:tblLayout w:type="fixed"/>
        <w:tblLook w:val="04A0" w:firstRow="1" w:lastRow="0" w:firstColumn="1" w:lastColumn="0" w:noHBand="0" w:noVBand="1"/>
      </w:tblPr>
      <w:tblGrid>
        <w:gridCol w:w="3183"/>
        <w:gridCol w:w="1933"/>
        <w:gridCol w:w="4774"/>
      </w:tblGrid>
      <w:tr w:rsidR="00A93A58" w14:paraId="708A6EB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8B1B4D9"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473BB41"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6E37EF5" w14:textId="77777777" w:rsidR="00A93A58" w:rsidRDefault="005C59C1">
            <w:pPr>
              <w:spacing w:after="0"/>
              <w:jc w:val="left"/>
            </w:pPr>
            <w:r>
              <w:rPr>
                <w:b/>
              </w:rPr>
              <w:t>函数用途</w:t>
            </w:r>
          </w:p>
        </w:tc>
      </w:tr>
      <w:tr w:rsidR="00A93A58" w14:paraId="61E8E5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C764E4" w14:textId="77777777" w:rsidR="00A93A58" w:rsidRDefault="005C59C1">
            <w:pPr>
              <w:spacing w:after="0"/>
              <w:jc w:val="left"/>
            </w:pPr>
            <w:r>
              <w:rPr>
                <w:rFonts w:ascii="Consolas" w:hAnsi="Consolas"/>
                <w:sz w:val="20"/>
              </w:rPr>
              <w:t>fusiLoadMatVariables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7627AA" w14:textId="77777777" w:rsidR="00A93A58" w:rsidRDefault="005C59C1">
            <w:pPr>
              <w:spacing w:after="0"/>
              <w:jc w:val="left"/>
            </w:pPr>
            <w:r>
              <w:t>1-44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DC7E5F" w14:textId="77777777" w:rsidR="00A93A58" w:rsidRDefault="005C59C1">
            <w:pPr>
              <w:spacing w:after="0"/>
              <w:jc w:val="left"/>
            </w:pPr>
            <w:r>
              <w:t>原始源码注释摘录（英文，供与实现精确对照）：</w:t>
            </w:r>
            <w:r>
              <w:t>Preserve load(file,names{:}) values, with bounded partial reads when supported.</w:t>
            </w:r>
          </w:p>
        </w:tc>
      </w:tr>
      <w:tr w:rsidR="00A93A58" w14:paraId="218D0C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BEAA68" w14:textId="77777777" w:rsidR="00A93A58" w:rsidRDefault="005C59C1">
            <w:pPr>
              <w:spacing w:after="0"/>
              <w:jc w:val="left"/>
            </w:pPr>
            <w:r>
              <w:rPr>
                <w:rFonts w:ascii="Consolas" w:hAnsi="Consolas"/>
                <w:sz w:val="20"/>
              </w:rPr>
              <w:t>copyProgress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9C2BDA" w14:textId="77777777" w:rsidR="00A93A58" w:rsidRDefault="005C59C1">
            <w:pPr>
              <w:spacing w:after="0"/>
              <w:jc w:val="left"/>
            </w:pPr>
            <w:r>
              <w:t>45-48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4B1C65" w14:textId="77777777" w:rsidR="00A93A58" w:rsidRDefault="005C59C1">
            <w:pPr>
              <w:spacing w:after="0"/>
              <w:jc w:val="left"/>
            </w:pPr>
            <w:r>
              <w:t>局部函数</w:t>
            </w:r>
            <w:r>
              <w:t>/</w:t>
            </w:r>
            <w:r>
              <w:t>回调（名称提示，保留英文便于检索）：</w:t>
            </w:r>
            <w:r>
              <w:t>copy Progress.</w:t>
            </w:r>
          </w:p>
        </w:tc>
      </w:tr>
    </w:tbl>
    <w:p w14:paraId="3B174C18" w14:textId="77777777" w:rsidR="00A93A58" w:rsidRDefault="00A93A58">
      <w:pPr>
        <w:spacing w:after="60"/>
      </w:pPr>
    </w:p>
    <w:p w14:paraId="07CF0319" w14:textId="77777777" w:rsidR="00A93A58" w:rsidRDefault="005C59C1">
      <w:r>
        <w:t>原始源码注释摘录（英文，供与实现精确对照）：</w:t>
      </w:r>
      <w:r>
        <w:t>Preserve load(file,names{:}) values, with bounded partial reads when supported.</w:t>
      </w:r>
    </w:p>
    <w:p w14:paraId="2BB68969" w14:textId="77777777" w:rsidR="00A93A58" w:rsidRDefault="005C59C1">
      <w:r>
        <w:rPr>
          <w:b/>
        </w:rPr>
        <w:t>Interface:</w:t>
      </w:r>
      <w:r>
        <w:t xml:space="preserve"> </w:t>
      </w:r>
      <w:r>
        <w:rPr>
          <w:rFonts w:ascii="Consolas" w:hAnsi="Consolas"/>
          <w:sz w:val="20"/>
        </w:rPr>
        <w:t>function [S,timing]=fusiLoadMatVariables(file,names,progress)</w:t>
      </w:r>
    </w:p>
    <w:p w14:paraId="14C244E2" w14:textId="77777777" w:rsidR="00A93A58" w:rsidRDefault="005C59C1">
      <w:r>
        <w:rPr>
          <w:b/>
        </w:rPr>
        <w:t>原始源码注释摘录（英文，供与实现精确对照）：</w:t>
      </w:r>
      <w:r>
        <w:rPr>
          <w:b/>
        </w:rPr>
        <w:t>Referenced by:</w:t>
      </w:r>
      <w:r>
        <w:t xml:space="preserve"> </w:t>
      </w:r>
      <w:r>
        <w:rPr>
          <w:rFonts w:ascii="Consolas" w:hAnsi="Consolas"/>
          <w:sz w:val="20"/>
        </w:rPr>
        <w:t>fusi_studio_callback.m</w:t>
      </w:r>
      <w:r>
        <w:t xml:space="preserve">; </w:t>
      </w:r>
      <w:r>
        <w:rPr>
          <w:rFonts w:ascii="Consolas" w:hAnsi="Consolas"/>
          <w:sz w:val="20"/>
        </w:rPr>
        <w:t>loadFUSIData.m</w:t>
      </w:r>
    </w:p>
    <w:p w14:paraId="7BD94D5E" w14:textId="77777777" w:rsidR="00A93A58" w:rsidRDefault="005C59C1">
      <w:r>
        <w:rPr>
          <w:b/>
        </w:rPr>
        <w:t>Uses:</w:t>
      </w:r>
      <w:r>
        <w:t xml:space="preserve"> </w:t>
      </w:r>
      <w:r>
        <w:rPr>
          <w:rFonts w:ascii="Consolas" w:hAnsi="Consolas"/>
          <w:sz w:val="20"/>
        </w:rPr>
        <w:t>lib/io/fusiLocalMatReadSource.m</w:t>
      </w:r>
    </w:p>
    <w:p w14:paraId="5A7A02FC" w14:textId="77777777" w:rsidR="00A93A58" w:rsidRDefault="00EE72E6">
      <w:hyperlink r:id="rId431">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48 </w:t>
      </w:r>
      <w:r w:rsidR="005C59C1">
        <w:t>个物理行；</w:t>
      </w:r>
      <w:r w:rsidR="005C59C1">
        <w:t xml:space="preserve">2 </w:t>
      </w:r>
      <w:r w:rsidR="005C59C1">
        <w:t>个函数声明。</w:t>
      </w:r>
    </w:p>
    <w:p w14:paraId="15D176DC" w14:textId="77777777" w:rsidR="00A93A58" w:rsidRDefault="005C59C1">
      <w:pPr>
        <w:pStyle w:val="Heading3"/>
      </w:pPr>
      <w:bookmarkStart w:id="1047" w:name="b_section_438"/>
      <w:bookmarkEnd w:id="1047"/>
      <w:r>
        <w:rPr>
          <w:b w:val="0"/>
        </w:rPr>
        <w:t>lib/io/fusiLocalMatReadSource.m</w:t>
      </w:r>
    </w:p>
    <w:p w14:paraId="1FC98C52" w14:textId="77777777" w:rsidR="00A93A58" w:rsidRDefault="005C59C1">
      <w:pPr>
        <w:pStyle w:val="TableCaption"/>
      </w:pPr>
      <w:bookmarkStart w:id="1048" w:name="_Toc244191889"/>
      <w:r>
        <w:t>表</w:t>
      </w:r>
      <w:r>
        <w:t xml:space="preserve"> 211. </w:t>
      </w:r>
      <w:r>
        <w:t>函数概览</w:t>
      </w:r>
      <w:r>
        <w:t xml:space="preserve"> — lib/io/fusiLocalMatReadSource.m</w:t>
      </w:r>
      <w:bookmarkStart w:id="1049" w:name="b_table_211"/>
      <w:bookmarkEnd w:id="1049"/>
      <w:bookmarkEnd w:id="1048"/>
    </w:p>
    <w:tbl>
      <w:tblPr>
        <w:tblW w:w="0" w:type="auto"/>
        <w:jc w:val="center"/>
        <w:tblLayout w:type="fixed"/>
        <w:tblLook w:val="04A0" w:firstRow="1" w:lastRow="0" w:firstColumn="1" w:lastColumn="0" w:noHBand="0" w:noVBand="1"/>
      </w:tblPr>
      <w:tblGrid>
        <w:gridCol w:w="3183"/>
        <w:gridCol w:w="1933"/>
        <w:gridCol w:w="4774"/>
      </w:tblGrid>
      <w:tr w:rsidR="00A93A58" w14:paraId="1C66545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218FAB0"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355DDB2"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026D27F" w14:textId="77777777" w:rsidR="00A93A58" w:rsidRDefault="005C59C1">
            <w:pPr>
              <w:spacing w:after="0"/>
              <w:jc w:val="left"/>
            </w:pPr>
            <w:r>
              <w:rPr>
                <w:b/>
              </w:rPr>
              <w:t>函数用途</w:t>
            </w:r>
          </w:p>
        </w:tc>
      </w:tr>
      <w:tr w:rsidR="00A93A58" w14:paraId="52EDE0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BF41F0" w14:textId="77777777" w:rsidR="00A93A58" w:rsidRDefault="005C59C1">
            <w:pPr>
              <w:spacing w:after="0"/>
              <w:jc w:val="left"/>
            </w:pPr>
            <w:r>
              <w:rPr>
                <w:rFonts w:ascii="Consolas" w:hAnsi="Consolas"/>
                <w:sz w:val="20"/>
              </w:rPr>
              <w:t>fusiLocalMatReadSource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5158F8" w14:textId="77777777" w:rsidR="00A93A58" w:rsidRDefault="005C59C1">
            <w:pPr>
              <w:spacing w:after="0"/>
              <w:jc w:val="left"/>
            </w:pPr>
            <w:r>
              <w:t>1-67 / 67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CF188D" w14:textId="77777777" w:rsidR="00A93A58" w:rsidRDefault="005C59C1">
            <w:pPr>
              <w:spacing w:after="0"/>
              <w:jc w:val="left"/>
            </w:pPr>
            <w:r>
              <w:t>原始源码注释摘录（英文，供与实现精确对照）：</w:t>
            </w:r>
            <w:r>
              <w:t>Stage large network MAT files with sequential I/O before HDF5 reads. The source is never changed. Cache identity includes path, size and mtime; only a completely...</w:t>
            </w:r>
          </w:p>
        </w:tc>
      </w:tr>
      <w:tr w:rsidR="00A93A58" w14:paraId="7AF5B3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BDB0B5" w14:textId="77777777" w:rsidR="00A93A58" w:rsidRDefault="005C59C1">
            <w:pPr>
              <w:spacing w:after="0"/>
              <w:jc w:val="left"/>
            </w:pPr>
            <w:r>
              <w:rPr>
                <w:rFonts w:ascii="Consolas" w:hAnsi="Consolas"/>
                <w:sz w:val="20"/>
              </w:rPr>
              <w:t>copySequential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30D67D" w14:textId="77777777" w:rsidR="00A93A58" w:rsidRDefault="005C59C1">
            <w:pPr>
              <w:spacing w:after="0"/>
              <w:jc w:val="left"/>
            </w:pPr>
            <w:r>
              <w:t>68-84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A13EDF" w14:textId="77777777" w:rsidR="00A93A58" w:rsidRDefault="005C59C1">
            <w:pPr>
              <w:spacing w:after="0"/>
              <w:jc w:val="left"/>
            </w:pPr>
            <w:r>
              <w:t>局部函数</w:t>
            </w:r>
            <w:r>
              <w:t>/</w:t>
            </w:r>
            <w:r>
              <w:t>回调（名称提示，保留英文便于检索）：</w:t>
            </w:r>
            <w:r>
              <w:t>copy Sequential.</w:t>
            </w:r>
          </w:p>
        </w:tc>
      </w:tr>
      <w:tr w:rsidR="00A93A58" w14:paraId="58F85A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E4A7DD" w14:textId="77777777" w:rsidR="00A93A58" w:rsidRDefault="005C59C1">
            <w:pPr>
              <w:spacing w:after="0"/>
              <w:jc w:val="left"/>
            </w:pPr>
            <w:r>
              <w:rPr>
                <w:rFonts w:ascii="Consolas" w:hAnsi="Consolas"/>
                <w:sz w:val="20"/>
              </w:rPr>
              <w:t>pruneCache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08A4C5" w14:textId="77777777" w:rsidR="00A93A58" w:rsidRDefault="005C59C1">
            <w:pPr>
              <w:spacing w:after="0"/>
              <w:jc w:val="left"/>
            </w:pPr>
            <w:r>
              <w:t>85-94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A61174" w14:textId="77777777" w:rsidR="00A93A58" w:rsidRDefault="005C59C1">
            <w:pPr>
              <w:spacing w:after="0"/>
              <w:jc w:val="left"/>
            </w:pPr>
            <w:r>
              <w:t>局部函数</w:t>
            </w:r>
            <w:r>
              <w:t>/</w:t>
            </w:r>
            <w:r>
              <w:t>回调（名称提示，保留英文便于检索）：</w:t>
            </w:r>
            <w:r>
              <w:t>prune Cache.</w:t>
            </w:r>
          </w:p>
        </w:tc>
      </w:tr>
    </w:tbl>
    <w:p w14:paraId="4AB84FB0" w14:textId="77777777" w:rsidR="00A93A58" w:rsidRDefault="00A93A58">
      <w:pPr>
        <w:spacing w:after="60"/>
      </w:pPr>
    </w:p>
    <w:p w14:paraId="1BD5DDF1" w14:textId="77777777" w:rsidR="00A93A58" w:rsidRDefault="005C59C1">
      <w:r>
        <w:t>原始源码注释摘录（英文，供与实现精确对照）：</w:t>
      </w:r>
      <w:r>
        <w:t>Stage large network MAT files with sequential I/O before HDF5 reads. The source is never changed. Cache identity includes path, size and mtime; only a completely copied, verified file is published in our temp folder. options.force/cacheRoot allow isolated fixtures and diagnostics.</w:t>
      </w:r>
    </w:p>
    <w:p w14:paraId="76B03991" w14:textId="77777777" w:rsidR="00A93A58" w:rsidRDefault="005C59C1">
      <w:r>
        <w:rPr>
          <w:b/>
        </w:rPr>
        <w:t>Interface:</w:t>
      </w:r>
      <w:r>
        <w:t xml:space="preserve"> </w:t>
      </w:r>
      <w:r>
        <w:rPr>
          <w:rFonts w:ascii="Consolas" w:hAnsi="Consolas"/>
          <w:sz w:val="20"/>
        </w:rPr>
        <w:t>function [readFile,cached,cacheState] = fusiLocalMatReadSource(file,progress,options)</w:t>
      </w:r>
    </w:p>
    <w:p w14:paraId="619D79C4" w14:textId="77777777" w:rsidR="00A93A58" w:rsidRDefault="005C59C1">
      <w:r>
        <w:rPr>
          <w:b/>
        </w:rPr>
        <w:t>原始源码注释摘录（英文，供与实现精确对照）：</w:t>
      </w:r>
      <w:r>
        <w:rPr>
          <w:b/>
        </w:rPr>
        <w:t>Referenced by:</w:t>
      </w:r>
      <w:r>
        <w:t xml:space="preserve"> </w:t>
      </w:r>
      <w:r>
        <w:rPr>
          <w:rFonts w:ascii="Consolas" w:hAnsi="Consolas"/>
          <w:sz w:val="20"/>
        </w:rPr>
        <w:t>lib/io/fusiBaselineFileInfo.m</w:t>
      </w:r>
      <w:r>
        <w:t xml:space="preserve">; </w:t>
      </w:r>
      <w:r>
        <w:rPr>
          <w:rFonts w:ascii="Consolas" w:hAnsi="Consolas"/>
          <w:sz w:val="20"/>
        </w:rPr>
        <w:t>lib/io/fusiBaselineReadWindow.m</w:t>
      </w:r>
      <w:r>
        <w:t xml:space="preserve">; </w:t>
      </w:r>
      <w:r>
        <w:rPr>
          <w:rFonts w:ascii="Consolas" w:hAnsi="Consolas"/>
          <w:sz w:val="20"/>
        </w:rPr>
        <w:t>lib/io/fusiLoadMatVariables.m</w:t>
      </w:r>
      <w:r>
        <w:t xml:space="preserve">; </w:t>
      </w:r>
      <w:r>
        <w:rPr>
          <w:rFonts w:ascii="Consolas" w:hAnsi="Consolas"/>
          <w:sz w:val="20"/>
        </w:rPr>
        <w:t>lib/volume/fusiScanSequence.m</w:t>
      </w:r>
    </w:p>
    <w:p w14:paraId="71554B69" w14:textId="77777777" w:rsidR="00A93A58" w:rsidRDefault="005C59C1">
      <w:r>
        <w:rPr>
          <w:b/>
        </w:rPr>
        <w:t>Uses:</w:t>
      </w:r>
      <w:r>
        <w:t xml:space="preserve"> </w:t>
      </w:r>
      <w:r>
        <w:t>原始源码注释摘录（英文，供与实现精确对照）：</w:t>
      </w:r>
      <w:r>
        <w:t>No static references recorded; inspect dynamic dispatch.</w:t>
      </w:r>
    </w:p>
    <w:p w14:paraId="703AFAF8" w14:textId="77777777" w:rsidR="00A93A58" w:rsidRDefault="00EE72E6">
      <w:hyperlink r:id="rId432">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94 </w:t>
      </w:r>
      <w:r w:rsidR="005C59C1">
        <w:t>个物理行；</w:t>
      </w:r>
      <w:r w:rsidR="005C59C1">
        <w:t xml:space="preserve">3 </w:t>
      </w:r>
      <w:r w:rsidR="005C59C1">
        <w:t>个函数声明。</w:t>
      </w:r>
    </w:p>
    <w:p w14:paraId="21BAF7CD" w14:textId="77777777" w:rsidR="00A93A58" w:rsidRDefault="005C59C1">
      <w:pPr>
        <w:pStyle w:val="Heading3"/>
      </w:pPr>
      <w:bookmarkStart w:id="1050" w:name="b_section_439"/>
      <w:bookmarkEnd w:id="1050"/>
      <w:r>
        <w:rPr>
          <w:b w:val="0"/>
        </w:rPr>
        <w:t>lib/io/fusiModelAnalysisFolder.m</w:t>
      </w:r>
    </w:p>
    <w:p w14:paraId="1CC1491E" w14:textId="77777777" w:rsidR="00A93A58" w:rsidRDefault="005C59C1">
      <w:pPr>
        <w:pStyle w:val="TableCaption"/>
      </w:pPr>
      <w:bookmarkStart w:id="1051" w:name="_Toc244191890"/>
      <w:r>
        <w:t>表</w:t>
      </w:r>
      <w:r>
        <w:t xml:space="preserve"> 212. </w:t>
      </w:r>
      <w:r>
        <w:t>函数概览</w:t>
      </w:r>
      <w:r>
        <w:t xml:space="preserve"> — lib/io/fusiModelAnalysisFolder.m</w:t>
      </w:r>
      <w:bookmarkStart w:id="1052" w:name="b_table_212"/>
      <w:bookmarkEnd w:id="1052"/>
      <w:bookmarkEnd w:id="1051"/>
    </w:p>
    <w:tbl>
      <w:tblPr>
        <w:tblW w:w="0" w:type="auto"/>
        <w:jc w:val="center"/>
        <w:tblLayout w:type="fixed"/>
        <w:tblLook w:val="04A0" w:firstRow="1" w:lastRow="0" w:firstColumn="1" w:lastColumn="0" w:noHBand="0" w:noVBand="1"/>
      </w:tblPr>
      <w:tblGrid>
        <w:gridCol w:w="3183"/>
        <w:gridCol w:w="1933"/>
        <w:gridCol w:w="4774"/>
      </w:tblGrid>
      <w:tr w:rsidR="00A93A58" w14:paraId="3F10805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E1ECEFA"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EF726CF"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A98B2CF" w14:textId="77777777" w:rsidR="00A93A58" w:rsidRDefault="005C59C1">
            <w:pPr>
              <w:spacing w:after="0"/>
              <w:jc w:val="left"/>
            </w:pPr>
            <w:r>
              <w:rPr>
                <w:b/>
              </w:rPr>
              <w:t>函数用途</w:t>
            </w:r>
          </w:p>
        </w:tc>
      </w:tr>
      <w:tr w:rsidR="00A93A58" w14:paraId="59587E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18A54E" w14:textId="77777777" w:rsidR="00A93A58" w:rsidRDefault="005C59C1">
            <w:pPr>
              <w:spacing w:after="0"/>
              <w:jc w:val="left"/>
            </w:pPr>
            <w:r>
              <w:rPr>
                <w:rFonts w:ascii="Consolas" w:hAnsi="Consolas"/>
                <w:sz w:val="20"/>
              </w:rPr>
              <w:t>fusiModelAnalysisFolder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8A8C6A" w14:textId="77777777" w:rsidR="00A93A58" w:rsidRDefault="005C59C1">
            <w:pPr>
              <w:spacing w:after="0"/>
              <w:jc w:val="left"/>
            </w:pPr>
            <w:r>
              <w:t>1-42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396159" w14:textId="77777777" w:rsidR="00A93A58" w:rsidRDefault="005C59C1">
            <w:pPr>
              <w:spacing w:after="0"/>
              <w:jc w:val="left"/>
            </w:pPr>
            <w:r>
              <w:t>原始源码注释摘录（英文，供与实现精确对照）：</w:t>
            </w:r>
            <w:r>
              <w:t>Prefer Studio's selected analysed dataset, never its acquired input folder.</w:t>
            </w:r>
          </w:p>
        </w:tc>
      </w:tr>
    </w:tbl>
    <w:p w14:paraId="330A4402" w14:textId="77777777" w:rsidR="00A93A58" w:rsidRDefault="00A93A58">
      <w:pPr>
        <w:spacing w:after="60"/>
      </w:pPr>
    </w:p>
    <w:p w14:paraId="2BDFC882" w14:textId="77777777" w:rsidR="00A93A58" w:rsidRDefault="005C59C1">
      <w:r>
        <w:t>原始源码注释摘录（英文，供与实现精确对照）：</w:t>
      </w:r>
      <w:r>
        <w:t>Prefer Studio's selected analysed dataset, never its acquired input folder.</w:t>
      </w:r>
    </w:p>
    <w:p w14:paraId="431BFD84" w14:textId="77777777" w:rsidR="00A93A58" w:rsidRDefault="005C59C1">
      <w:r>
        <w:rPr>
          <w:b/>
        </w:rPr>
        <w:t>Interface:</w:t>
      </w:r>
      <w:r>
        <w:t xml:space="preserve"> </w:t>
      </w:r>
      <w:r>
        <w:rPr>
          <w:rFonts w:ascii="Consolas" w:hAnsi="Consolas"/>
          <w:sz w:val="20"/>
        </w:rPr>
        <w:t>function root=fusiModelAnalysisFolder(par)</w:t>
      </w:r>
    </w:p>
    <w:p w14:paraId="23D98613" w14:textId="77777777" w:rsidR="00A93A58" w:rsidRDefault="005C59C1">
      <w:r>
        <w:rPr>
          <w:b/>
        </w:rPr>
        <w:t>原始源码注释摘录（英文，供与实现精确对照）：</w:t>
      </w:r>
      <w:r>
        <w:rPr>
          <w:b/>
        </w:rPr>
        <w:t>Referenced by:</w:t>
      </w:r>
      <w:r>
        <w:t xml:space="preserve"> </w:t>
      </w:r>
      <w:r>
        <w:rPr>
          <w:rFonts w:ascii="Consolas" w:hAnsi="Consolas"/>
          <w:sz w:val="20"/>
        </w:rPr>
        <w:t>coreg_3d.m</w:t>
      </w:r>
      <w:r>
        <w:t xml:space="preserve">; </w:t>
      </w:r>
      <w:r>
        <w:rPr>
          <w:rFonts w:ascii="Consolas" w:hAnsi="Consolas"/>
          <w:sz w:val="20"/>
        </w:rPr>
        <w:t>fusi_studio_GUI.m</w:t>
      </w:r>
      <w:r>
        <w:t xml:space="preserve">; </w:t>
      </w:r>
      <w:r>
        <w:rPr>
          <w:rFonts w:ascii="Consolas" w:hAnsi="Consolas"/>
          <w:sz w:val="20"/>
        </w:rPr>
        <w:t>fusiVolumeGUI.m</w:t>
      </w:r>
      <w:r>
        <w:t xml:space="preserve">; </w:t>
      </w:r>
      <w:r>
        <w:rPr>
          <w:rFonts w:ascii="Consolas" w:hAnsi="Consolas"/>
          <w:sz w:val="20"/>
        </w:rPr>
        <w:t>lib/atlas/fusiAtlasTransformFolder.m</w:t>
      </w:r>
      <w:r>
        <w:t>原始源码注释摘录（英文，供与实现精确对照）：</w:t>
      </w:r>
      <w:r>
        <w:t>; 3 more in code map</w:t>
      </w:r>
    </w:p>
    <w:p w14:paraId="6AF94790" w14:textId="77777777" w:rsidR="00A93A58" w:rsidRDefault="005C59C1">
      <w:r>
        <w:rPr>
          <w:b/>
        </w:rPr>
        <w:t>Uses:</w:t>
      </w:r>
      <w:r>
        <w:t xml:space="preserve"> </w:t>
      </w:r>
      <w:r>
        <w:t>原始源码注释摘录（英文，供与实现精确对照）：</w:t>
      </w:r>
      <w:r>
        <w:t>No static references recorded; inspect dynamic dispatch.</w:t>
      </w:r>
    </w:p>
    <w:p w14:paraId="783B5625" w14:textId="77777777" w:rsidR="00A93A58" w:rsidRDefault="00EE72E6">
      <w:hyperlink r:id="rId433">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42 </w:t>
      </w:r>
      <w:r w:rsidR="005C59C1">
        <w:t>个物理行；</w:t>
      </w:r>
      <w:r w:rsidR="005C59C1">
        <w:t xml:space="preserve">1 </w:t>
      </w:r>
      <w:r w:rsidR="005C59C1">
        <w:t>个函数声明。</w:t>
      </w:r>
    </w:p>
    <w:p w14:paraId="1764CCF2" w14:textId="77777777" w:rsidR="00A93A58" w:rsidRDefault="005C59C1">
      <w:pPr>
        <w:pStyle w:val="Heading3"/>
      </w:pPr>
      <w:bookmarkStart w:id="1053" w:name="b_section_440"/>
      <w:bookmarkEnd w:id="1053"/>
      <w:r>
        <w:rPr>
          <w:b w:val="0"/>
        </w:rPr>
        <w:t>lib/io/fusiModelExportPath.m</w:t>
      </w:r>
    </w:p>
    <w:p w14:paraId="11170B00" w14:textId="77777777" w:rsidR="00A93A58" w:rsidRDefault="005C59C1">
      <w:pPr>
        <w:pStyle w:val="TableCaption"/>
      </w:pPr>
      <w:bookmarkStart w:id="1054" w:name="_Toc244191891"/>
      <w:r>
        <w:t>表</w:t>
      </w:r>
      <w:r>
        <w:t xml:space="preserve"> 213. </w:t>
      </w:r>
      <w:r>
        <w:t>函数概览</w:t>
      </w:r>
      <w:r>
        <w:t xml:space="preserve"> — lib/io/fusiModelExportPath.m</w:t>
      </w:r>
      <w:bookmarkStart w:id="1055" w:name="b_table_213"/>
      <w:bookmarkEnd w:id="1055"/>
      <w:bookmarkEnd w:id="1054"/>
    </w:p>
    <w:tbl>
      <w:tblPr>
        <w:tblW w:w="0" w:type="auto"/>
        <w:jc w:val="center"/>
        <w:tblLayout w:type="fixed"/>
        <w:tblLook w:val="04A0" w:firstRow="1" w:lastRow="0" w:firstColumn="1" w:lastColumn="0" w:noHBand="0" w:noVBand="1"/>
      </w:tblPr>
      <w:tblGrid>
        <w:gridCol w:w="3183"/>
        <w:gridCol w:w="1933"/>
        <w:gridCol w:w="4774"/>
      </w:tblGrid>
      <w:tr w:rsidR="00A93A58" w14:paraId="751A260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C0DC37C"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71146A2"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CCFA5D7" w14:textId="77777777" w:rsidR="00A93A58" w:rsidRDefault="005C59C1">
            <w:pPr>
              <w:spacing w:after="0"/>
              <w:jc w:val="left"/>
            </w:pPr>
            <w:r>
              <w:rPr>
                <w:b/>
              </w:rPr>
              <w:t>函数用途</w:t>
            </w:r>
          </w:p>
        </w:tc>
      </w:tr>
      <w:tr w:rsidR="00A93A58" w14:paraId="489C87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311324" w14:textId="77777777" w:rsidR="00A93A58" w:rsidRDefault="005C59C1">
            <w:pPr>
              <w:spacing w:after="0"/>
              <w:jc w:val="left"/>
            </w:pPr>
            <w:r>
              <w:rPr>
                <w:rFonts w:ascii="Consolas" w:hAnsi="Consolas"/>
                <w:sz w:val="20"/>
              </w:rPr>
              <w:lastRenderedPageBreak/>
              <w:t>fusiModelExportPath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B7FBA9" w14:textId="77777777" w:rsidR="00A93A58" w:rsidRDefault="005C59C1">
            <w:pPr>
              <w:spacing w:after="0"/>
              <w:jc w:val="left"/>
            </w:pPr>
            <w:r>
              <w:t>1-15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3E42FC" w14:textId="77777777" w:rsidR="00A93A58" w:rsidRDefault="005C59C1">
            <w:pPr>
              <w:spacing w:after="0"/>
              <w:jc w:val="left"/>
            </w:pPr>
            <w:r>
              <w:t>原始源码注释摘录（英文，供与实现精确对照）：</w:t>
            </w:r>
            <w:r>
              <w:t>An explicit export creates an analysed-dataset dated output folder.</w:t>
            </w:r>
          </w:p>
        </w:tc>
      </w:tr>
    </w:tbl>
    <w:p w14:paraId="37F5EA55" w14:textId="77777777" w:rsidR="00A93A58" w:rsidRDefault="00A93A58">
      <w:pPr>
        <w:spacing w:after="60"/>
      </w:pPr>
    </w:p>
    <w:p w14:paraId="702B908C" w14:textId="77777777" w:rsidR="00A93A58" w:rsidRDefault="005C59C1">
      <w:r>
        <w:t>原始源码注释摘录（英文，供与实现精确对照）：</w:t>
      </w:r>
      <w:r>
        <w:t>An explicit export creates an analysed-dataset dated output folder.</w:t>
      </w:r>
    </w:p>
    <w:p w14:paraId="52554A9C" w14:textId="77777777" w:rsidR="00A93A58" w:rsidRDefault="005C59C1">
      <w:r>
        <w:rPr>
          <w:b/>
        </w:rPr>
        <w:t>Interface:</w:t>
      </w:r>
      <w:r>
        <w:t xml:space="preserve"> </w:t>
      </w:r>
      <w:r>
        <w:rPr>
          <w:rFonts w:ascii="Consolas" w:hAnsi="Consolas"/>
          <w:sz w:val="20"/>
        </w:rPr>
        <w:t>function [filename,identity]=fusiModelExportPath(par,label,extension,movieType,includeSequence)</w:t>
      </w:r>
    </w:p>
    <w:p w14:paraId="2D1C3756" w14:textId="77777777" w:rsidR="00A93A58" w:rsidRDefault="005C59C1">
      <w:r>
        <w:rPr>
          <w:b/>
        </w:rPr>
        <w:t>原始源码注释摘录（英文，供与实现精确对照）：</w:t>
      </w:r>
      <w:r>
        <w:rPr>
          <w:b/>
        </w:rPr>
        <w:t>Referenced by:</w:t>
      </w:r>
      <w:r>
        <w:t xml:space="preserve"> </w:t>
      </w:r>
      <w:r>
        <w:rPr>
          <w:rFonts w:ascii="Consolas" w:hAnsi="Consolas"/>
          <w:sz w:val="20"/>
        </w:rPr>
        <w:t>fusiVolumeGUI.m</w:t>
      </w:r>
    </w:p>
    <w:p w14:paraId="2E83B0F7" w14:textId="77777777" w:rsidR="00A93A58" w:rsidRDefault="005C59C1">
      <w:r>
        <w:rPr>
          <w:b/>
        </w:rPr>
        <w:t>Uses:</w:t>
      </w:r>
      <w:r>
        <w:t xml:space="preserve"> </w:t>
      </w:r>
      <w:r>
        <w:rPr>
          <w:rFonts w:ascii="Consolas" w:hAnsi="Consolas"/>
          <w:sz w:val="20"/>
        </w:rPr>
        <w:t>lib/io/fusiMovieExportFolder.m</w:t>
      </w:r>
    </w:p>
    <w:p w14:paraId="0D28BB97" w14:textId="77777777" w:rsidR="00A93A58" w:rsidRDefault="00EE72E6">
      <w:hyperlink r:id="rId434">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15 </w:t>
      </w:r>
      <w:r w:rsidR="005C59C1">
        <w:t>个物理行；</w:t>
      </w:r>
      <w:r w:rsidR="005C59C1">
        <w:t xml:space="preserve">1 </w:t>
      </w:r>
      <w:r w:rsidR="005C59C1">
        <w:t>个函数声明。</w:t>
      </w:r>
    </w:p>
    <w:p w14:paraId="6EB14ABF" w14:textId="77777777" w:rsidR="00A93A58" w:rsidRDefault="005C59C1">
      <w:pPr>
        <w:pStyle w:val="Heading3"/>
      </w:pPr>
      <w:bookmarkStart w:id="1056" w:name="b_section_441"/>
      <w:bookmarkEnd w:id="1056"/>
      <w:r>
        <w:rPr>
          <w:b w:val="0"/>
        </w:rPr>
        <w:t>lib/io/fusiMovieExportFolder.m</w:t>
      </w:r>
    </w:p>
    <w:p w14:paraId="228D78C0" w14:textId="77777777" w:rsidR="00A93A58" w:rsidRDefault="005C59C1">
      <w:pPr>
        <w:pStyle w:val="TableCaption"/>
      </w:pPr>
      <w:bookmarkStart w:id="1057" w:name="_Toc244191892"/>
      <w:r>
        <w:t>表</w:t>
      </w:r>
      <w:r>
        <w:t xml:space="preserve"> 214. </w:t>
      </w:r>
      <w:r>
        <w:t>函数概览</w:t>
      </w:r>
      <w:r>
        <w:t xml:space="preserve"> — lib/io/fusiMovieExportFolder.m</w:t>
      </w:r>
      <w:bookmarkStart w:id="1058" w:name="b_table_214"/>
      <w:bookmarkEnd w:id="1058"/>
      <w:bookmarkEnd w:id="1057"/>
    </w:p>
    <w:tbl>
      <w:tblPr>
        <w:tblW w:w="0" w:type="auto"/>
        <w:jc w:val="center"/>
        <w:tblLayout w:type="fixed"/>
        <w:tblLook w:val="04A0" w:firstRow="1" w:lastRow="0" w:firstColumn="1" w:lastColumn="0" w:noHBand="0" w:noVBand="1"/>
      </w:tblPr>
      <w:tblGrid>
        <w:gridCol w:w="3183"/>
        <w:gridCol w:w="1933"/>
        <w:gridCol w:w="4774"/>
      </w:tblGrid>
      <w:tr w:rsidR="00A93A58" w14:paraId="6087E6A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85E1EDD"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DD2D835"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CBD2D83" w14:textId="77777777" w:rsidR="00A93A58" w:rsidRDefault="005C59C1">
            <w:pPr>
              <w:spacing w:after="0"/>
              <w:jc w:val="left"/>
            </w:pPr>
            <w:r>
              <w:rPr>
                <w:b/>
              </w:rPr>
              <w:t>函数用途</w:t>
            </w:r>
          </w:p>
        </w:tc>
      </w:tr>
      <w:tr w:rsidR="00A93A58" w14:paraId="751D6D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A7D235" w14:textId="77777777" w:rsidR="00A93A58" w:rsidRDefault="005C59C1">
            <w:pPr>
              <w:spacing w:after="0"/>
              <w:jc w:val="left"/>
            </w:pPr>
            <w:r>
              <w:rPr>
                <w:rFonts w:ascii="Consolas" w:hAnsi="Consolas"/>
                <w:sz w:val="20"/>
              </w:rPr>
              <w:t>fusiMovieExportFolder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3810AC" w14:textId="77777777" w:rsidR="00A93A58" w:rsidRDefault="005C59C1">
            <w:pPr>
              <w:spacing w:after="0"/>
              <w:jc w:val="left"/>
            </w:pPr>
            <w:r>
              <w:t>1-32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E47306" w14:textId="77777777" w:rsidR="00A93A58" w:rsidRDefault="005C59C1">
            <w:pPr>
              <w:spacing w:after="0"/>
              <w:jc w:val="left"/>
            </w:pPr>
            <w:r>
              <w:t>原始源码注释摘录（英文，供与实现精确对照）：</w:t>
            </w:r>
            <w:r>
              <w:t>Reserve one readable, unique folder per export; keep full source identity.</w:t>
            </w:r>
          </w:p>
        </w:tc>
      </w:tr>
    </w:tbl>
    <w:p w14:paraId="04F1E91C" w14:textId="77777777" w:rsidR="00A93A58" w:rsidRDefault="00A93A58">
      <w:pPr>
        <w:spacing w:after="60"/>
      </w:pPr>
    </w:p>
    <w:p w14:paraId="4F888C98" w14:textId="77777777" w:rsidR="00A93A58" w:rsidRDefault="005C59C1">
      <w:r>
        <w:t>原始源码注释摘录（英文，供与实现精确对照）：</w:t>
      </w:r>
      <w:r>
        <w:t>Reserve one readable, unique folder per export; keep full source identity.</w:t>
      </w:r>
    </w:p>
    <w:p w14:paraId="4486909D" w14:textId="77777777" w:rsidR="00A93A58" w:rsidRDefault="005C59C1">
      <w:r>
        <w:rPr>
          <w:b/>
        </w:rPr>
        <w:t>Interface:</w:t>
      </w:r>
      <w:r>
        <w:t xml:space="preserve"> </w:t>
      </w:r>
      <w:r>
        <w:rPr>
          <w:rFonts w:ascii="Consolas" w:hAnsi="Consolas"/>
          <w:sz w:val="20"/>
        </w:rPr>
        <w:t>function [folder,identity]=fusiMovieExportFolder(par,label,category,maxLeafLength,includeSequence)</w:t>
      </w:r>
    </w:p>
    <w:p w14:paraId="7966B85D" w14:textId="77777777" w:rsidR="00A93A58" w:rsidRDefault="005C59C1">
      <w:r>
        <w:rPr>
          <w:b/>
        </w:rPr>
        <w:lastRenderedPageBreak/>
        <w:t>原始源码注释摘录（英文，供与实现精确对照）：</w:t>
      </w:r>
      <w:r>
        <w:rPr>
          <w:b/>
        </w:rPr>
        <w:t>Referenced by:</w:t>
      </w:r>
      <w:r>
        <w:t xml:space="preserve"> </w:t>
      </w:r>
      <w:r>
        <w:rPr>
          <w:rFonts w:ascii="Consolas" w:hAnsi="Consolas"/>
          <w:sz w:val="20"/>
        </w:rPr>
        <w:t>lib/io/fusiModelExportPath.m</w:t>
      </w:r>
      <w:r>
        <w:t xml:space="preserve">; </w:t>
      </w:r>
      <w:r>
        <w:rPr>
          <w:rFonts w:ascii="Consolas" w:hAnsi="Consolas"/>
          <w:sz w:val="20"/>
        </w:rPr>
        <w:t>play_fusi_video_final.m</w:t>
      </w:r>
    </w:p>
    <w:p w14:paraId="74BBC61D" w14:textId="77777777" w:rsidR="00A93A58" w:rsidRDefault="005C59C1">
      <w:r>
        <w:rPr>
          <w:b/>
        </w:rPr>
        <w:t>Uses:</w:t>
      </w:r>
      <w:r>
        <w:t xml:space="preserve"> </w:t>
      </w:r>
      <w:r>
        <w:rPr>
          <w:rFonts w:ascii="Consolas" w:hAnsi="Consolas"/>
          <w:sz w:val="20"/>
        </w:rPr>
        <w:t>lib/io/fusiModelAnalysisFolder.m</w:t>
      </w:r>
      <w:r>
        <w:t xml:space="preserve">; </w:t>
      </w:r>
      <w:r>
        <w:rPr>
          <w:rFonts w:ascii="Consolas" w:hAnsi="Consolas"/>
          <w:sz w:val="20"/>
        </w:rPr>
        <w:t>lib/io/fusiMovieExportIdentity.m</w:t>
      </w:r>
      <w:r>
        <w:t xml:space="preserve">; </w:t>
      </w:r>
      <w:r>
        <w:rPr>
          <w:rFonts w:ascii="Consolas" w:hAnsi="Consolas"/>
          <w:sz w:val="20"/>
        </w:rPr>
        <w:t>lib/io/fusiUniqueOutputFolder.m</w:t>
      </w:r>
    </w:p>
    <w:p w14:paraId="62AC29F7" w14:textId="77777777" w:rsidR="00A93A58" w:rsidRDefault="00EE72E6">
      <w:hyperlink r:id="rId435">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32 </w:t>
      </w:r>
      <w:r w:rsidR="005C59C1">
        <w:t>个物理行；</w:t>
      </w:r>
      <w:r w:rsidR="005C59C1">
        <w:t xml:space="preserve">1 </w:t>
      </w:r>
      <w:r w:rsidR="005C59C1">
        <w:t>个函数声明。</w:t>
      </w:r>
    </w:p>
    <w:p w14:paraId="01D2C412" w14:textId="77777777" w:rsidR="00A93A58" w:rsidRDefault="005C59C1">
      <w:pPr>
        <w:pStyle w:val="Heading3"/>
      </w:pPr>
      <w:bookmarkStart w:id="1059" w:name="b_section_442"/>
      <w:bookmarkEnd w:id="1059"/>
      <w:r>
        <w:rPr>
          <w:b w:val="0"/>
        </w:rPr>
        <w:t>lib/io/fusiMovieExportIdentity.m</w:t>
      </w:r>
    </w:p>
    <w:p w14:paraId="0DB8AA21" w14:textId="77777777" w:rsidR="00A93A58" w:rsidRDefault="005C59C1">
      <w:pPr>
        <w:pStyle w:val="TableCaption"/>
      </w:pPr>
      <w:bookmarkStart w:id="1060" w:name="_Toc244191893"/>
      <w:r>
        <w:t>表</w:t>
      </w:r>
      <w:r>
        <w:t xml:space="preserve"> 215. </w:t>
      </w:r>
      <w:r>
        <w:t>函数概览</w:t>
      </w:r>
      <w:r>
        <w:t xml:space="preserve"> — lib/io/fusiMovieExportIdentity.m</w:t>
      </w:r>
      <w:bookmarkStart w:id="1061" w:name="b_table_215"/>
      <w:bookmarkEnd w:id="1061"/>
      <w:bookmarkEnd w:id="1060"/>
    </w:p>
    <w:tbl>
      <w:tblPr>
        <w:tblW w:w="0" w:type="auto"/>
        <w:jc w:val="center"/>
        <w:tblLayout w:type="fixed"/>
        <w:tblLook w:val="04A0" w:firstRow="1" w:lastRow="0" w:firstColumn="1" w:lastColumn="0" w:noHBand="0" w:noVBand="1"/>
      </w:tblPr>
      <w:tblGrid>
        <w:gridCol w:w="3183"/>
        <w:gridCol w:w="1933"/>
        <w:gridCol w:w="4774"/>
      </w:tblGrid>
      <w:tr w:rsidR="00A93A58" w14:paraId="0C07931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0636154"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F997382"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CF13192" w14:textId="77777777" w:rsidR="00A93A58" w:rsidRDefault="005C59C1">
            <w:pPr>
              <w:spacing w:after="0"/>
              <w:jc w:val="left"/>
            </w:pPr>
            <w:r>
              <w:rPr>
                <w:b/>
              </w:rPr>
              <w:t>函数用途</w:t>
            </w:r>
          </w:p>
        </w:tc>
      </w:tr>
      <w:tr w:rsidR="00A93A58" w14:paraId="6103F5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A3C104" w14:textId="77777777" w:rsidR="00A93A58" w:rsidRDefault="005C59C1">
            <w:pPr>
              <w:spacing w:after="0"/>
              <w:jc w:val="left"/>
            </w:pPr>
            <w:r>
              <w:rPr>
                <w:rFonts w:ascii="Consolas" w:hAnsi="Consolas"/>
                <w:sz w:val="20"/>
              </w:rPr>
              <w:t>fusiMovieExportIdentity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306522" w14:textId="77777777" w:rsidR="00A93A58" w:rsidRDefault="005C59C1">
            <w:pPr>
              <w:spacing w:after="0"/>
              <w:jc w:val="left"/>
            </w:pPr>
            <w:r>
              <w:t>1-65 / 65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A4A968" w14:textId="77777777" w:rsidR="00A93A58" w:rsidRDefault="005C59C1">
            <w:pPr>
              <w:spacing w:after="0"/>
              <w:jc w:val="left"/>
            </w:pPr>
            <w:r>
              <w:t>原始源码注释摘录（英文，供与实现精确对照）：</w:t>
            </w:r>
            <w:r>
              <w:t>Export provenance uses the active signal scan, regardless of the underlay. Descriptors/labels only: naming never reads a movie array from disk.</w:t>
            </w:r>
          </w:p>
        </w:tc>
      </w:tr>
      <w:tr w:rsidR="00A93A58" w14:paraId="1F6106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F73058" w14:textId="77777777" w:rsidR="00A93A58" w:rsidRDefault="005C59C1">
            <w:pPr>
              <w:spacing w:after="0"/>
              <w:jc w:val="left"/>
            </w:pPr>
            <w:r>
              <w:rPr>
                <w:rFonts w:ascii="Consolas" w:hAnsi="Consolas"/>
                <w:sz w:val="20"/>
              </w:rPr>
              <w:t>entry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069441" w14:textId="77777777" w:rsidR="00A93A58" w:rsidRDefault="005C59C1">
            <w:pPr>
              <w:spacing w:after="0"/>
              <w:jc w:val="left"/>
            </w:pPr>
            <w:r>
              <w:t>66-75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727E39" w14:textId="77777777" w:rsidR="00A93A58" w:rsidRDefault="005C59C1">
            <w:pPr>
              <w:spacing w:after="0"/>
              <w:jc w:val="left"/>
            </w:pPr>
            <w:r>
              <w:t>局部函数</w:t>
            </w:r>
            <w:r>
              <w:t>/</w:t>
            </w:r>
            <w:r>
              <w:t>回调（名称提示，保留英文便于检索）：</w:t>
            </w:r>
            <w:r>
              <w:t>entry.</w:t>
            </w:r>
          </w:p>
        </w:tc>
      </w:tr>
      <w:tr w:rsidR="00A93A58" w14:paraId="3B35EB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51CC17" w14:textId="77777777" w:rsidR="00A93A58" w:rsidRDefault="005C59C1">
            <w:pPr>
              <w:spacing w:after="0"/>
              <w:jc w:val="left"/>
            </w:pPr>
            <w:r>
              <w:rPr>
                <w:rFonts w:ascii="Consolas" w:hAnsi="Consolas"/>
                <w:sz w:val="20"/>
              </w:rPr>
              <w:t>hasProcessing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0F6CD8" w14:textId="77777777" w:rsidR="00A93A58" w:rsidRDefault="005C59C1">
            <w:pPr>
              <w:spacing w:after="0"/>
              <w:jc w:val="left"/>
            </w:pPr>
            <w:r>
              <w:t>76-78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CF4FD1" w14:textId="77777777" w:rsidR="00A93A58" w:rsidRDefault="005C59C1">
            <w:pPr>
              <w:spacing w:after="0"/>
              <w:jc w:val="left"/>
            </w:pPr>
            <w:r>
              <w:t>局部函数</w:t>
            </w:r>
            <w:r>
              <w:t>/</w:t>
            </w:r>
            <w:r>
              <w:t>回调（名称提示，保留英文便于检索）：</w:t>
            </w:r>
            <w:r>
              <w:t>has Processing.</w:t>
            </w:r>
          </w:p>
        </w:tc>
      </w:tr>
      <w:tr w:rsidR="00A93A58" w14:paraId="17FD5E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92C127" w14:textId="77777777" w:rsidR="00A93A58" w:rsidRDefault="005C59C1">
            <w:pPr>
              <w:spacing w:after="0"/>
              <w:jc w:val="left"/>
            </w:pPr>
            <w:r>
              <w:rPr>
                <w:rFonts w:ascii="Consolas" w:hAnsi="Consolas"/>
                <w:sz w:val="20"/>
              </w:rPr>
              <w:t>fieldText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08A664" w14:textId="77777777" w:rsidR="00A93A58" w:rsidRDefault="005C59C1">
            <w:pPr>
              <w:spacing w:after="0"/>
              <w:jc w:val="left"/>
            </w:pPr>
            <w:r>
              <w:t>79-86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E4577F" w14:textId="77777777" w:rsidR="00A93A58" w:rsidRDefault="005C59C1">
            <w:pPr>
              <w:spacing w:after="0"/>
              <w:jc w:val="left"/>
            </w:pPr>
            <w:r>
              <w:t>局部函数</w:t>
            </w:r>
            <w:r>
              <w:t>/</w:t>
            </w:r>
            <w:r>
              <w:t>回调（名称提示，保留英文便于检索）：</w:t>
            </w:r>
            <w:r>
              <w:t>field Text.</w:t>
            </w:r>
          </w:p>
        </w:tc>
      </w:tr>
    </w:tbl>
    <w:p w14:paraId="6E2708BD" w14:textId="77777777" w:rsidR="00A93A58" w:rsidRDefault="00A93A58">
      <w:pPr>
        <w:spacing w:after="60"/>
      </w:pPr>
    </w:p>
    <w:p w14:paraId="6A872355" w14:textId="77777777" w:rsidR="00A93A58" w:rsidRDefault="005C59C1">
      <w:r>
        <w:t>原始源码注释摘录（英文，供与实现精确对照）：</w:t>
      </w:r>
      <w:r>
        <w:t>Export provenance uses the active signal scan, regardless of the underlay. Descriptors/labels only: naming never reads a movie array from disk.</w:t>
      </w:r>
    </w:p>
    <w:p w14:paraId="5D636AA4" w14:textId="77777777" w:rsidR="00A93A58" w:rsidRDefault="005C59C1">
      <w:r>
        <w:rPr>
          <w:b/>
        </w:rPr>
        <w:t>Interface:</w:t>
      </w:r>
      <w:r>
        <w:t xml:space="preserve"> </w:t>
      </w:r>
      <w:r>
        <w:rPr>
          <w:rFonts w:ascii="Consolas" w:hAnsi="Consolas"/>
          <w:sz w:val="20"/>
        </w:rPr>
        <w:t>function identity=fusiMovieExportIdentity(par,label,includeSequence)</w:t>
      </w:r>
    </w:p>
    <w:p w14:paraId="49FEEB98" w14:textId="77777777" w:rsidR="00A93A58" w:rsidRDefault="005C59C1">
      <w:r>
        <w:rPr>
          <w:b/>
        </w:rPr>
        <w:t>原始源码注释摘录（英文，供与实现精确对照）：</w:t>
      </w:r>
      <w:r>
        <w:rPr>
          <w:b/>
        </w:rPr>
        <w:t>Referenced by:</w:t>
      </w:r>
      <w:r>
        <w:t xml:space="preserve"> </w:t>
      </w:r>
      <w:r>
        <w:rPr>
          <w:rFonts w:ascii="Consolas" w:hAnsi="Consolas"/>
          <w:sz w:val="20"/>
        </w:rPr>
        <w:t>lib/io/fusiMovieExportFolder.m</w:t>
      </w:r>
    </w:p>
    <w:p w14:paraId="53A11423" w14:textId="77777777" w:rsidR="00A93A58" w:rsidRDefault="005C59C1">
      <w:r>
        <w:rPr>
          <w:b/>
        </w:rPr>
        <w:lastRenderedPageBreak/>
        <w:t>Uses:</w:t>
      </w:r>
      <w:r>
        <w:t xml:space="preserve"> </w:t>
      </w:r>
      <w:r>
        <w:rPr>
          <w:rFonts w:ascii="Consolas" w:hAnsi="Consolas"/>
          <w:sz w:val="20"/>
        </w:rPr>
        <w:t>lib/metadata/deConfUSIon_compact_chain_name.m</w:t>
      </w:r>
      <w:r>
        <w:t xml:space="preserve">; </w:t>
      </w:r>
      <w:r>
        <w:rPr>
          <w:rFonts w:ascii="Consolas" w:hAnsi="Consolas"/>
          <w:sz w:val="20"/>
        </w:rPr>
        <w:t>lib/metadata/deConfUSIon_read_processing_metadata.m</w:t>
      </w:r>
      <w:r>
        <w:t xml:space="preserve">; </w:t>
      </w:r>
      <w:r>
        <w:rPr>
          <w:rFonts w:ascii="Consolas" w:hAnsi="Consolas"/>
          <w:sz w:val="20"/>
        </w:rPr>
        <w:t>lib/volume/fusiScanSequence.m</w:t>
      </w:r>
    </w:p>
    <w:p w14:paraId="658E6E76" w14:textId="77777777" w:rsidR="00A93A58" w:rsidRDefault="00EE72E6">
      <w:hyperlink r:id="rId436">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86 </w:t>
      </w:r>
      <w:r w:rsidR="005C59C1">
        <w:t>个物理行；</w:t>
      </w:r>
      <w:r w:rsidR="005C59C1">
        <w:t xml:space="preserve">4 </w:t>
      </w:r>
      <w:r w:rsidR="005C59C1">
        <w:t>个函数声明。</w:t>
      </w:r>
    </w:p>
    <w:p w14:paraId="2430865A" w14:textId="77777777" w:rsidR="00A93A58" w:rsidRDefault="005C59C1">
      <w:pPr>
        <w:pStyle w:val="Heading3"/>
      </w:pPr>
      <w:bookmarkStart w:id="1062" w:name="b_section_443"/>
      <w:bookmarkEnd w:id="1062"/>
      <w:r>
        <w:rPr>
          <w:b w:val="0"/>
        </w:rPr>
        <w:t>lib/io/fusiMovieExportSlices.m</w:t>
      </w:r>
    </w:p>
    <w:p w14:paraId="749EEA3B" w14:textId="77777777" w:rsidR="00A93A58" w:rsidRDefault="005C59C1">
      <w:pPr>
        <w:pStyle w:val="TableCaption"/>
      </w:pPr>
      <w:bookmarkStart w:id="1063" w:name="_Toc244191894"/>
      <w:r>
        <w:t>表</w:t>
      </w:r>
      <w:r>
        <w:t xml:space="preserve"> 216. </w:t>
      </w:r>
      <w:r>
        <w:t>函数概览</w:t>
      </w:r>
      <w:r>
        <w:t xml:space="preserve"> — lib/io/fusiMovieExportSlices.m</w:t>
      </w:r>
      <w:bookmarkStart w:id="1064" w:name="b_table_216"/>
      <w:bookmarkEnd w:id="1064"/>
      <w:bookmarkEnd w:id="1063"/>
    </w:p>
    <w:tbl>
      <w:tblPr>
        <w:tblW w:w="0" w:type="auto"/>
        <w:jc w:val="center"/>
        <w:tblLayout w:type="fixed"/>
        <w:tblLook w:val="04A0" w:firstRow="1" w:lastRow="0" w:firstColumn="1" w:lastColumn="0" w:noHBand="0" w:noVBand="1"/>
      </w:tblPr>
      <w:tblGrid>
        <w:gridCol w:w="3183"/>
        <w:gridCol w:w="1933"/>
        <w:gridCol w:w="4774"/>
      </w:tblGrid>
      <w:tr w:rsidR="00A93A58" w14:paraId="565940E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F8CDAD7"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9B411E5"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C1F42F9" w14:textId="77777777" w:rsidR="00A93A58" w:rsidRDefault="005C59C1">
            <w:pPr>
              <w:spacing w:after="0"/>
              <w:jc w:val="left"/>
            </w:pPr>
            <w:r>
              <w:rPr>
                <w:b/>
              </w:rPr>
              <w:t>函数用途</w:t>
            </w:r>
          </w:p>
        </w:tc>
      </w:tr>
      <w:tr w:rsidR="00A93A58" w14:paraId="338333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1C57F4" w14:textId="77777777" w:rsidR="00A93A58" w:rsidRDefault="005C59C1">
            <w:pPr>
              <w:spacing w:after="0"/>
              <w:jc w:val="left"/>
            </w:pPr>
            <w:r>
              <w:rPr>
                <w:rFonts w:ascii="Consolas" w:hAnsi="Consolas"/>
                <w:sz w:val="20"/>
              </w:rPr>
              <w:t>fusiMovieExportSlices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670AA7" w14:textId="77777777" w:rsidR="00A93A58" w:rsidRDefault="005C59C1">
            <w:pPr>
              <w:spacing w:after="0"/>
              <w:jc w:val="left"/>
            </w:pPr>
            <w:r>
              <w:t>1-22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10686E" w14:textId="77777777" w:rsidR="00A93A58" w:rsidRDefault="005C59C1">
            <w:pPr>
              <w:spacing w:after="0"/>
              <w:jc w:val="left"/>
            </w:pPr>
            <w:r>
              <w:t>原始源码注释摘录（英文，供与实现精确对照）：</w:t>
            </w:r>
            <w:r>
              <w:t>Parse explicit slice numbers and inclusive ranges without evaluating code.</w:t>
            </w:r>
          </w:p>
        </w:tc>
      </w:tr>
    </w:tbl>
    <w:p w14:paraId="4B6B0D25" w14:textId="77777777" w:rsidR="00A93A58" w:rsidRDefault="00A93A58">
      <w:pPr>
        <w:spacing w:after="60"/>
      </w:pPr>
    </w:p>
    <w:p w14:paraId="64E41151" w14:textId="77777777" w:rsidR="00A93A58" w:rsidRDefault="005C59C1">
      <w:r>
        <w:t>原始源码注释摘录（英文，供与实现精确对照）：</w:t>
      </w:r>
      <w:r>
        <w:t>Parse explicit slice numbers and inclusive ranges without evaluating code.</w:t>
      </w:r>
    </w:p>
    <w:p w14:paraId="1C793834" w14:textId="77777777" w:rsidR="00A93A58" w:rsidRDefault="005C59C1">
      <w:r>
        <w:rPr>
          <w:b/>
        </w:rPr>
        <w:t>Interface:</w:t>
      </w:r>
      <w:r>
        <w:t xml:space="preserve"> </w:t>
      </w:r>
      <w:r>
        <w:rPr>
          <w:rFonts w:ascii="Consolas" w:hAnsi="Consolas"/>
          <w:sz w:val="20"/>
        </w:rPr>
        <w:t>function slices=fusiMovieExportSlices(selection,nSlices)</w:t>
      </w:r>
    </w:p>
    <w:p w14:paraId="716DEC51" w14:textId="77777777" w:rsidR="00A93A58" w:rsidRDefault="005C59C1">
      <w:r>
        <w:rPr>
          <w:b/>
        </w:rPr>
        <w:t>原始源码注释摘录（英文，供与实现精确对照）：</w:t>
      </w:r>
      <w:r>
        <w:rPr>
          <w:b/>
        </w:rPr>
        <w:t>Referenced by:</w:t>
      </w:r>
      <w:r>
        <w:t xml:space="preserve"> </w:t>
      </w:r>
      <w:r>
        <w:rPr>
          <w:rFonts w:ascii="Consolas" w:hAnsi="Consolas"/>
          <w:sz w:val="20"/>
        </w:rPr>
        <w:t>fusiVolumeGUI.m</w:t>
      </w:r>
      <w:r>
        <w:t xml:space="preserve">; </w:t>
      </w:r>
      <w:r>
        <w:rPr>
          <w:rFonts w:ascii="Consolas" w:hAnsi="Consolas"/>
          <w:sz w:val="20"/>
        </w:rPr>
        <w:t>lib/connectivity/fusiFCRegionSliceDialog.m</w:t>
      </w:r>
      <w:r>
        <w:t xml:space="preserve">; </w:t>
      </w:r>
      <w:r>
        <w:rPr>
          <w:rFonts w:ascii="Consolas" w:hAnsi="Consolas"/>
          <w:sz w:val="20"/>
        </w:rPr>
        <w:t>lib/display/fusiVideoExportDialog.m</w:t>
      </w:r>
      <w:r>
        <w:t xml:space="preserve">; </w:t>
      </w:r>
      <w:r>
        <w:rPr>
          <w:rFonts w:ascii="Consolas" w:hAnsi="Consolas"/>
          <w:sz w:val="20"/>
        </w:rPr>
        <w:t>play_fusi_video_final.m</w:t>
      </w:r>
    </w:p>
    <w:p w14:paraId="210FDFEE" w14:textId="77777777" w:rsidR="00A93A58" w:rsidRDefault="005C59C1">
      <w:r>
        <w:rPr>
          <w:b/>
        </w:rPr>
        <w:t>Uses:</w:t>
      </w:r>
      <w:r>
        <w:t xml:space="preserve"> </w:t>
      </w:r>
      <w:r>
        <w:t>原始源码注释摘录（英文，供与实现精确对照）：</w:t>
      </w:r>
      <w:r>
        <w:t>No static references recorded; inspect dynamic dispatch.</w:t>
      </w:r>
    </w:p>
    <w:p w14:paraId="790E74B7" w14:textId="77777777" w:rsidR="00A93A58" w:rsidRDefault="00EE72E6">
      <w:hyperlink r:id="rId437">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22 </w:t>
      </w:r>
      <w:r w:rsidR="005C59C1">
        <w:t>个物理行；</w:t>
      </w:r>
      <w:r w:rsidR="005C59C1">
        <w:t xml:space="preserve">1 </w:t>
      </w:r>
      <w:r w:rsidR="005C59C1">
        <w:t>个函数声明。</w:t>
      </w:r>
    </w:p>
    <w:p w14:paraId="3AA086B8" w14:textId="77777777" w:rsidR="00A93A58" w:rsidRDefault="005C59C1">
      <w:pPr>
        <w:pStyle w:val="Heading3"/>
      </w:pPr>
      <w:bookmarkStart w:id="1065" w:name="b_section_444"/>
      <w:bookmarkEnd w:id="1065"/>
      <w:r>
        <w:rPr>
          <w:b w:val="0"/>
        </w:rPr>
        <w:t>lib/io/fusiMovieStage.m</w:t>
      </w:r>
    </w:p>
    <w:p w14:paraId="3B5D0C99" w14:textId="77777777" w:rsidR="00A93A58" w:rsidRDefault="005C59C1">
      <w:pPr>
        <w:pStyle w:val="TableCaption"/>
      </w:pPr>
      <w:bookmarkStart w:id="1066" w:name="_Toc244191895"/>
      <w:r>
        <w:t>表</w:t>
      </w:r>
      <w:r>
        <w:t xml:space="preserve"> 217. </w:t>
      </w:r>
      <w:r>
        <w:t>函数概览</w:t>
      </w:r>
      <w:r>
        <w:t xml:space="preserve"> — lib/io/fusiMovieStage.m</w:t>
      </w:r>
      <w:bookmarkStart w:id="1067" w:name="b_table_217"/>
      <w:bookmarkEnd w:id="1067"/>
      <w:bookmarkEnd w:id="1066"/>
    </w:p>
    <w:tbl>
      <w:tblPr>
        <w:tblW w:w="0" w:type="auto"/>
        <w:jc w:val="center"/>
        <w:tblLayout w:type="fixed"/>
        <w:tblLook w:val="04A0" w:firstRow="1" w:lastRow="0" w:firstColumn="1" w:lastColumn="0" w:noHBand="0" w:noVBand="1"/>
      </w:tblPr>
      <w:tblGrid>
        <w:gridCol w:w="3183"/>
        <w:gridCol w:w="1933"/>
        <w:gridCol w:w="4774"/>
      </w:tblGrid>
      <w:tr w:rsidR="00A93A58" w14:paraId="4458371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BB9158E"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67CEFD6"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0992FA" w14:textId="77777777" w:rsidR="00A93A58" w:rsidRDefault="005C59C1">
            <w:pPr>
              <w:spacing w:after="0"/>
              <w:jc w:val="left"/>
            </w:pPr>
            <w:r>
              <w:rPr>
                <w:b/>
              </w:rPr>
              <w:t>函数用途</w:t>
            </w:r>
          </w:p>
        </w:tc>
      </w:tr>
      <w:tr w:rsidR="00A93A58" w14:paraId="6C91B1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457481" w14:textId="77777777" w:rsidR="00A93A58" w:rsidRDefault="005C59C1">
            <w:pPr>
              <w:spacing w:after="0"/>
              <w:jc w:val="left"/>
            </w:pPr>
            <w:r>
              <w:rPr>
                <w:rFonts w:ascii="Consolas" w:hAnsi="Consolas"/>
                <w:sz w:val="20"/>
              </w:rPr>
              <w:lastRenderedPageBreak/>
              <w:t>fusiMovieStage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931D82" w14:textId="77777777" w:rsidR="00A93A58" w:rsidRDefault="005C59C1">
            <w:pPr>
              <w:spacing w:after="0"/>
              <w:jc w:val="left"/>
            </w:pPr>
            <w:r>
              <w:t>1-16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DFB0E2" w14:textId="77777777" w:rsidR="00A93A58" w:rsidRDefault="005C59C1">
            <w:pPr>
              <w:spacing w:after="0"/>
              <w:jc w:val="left"/>
            </w:pPr>
            <w:r>
              <w:t>原始源码注释摘录（英文，供与实现精确对照）：</w:t>
            </w:r>
            <w:r>
              <w:t>Keep the Windows MPEG-4 encoder off long paths and network shares. Final files still belong to the selected analysed-data export directory.</w:t>
            </w:r>
          </w:p>
        </w:tc>
      </w:tr>
      <w:tr w:rsidR="00A93A58" w14:paraId="33EC42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600927" w14:textId="77777777" w:rsidR="00A93A58" w:rsidRDefault="005C59C1">
            <w:pPr>
              <w:spacing w:after="0"/>
              <w:jc w:val="left"/>
            </w:pPr>
            <w:r>
              <w:rPr>
                <w:rFonts w:ascii="Consolas" w:hAnsi="Consolas"/>
                <w:sz w:val="20"/>
              </w:rPr>
              <w:t>commit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4BEFD0" w14:textId="77777777" w:rsidR="00A93A58" w:rsidRDefault="005C59C1">
            <w:pPr>
              <w:spacing w:after="0"/>
              <w:jc w:val="left"/>
            </w:pPr>
            <w:r>
              <w:t>17-33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3BE5D1" w14:textId="77777777" w:rsidR="00A93A58" w:rsidRDefault="005C59C1">
            <w:pPr>
              <w:spacing w:after="0"/>
              <w:jc w:val="left"/>
            </w:pPr>
            <w:r>
              <w:t>原始源码注释摘录（英文，供与实现精确对照）：</w:t>
            </w:r>
            <w:r>
              <w:t>Java NIO uses Unicode Windows paths, including paths that exceed the legacy encoder / command-shell limit. No shell copy command.</w:t>
            </w:r>
          </w:p>
        </w:tc>
      </w:tr>
      <w:tr w:rsidR="00A93A58" w14:paraId="407367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B04AEB" w14:textId="77777777" w:rsidR="00A93A58" w:rsidRDefault="005C59C1">
            <w:pPr>
              <w:spacing w:after="0"/>
              <w:jc w:val="left"/>
            </w:pPr>
            <w:r>
              <w:rPr>
                <w:rFonts w:ascii="Consolas" w:hAnsi="Consolas"/>
                <w:sz w:val="20"/>
              </w:rPr>
              <w:t>cleanup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36D5B0" w14:textId="77777777" w:rsidR="00A93A58" w:rsidRDefault="005C59C1">
            <w:pPr>
              <w:spacing w:after="0"/>
              <w:jc w:val="left"/>
            </w:pPr>
            <w:r>
              <w:t>34-44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B0A33F" w14:textId="77777777" w:rsidR="00A93A58" w:rsidRDefault="005C59C1">
            <w:pPr>
              <w:spacing w:after="0"/>
              <w:jc w:val="left"/>
            </w:pPr>
            <w:r>
              <w:t>局部函数</w:t>
            </w:r>
            <w:r>
              <w:t>/</w:t>
            </w:r>
            <w:r>
              <w:t>回调（名称提示，保留英文便于检索）：</w:t>
            </w:r>
            <w:r>
              <w:t>cleanup.</w:t>
            </w:r>
          </w:p>
        </w:tc>
      </w:tr>
    </w:tbl>
    <w:p w14:paraId="2650BBC4" w14:textId="77777777" w:rsidR="00A93A58" w:rsidRDefault="00A93A58">
      <w:pPr>
        <w:spacing w:after="60"/>
      </w:pPr>
    </w:p>
    <w:p w14:paraId="02402067" w14:textId="77777777" w:rsidR="00A93A58" w:rsidRDefault="005C59C1">
      <w:r>
        <w:t>原始源码注释摘录（英文，供与实现精确对照）：</w:t>
      </w:r>
      <w:r>
        <w:t>Keep the Windows MPEG-4 encoder off long paths and network shares. Final files still belong to the selected analysed-data export directory.</w:t>
      </w:r>
    </w:p>
    <w:p w14:paraId="7127CCDB" w14:textId="77777777" w:rsidR="00A93A58" w:rsidRDefault="005C59C1">
      <w:r>
        <w:rPr>
          <w:b/>
        </w:rPr>
        <w:t>Interface:</w:t>
      </w:r>
      <w:r>
        <w:t xml:space="preserve"> </w:t>
      </w:r>
      <w:r>
        <w:rPr>
          <w:rFonts w:ascii="Consolas" w:hAnsi="Consolas"/>
          <w:sz w:val="20"/>
        </w:rPr>
        <w:t>function stage=fusiMovieStage(files)</w:t>
      </w:r>
    </w:p>
    <w:p w14:paraId="1EEAEBAB" w14:textId="77777777" w:rsidR="00A93A58" w:rsidRDefault="005C59C1">
      <w:r>
        <w:rPr>
          <w:b/>
        </w:rPr>
        <w:t>原始源码注释摘录（英文，供与实现精确对照）：</w:t>
      </w:r>
      <w:r>
        <w:rPr>
          <w:b/>
        </w:rPr>
        <w:t>Referenced by:</w:t>
      </w:r>
      <w:r>
        <w:t xml:space="preserve"> </w:t>
      </w:r>
      <w:r>
        <w:rPr>
          <w:rFonts w:ascii="Consolas" w:hAnsi="Consolas"/>
          <w:sz w:val="20"/>
        </w:rPr>
        <w:t>lib/volume/fusiExportVolume.m</w:t>
      </w:r>
      <w:r>
        <w:t xml:space="preserve">; </w:t>
      </w:r>
      <w:r>
        <w:rPr>
          <w:rFonts w:ascii="Consolas" w:hAnsi="Consolas"/>
          <w:sz w:val="20"/>
        </w:rPr>
        <w:t>play_fusi_video_final.m</w:t>
      </w:r>
    </w:p>
    <w:p w14:paraId="355FBE23" w14:textId="77777777" w:rsidR="00A93A58" w:rsidRDefault="005C59C1">
      <w:r>
        <w:rPr>
          <w:b/>
        </w:rPr>
        <w:t>Uses:</w:t>
      </w:r>
      <w:r>
        <w:t xml:space="preserve"> </w:t>
      </w:r>
      <w:r>
        <w:rPr>
          <w:rFonts w:ascii="Consolas" w:hAnsi="Consolas"/>
          <w:sz w:val="20"/>
        </w:rPr>
        <w:t>deConfUSIon_root.m</w:t>
      </w:r>
    </w:p>
    <w:p w14:paraId="350E1557" w14:textId="77777777" w:rsidR="00A93A58" w:rsidRDefault="00EE72E6">
      <w:hyperlink r:id="rId438">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44 </w:t>
      </w:r>
      <w:r w:rsidR="005C59C1">
        <w:t>个物理行；</w:t>
      </w:r>
      <w:r w:rsidR="005C59C1">
        <w:t xml:space="preserve">3 </w:t>
      </w:r>
      <w:r w:rsidR="005C59C1">
        <w:t>个函数声明。</w:t>
      </w:r>
    </w:p>
    <w:p w14:paraId="78556F29" w14:textId="77777777" w:rsidR="00A93A58" w:rsidRDefault="005C59C1">
      <w:pPr>
        <w:pStyle w:val="Heading3"/>
      </w:pPr>
      <w:bookmarkStart w:id="1068" w:name="b_section_445"/>
      <w:bookmarkEnd w:id="1068"/>
      <w:r>
        <w:rPr>
          <w:b w:val="0"/>
        </w:rPr>
        <w:t>lib/io/fusiOpenFolder.m</w:t>
      </w:r>
    </w:p>
    <w:p w14:paraId="00967FD2" w14:textId="77777777" w:rsidR="00A93A58" w:rsidRDefault="005C59C1">
      <w:pPr>
        <w:pStyle w:val="TableCaption"/>
      </w:pPr>
      <w:bookmarkStart w:id="1069" w:name="_Toc244191896"/>
      <w:r>
        <w:t>表</w:t>
      </w:r>
      <w:r>
        <w:t xml:space="preserve"> 218. </w:t>
      </w:r>
      <w:r>
        <w:t>函数概览</w:t>
      </w:r>
      <w:r>
        <w:t xml:space="preserve"> — lib/io/fusiOpenFolder.m</w:t>
      </w:r>
      <w:bookmarkStart w:id="1070" w:name="b_table_218"/>
      <w:bookmarkEnd w:id="1070"/>
      <w:bookmarkEnd w:id="1069"/>
    </w:p>
    <w:tbl>
      <w:tblPr>
        <w:tblW w:w="0" w:type="auto"/>
        <w:jc w:val="center"/>
        <w:tblLayout w:type="fixed"/>
        <w:tblLook w:val="04A0" w:firstRow="1" w:lastRow="0" w:firstColumn="1" w:lastColumn="0" w:noHBand="0" w:noVBand="1"/>
      </w:tblPr>
      <w:tblGrid>
        <w:gridCol w:w="3183"/>
        <w:gridCol w:w="1933"/>
        <w:gridCol w:w="4774"/>
      </w:tblGrid>
      <w:tr w:rsidR="00A93A58" w14:paraId="4026EDB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8B23B96"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8A4A7FB"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FCD4042" w14:textId="77777777" w:rsidR="00A93A58" w:rsidRDefault="005C59C1">
            <w:pPr>
              <w:spacing w:after="0"/>
              <w:jc w:val="left"/>
            </w:pPr>
            <w:r>
              <w:rPr>
                <w:b/>
              </w:rPr>
              <w:t>函数用途</w:t>
            </w:r>
          </w:p>
        </w:tc>
      </w:tr>
      <w:tr w:rsidR="00A93A58" w14:paraId="59D3BC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7A0867" w14:textId="77777777" w:rsidR="00A93A58" w:rsidRDefault="005C59C1">
            <w:pPr>
              <w:spacing w:after="0"/>
              <w:jc w:val="left"/>
            </w:pPr>
            <w:r>
              <w:rPr>
                <w:rFonts w:ascii="Consolas" w:hAnsi="Consolas"/>
                <w:sz w:val="20"/>
              </w:rPr>
              <w:lastRenderedPageBreak/>
              <w:t>fusiOpenFolder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A1347A" w14:textId="77777777" w:rsidR="00A93A58" w:rsidRDefault="005C59C1">
            <w:pPr>
              <w:spacing w:after="0"/>
              <w:jc w:val="left"/>
            </w:pPr>
            <w:r>
              <w:t>1-8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671D16" w14:textId="77777777" w:rsidR="00A93A58" w:rsidRDefault="005C59C1">
            <w:pPr>
              <w:spacing w:after="0"/>
              <w:jc w:val="left"/>
            </w:pPr>
            <w:r>
              <w:t>原始源码注释摘录（英文，供与实现精确对照）：</w:t>
            </w:r>
            <w:r>
              <w:t>Open a saved directory in Explorer, Finder or the Linux file manager.</w:t>
            </w:r>
          </w:p>
        </w:tc>
      </w:tr>
    </w:tbl>
    <w:p w14:paraId="2B063A9C" w14:textId="77777777" w:rsidR="00A93A58" w:rsidRDefault="00A93A58">
      <w:pPr>
        <w:spacing w:after="60"/>
      </w:pPr>
    </w:p>
    <w:p w14:paraId="29034073" w14:textId="77777777" w:rsidR="00A93A58" w:rsidRDefault="005C59C1">
      <w:r>
        <w:t>原始源码注释摘录（英文，供与实现精确对照）：</w:t>
      </w:r>
      <w:r>
        <w:t>Open a saved directory in Explorer, Finder or the Linux file manager.</w:t>
      </w:r>
    </w:p>
    <w:p w14:paraId="7CCC4414" w14:textId="77777777" w:rsidR="00A93A58" w:rsidRDefault="005C59C1">
      <w:r>
        <w:rPr>
          <w:b/>
        </w:rPr>
        <w:t>Interface:</w:t>
      </w:r>
      <w:r>
        <w:t xml:space="preserve"> </w:t>
      </w:r>
      <w:r>
        <w:rPr>
          <w:rFonts w:ascii="Consolas" w:hAnsi="Consolas"/>
          <w:sz w:val="20"/>
        </w:rPr>
        <w:t>function process=fusiOpenFolder(folder)</w:t>
      </w:r>
    </w:p>
    <w:p w14:paraId="435CBE55" w14:textId="77777777" w:rsidR="00A93A58" w:rsidRDefault="005C59C1">
      <w:r>
        <w:rPr>
          <w:b/>
        </w:rPr>
        <w:t>原始源码注释摘录（英文，供与实现精确对照）：</w:t>
      </w:r>
      <w:r>
        <w:rPr>
          <w:b/>
        </w:rPr>
        <w:t>Referenced by:</w:t>
      </w:r>
      <w:r>
        <w:t xml:space="preserve"> </w:t>
      </w:r>
      <w:r>
        <w:rPr>
          <w:rFonts w:ascii="Consolas" w:hAnsi="Consolas"/>
          <w:sz w:val="20"/>
        </w:rPr>
        <w:t>GroupAnalysis.m</w:t>
      </w:r>
      <w:r>
        <w:t xml:space="preserve">; </w:t>
      </w:r>
      <w:r>
        <w:rPr>
          <w:rFonts w:ascii="Consolas" w:hAnsi="Consolas"/>
          <w:sz w:val="20"/>
        </w:rPr>
        <w:t>lib/io/fusiExportSavedDialog.m</w:t>
      </w:r>
    </w:p>
    <w:p w14:paraId="57FEA183" w14:textId="77777777" w:rsidR="00A93A58" w:rsidRDefault="005C59C1">
      <w:r>
        <w:rPr>
          <w:b/>
        </w:rPr>
        <w:t>Uses:</w:t>
      </w:r>
      <w:r>
        <w:t xml:space="preserve"> </w:t>
      </w:r>
      <w:r>
        <w:rPr>
          <w:rFonts w:ascii="Consolas" w:hAnsi="Consolas"/>
          <w:sz w:val="20"/>
        </w:rPr>
        <w:t>lib/io/fusiDesktopFolderCommand.m</w:t>
      </w:r>
    </w:p>
    <w:p w14:paraId="5E87083D" w14:textId="77777777" w:rsidR="00A93A58" w:rsidRDefault="00EE72E6">
      <w:hyperlink r:id="rId439">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8 </w:t>
      </w:r>
      <w:r w:rsidR="005C59C1">
        <w:t>个物理行；</w:t>
      </w:r>
      <w:r w:rsidR="005C59C1">
        <w:t xml:space="preserve">1 </w:t>
      </w:r>
      <w:r w:rsidR="005C59C1">
        <w:t>个函数声明。</w:t>
      </w:r>
    </w:p>
    <w:p w14:paraId="7D53EA57" w14:textId="77777777" w:rsidR="00A93A58" w:rsidRDefault="005C59C1">
      <w:pPr>
        <w:pStyle w:val="Heading3"/>
      </w:pPr>
      <w:bookmarkStart w:id="1071" w:name="b_section_446"/>
      <w:bookmarkEnd w:id="1071"/>
      <w:r>
        <w:rPr>
          <w:b w:val="0"/>
        </w:rPr>
        <w:t>lib/io/fusiPaperMoviePath.m</w:t>
      </w:r>
    </w:p>
    <w:p w14:paraId="1752182C" w14:textId="77777777" w:rsidR="00A93A58" w:rsidRDefault="005C59C1">
      <w:pPr>
        <w:pStyle w:val="TableCaption"/>
      </w:pPr>
      <w:bookmarkStart w:id="1072" w:name="_Toc244191897"/>
      <w:r>
        <w:t>表</w:t>
      </w:r>
      <w:r>
        <w:t xml:space="preserve"> 219. </w:t>
      </w:r>
      <w:r>
        <w:t>函数概览</w:t>
      </w:r>
      <w:r>
        <w:t xml:space="preserve"> — lib/io/fusiPaperMoviePath.m</w:t>
      </w:r>
      <w:bookmarkStart w:id="1073" w:name="b_table_219"/>
      <w:bookmarkEnd w:id="1073"/>
      <w:bookmarkEnd w:id="1072"/>
    </w:p>
    <w:tbl>
      <w:tblPr>
        <w:tblW w:w="0" w:type="auto"/>
        <w:jc w:val="center"/>
        <w:tblLayout w:type="fixed"/>
        <w:tblLook w:val="04A0" w:firstRow="1" w:lastRow="0" w:firstColumn="1" w:lastColumn="0" w:noHBand="0" w:noVBand="1"/>
      </w:tblPr>
      <w:tblGrid>
        <w:gridCol w:w="3183"/>
        <w:gridCol w:w="1933"/>
        <w:gridCol w:w="4774"/>
      </w:tblGrid>
      <w:tr w:rsidR="00A93A58" w14:paraId="3C1B0B9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3762088"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5CAE55D"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3CDE019" w14:textId="77777777" w:rsidR="00A93A58" w:rsidRDefault="005C59C1">
            <w:pPr>
              <w:spacing w:after="0"/>
              <w:jc w:val="left"/>
            </w:pPr>
            <w:r>
              <w:rPr>
                <w:b/>
              </w:rPr>
              <w:t>函数用途</w:t>
            </w:r>
          </w:p>
        </w:tc>
      </w:tr>
      <w:tr w:rsidR="00A93A58" w14:paraId="3277B5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980734" w14:textId="77777777" w:rsidR="00A93A58" w:rsidRDefault="005C59C1">
            <w:pPr>
              <w:spacing w:after="0"/>
              <w:jc w:val="left"/>
            </w:pPr>
            <w:r>
              <w:rPr>
                <w:rFonts w:ascii="Consolas" w:hAnsi="Consolas"/>
                <w:sz w:val="20"/>
              </w:rPr>
              <w:t>fusiPaperMoviePath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5938F3" w14:textId="77777777" w:rsidR="00A93A58" w:rsidRDefault="005C59C1">
            <w:pPr>
              <w:spacing w:after="0"/>
              <w:jc w:val="left"/>
            </w:pPr>
            <w:r>
              <w:t>1-5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EA7ADA" w14:textId="77777777" w:rsidR="00A93A58" w:rsidRDefault="005C59C1">
            <w:pPr>
              <w:spacing w:after="0"/>
              <w:jc w:val="left"/>
            </w:pPr>
            <w:r>
              <w:t>原始源码注释摘录（英文，供与实现精确对照）：</w:t>
            </w:r>
            <w:r>
              <w:t>Entry function; see file purpose.</w:t>
            </w:r>
          </w:p>
        </w:tc>
      </w:tr>
    </w:tbl>
    <w:p w14:paraId="358D9EFA" w14:textId="77777777" w:rsidR="00A93A58" w:rsidRDefault="00A93A58">
      <w:pPr>
        <w:spacing w:after="60"/>
      </w:pPr>
    </w:p>
    <w:p w14:paraId="15189E29" w14:textId="77777777" w:rsidR="00A93A58" w:rsidRDefault="005C59C1">
      <w:r>
        <w:t>原始源码注释摘录（英文，供与实现精确对照）：</w:t>
      </w:r>
      <w:r>
        <w:t>Internal input/output, folder resolution, caching, saving and trace readers. See its interface and callers for its specific workflow role.</w:t>
      </w:r>
    </w:p>
    <w:p w14:paraId="6C784D5B" w14:textId="77777777" w:rsidR="00A93A58" w:rsidRDefault="005C59C1">
      <w:r>
        <w:rPr>
          <w:b/>
        </w:rPr>
        <w:t>Interface:</w:t>
      </w:r>
      <w:r>
        <w:t xml:space="preserve"> </w:t>
      </w:r>
      <w:r>
        <w:rPr>
          <w:rFonts w:ascii="Consolas" w:hAnsi="Consolas"/>
          <w:sz w:val="20"/>
        </w:rPr>
        <w:t>function file=fusiPaperMoviePath(original)</w:t>
      </w:r>
    </w:p>
    <w:p w14:paraId="5E3C7A51" w14:textId="77777777" w:rsidR="00A93A58" w:rsidRDefault="005C59C1">
      <w:r>
        <w:rPr>
          <w:b/>
        </w:rPr>
        <w:t>原始源码注释摘录（英文，供与实现精确对照）：</w:t>
      </w:r>
      <w:r>
        <w:rPr>
          <w:b/>
        </w:rPr>
        <w:t>Referenced by:</w:t>
      </w:r>
      <w:r>
        <w:t xml:space="preserve"> </w:t>
      </w:r>
      <w:r>
        <w:rPr>
          <w:rFonts w:ascii="Consolas" w:hAnsi="Consolas"/>
          <w:sz w:val="20"/>
        </w:rPr>
        <w:t>lib/volume/fusiExportVolume.m</w:t>
      </w:r>
      <w:r>
        <w:t xml:space="preserve">; </w:t>
      </w:r>
      <w:r>
        <w:rPr>
          <w:rFonts w:ascii="Consolas" w:hAnsi="Consolas"/>
          <w:sz w:val="20"/>
        </w:rPr>
        <w:t>play_fusi_video_final.m</w:t>
      </w:r>
    </w:p>
    <w:p w14:paraId="512D62BF" w14:textId="77777777" w:rsidR="00A93A58" w:rsidRDefault="005C59C1">
      <w:r>
        <w:rPr>
          <w:b/>
        </w:rPr>
        <w:t>Uses:</w:t>
      </w:r>
      <w:r>
        <w:t xml:space="preserve"> </w:t>
      </w:r>
      <w:r>
        <w:t>原始源码注释摘录（英文，供与实现精确对照）：</w:t>
      </w:r>
      <w:r>
        <w:t>No static references recorded; inspect dynamic dispatch.</w:t>
      </w:r>
    </w:p>
    <w:p w14:paraId="553213C0" w14:textId="77777777" w:rsidR="00A93A58" w:rsidRDefault="00EE72E6">
      <w:hyperlink r:id="rId440">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5 </w:t>
      </w:r>
      <w:r w:rsidR="005C59C1">
        <w:t>个物理行；</w:t>
      </w:r>
      <w:r w:rsidR="005C59C1">
        <w:t xml:space="preserve">1 </w:t>
      </w:r>
      <w:r w:rsidR="005C59C1">
        <w:t>个函数声明。</w:t>
      </w:r>
    </w:p>
    <w:p w14:paraId="7D2C88D5" w14:textId="77777777" w:rsidR="00A93A58" w:rsidRDefault="005C59C1">
      <w:pPr>
        <w:pStyle w:val="Heading3"/>
      </w:pPr>
      <w:bookmarkStart w:id="1074" w:name="b_section_447"/>
      <w:bookmarkEnd w:id="1074"/>
      <w:r>
        <w:rPr>
          <w:b w:val="0"/>
        </w:rPr>
        <w:t>lib/io/fusiPowerSlabCache.m</w:t>
      </w:r>
    </w:p>
    <w:p w14:paraId="308A5CA6" w14:textId="77777777" w:rsidR="00A93A58" w:rsidRDefault="005C59C1">
      <w:pPr>
        <w:pStyle w:val="TableCaption"/>
      </w:pPr>
      <w:bookmarkStart w:id="1075" w:name="_Toc244191898"/>
      <w:r>
        <w:t>表</w:t>
      </w:r>
      <w:r>
        <w:t xml:space="preserve"> 220. </w:t>
      </w:r>
      <w:r>
        <w:t>函数概览</w:t>
      </w:r>
      <w:r>
        <w:t xml:space="preserve"> — lib/io/fusiPowerSlabCache.m</w:t>
      </w:r>
      <w:bookmarkStart w:id="1076" w:name="b_table_220"/>
      <w:bookmarkEnd w:id="1076"/>
      <w:bookmarkEnd w:id="1075"/>
    </w:p>
    <w:tbl>
      <w:tblPr>
        <w:tblW w:w="0" w:type="auto"/>
        <w:jc w:val="center"/>
        <w:tblLayout w:type="fixed"/>
        <w:tblLook w:val="04A0" w:firstRow="1" w:lastRow="0" w:firstColumn="1" w:lastColumn="0" w:noHBand="0" w:noVBand="1"/>
      </w:tblPr>
      <w:tblGrid>
        <w:gridCol w:w="3183"/>
        <w:gridCol w:w="1933"/>
        <w:gridCol w:w="4774"/>
      </w:tblGrid>
      <w:tr w:rsidR="00A93A58" w14:paraId="40094A1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7111D27"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6983AA1"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90E2E0B" w14:textId="77777777" w:rsidR="00A93A58" w:rsidRDefault="005C59C1">
            <w:pPr>
              <w:spacing w:after="0"/>
              <w:jc w:val="left"/>
            </w:pPr>
            <w:r>
              <w:rPr>
                <w:b/>
              </w:rPr>
              <w:t>函数用途</w:t>
            </w:r>
          </w:p>
        </w:tc>
      </w:tr>
      <w:tr w:rsidR="00A93A58" w14:paraId="4FE582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6B417F" w14:textId="77777777" w:rsidR="00A93A58" w:rsidRDefault="005C59C1">
            <w:pPr>
              <w:spacing w:after="0"/>
              <w:jc w:val="left"/>
            </w:pPr>
            <w:r>
              <w:rPr>
                <w:rFonts w:ascii="Consolas" w:hAnsi="Consolas"/>
                <w:sz w:val="20"/>
              </w:rPr>
              <w:t>fusiPowerSlabCache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BC7E61" w14:textId="77777777" w:rsidR="00A93A58" w:rsidRDefault="005C59C1">
            <w:pPr>
              <w:spacing w:after="0"/>
              <w:jc w:val="left"/>
            </w:pPr>
            <w:r>
              <w:t>1-24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490F87" w14:textId="77777777" w:rsidR="00A93A58" w:rsidRDefault="005C59C1">
            <w:pPr>
              <w:spacing w:after="0"/>
              <w:jc w:val="left"/>
            </w:pPr>
            <w:r>
              <w:t>原始源码注释摘录（英文，供与实现精确对照）：</w:t>
            </w:r>
            <w:r>
              <w:t>Bounded read-only cache: nearby ROIs reuse native slices or raw-data tiles. No more than 128 MB is retained and each read is at most 16 MB.</w:t>
            </w:r>
          </w:p>
        </w:tc>
      </w:tr>
    </w:tbl>
    <w:p w14:paraId="32BA84DD" w14:textId="77777777" w:rsidR="00A93A58" w:rsidRDefault="00A93A58">
      <w:pPr>
        <w:spacing w:after="60"/>
      </w:pPr>
    </w:p>
    <w:p w14:paraId="3887D3D9" w14:textId="77777777" w:rsidR="00A93A58" w:rsidRDefault="005C59C1">
      <w:r>
        <w:t>原始源码注释摘录（英文，供与实现精确对照）：</w:t>
      </w:r>
      <w:r>
        <w:t>Bounded read-only cache: nearby ROIs reuse native slices or raw-data tiles. No more than 128 MB is retained and each read is at most 16 MB.</w:t>
      </w:r>
    </w:p>
    <w:p w14:paraId="4DD70333" w14:textId="77777777" w:rsidR="00A93A58" w:rsidRDefault="005C59C1">
      <w:r>
        <w:rPr>
          <w:b/>
        </w:rPr>
        <w:t>Interface:</w:t>
      </w:r>
      <w:r>
        <w:t xml:space="preserve"> </w:t>
      </w:r>
      <w:r>
        <w:rPr>
          <w:rFonts w:ascii="Consolas" w:hAnsi="Consolas"/>
          <w:sz w:val="20"/>
        </w:rPr>
        <w:t>function slab=fusiPowerSlabCache(info,lo,hi,frames)</w:t>
      </w:r>
    </w:p>
    <w:p w14:paraId="4CA28D6C" w14:textId="77777777" w:rsidR="00A93A58" w:rsidRDefault="005C59C1">
      <w:r>
        <w:rPr>
          <w:b/>
        </w:rPr>
        <w:t>原始源码注释摘录（英文，供与实现精确对照）：</w:t>
      </w:r>
      <w:r>
        <w:rPr>
          <w:b/>
        </w:rPr>
        <w:t>Referenced by:</w:t>
      </w:r>
      <w:r>
        <w:t xml:space="preserve"> </w:t>
      </w:r>
      <w:r>
        <w:rPr>
          <w:rFonts w:ascii="Consolas" w:hAnsi="Consolas"/>
          <w:sz w:val="20"/>
        </w:rPr>
        <w:t>lib/roi/fusiBaselineRoiTrace.m</w:t>
      </w:r>
    </w:p>
    <w:p w14:paraId="13185688" w14:textId="77777777" w:rsidR="00A93A58" w:rsidRDefault="005C59C1">
      <w:r>
        <w:rPr>
          <w:b/>
        </w:rPr>
        <w:t>Uses:</w:t>
      </w:r>
      <w:r>
        <w:t xml:space="preserve"> </w:t>
      </w:r>
      <w:r>
        <w:t>原始源码注释摘录（英文，供与实现精确对照）：</w:t>
      </w:r>
      <w:r>
        <w:t>No static references recorded; inspect dynamic dispatch.</w:t>
      </w:r>
    </w:p>
    <w:p w14:paraId="27BC6145" w14:textId="77777777" w:rsidR="00A93A58" w:rsidRDefault="00EE72E6">
      <w:hyperlink r:id="rId441">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24 </w:t>
      </w:r>
      <w:r w:rsidR="005C59C1">
        <w:t>个物理行；</w:t>
      </w:r>
      <w:r w:rsidR="005C59C1">
        <w:t xml:space="preserve">1 </w:t>
      </w:r>
      <w:r w:rsidR="005C59C1">
        <w:t>个函数声明。</w:t>
      </w:r>
    </w:p>
    <w:p w14:paraId="00EC60F2" w14:textId="77777777" w:rsidR="00A93A58" w:rsidRDefault="005C59C1">
      <w:pPr>
        <w:pStyle w:val="Heading3"/>
      </w:pPr>
      <w:bookmarkStart w:id="1077" w:name="b_section_448"/>
      <w:bookmarkEnd w:id="1077"/>
      <w:r>
        <w:rPr>
          <w:b w:val="0"/>
        </w:rPr>
        <w:t>lib/io/fusiRebaseMovedStudioFiles.m</w:t>
      </w:r>
    </w:p>
    <w:p w14:paraId="074FE555" w14:textId="77777777" w:rsidR="00A93A58" w:rsidRDefault="005C59C1">
      <w:pPr>
        <w:pStyle w:val="TableCaption"/>
      </w:pPr>
      <w:bookmarkStart w:id="1078" w:name="_Toc244191899"/>
      <w:r>
        <w:t>表</w:t>
      </w:r>
      <w:r>
        <w:t xml:space="preserve"> 221. </w:t>
      </w:r>
      <w:r>
        <w:t>函数概览</w:t>
      </w:r>
      <w:r>
        <w:t xml:space="preserve"> — lib/io/fusiRebaseMovedStudioFiles.m</w:t>
      </w:r>
      <w:bookmarkStart w:id="1079" w:name="b_table_221"/>
      <w:bookmarkEnd w:id="1079"/>
      <w:bookmarkEnd w:id="1078"/>
    </w:p>
    <w:tbl>
      <w:tblPr>
        <w:tblW w:w="0" w:type="auto"/>
        <w:jc w:val="center"/>
        <w:tblLayout w:type="fixed"/>
        <w:tblLook w:val="04A0" w:firstRow="1" w:lastRow="0" w:firstColumn="1" w:lastColumn="0" w:noHBand="0" w:noVBand="1"/>
      </w:tblPr>
      <w:tblGrid>
        <w:gridCol w:w="3183"/>
        <w:gridCol w:w="1933"/>
        <w:gridCol w:w="4774"/>
      </w:tblGrid>
      <w:tr w:rsidR="00A93A58" w14:paraId="26C15C2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F1D90F3"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C4E798E"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99A126A" w14:textId="77777777" w:rsidR="00A93A58" w:rsidRDefault="005C59C1">
            <w:pPr>
              <w:spacing w:after="0"/>
              <w:jc w:val="left"/>
            </w:pPr>
            <w:r>
              <w:rPr>
                <w:b/>
              </w:rPr>
              <w:t>函数用途</w:t>
            </w:r>
          </w:p>
        </w:tc>
      </w:tr>
      <w:tr w:rsidR="00A93A58" w14:paraId="6679FD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F91085" w14:textId="77777777" w:rsidR="00A93A58" w:rsidRDefault="005C59C1">
            <w:pPr>
              <w:spacing w:after="0"/>
              <w:jc w:val="left"/>
            </w:pPr>
            <w:r>
              <w:rPr>
                <w:rFonts w:ascii="Consolas" w:hAnsi="Consolas"/>
                <w:sz w:val="20"/>
              </w:rPr>
              <w:lastRenderedPageBreak/>
              <w:t>fusiRebaseMovedStudioFiles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FB9BAE" w14:textId="77777777" w:rsidR="00A93A58" w:rsidRDefault="005C59C1">
            <w:pPr>
              <w:spacing w:after="0"/>
              <w:jc w:val="left"/>
            </w:pPr>
            <w:r>
              <w:t>1-11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902220" w14:textId="77777777" w:rsidR="00A93A58" w:rsidRDefault="005C59C1">
            <w:pPr>
              <w:spacing w:after="0"/>
              <w:jc w:val="left"/>
            </w:pPr>
            <w:r>
              <w:t>原始源码注释摘录（英文，供与实现精确对照）：</w:t>
            </w:r>
            <w:r>
              <w:t>Update small path fields only; image arrays and save-queue state stay intact.</w:t>
            </w:r>
          </w:p>
        </w:tc>
      </w:tr>
      <w:tr w:rsidR="00A93A58" w14:paraId="64A26B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F12DE9" w14:textId="77777777" w:rsidR="00A93A58" w:rsidRDefault="005C59C1">
            <w:pPr>
              <w:spacing w:after="0"/>
              <w:jc w:val="left"/>
            </w:pPr>
            <w:r>
              <w:rPr>
                <w:rFonts w:ascii="Consolas" w:hAnsi="Consolas"/>
                <w:sz w:val="20"/>
              </w:rPr>
              <w:t>fields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7B29B2" w14:textId="77777777" w:rsidR="00A93A58" w:rsidRDefault="005C59C1">
            <w:pPr>
              <w:spacing w:after="0"/>
              <w:jc w:val="left"/>
            </w:pPr>
            <w:r>
              <w:t>12-17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FB7AC9" w14:textId="77777777" w:rsidR="00A93A58" w:rsidRDefault="005C59C1">
            <w:pPr>
              <w:spacing w:after="0"/>
              <w:jc w:val="left"/>
            </w:pPr>
            <w:r>
              <w:t>局部函数</w:t>
            </w:r>
            <w:r>
              <w:t>/</w:t>
            </w:r>
            <w:r>
              <w:t>回调（名称提示，保留英文便于检索）：</w:t>
            </w:r>
            <w:r>
              <w:t>fields.</w:t>
            </w:r>
          </w:p>
        </w:tc>
      </w:tr>
    </w:tbl>
    <w:p w14:paraId="45F873BA" w14:textId="77777777" w:rsidR="00A93A58" w:rsidRDefault="00A93A58">
      <w:pPr>
        <w:spacing w:after="60"/>
      </w:pPr>
    </w:p>
    <w:p w14:paraId="677C705F" w14:textId="77777777" w:rsidR="00A93A58" w:rsidRDefault="005C59C1">
      <w:r>
        <w:t>原始源码注释摘录（英文，供与实现精确对照）：</w:t>
      </w:r>
      <w:r>
        <w:t>Update small path fields only; image arrays and save-queue state stay intact.</w:t>
      </w:r>
    </w:p>
    <w:p w14:paraId="2BEFE97E" w14:textId="77777777" w:rsidR="00A93A58" w:rsidRDefault="005C59C1">
      <w:r>
        <w:rPr>
          <w:b/>
        </w:rPr>
        <w:t>Interface:</w:t>
      </w:r>
      <w:r>
        <w:t xml:space="preserve"> </w:t>
      </w:r>
      <w:r>
        <w:rPr>
          <w:rFonts w:ascii="Consolas" w:hAnsi="Consolas"/>
          <w:sz w:val="20"/>
        </w:rPr>
        <w:t>function studio=fusiRebaseMovedStudioFiles(studio)</w:t>
      </w:r>
    </w:p>
    <w:p w14:paraId="2DDD5FB7" w14:textId="77777777" w:rsidR="00A93A58" w:rsidRDefault="005C59C1">
      <w:r>
        <w:rPr>
          <w:b/>
        </w:rPr>
        <w:t>原始源码注释摘录（英文，供与实现精确对照）：</w:t>
      </w:r>
      <w:r>
        <w:rPr>
          <w:b/>
        </w:rPr>
        <w:t>Referenced by:</w:t>
      </w:r>
      <w:r>
        <w:t xml:space="preserve"> </w:t>
      </w:r>
      <w:r>
        <w:rPr>
          <w:rFonts w:ascii="Consolas" w:hAnsi="Consolas"/>
          <w:sz w:val="20"/>
        </w:rPr>
        <w:t>fusi_studio_callback.m</w:t>
      </w:r>
      <w:r>
        <w:t xml:space="preserve">; </w:t>
      </w:r>
      <w:r>
        <w:rPr>
          <w:rFonts w:ascii="Consolas" w:hAnsi="Consolas"/>
          <w:sz w:val="20"/>
        </w:rPr>
        <w:t>fusi_studio_GUI.m</w:t>
      </w:r>
      <w:r>
        <w:t xml:space="preserve">; </w:t>
      </w:r>
      <w:r>
        <w:rPr>
          <w:rFonts w:ascii="Consolas" w:hAnsi="Consolas"/>
          <w:sz w:val="20"/>
        </w:rPr>
        <w:t>run_fusi_studio.m</w:t>
      </w:r>
    </w:p>
    <w:p w14:paraId="20ADBA43" w14:textId="77777777" w:rsidR="00A93A58" w:rsidRDefault="005C59C1">
      <w:r>
        <w:rPr>
          <w:b/>
        </w:rPr>
        <w:t>Uses:</w:t>
      </w:r>
      <w:r>
        <w:t xml:space="preserve"> </w:t>
      </w:r>
      <w:r>
        <w:rPr>
          <w:rFonts w:ascii="Consolas" w:hAnsi="Consolas"/>
          <w:sz w:val="20"/>
        </w:rPr>
        <w:t>lib/io/fusiFindMovedDataPath.m</w:t>
      </w:r>
    </w:p>
    <w:p w14:paraId="43CF5A75" w14:textId="77777777" w:rsidR="00A93A58" w:rsidRDefault="00EE72E6">
      <w:hyperlink r:id="rId442">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17 </w:t>
      </w:r>
      <w:r w:rsidR="005C59C1">
        <w:t>个物理行；</w:t>
      </w:r>
      <w:r w:rsidR="005C59C1">
        <w:t xml:space="preserve">2 </w:t>
      </w:r>
      <w:r w:rsidR="005C59C1">
        <w:t>个函数声明。</w:t>
      </w:r>
    </w:p>
    <w:p w14:paraId="04CE043D" w14:textId="77777777" w:rsidR="00A93A58" w:rsidRDefault="005C59C1">
      <w:pPr>
        <w:pStyle w:val="Heading3"/>
      </w:pPr>
      <w:bookmarkStart w:id="1080" w:name="b_section_449"/>
      <w:bookmarkEnd w:id="1080"/>
      <w:r>
        <w:rPr>
          <w:b w:val="0"/>
        </w:rPr>
        <w:t>lib/io/fusiRememberDataRoot.m</w:t>
      </w:r>
    </w:p>
    <w:p w14:paraId="6E854171" w14:textId="77777777" w:rsidR="00A93A58" w:rsidRDefault="005C59C1">
      <w:pPr>
        <w:pStyle w:val="TableCaption"/>
      </w:pPr>
      <w:bookmarkStart w:id="1081" w:name="_Toc244191900"/>
      <w:r>
        <w:t>表</w:t>
      </w:r>
      <w:r>
        <w:t xml:space="preserve"> 222. </w:t>
      </w:r>
      <w:r>
        <w:t>函数概览</w:t>
      </w:r>
      <w:r>
        <w:t xml:space="preserve"> — lib/io/fusiRememberDataRoot.m</w:t>
      </w:r>
      <w:bookmarkStart w:id="1082" w:name="b_table_222"/>
      <w:bookmarkEnd w:id="1082"/>
      <w:bookmarkEnd w:id="1081"/>
    </w:p>
    <w:tbl>
      <w:tblPr>
        <w:tblW w:w="0" w:type="auto"/>
        <w:jc w:val="center"/>
        <w:tblLayout w:type="fixed"/>
        <w:tblLook w:val="04A0" w:firstRow="1" w:lastRow="0" w:firstColumn="1" w:lastColumn="0" w:noHBand="0" w:noVBand="1"/>
      </w:tblPr>
      <w:tblGrid>
        <w:gridCol w:w="3183"/>
        <w:gridCol w:w="1933"/>
        <w:gridCol w:w="4774"/>
      </w:tblGrid>
      <w:tr w:rsidR="00A93A58" w14:paraId="61900D5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92C8F7B"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D8905E1"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CB331F3" w14:textId="77777777" w:rsidR="00A93A58" w:rsidRDefault="005C59C1">
            <w:pPr>
              <w:spacing w:after="0"/>
              <w:jc w:val="left"/>
            </w:pPr>
            <w:r>
              <w:rPr>
                <w:b/>
              </w:rPr>
              <w:t>函数用途</w:t>
            </w:r>
          </w:p>
        </w:tc>
      </w:tr>
      <w:tr w:rsidR="00A93A58" w14:paraId="752E29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5DC409" w14:textId="77777777" w:rsidR="00A93A58" w:rsidRDefault="005C59C1">
            <w:pPr>
              <w:spacing w:after="0"/>
              <w:jc w:val="left"/>
            </w:pPr>
            <w:r>
              <w:rPr>
                <w:rFonts w:ascii="Consolas" w:hAnsi="Consolas"/>
                <w:sz w:val="20"/>
              </w:rPr>
              <w:t>fusiRememberDataRoot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3674E6" w14:textId="77777777" w:rsidR="00A93A58" w:rsidRDefault="005C59C1">
            <w:pPr>
              <w:spacing w:after="0"/>
              <w:jc w:val="left"/>
            </w:pPr>
            <w:r>
              <w:t>1-12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2F5720" w14:textId="77777777" w:rsidR="00A93A58" w:rsidRDefault="005C59C1">
            <w:pPr>
              <w:spacing w:after="0"/>
              <w:jc w:val="left"/>
            </w:pPr>
            <w:r>
              <w:t>原始源码注释摘录（英文，供与实现精确对照）：</w:t>
            </w:r>
            <w:r>
              <w:t>Remember only explicitly opened project roots, for moved cross-platform paths.</w:t>
            </w:r>
          </w:p>
        </w:tc>
      </w:tr>
    </w:tbl>
    <w:p w14:paraId="06FF2E5A" w14:textId="77777777" w:rsidR="00A93A58" w:rsidRDefault="00A93A58">
      <w:pPr>
        <w:spacing w:after="60"/>
      </w:pPr>
    </w:p>
    <w:p w14:paraId="06A1DCBC" w14:textId="77777777" w:rsidR="00A93A58" w:rsidRDefault="005C59C1">
      <w:r>
        <w:t>原始源码注释摘录（英文，供与实现精确对照）：</w:t>
      </w:r>
      <w:r>
        <w:t>Remember only explicitly opened project roots, for moved cross-platform paths.</w:t>
      </w:r>
    </w:p>
    <w:p w14:paraId="0A9DC7F4" w14:textId="77777777" w:rsidR="00A93A58" w:rsidRDefault="005C59C1">
      <w:r>
        <w:rPr>
          <w:b/>
        </w:rPr>
        <w:t>Interface:</w:t>
      </w:r>
      <w:r>
        <w:t xml:space="preserve"> </w:t>
      </w:r>
      <w:r>
        <w:rPr>
          <w:rFonts w:ascii="Consolas" w:hAnsi="Consolas"/>
          <w:sz w:val="20"/>
        </w:rPr>
        <w:t>function fusiRememberDataRoot(file)</w:t>
      </w:r>
    </w:p>
    <w:p w14:paraId="620CA332" w14:textId="77777777" w:rsidR="00A93A58" w:rsidRDefault="005C59C1">
      <w:r>
        <w:rPr>
          <w:b/>
        </w:rPr>
        <w:lastRenderedPageBreak/>
        <w:t>原始源码注释摘录（英文，供与实现精确对照）：</w:t>
      </w:r>
      <w:r>
        <w:rPr>
          <w:b/>
        </w:rPr>
        <w:t>Referenced by:</w:t>
      </w:r>
      <w:r>
        <w:t xml:space="preserve"> </w:t>
      </w:r>
      <w:r>
        <w:rPr>
          <w:rFonts w:ascii="Consolas" w:hAnsi="Consolas"/>
          <w:sz w:val="20"/>
        </w:rPr>
        <w:t>loadFUSIData.m</w:t>
      </w:r>
    </w:p>
    <w:p w14:paraId="19DDA0EA" w14:textId="77777777" w:rsidR="00A93A58" w:rsidRDefault="005C59C1">
      <w:r>
        <w:rPr>
          <w:b/>
        </w:rPr>
        <w:t>Uses:</w:t>
      </w:r>
      <w:r>
        <w:t xml:space="preserve"> </w:t>
      </w:r>
      <w:r>
        <w:t>原始源码注释摘录（英文，供与实现精确对照）：</w:t>
      </w:r>
      <w:r>
        <w:t>No static references recorded; inspect dynamic dispatch.</w:t>
      </w:r>
    </w:p>
    <w:p w14:paraId="6672EC20" w14:textId="77777777" w:rsidR="00A93A58" w:rsidRDefault="00EE72E6">
      <w:hyperlink r:id="rId443">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12 </w:t>
      </w:r>
      <w:r w:rsidR="005C59C1">
        <w:t>个物理行；</w:t>
      </w:r>
      <w:r w:rsidR="005C59C1">
        <w:t xml:space="preserve">1 </w:t>
      </w:r>
      <w:r w:rsidR="005C59C1">
        <w:t>个函数声明。</w:t>
      </w:r>
    </w:p>
    <w:p w14:paraId="61D96D87" w14:textId="77777777" w:rsidR="00A93A58" w:rsidRDefault="005C59C1">
      <w:pPr>
        <w:pStyle w:val="Heading3"/>
      </w:pPr>
      <w:bookmarkStart w:id="1083" w:name="b_section_450"/>
      <w:bookmarkEnd w:id="1083"/>
      <w:r>
        <w:rPr>
          <w:b w:val="0"/>
        </w:rPr>
        <w:t>lib/io/fusiResolveAnalysisFolder.m</w:t>
      </w:r>
    </w:p>
    <w:p w14:paraId="6D4BAF14" w14:textId="77777777" w:rsidR="00A93A58" w:rsidRDefault="005C59C1">
      <w:pPr>
        <w:pStyle w:val="TableCaption"/>
      </w:pPr>
      <w:bookmarkStart w:id="1084" w:name="_Toc244191901"/>
      <w:r>
        <w:t>表</w:t>
      </w:r>
      <w:r>
        <w:t xml:space="preserve"> 223. </w:t>
      </w:r>
      <w:r>
        <w:t>函数概览</w:t>
      </w:r>
      <w:r>
        <w:t xml:space="preserve"> — lib/io/fusiResolveAnalysisFolder.m</w:t>
      </w:r>
      <w:bookmarkStart w:id="1085" w:name="b_table_223"/>
      <w:bookmarkEnd w:id="1085"/>
      <w:bookmarkEnd w:id="1084"/>
    </w:p>
    <w:tbl>
      <w:tblPr>
        <w:tblW w:w="0" w:type="auto"/>
        <w:jc w:val="center"/>
        <w:tblLayout w:type="fixed"/>
        <w:tblLook w:val="04A0" w:firstRow="1" w:lastRow="0" w:firstColumn="1" w:lastColumn="0" w:noHBand="0" w:noVBand="1"/>
      </w:tblPr>
      <w:tblGrid>
        <w:gridCol w:w="3183"/>
        <w:gridCol w:w="1933"/>
        <w:gridCol w:w="4774"/>
      </w:tblGrid>
      <w:tr w:rsidR="00A93A58" w14:paraId="71ED7BE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B8886B5"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FA48BB9"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690F400" w14:textId="77777777" w:rsidR="00A93A58" w:rsidRDefault="005C59C1">
            <w:pPr>
              <w:spacing w:after="0"/>
              <w:jc w:val="left"/>
            </w:pPr>
            <w:r>
              <w:rPr>
                <w:b/>
              </w:rPr>
              <w:t>函数用途</w:t>
            </w:r>
          </w:p>
        </w:tc>
      </w:tr>
      <w:tr w:rsidR="00A93A58" w14:paraId="52E3AC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B6B624" w14:textId="77777777" w:rsidR="00A93A58" w:rsidRDefault="005C59C1">
            <w:pPr>
              <w:spacing w:after="0"/>
              <w:jc w:val="left"/>
            </w:pPr>
            <w:r>
              <w:rPr>
                <w:rFonts w:ascii="Consolas" w:hAnsi="Consolas"/>
                <w:sz w:val="20"/>
              </w:rPr>
              <w:t>fusiResolveAnalysisFolder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765487" w14:textId="77777777" w:rsidR="00A93A58" w:rsidRDefault="005C59C1">
            <w:pPr>
              <w:spacing w:after="0"/>
              <w:jc w:val="left"/>
            </w:pPr>
            <w:r>
              <w:t>1-26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958388" w14:textId="77777777" w:rsidR="00A93A58" w:rsidRDefault="005C59C1">
            <w:pPr>
              <w:spacing w:after="0"/>
              <w:jc w:val="left"/>
            </w:pPr>
            <w:r>
              <w:t>原始源码注释摘录（英文，供与实现精确对照）：</w:t>
            </w:r>
            <w:r>
              <w:t>One shared RawData -&gt; AnalysedData mapping for Studio and baseline selection.</w:t>
            </w:r>
          </w:p>
        </w:tc>
      </w:tr>
      <w:tr w:rsidR="00A93A58" w14:paraId="3A6828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62A47D" w14:textId="77777777" w:rsidR="00A93A58" w:rsidRDefault="005C59C1">
            <w:pPr>
              <w:spacing w:after="0"/>
              <w:jc w:val="left"/>
            </w:pPr>
            <w:r>
              <w:rPr>
                <w:rFonts w:ascii="Consolas" w:hAnsi="Consolas"/>
                <w:sz w:val="20"/>
              </w:rPr>
              <w:t>hasDatasets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4CF685" w14:textId="77777777" w:rsidR="00A93A58" w:rsidRDefault="005C59C1">
            <w:pPr>
              <w:spacing w:after="0"/>
              <w:jc w:val="left"/>
            </w:pPr>
            <w:r>
              <w:t>27-33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9A4579" w14:textId="77777777" w:rsidR="00A93A58" w:rsidRDefault="005C59C1">
            <w:pPr>
              <w:spacing w:after="0"/>
              <w:jc w:val="left"/>
            </w:pPr>
            <w:r>
              <w:t>局部函数</w:t>
            </w:r>
            <w:r>
              <w:t>/</w:t>
            </w:r>
            <w:r>
              <w:t>回调（名称提示，保留英文便于检索）：</w:t>
            </w:r>
            <w:r>
              <w:t>has Datasets.</w:t>
            </w:r>
          </w:p>
        </w:tc>
      </w:tr>
    </w:tbl>
    <w:p w14:paraId="48DBD086" w14:textId="77777777" w:rsidR="00A93A58" w:rsidRDefault="00A93A58">
      <w:pPr>
        <w:spacing w:after="60"/>
      </w:pPr>
    </w:p>
    <w:p w14:paraId="33DB78E6" w14:textId="77777777" w:rsidR="00A93A58" w:rsidRDefault="005C59C1">
      <w:r>
        <w:t>原始源码注释摘录（英文，供与实现精确对照）：</w:t>
      </w:r>
      <w:r>
        <w:t>One shared RawData -&gt; AnalysedData mapping for Studio and baseline selection.</w:t>
      </w:r>
    </w:p>
    <w:p w14:paraId="05B9EFB1" w14:textId="77777777" w:rsidR="00A93A58" w:rsidRDefault="005C59C1">
      <w:r>
        <w:rPr>
          <w:b/>
        </w:rPr>
        <w:t>Interface:</w:t>
      </w:r>
      <w:r>
        <w:t xml:space="preserve"> </w:t>
      </w:r>
      <w:r>
        <w:rPr>
          <w:rFonts w:ascii="Consolas" w:hAnsi="Consolas"/>
          <w:sz w:val="20"/>
        </w:rPr>
        <w:t>function P=fusiResolveAnalysisFolder(rawFile)</w:t>
      </w:r>
    </w:p>
    <w:p w14:paraId="492D0E80" w14:textId="77777777" w:rsidR="00A93A58" w:rsidRDefault="005C59C1">
      <w:r>
        <w:rPr>
          <w:b/>
        </w:rPr>
        <w:t>原始源码注释摘录（英文，供与实现精确对照）：</w:t>
      </w:r>
      <w:r>
        <w:rPr>
          <w:b/>
        </w:rPr>
        <w:t>Referenced by:</w:t>
      </w:r>
      <w:r>
        <w:t xml:space="preserve"> </w:t>
      </w:r>
      <w:r>
        <w:rPr>
          <w:rFonts w:ascii="Consolas" w:hAnsi="Consolas"/>
          <w:sz w:val="20"/>
        </w:rPr>
        <w:t>FunctionalConnectivity.m</w:t>
      </w:r>
      <w:r>
        <w:t xml:space="preserve">; </w:t>
      </w:r>
      <w:r>
        <w:rPr>
          <w:rFonts w:ascii="Consolas" w:hAnsi="Consolas"/>
          <w:sz w:val="20"/>
        </w:rPr>
        <w:t>fusi_studio_GUI.m</w:t>
      </w:r>
      <w:r>
        <w:t xml:space="preserve">; </w:t>
      </w:r>
      <w:r>
        <w:rPr>
          <w:rFonts w:ascii="Consolas" w:hAnsi="Consolas"/>
          <w:sz w:val="20"/>
        </w:rPr>
        <w:t>fusiVolumeGUI.m</w:t>
      </w:r>
      <w:r>
        <w:t xml:space="preserve">; </w:t>
      </w:r>
      <w:r>
        <w:rPr>
          <w:rFonts w:ascii="Consolas" w:hAnsi="Consolas"/>
          <w:sz w:val="20"/>
        </w:rPr>
        <w:t>lib/atlas/fusiUnderlayPickerOptions.m</w:t>
      </w:r>
      <w:r>
        <w:t>原始源码注释摘录（英文，供与实现精确对照）：</w:t>
      </w:r>
      <w:r>
        <w:t>; 6 more in code map</w:t>
      </w:r>
    </w:p>
    <w:p w14:paraId="60921CFD" w14:textId="77777777" w:rsidR="00A93A58" w:rsidRDefault="005C59C1">
      <w:r>
        <w:rPr>
          <w:b/>
        </w:rPr>
        <w:t>Uses:</w:t>
      </w:r>
      <w:r>
        <w:t xml:space="preserve"> </w:t>
      </w:r>
      <w:r>
        <w:t>原始源码注释摘录（英文，供与实现精确对照）：</w:t>
      </w:r>
      <w:r>
        <w:t>No static references recorded; inspect dynamic dispatch.</w:t>
      </w:r>
    </w:p>
    <w:p w14:paraId="606F039B" w14:textId="77777777" w:rsidR="00A93A58" w:rsidRDefault="00EE72E6">
      <w:hyperlink r:id="rId444">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33 </w:t>
      </w:r>
      <w:r w:rsidR="005C59C1">
        <w:t>个物理行；</w:t>
      </w:r>
      <w:r w:rsidR="005C59C1">
        <w:t xml:space="preserve">2 </w:t>
      </w:r>
      <w:r w:rsidR="005C59C1">
        <w:t>个函数声明。</w:t>
      </w:r>
    </w:p>
    <w:p w14:paraId="1DEA2827" w14:textId="77777777" w:rsidR="00A93A58" w:rsidRDefault="005C59C1">
      <w:pPr>
        <w:pStyle w:val="Heading3"/>
      </w:pPr>
      <w:bookmarkStart w:id="1086" w:name="b_section_451"/>
      <w:bookmarkEnd w:id="1086"/>
      <w:r>
        <w:rPr>
          <w:b w:val="0"/>
        </w:rPr>
        <w:lastRenderedPageBreak/>
        <w:t>lib/io/fusiSCMEnsembleHeader.m</w:t>
      </w:r>
    </w:p>
    <w:p w14:paraId="3B1327A6" w14:textId="77777777" w:rsidR="00A93A58" w:rsidRDefault="005C59C1">
      <w:pPr>
        <w:pStyle w:val="TableCaption"/>
      </w:pPr>
      <w:bookmarkStart w:id="1087" w:name="_Toc244191902"/>
      <w:r>
        <w:t>表</w:t>
      </w:r>
      <w:r>
        <w:t xml:space="preserve"> 224. </w:t>
      </w:r>
      <w:r>
        <w:t>函数概览</w:t>
      </w:r>
      <w:r>
        <w:t xml:space="preserve"> — lib/io/fusiSCMEnsembleHeader.m</w:t>
      </w:r>
      <w:bookmarkStart w:id="1088" w:name="b_table_224"/>
      <w:bookmarkEnd w:id="1088"/>
      <w:bookmarkEnd w:id="1087"/>
    </w:p>
    <w:tbl>
      <w:tblPr>
        <w:tblW w:w="0" w:type="auto"/>
        <w:jc w:val="center"/>
        <w:tblLayout w:type="fixed"/>
        <w:tblLook w:val="04A0" w:firstRow="1" w:lastRow="0" w:firstColumn="1" w:lastColumn="0" w:noHBand="0" w:noVBand="1"/>
      </w:tblPr>
      <w:tblGrid>
        <w:gridCol w:w="3183"/>
        <w:gridCol w:w="1933"/>
        <w:gridCol w:w="4774"/>
      </w:tblGrid>
      <w:tr w:rsidR="00A93A58" w14:paraId="30AF5AE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8E4F015"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1DB3B3C"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27C2BF6" w14:textId="77777777" w:rsidR="00A93A58" w:rsidRDefault="005C59C1">
            <w:pPr>
              <w:spacing w:after="0"/>
              <w:jc w:val="left"/>
            </w:pPr>
            <w:r>
              <w:rPr>
                <w:b/>
              </w:rPr>
              <w:t>函数用途</w:t>
            </w:r>
          </w:p>
        </w:tc>
      </w:tr>
      <w:tr w:rsidR="00A93A58" w14:paraId="65DE03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4018C7" w14:textId="77777777" w:rsidR="00A93A58" w:rsidRDefault="005C59C1">
            <w:pPr>
              <w:spacing w:after="0"/>
              <w:jc w:val="left"/>
            </w:pPr>
            <w:r>
              <w:rPr>
                <w:rFonts w:ascii="Consolas" w:hAnsi="Consolas"/>
                <w:sz w:val="20"/>
              </w:rPr>
              <w:t>fusiSCMEnsembleHeader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036C9A" w14:textId="77777777" w:rsidR="00A93A58" w:rsidRDefault="005C59C1">
            <w:pPr>
              <w:spacing w:after="0"/>
              <w:jc w:val="left"/>
            </w:pPr>
            <w:r>
              <w:t>1-38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6A0F69" w14:textId="77777777" w:rsidR="00A93A58" w:rsidRDefault="005C59C1">
            <w:pPr>
              <w:spacing w:after="0"/>
              <w:jc w:val="left"/>
            </w:pPr>
            <w:r>
              <w:t>原始源码注释摘录（英文，供与实现精确对照）：</w:t>
            </w:r>
            <w:r>
              <w:t>Fast access to the fixed SCM ensemble schema, including old huge audits. ROI_MEMBERS is audit-only JSON. Assignment and numeric columns are outside it, so neither...</w:t>
            </w:r>
          </w:p>
        </w:tc>
      </w:tr>
    </w:tbl>
    <w:p w14:paraId="112E3501" w14:textId="77777777" w:rsidR="00A93A58" w:rsidRDefault="00A93A58">
      <w:pPr>
        <w:spacing w:after="60"/>
      </w:pPr>
    </w:p>
    <w:p w14:paraId="34B42541" w14:textId="77777777" w:rsidR="00A93A58" w:rsidRDefault="005C59C1">
      <w:r>
        <w:t>原始源码注释摘录（英文，供与实现精确对照）：</w:t>
      </w:r>
      <w:r>
        <w:t>Fast access to the fixed SCM ensemble schema, including old huge audits. ROI_MEMBERS is audit-only JSON. Assignment and numeric columns are outside it, so neither importing a role nor reading its trace needs that payload.</w:t>
      </w:r>
    </w:p>
    <w:p w14:paraId="7E0609CC" w14:textId="77777777" w:rsidR="00A93A58" w:rsidRDefault="005C59C1">
      <w:r>
        <w:rPr>
          <w:b/>
        </w:rPr>
        <w:t>Interface:</w:t>
      </w:r>
      <w:r>
        <w:t xml:space="preserve"> </w:t>
      </w:r>
      <w:r>
        <w:rPr>
          <w:rFonts w:ascii="Consolas" w:hAnsi="Consolas"/>
          <w:sz w:val="20"/>
        </w:rPr>
        <w:t>function header=fusiSCMEnsembleHeader(fid,findTable)</w:t>
      </w:r>
    </w:p>
    <w:p w14:paraId="48B2D97C" w14:textId="77777777" w:rsidR="00A93A58" w:rsidRDefault="005C59C1">
      <w:r>
        <w:rPr>
          <w:b/>
        </w:rPr>
        <w:t>原始源码注释摘录（英文，供与实现精确对照）：</w:t>
      </w:r>
      <w:r>
        <w:rPr>
          <w:b/>
        </w:rPr>
        <w:t>Referenced by:</w:t>
      </w:r>
      <w:r>
        <w:t xml:space="preserve"> </w:t>
      </w:r>
      <w:r>
        <w:rPr>
          <w:rFonts w:ascii="Consolas" w:hAnsi="Consolas"/>
          <w:sz w:val="20"/>
        </w:rPr>
        <w:t>GroupAnalysis.m</w:t>
      </w:r>
      <w:r>
        <w:t xml:space="preserve">; </w:t>
      </w:r>
      <w:r>
        <w:rPr>
          <w:rFonts w:ascii="Consolas" w:hAnsi="Consolas"/>
          <w:sz w:val="20"/>
        </w:rPr>
        <w:t>GroupAnalysis_Common.m</w:t>
      </w:r>
      <w:r>
        <w:t xml:space="preserve">; </w:t>
      </w:r>
      <w:r>
        <w:rPr>
          <w:rFonts w:ascii="Consolas" w:hAnsi="Consolas"/>
          <w:sz w:val="20"/>
        </w:rPr>
        <w:t>lib/group/gaInferAssignment.m</w:t>
      </w:r>
      <w:r>
        <w:t xml:space="preserve">; </w:t>
      </w:r>
      <w:r>
        <w:rPr>
          <w:rFonts w:ascii="Consolas" w:hAnsi="Consolas"/>
          <w:sz w:val="20"/>
        </w:rPr>
        <w:t>tryReadSCMroiExportTxt.m</w:t>
      </w:r>
    </w:p>
    <w:p w14:paraId="104E45FD" w14:textId="77777777" w:rsidR="00A93A58" w:rsidRDefault="005C59C1">
      <w:r>
        <w:rPr>
          <w:b/>
        </w:rPr>
        <w:t>Uses:</w:t>
      </w:r>
      <w:r>
        <w:t xml:space="preserve"> </w:t>
      </w:r>
      <w:r>
        <w:t>原始源码注释摘录（英文，供与实现精确对照）：</w:t>
      </w:r>
      <w:r>
        <w:t>No static references recorded; inspect dynamic dispatch.</w:t>
      </w:r>
    </w:p>
    <w:p w14:paraId="25DFA984" w14:textId="77777777" w:rsidR="00A93A58" w:rsidRDefault="00EE72E6">
      <w:hyperlink r:id="rId445">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38 </w:t>
      </w:r>
      <w:r w:rsidR="005C59C1">
        <w:t>个物理行；</w:t>
      </w:r>
      <w:r w:rsidR="005C59C1">
        <w:t xml:space="preserve">1 </w:t>
      </w:r>
      <w:r w:rsidR="005C59C1">
        <w:t>个函数声明。</w:t>
      </w:r>
    </w:p>
    <w:p w14:paraId="1077060C" w14:textId="77777777" w:rsidR="00A93A58" w:rsidRDefault="005C59C1">
      <w:pPr>
        <w:pStyle w:val="Heading3"/>
      </w:pPr>
      <w:bookmarkStart w:id="1089" w:name="b_section_452"/>
      <w:bookmarkEnd w:id="1089"/>
      <w:r>
        <w:rPr>
          <w:b w:val="0"/>
        </w:rPr>
        <w:t>lib/io/fusiUniqueOutputFolder.m</w:t>
      </w:r>
    </w:p>
    <w:p w14:paraId="412FACB6" w14:textId="77777777" w:rsidR="00A93A58" w:rsidRDefault="005C59C1">
      <w:pPr>
        <w:pStyle w:val="TableCaption"/>
      </w:pPr>
      <w:bookmarkStart w:id="1090" w:name="_Toc244191903"/>
      <w:r>
        <w:t>表</w:t>
      </w:r>
      <w:r>
        <w:t xml:space="preserve"> 225. </w:t>
      </w:r>
      <w:r>
        <w:t>函数概览</w:t>
      </w:r>
      <w:r>
        <w:t xml:space="preserve"> — lib/io/fusiUniqueOutputFolder.m</w:t>
      </w:r>
      <w:bookmarkStart w:id="1091" w:name="b_table_225"/>
      <w:bookmarkEnd w:id="1091"/>
      <w:bookmarkEnd w:id="1090"/>
    </w:p>
    <w:tbl>
      <w:tblPr>
        <w:tblW w:w="0" w:type="auto"/>
        <w:jc w:val="center"/>
        <w:tblLayout w:type="fixed"/>
        <w:tblLook w:val="04A0" w:firstRow="1" w:lastRow="0" w:firstColumn="1" w:lastColumn="0" w:noHBand="0" w:noVBand="1"/>
      </w:tblPr>
      <w:tblGrid>
        <w:gridCol w:w="3183"/>
        <w:gridCol w:w="1933"/>
        <w:gridCol w:w="4774"/>
      </w:tblGrid>
      <w:tr w:rsidR="00A93A58" w14:paraId="5985B5D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D019E5A"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224D38A"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9D41DBC" w14:textId="77777777" w:rsidR="00A93A58" w:rsidRDefault="005C59C1">
            <w:pPr>
              <w:spacing w:after="0"/>
              <w:jc w:val="left"/>
            </w:pPr>
            <w:r>
              <w:rPr>
                <w:b/>
              </w:rPr>
              <w:t>函数用途</w:t>
            </w:r>
          </w:p>
        </w:tc>
      </w:tr>
      <w:tr w:rsidR="00A93A58" w14:paraId="13ADF0C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9F2086" w14:textId="77777777" w:rsidR="00A93A58" w:rsidRDefault="005C59C1">
            <w:pPr>
              <w:spacing w:after="0"/>
              <w:jc w:val="left"/>
            </w:pPr>
            <w:r>
              <w:rPr>
                <w:rFonts w:ascii="Consolas" w:hAnsi="Consolas"/>
                <w:sz w:val="20"/>
              </w:rPr>
              <w:lastRenderedPageBreak/>
              <w:t>fusiUniqueOutputFolder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AF9FD3" w14:textId="77777777" w:rsidR="00A93A58" w:rsidRDefault="005C59C1">
            <w:pPr>
              <w:spacing w:after="0"/>
              <w:jc w:val="left"/>
            </w:pPr>
            <w:r>
              <w:t>1-9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935844" w14:textId="77777777" w:rsidR="00A93A58" w:rsidRDefault="005C59C1">
            <w:pPr>
              <w:spacing w:after="0"/>
              <w:jc w:val="left"/>
            </w:pPr>
            <w:r>
              <w:t>原始源码注释摘录（英文，供与实现精确对照）：</w:t>
            </w:r>
            <w:r>
              <w:t>Reserve a new output directory, including two saves within one millisecond.</w:t>
            </w:r>
          </w:p>
        </w:tc>
      </w:tr>
    </w:tbl>
    <w:p w14:paraId="12FB1ED2" w14:textId="77777777" w:rsidR="00A93A58" w:rsidRDefault="00A93A58">
      <w:pPr>
        <w:spacing w:after="60"/>
      </w:pPr>
    </w:p>
    <w:p w14:paraId="46DA22EC" w14:textId="77777777" w:rsidR="00A93A58" w:rsidRDefault="005C59C1">
      <w:r>
        <w:t>原始源码注释摘录（英文，供与实现精确对照）：</w:t>
      </w:r>
      <w:r>
        <w:t>Reserve a new output directory, including two saves within one millisecond.</w:t>
      </w:r>
    </w:p>
    <w:p w14:paraId="397AA043" w14:textId="77777777" w:rsidR="00A93A58" w:rsidRDefault="005C59C1">
      <w:r>
        <w:rPr>
          <w:b/>
        </w:rPr>
        <w:t>Interface:</w:t>
      </w:r>
      <w:r>
        <w:t xml:space="preserve"> </w:t>
      </w:r>
      <w:r>
        <w:rPr>
          <w:rFonts w:ascii="Consolas" w:hAnsi="Consolas"/>
          <w:sz w:val="20"/>
        </w:rPr>
        <w:t>function folder=fusiUniqueOutputFolder(parent,name)</w:t>
      </w:r>
    </w:p>
    <w:p w14:paraId="3062ECBA" w14:textId="77777777" w:rsidR="00A93A58" w:rsidRDefault="005C59C1">
      <w:r>
        <w:rPr>
          <w:b/>
        </w:rPr>
        <w:t>原始源码注释摘录（英文，供与实现精确对照）：</w:t>
      </w:r>
      <w:r>
        <w:rPr>
          <w:b/>
        </w:rPr>
        <w:t>Referenced by:</w:t>
      </w:r>
      <w:r>
        <w:t xml:space="preserve"> </w:t>
      </w:r>
      <w:r>
        <w:rPr>
          <w:rFonts w:ascii="Consolas" w:hAnsi="Consolas"/>
          <w:sz w:val="20"/>
        </w:rPr>
        <w:t>FunctionalConnectivity.m</w:t>
      </w:r>
      <w:r>
        <w:t xml:space="preserve">; </w:t>
      </w:r>
      <w:r>
        <w:rPr>
          <w:rFonts w:ascii="Consolas" w:hAnsi="Consolas"/>
          <w:sz w:val="20"/>
        </w:rPr>
        <w:t>lib/atlas/fusiSaveAtlasUnderlays3D.m</w:t>
      </w:r>
      <w:r>
        <w:t xml:space="preserve">; </w:t>
      </w:r>
      <w:r>
        <w:rPr>
          <w:rFonts w:ascii="Consolas" w:hAnsi="Consolas"/>
          <w:sz w:val="20"/>
        </w:rPr>
        <w:t>lib/io/fusiMovieExportFolder.m</w:t>
      </w:r>
      <w:r>
        <w:t xml:space="preserve">; </w:t>
      </w:r>
      <w:r>
        <w:rPr>
          <w:rFonts w:ascii="Consolas" w:hAnsi="Consolas"/>
          <w:sz w:val="20"/>
        </w:rPr>
        <w:t>registration_ccf.m</w:t>
      </w:r>
      <w:r>
        <w:t>原始源码注释摘录（英文，供与实现精确对照）：</w:t>
      </w:r>
      <w:r>
        <w:t>; 1 more in code map</w:t>
      </w:r>
    </w:p>
    <w:p w14:paraId="5E2072DC" w14:textId="77777777" w:rsidR="00A93A58" w:rsidRDefault="005C59C1">
      <w:r>
        <w:rPr>
          <w:b/>
        </w:rPr>
        <w:t>Uses:</w:t>
      </w:r>
      <w:r>
        <w:t xml:space="preserve"> </w:t>
      </w:r>
      <w:r>
        <w:rPr>
          <w:rFonts w:ascii="Consolas" w:hAnsi="Consolas"/>
          <w:sz w:val="20"/>
        </w:rPr>
        <w:t>lib/io/fusiAnalysisOutputPath.m</w:t>
      </w:r>
    </w:p>
    <w:p w14:paraId="1DE35337" w14:textId="77777777" w:rsidR="00A93A58" w:rsidRDefault="00EE72E6">
      <w:hyperlink r:id="rId446">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9 </w:t>
      </w:r>
      <w:r w:rsidR="005C59C1">
        <w:t>个物理行；</w:t>
      </w:r>
      <w:r w:rsidR="005C59C1">
        <w:t xml:space="preserve">1 </w:t>
      </w:r>
      <w:r w:rsidR="005C59C1">
        <w:t>个函数声明。</w:t>
      </w:r>
    </w:p>
    <w:p w14:paraId="34FC3109" w14:textId="77777777" w:rsidR="00A93A58" w:rsidRDefault="005C59C1">
      <w:pPr>
        <w:pStyle w:val="Heading3"/>
      </w:pPr>
      <w:bookmarkStart w:id="1092" w:name="b_section_453"/>
      <w:bookmarkEnd w:id="1092"/>
      <w:r>
        <w:rPr>
          <w:b w:val="0"/>
        </w:rPr>
        <w:t>lib/io/fusiWriteAnalysisMAT.m</w:t>
      </w:r>
    </w:p>
    <w:p w14:paraId="49F1E7C2" w14:textId="77777777" w:rsidR="00A93A58" w:rsidRDefault="005C59C1">
      <w:pPr>
        <w:pStyle w:val="TableCaption"/>
      </w:pPr>
      <w:bookmarkStart w:id="1093" w:name="_Toc244191904"/>
      <w:r>
        <w:t>表</w:t>
      </w:r>
      <w:r>
        <w:t xml:space="preserve"> 226. </w:t>
      </w:r>
      <w:r>
        <w:t>函数概览</w:t>
      </w:r>
      <w:r>
        <w:t xml:space="preserve"> — lib/io/fusiWriteAnalysisMAT.m</w:t>
      </w:r>
      <w:bookmarkStart w:id="1094" w:name="b_table_226"/>
      <w:bookmarkEnd w:id="1094"/>
      <w:bookmarkEnd w:id="1093"/>
    </w:p>
    <w:tbl>
      <w:tblPr>
        <w:tblW w:w="0" w:type="auto"/>
        <w:jc w:val="center"/>
        <w:tblLayout w:type="fixed"/>
        <w:tblLook w:val="04A0" w:firstRow="1" w:lastRow="0" w:firstColumn="1" w:lastColumn="0" w:noHBand="0" w:noVBand="1"/>
      </w:tblPr>
      <w:tblGrid>
        <w:gridCol w:w="3183"/>
        <w:gridCol w:w="1933"/>
        <w:gridCol w:w="4774"/>
      </w:tblGrid>
      <w:tr w:rsidR="00A93A58" w14:paraId="24403EA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054CDDF"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06AE065"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F2F4A40" w14:textId="77777777" w:rsidR="00A93A58" w:rsidRDefault="005C59C1">
            <w:pPr>
              <w:spacing w:after="0"/>
              <w:jc w:val="left"/>
            </w:pPr>
            <w:r>
              <w:rPr>
                <w:b/>
              </w:rPr>
              <w:t>函数用途</w:t>
            </w:r>
          </w:p>
        </w:tc>
      </w:tr>
      <w:tr w:rsidR="00A93A58" w14:paraId="1F20B9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AFAE55" w14:textId="77777777" w:rsidR="00A93A58" w:rsidRDefault="005C59C1">
            <w:pPr>
              <w:spacing w:after="0"/>
              <w:jc w:val="left"/>
            </w:pPr>
            <w:r>
              <w:rPr>
                <w:rFonts w:ascii="Consolas" w:hAnsi="Consolas"/>
                <w:sz w:val="20"/>
              </w:rPr>
              <w:t>fusiWriteAnalysisMAT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BFD8C9" w14:textId="77777777" w:rsidR="00A93A58" w:rsidRDefault="005C59C1">
            <w:pPr>
              <w:spacing w:after="0"/>
              <w:jc w:val="left"/>
            </w:pPr>
            <w:r>
              <w:t>1-29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EC4BB1" w14:textId="77777777" w:rsidR="00A93A58" w:rsidRDefault="005C59C1">
            <w:pPr>
              <w:spacing w:after="0"/>
              <w:jc w:val="left"/>
            </w:pPr>
            <w:r>
              <w:t>原始源码注释摘录（英文，供与实现精确对照）：</w:t>
            </w:r>
            <w:r>
              <w:t>Write a MATLAB-compatible scalar newData struct with bounded image chunks. Small/unusual payloads retain MATLAB save(). The caller owns verification and atomic...</w:t>
            </w:r>
          </w:p>
        </w:tc>
      </w:tr>
      <w:tr w:rsidR="00A93A58" w14:paraId="31885F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826BD7" w14:textId="77777777" w:rsidR="00A93A58" w:rsidRDefault="005C59C1">
            <w:pPr>
              <w:spacing w:after="0"/>
              <w:jc w:val="left"/>
            </w:pPr>
            <w:r>
              <w:rPr>
                <w:rFonts w:ascii="Consolas" w:hAnsi="Consolas"/>
                <w:sz w:val="20"/>
              </w:rPr>
              <w:t>report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6FEB53" w14:textId="77777777" w:rsidR="00A93A58" w:rsidRDefault="005C59C1">
            <w:pPr>
              <w:spacing w:after="0"/>
              <w:jc w:val="left"/>
            </w:pPr>
            <w:r>
              <w:t>30-33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A3AF49" w14:textId="77777777" w:rsidR="00A93A58" w:rsidRDefault="005C59C1">
            <w:pPr>
              <w:spacing w:after="0"/>
              <w:jc w:val="left"/>
            </w:pPr>
            <w:r>
              <w:t>局部函数</w:t>
            </w:r>
            <w:r>
              <w:t>/</w:t>
            </w:r>
            <w:r>
              <w:t>回调（名称提示，保留英文便于检索）：</w:t>
            </w:r>
            <w:r>
              <w:t>report.</w:t>
            </w:r>
          </w:p>
        </w:tc>
      </w:tr>
    </w:tbl>
    <w:p w14:paraId="57B4811E" w14:textId="77777777" w:rsidR="00A93A58" w:rsidRDefault="00A93A58">
      <w:pPr>
        <w:spacing w:after="60"/>
      </w:pPr>
    </w:p>
    <w:p w14:paraId="42CA4998" w14:textId="77777777" w:rsidR="00A93A58" w:rsidRDefault="005C59C1">
      <w:r>
        <w:lastRenderedPageBreak/>
        <w:t>原始源码注释摘录（英文，供与实现精确对照）：</w:t>
      </w:r>
      <w:r>
        <w:t>Writes large single/double image fields to a MATLAB-compatible scalar newData struct in bounded HDF5 chunks. The caller verifies and publishes.</w:t>
      </w:r>
    </w:p>
    <w:p w14:paraId="6576230F" w14:textId="77777777" w:rsidR="00A93A58" w:rsidRDefault="005C59C1">
      <w:r>
        <w:rPr>
          <w:b/>
        </w:rPr>
        <w:t>Interface:</w:t>
      </w:r>
      <w:r>
        <w:t xml:space="preserve"> </w:t>
      </w:r>
      <w:r>
        <w:rPr>
          <w:rFonts w:ascii="Consolas" w:hAnsi="Consolas"/>
          <w:sz w:val="20"/>
        </w:rPr>
        <w:t>function fusiWriteAnalysisMAT(file,payload,progress,options)</w:t>
      </w:r>
    </w:p>
    <w:p w14:paraId="002BE44C" w14:textId="77777777" w:rsidR="00A93A58" w:rsidRDefault="005C59C1">
      <w:r>
        <w:rPr>
          <w:b/>
        </w:rPr>
        <w:t>原始源码注释摘录（英文，供与实现精确对照）：</w:t>
      </w:r>
      <w:r>
        <w:rPr>
          <w:b/>
        </w:rPr>
        <w:t>Referenced by:</w:t>
      </w:r>
      <w:r>
        <w:t xml:space="preserve"> </w:t>
      </w:r>
      <w:r>
        <w:rPr>
          <w:rFonts w:ascii="Consolas" w:hAnsi="Consolas"/>
          <w:sz w:val="20"/>
        </w:rPr>
        <w:t>DataIO.m</w:t>
      </w:r>
    </w:p>
    <w:p w14:paraId="2EE1F607" w14:textId="77777777" w:rsidR="00A93A58" w:rsidRDefault="005C59C1">
      <w:r>
        <w:rPr>
          <w:b/>
        </w:rPr>
        <w:t>Uses:</w:t>
      </w:r>
      <w:r>
        <w:t xml:space="preserve"> </w:t>
      </w:r>
      <w:r>
        <w:t>原始源码注释摘录（英文，供与实现精确对照）：</w:t>
      </w:r>
      <w:r>
        <w:t>No static references recorded; inspect dynamic dispatch.</w:t>
      </w:r>
    </w:p>
    <w:p w14:paraId="2DA829C9" w14:textId="77777777" w:rsidR="00A93A58" w:rsidRDefault="00EE72E6">
      <w:hyperlink r:id="rId447">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33 </w:t>
      </w:r>
      <w:r w:rsidR="005C59C1">
        <w:t>个物理行；</w:t>
      </w:r>
      <w:r w:rsidR="005C59C1">
        <w:t xml:space="preserve">2 </w:t>
      </w:r>
      <w:r w:rsidR="005C59C1">
        <w:t>个函数声明。</w:t>
      </w:r>
    </w:p>
    <w:p w14:paraId="2757D192" w14:textId="77777777" w:rsidR="00A93A58" w:rsidRDefault="005C59C1">
      <w:pPr>
        <w:pStyle w:val="Heading3"/>
      </w:pPr>
      <w:bookmarkStart w:id="1095" w:name="b_section_454"/>
      <w:bookmarkEnd w:id="1095"/>
      <w:r>
        <w:rPr>
          <w:b w:val="0"/>
        </w:rPr>
        <w:t>lib/io/fusiWriteTimecourseTable.m</w:t>
      </w:r>
    </w:p>
    <w:p w14:paraId="6F0FA7CD" w14:textId="77777777" w:rsidR="00A93A58" w:rsidRDefault="005C59C1">
      <w:pPr>
        <w:pStyle w:val="TableCaption"/>
      </w:pPr>
      <w:bookmarkStart w:id="1096" w:name="_Toc244191905"/>
      <w:r>
        <w:t>表</w:t>
      </w:r>
      <w:r>
        <w:t xml:space="preserve"> 227. </w:t>
      </w:r>
      <w:r>
        <w:t>函数概览</w:t>
      </w:r>
      <w:r>
        <w:t xml:space="preserve"> — lib/io/fusiWriteTimecourseTable.m</w:t>
      </w:r>
      <w:bookmarkStart w:id="1097" w:name="b_table_227"/>
      <w:bookmarkEnd w:id="1097"/>
      <w:bookmarkEnd w:id="1096"/>
    </w:p>
    <w:tbl>
      <w:tblPr>
        <w:tblW w:w="0" w:type="auto"/>
        <w:jc w:val="center"/>
        <w:tblLayout w:type="fixed"/>
        <w:tblLook w:val="04A0" w:firstRow="1" w:lastRow="0" w:firstColumn="1" w:lastColumn="0" w:noHBand="0" w:noVBand="1"/>
      </w:tblPr>
      <w:tblGrid>
        <w:gridCol w:w="3183"/>
        <w:gridCol w:w="1933"/>
        <w:gridCol w:w="4774"/>
      </w:tblGrid>
      <w:tr w:rsidR="00A93A58" w14:paraId="04ED76E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6A5548A"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FA90FB8"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3CCDAAA" w14:textId="77777777" w:rsidR="00A93A58" w:rsidRDefault="005C59C1">
            <w:pPr>
              <w:spacing w:after="0"/>
              <w:jc w:val="left"/>
            </w:pPr>
            <w:r>
              <w:rPr>
                <w:b/>
              </w:rPr>
              <w:t>函数用途</w:t>
            </w:r>
          </w:p>
        </w:tc>
      </w:tr>
      <w:tr w:rsidR="00A93A58" w14:paraId="7B7A0B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F7A99B" w14:textId="77777777" w:rsidR="00A93A58" w:rsidRDefault="005C59C1">
            <w:pPr>
              <w:spacing w:after="0"/>
              <w:jc w:val="left"/>
            </w:pPr>
            <w:r>
              <w:rPr>
                <w:rFonts w:ascii="Consolas" w:hAnsi="Consolas"/>
                <w:sz w:val="20"/>
              </w:rPr>
              <w:t>fusiWriteTimecourseTable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32546F" w14:textId="77777777" w:rsidR="00A93A58" w:rsidRDefault="005C59C1">
            <w:pPr>
              <w:spacing w:after="0"/>
              <w:jc w:val="left"/>
            </w:pPr>
            <w:r>
              <w:t>1-16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DDF7D9" w14:textId="77777777" w:rsidR="00A93A58" w:rsidRDefault="005C59C1">
            <w:pPr>
              <w:spacing w:after="0"/>
              <w:jc w:val="left"/>
            </w:pPr>
            <w:r>
              <w:t>原始源码注释摘录（英文，供与实现精确对照）：</w:t>
            </w:r>
            <w:r>
              <w:t>Write time-course columns efficiently without one fprintf call per sample. Bounded blocks keep temporary memory small for long acquisitions.</w:t>
            </w:r>
          </w:p>
        </w:tc>
      </w:tr>
    </w:tbl>
    <w:p w14:paraId="140FC5FD" w14:textId="77777777" w:rsidR="00A93A58" w:rsidRDefault="00A93A58">
      <w:pPr>
        <w:spacing w:after="60"/>
      </w:pPr>
    </w:p>
    <w:p w14:paraId="3C2B4610" w14:textId="77777777" w:rsidR="00A93A58" w:rsidRDefault="005C59C1">
      <w:r>
        <w:t>原始源码注释摘录（英文，供与实现精确对照）：</w:t>
      </w:r>
      <w:r>
        <w:t>Write time-course columns efficiently without one fprintf call per sample. Bounded blocks keep temporary memory small for long acquisitions.</w:t>
      </w:r>
    </w:p>
    <w:p w14:paraId="632BB4C5" w14:textId="77777777" w:rsidR="00A93A58" w:rsidRDefault="005C59C1">
      <w:r>
        <w:rPr>
          <w:b/>
        </w:rPr>
        <w:t>Interface:</w:t>
      </w:r>
      <w:r>
        <w:t xml:space="preserve"> </w:t>
      </w:r>
      <w:r>
        <w:rPr>
          <w:rFonts w:ascii="Consolas" w:hAnsi="Consolas"/>
          <w:sz w:val="20"/>
        </w:rPr>
        <w:t>function fusiWriteTimecourseTable(fid,timeSec,timeMin,values)</w:t>
      </w:r>
    </w:p>
    <w:p w14:paraId="1EC2C50E" w14:textId="77777777" w:rsidR="00A93A58" w:rsidRDefault="005C59C1">
      <w:r>
        <w:rPr>
          <w:b/>
        </w:rPr>
        <w:t>原始源码注释摘录（英文，供与实现精确对照）：</w:t>
      </w:r>
      <w:r>
        <w:rPr>
          <w:b/>
        </w:rPr>
        <w:t>Referenced by:</w:t>
      </w:r>
      <w:r>
        <w:t xml:space="preserve"> </w:t>
      </w:r>
      <w:r>
        <w:rPr>
          <w:rFonts w:ascii="Consolas" w:hAnsi="Consolas"/>
          <w:sz w:val="20"/>
        </w:rPr>
        <w:t>SCM_gui.m</w:t>
      </w:r>
    </w:p>
    <w:p w14:paraId="310E7B9C" w14:textId="77777777" w:rsidR="00A93A58" w:rsidRDefault="005C59C1">
      <w:r>
        <w:rPr>
          <w:b/>
        </w:rPr>
        <w:t>Uses:</w:t>
      </w:r>
      <w:r>
        <w:t xml:space="preserve"> </w:t>
      </w:r>
      <w:r>
        <w:t>原始源码注释摘录（英文，供与实现精确对照）：</w:t>
      </w:r>
      <w:r>
        <w:t>No static references recorded; inspect dynamic dispatch.</w:t>
      </w:r>
    </w:p>
    <w:p w14:paraId="13A8DB21" w14:textId="77777777" w:rsidR="00A93A58" w:rsidRDefault="00EE72E6">
      <w:hyperlink r:id="rId448">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16 </w:t>
      </w:r>
      <w:r w:rsidR="005C59C1">
        <w:t>个物理行；</w:t>
      </w:r>
      <w:r w:rsidR="005C59C1">
        <w:t xml:space="preserve">1 </w:t>
      </w:r>
      <w:r w:rsidR="005C59C1">
        <w:t>个函数声明。</w:t>
      </w:r>
    </w:p>
    <w:p w14:paraId="4FEB3117" w14:textId="77777777" w:rsidR="00A93A58" w:rsidRDefault="005C59C1">
      <w:pPr>
        <w:pStyle w:val="Heading3"/>
      </w:pPr>
      <w:bookmarkStart w:id="1098" w:name="b_section_455"/>
      <w:bookmarkEnd w:id="1098"/>
      <w:r>
        <w:rPr>
          <w:b w:val="0"/>
        </w:rPr>
        <w:t>lib/io/studioRequireTimeSeriesFile.m</w:t>
      </w:r>
    </w:p>
    <w:p w14:paraId="0CC730BA" w14:textId="77777777" w:rsidR="00A93A58" w:rsidRDefault="005C59C1">
      <w:pPr>
        <w:pStyle w:val="TableCaption"/>
      </w:pPr>
      <w:bookmarkStart w:id="1099" w:name="_Toc244191906"/>
      <w:r>
        <w:t>表</w:t>
      </w:r>
      <w:r>
        <w:t xml:space="preserve"> 228. </w:t>
      </w:r>
      <w:r>
        <w:t>函数概览</w:t>
      </w:r>
      <w:r>
        <w:t xml:space="preserve"> — lib/io/studioRequireTimeSeriesFile.m</w:t>
      </w:r>
      <w:bookmarkStart w:id="1100" w:name="b_table_228"/>
      <w:bookmarkEnd w:id="1100"/>
      <w:bookmarkEnd w:id="1099"/>
    </w:p>
    <w:tbl>
      <w:tblPr>
        <w:tblW w:w="0" w:type="auto"/>
        <w:jc w:val="center"/>
        <w:tblLayout w:type="fixed"/>
        <w:tblLook w:val="04A0" w:firstRow="1" w:lastRow="0" w:firstColumn="1" w:lastColumn="0" w:noHBand="0" w:noVBand="1"/>
      </w:tblPr>
      <w:tblGrid>
        <w:gridCol w:w="3183"/>
        <w:gridCol w:w="1933"/>
        <w:gridCol w:w="4774"/>
      </w:tblGrid>
      <w:tr w:rsidR="00A93A58" w14:paraId="3A8B286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0A4FC3A"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46D20CC"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990293F" w14:textId="77777777" w:rsidR="00A93A58" w:rsidRDefault="005C59C1">
            <w:pPr>
              <w:spacing w:after="0"/>
              <w:jc w:val="left"/>
            </w:pPr>
            <w:r>
              <w:rPr>
                <w:b/>
              </w:rPr>
              <w:t>函数用途</w:t>
            </w:r>
          </w:p>
        </w:tc>
      </w:tr>
      <w:tr w:rsidR="00A93A58" w14:paraId="26D7A9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9910EB" w14:textId="77777777" w:rsidR="00A93A58" w:rsidRDefault="005C59C1">
            <w:pPr>
              <w:spacing w:after="0"/>
              <w:jc w:val="left"/>
            </w:pPr>
            <w:r>
              <w:rPr>
                <w:rFonts w:ascii="Consolas" w:hAnsi="Consolas"/>
                <w:sz w:val="20"/>
              </w:rPr>
              <w:t>studioRequireTimeSeriesFile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2ACEA1" w14:textId="77777777" w:rsidR="00A93A58" w:rsidRDefault="005C59C1">
            <w:pPr>
              <w:spacing w:after="0"/>
              <w:jc w:val="left"/>
            </w:pPr>
            <w:r>
              <w:t>1-14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45C65E" w14:textId="77777777" w:rsidR="00A93A58" w:rsidRDefault="005C59C1">
            <w:pPr>
              <w:spacing w:after="0"/>
              <w:jc w:val="left"/>
            </w:pPr>
            <w:r>
              <w:t>原始源码注释摘录（英文，供与实现精确对照）：</w:t>
            </w:r>
            <w:r>
              <w:t>Studio Load always imports a dataset, never substitutes a separate viewer. Keep asking for a time series if a spatial NIfTI summary was selected.</w:t>
            </w:r>
          </w:p>
        </w:tc>
      </w:tr>
    </w:tbl>
    <w:p w14:paraId="3A8A1F5F" w14:textId="77777777" w:rsidR="00A93A58" w:rsidRDefault="00A93A58">
      <w:pPr>
        <w:spacing w:after="60"/>
      </w:pPr>
    </w:p>
    <w:p w14:paraId="5FE25946" w14:textId="77777777" w:rsidR="00A93A58" w:rsidRDefault="005C59C1">
      <w:r>
        <w:t>原始源码注释摘录（英文，供与实现精确对照）：</w:t>
      </w:r>
      <w:r>
        <w:t>Studio Load always imports a dataset, never substitutes a separate viewer. Keep asking for a time series if a spatial NIfTI summary was selected.</w:t>
      </w:r>
    </w:p>
    <w:p w14:paraId="0987C380" w14:textId="77777777" w:rsidR="00A93A58" w:rsidRDefault="005C59C1">
      <w:r>
        <w:rPr>
          <w:b/>
        </w:rPr>
        <w:t>Interface:</w:t>
      </w:r>
      <w:r>
        <w:t xml:space="preserve"> </w:t>
      </w:r>
      <w:r>
        <w:rPr>
          <w:rFonts w:ascii="Consolas" w:hAnsi="Consolas"/>
          <w:sz w:val="20"/>
        </w:rPr>
        <w:t>function path=studioRequireTimeSeriesFile(path)</w:t>
      </w:r>
    </w:p>
    <w:p w14:paraId="3863BCA6" w14:textId="77777777" w:rsidR="00A93A58" w:rsidRDefault="005C59C1">
      <w:r>
        <w:rPr>
          <w:b/>
        </w:rPr>
        <w:t>原始源码注释摘录（英文，供与实现精确对照）：</w:t>
      </w:r>
      <w:r>
        <w:rPr>
          <w:b/>
        </w:rPr>
        <w:t>Referenced by:</w:t>
      </w:r>
      <w:r>
        <w:t xml:space="preserve"> </w:t>
      </w:r>
      <w:r>
        <w:rPr>
          <w:rFonts w:ascii="Consolas" w:hAnsi="Consolas"/>
          <w:sz w:val="20"/>
        </w:rPr>
        <w:t>fusi_studio_GUI.m</w:t>
      </w:r>
      <w:r>
        <w:t xml:space="preserve">; </w:t>
      </w:r>
      <w:r>
        <w:rPr>
          <w:rFonts w:ascii="Consolas" w:hAnsi="Consolas"/>
          <w:sz w:val="20"/>
        </w:rPr>
        <w:t>loadDataCallback.m</w:t>
      </w:r>
    </w:p>
    <w:p w14:paraId="6548FA27" w14:textId="77777777" w:rsidR="00A93A58" w:rsidRDefault="005C59C1">
      <w:r>
        <w:rPr>
          <w:b/>
        </w:rPr>
        <w:t>Uses:</w:t>
      </w:r>
      <w:r>
        <w:t xml:space="preserve"> </w:t>
      </w:r>
      <w:r>
        <w:t>原始源码注释摘录（英文，供与实现精确对照）：</w:t>
      </w:r>
      <w:r>
        <w:t>No static references recorded; inspect dynamic dispatch.</w:t>
      </w:r>
    </w:p>
    <w:p w14:paraId="3BB19FCE" w14:textId="77777777" w:rsidR="00A93A58" w:rsidRDefault="00EE72E6">
      <w:hyperlink r:id="rId449">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14 </w:t>
      </w:r>
      <w:r w:rsidR="005C59C1">
        <w:t>个物理行；</w:t>
      </w:r>
      <w:r w:rsidR="005C59C1">
        <w:t xml:space="preserve">1 </w:t>
      </w:r>
      <w:r w:rsidR="005C59C1">
        <w:t>个函数声明。</w:t>
      </w:r>
    </w:p>
    <w:p w14:paraId="284C826C" w14:textId="77777777" w:rsidR="00A93A58" w:rsidRDefault="005C59C1">
      <w:pPr>
        <w:pStyle w:val="Heading3"/>
      </w:pPr>
      <w:bookmarkStart w:id="1101" w:name="b_section_456"/>
      <w:bookmarkEnd w:id="1101"/>
      <w:r>
        <w:rPr>
          <w:b w:val="0"/>
        </w:rPr>
        <w:t>lib/io/studioSaveDataset.m</w:t>
      </w:r>
    </w:p>
    <w:p w14:paraId="1A3421E2" w14:textId="77777777" w:rsidR="00A93A58" w:rsidRDefault="005C59C1">
      <w:pPr>
        <w:pStyle w:val="TableCaption"/>
      </w:pPr>
      <w:bookmarkStart w:id="1102" w:name="_Toc244191907"/>
      <w:r>
        <w:t>表</w:t>
      </w:r>
      <w:r>
        <w:t xml:space="preserve"> 229. </w:t>
      </w:r>
      <w:r>
        <w:t>函数概览</w:t>
      </w:r>
      <w:r>
        <w:t xml:space="preserve"> — lib/io/studioSaveDataset.m</w:t>
      </w:r>
      <w:bookmarkStart w:id="1103" w:name="b_table_229"/>
      <w:bookmarkEnd w:id="1103"/>
      <w:bookmarkEnd w:id="1102"/>
    </w:p>
    <w:tbl>
      <w:tblPr>
        <w:tblW w:w="0" w:type="auto"/>
        <w:jc w:val="center"/>
        <w:tblLayout w:type="fixed"/>
        <w:tblLook w:val="04A0" w:firstRow="1" w:lastRow="0" w:firstColumn="1" w:lastColumn="0" w:noHBand="0" w:noVBand="1"/>
      </w:tblPr>
      <w:tblGrid>
        <w:gridCol w:w="3183"/>
        <w:gridCol w:w="1933"/>
        <w:gridCol w:w="4774"/>
      </w:tblGrid>
      <w:tr w:rsidR="00A93A58" w14:paraId="478705B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D049ADD"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4B6003B"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5339926" w14:textId="77777777" w:rsidR="00A93A58" w:rsidRDefault="005C59C1">
            <w:pPr>
              <w:spacing w:after="0"/>
              <w:jc w:val="left"/>
            </w:pPr>
            <w:r>
              <w:rPr>
                <w:b/>
              </w:rPr>
              <w:t>函数用途</w:t>
            </w:r>
          </w:p>
        </w:tc>
      </w:tr>
      <w:tr w:rsidR="00A93A58" w14:paraId="775A52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F43A0B" w14:textId="77777777" w:rsidR="00A93A58" w:rsidRDefault="005C59C1">
            <w:pPr>
              <w:spacing w:after="0"/>
              <w:jc w:val="left"/>
            </w:pPr>
            <w:r>
              <w:rPr>
                <w:rFonts w:ascii="Consolas" w:hAnsi="Consolas"/>
                <w:sz w:val="20"/>
              </w:rPr>
              <w:lastRenderedPageBreak/>
              <w:t>studioSaveDataset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6380AE" w14:textId="77777777" w:rsidR="00A93A58" w:rsidRDefault="005C59C1">
            <w:pPr>
              <w:spacing w:after="0"/>
              <w:jc w:val="left"/>
            </w:pPr>
            <w:r>
              <w:t>1-14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4C4E07" w14:textId="77777777" w:rsidR="00A93A58" w:rsidRDefault="005C59C1">
            <w:pPr>
              <w:spacing w:after="0"/>
              <w:jc w:val="left"/>
            </w:pPr>
            <w:r>
              <w:t>原始源码注释摘录（英文，供与实现精确对照）：</w:t>
            </w:r>
            <w:r>
              <w:t>Retain completed analysis in Studio before disk I/O can fail or dispatch UI.</w:t>
            </w:r>
          </w:p>
        </w:tc>
      </w:tr>
    </w:tbl>
    <w:p w14:paraId="5F2C8658" w14:textId="77777777" w:rsidR="00A93A58" w:rsidRDefault="00A93A58">
      <w:pPr>
        <w:spacing w:after="60"/>
      </w:pPr>
    </w:p>
    <w:p w14:paraId="4A2AD0FC" w14:textId="77777777" w:rsidR="00A93A58" w:rsidRDefault="005C59C1">
      <w:r>
        <w:t>原始源码注释摘录（英文，供与实现精确对照）：</w:t>
      </w:r>
      <w:r>
        <w:t>Retains the completed dataset in Studio, drops tagged stale viewer caches and performs the durable save with an optional progress callback.</w:t>
      </w:r>
    </w:p>
    <w:p w14:paraId="67A0266A" w14:textId="77777777" w:rsidR="00A93A58" w:rsidRDefault="005C59C1">
      <w:r>
        <w:rPr>
          <w:b/>
        </w:rPr>
        <w:t>Interface:</w:t>
      </w:r>
      <w:r>
        <w:t xml:space="preserve"> </w:t>
      </w:r>
      <w:r>
        <w:rPr>
          <w:rFonts w:ascii="Consolas" w:hAnsi="Consolas"/>
          <w:sz w:val="20"/>
        </w:rPr>
        <w:t>function studio=studioSaveDataset(fig,studio,key,progress)</w:t>
      </w:r>
    </w:p>
    <w:p w14:paraId="05EEACAB" w14:textId="77777777" w:rsidR="00A93A58" w:rsidRDefault="005C59C1">
      <w:r>
        <w:rPr>
          <w:b/>
        </w:rPr>
        <w:t>原始源码注释摘录（英文，供与实现精确对照）：</w:t>
      </w:r>
      <w:r>
        <w:rPr>
          <w:b/>
        </w:rPr>
        <w:t>Referenced by:</w:t>
      </w:r>
      <w:r>
        <w:t xml:space="preserve"> </w:t>
      </w:r>
      <w:r>
        <w:rPr>
          <w:rFonts w:ascii="Consolas" w:hAnsi="Consolas"/>
          <w:sz w:val="20"/>
        </w:rPr>
        <w:t>fusi_studio_GUI.m</w:t>
      </w:r>
    </w:p>
    <w:p w14:paraId="3062CEC6" w14:textId="77777777" w:rsidR="00A93A58" w:rsidRDefault="005C59C1">
      <w:r>
        <w:rPr>
          <w:b/>
        </w:rPr>
        <w:t>Uses:</w:t>
      </w:r>
      <w:r>
        <w:t xml:space="preserve"> </w:t>
      </w:r>
      <w:r>
        <w:rPr>
          <w:rFonts w:ascii="Consolas" w:hAnsi="Consolas"/>
          <w:sz w:val="20"/>
        </w:rPr>
        <w:t>DataIO.m</w:t>
      </w:r>
    </w:p>
    <w:p w14:paraId="59A353AD" w14:textId="77777777" w:rsidR="00A93A58" w:rsidRDefault="00EE72E6">
      <w:hyperlink r:id="rId450">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14 </w:t>
      </w:r>
      <w:r w:rsidR="005C59C1">
        <w:t>个物理行；</w:t>
      </w:r>
      <w:r w:rsidR="005C59C1">
        <w:t xml:space="preserve">1 </w:t>
      </w:r>
      <w:r w:rsidR="005C59C1">
        <w:t>个函数声明。</w:t>
      </w:r>
    </w:p>
    <w:p w14:paraId="69CDF434" w14:textId="77777777" w:rsidR="00A93A58" w:rsidRDefault="005C59C1">
      <w:pPr>
        <w:pStyle w:val="Heading2"/>
      </w:pPr>
      <w:bookmarkStart w:id="1104" w:name="b_section_457"/>
      <w:bookmarkStart w:id="1105" w:name="_Toc244191623"/>
      <w:bookmarkEnd w:id="1104"/>
      <w:r>
        <w:rPr>
          <w:b w:val="0"/>
        </w:rPr>
        <w:t>元数据模块</w:t>
      </w:r>
      <w:bookmarkEnd w:id="1105"/>
    </w:p>
    <w:p w14:paraId="1D1E5F5C" w14:textId="77777777" w:rsidR="00A93A58" w:rsidRDefault="005C59C1">
      <w:pPr>
        <w:pStyle w:val="Heading3"/>
      </w:pPr>
      <w:bookmarkStart w:id="1106" w:name="b_section_458"/>
      <w:bookmarkEnd w:id="1106"/>
      <w:r>
        <w:rPr>
          <w:b w:val="0"/>
        </w:rPr>
        <w:t>lib/metadata/deConfUSIon_add_preproc_lazy_datasets.m</w:t>
      </w:r>
    </w:p>
    <w:p w14:paraId="313D188D" w14:textId="77777777" w:rsidR="00A93A58" w:rsidRDefault="005C59C1">
      <w:pPr>
        <w:pStyle w:val="TableCaption"/>
      </w:pPr>
      <w:bookmarkStart w:id="1107" w:name="_Toc244191908"/>
      <w:r>
        <w:t>表</w:t>
      </w:r>
      <w:r>
        <w:t xml:space="preserve"> 230. </w:t>
      </w:r>
      <w:r>
        <w:t>函数概览</w:t>
      </w:r>
      <w:r>
        <w:t xml:space="preserve"> — lib/metadata/deConfUSIon_add_preproc_lazy_datasets.m</w:t>
      </w:r>
      <w:bookmarkStart w:id="1108" w:name="b_table_230"/>
      <w:bookmarkEnd w:id="1108"/>
      <w:bookmarkEnd w:id="1107"/>
    </w:p>
    <w:tbl>
      <w:tblPr>
        <w:tblW w:w="0" w:type="auto"/>
        <w:jc w:val="center"/>
        <w:tblLayout w:type="fixed"/>
        <w:tblLook w:val="04A0" w:firstRow="1" w:lastRow="0" w:firstColumn="1" w:lastColumn="0" w:noHBand="0" w:noVBand="1"/>
      </w:tblPr>
      <w:tblGrid>
        <w:gridCol w:w="3183"/>
        <w:gridCol w:w="1933"/>
        <w:gridCol w:w="4774"/>
      </w:tblGrid>
      <w:tr w:rsidR="00A93A58" w14:paraId="628B8BD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FE3A1AE"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ABE5C7D"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3EEFDCD" w14:textId="77777777" w:rsidR="00A93A58" w:rsidRDefault="005C59C1">
            <w:pPr>
              <w:spacing w:after="0"/>
              <w:jc w:val="left"/>
            </w:pPr>
            <w:r>
              <w:rPr>
                <w:b/>
              </w:rPr>
              <w:t>函数用途</w:t>
            </w:r>
          </w:p>
        </w:tc>
      </w:tr>
      <w:tr w:rsidR="00A93A58" w14:paraId="7DAB17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81C128" w14:textId="77777777" w:rsidR="00A93A58" w:rsidRDefault="005C59C1">
            <w:pPr>
              <w:spacing w:after="0"/>
              <w:jc w:val="left"/>
            </w:pPr>
            <w:r>
              <w:rPr>
                <w:rFonts w:ascii="Consolas" w:hAnsi="Consolas"/>
                <w:sz w:val="20"/>
              </w:rPr>
              <w:t>deConfUSIon_add_preproc_lazy_datasets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DBD885" w14:textId="77777777" w:rsidR="00A93A58" w:rsidRDefault="005C59C1">
            <w:pPr>
              <w:spacing w:after="0"/>
              <w:jc w:val="left"/>
            </w:pPr>
            <w:r>
              <w:t>1-177 / 177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0E60F9" w14:textId="77777777" w:rsidR="00A93A58" w:rsidRDefault="005C59C1">
            <w:pPr>
              <w:spacing w:after="0"/>
              <w:jc w:val="left"/>
            </w:pPr>
            <w:r>
              <w:t>原始源码注释摘录（英文，供与实现精确对照）：</w:t>
            </w:r>
            <w:r>
              <w:t>Fast scanner for saved preprocessing and explicit PSC analysis datasets. Performance rules: - never load newData during Studio startup - never write into...</w:t>
            </w:r>
          </w:p>
        </w:tc>
      </w:tr>
      <w:tr w:rsidR="00A93A58" w14:paraId="2704C4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B68057" w14:textId="77777777" w:rsidR="00A93A58" w:rsidRDefault="005C59C1">
            <w:pPr>
              <w:spacing w:after="0"/>
              <w:jc w:val="left"/>
            </w:pPr>
            <w:r>
              <w:rPr>
                <w:rFonts w:ascii="Consolas" w:hAnsi="Consolas"/>
                <w:sz w:val="20"/>
              </w:rPr>
              <w:t>local_unique_folders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663F08" w14:textId="77777777" w:rsidR="00A93A58" w:rsidRDefault="005C59C1">
            <w:pPr>
              <w:spacing w:after="0"/>
              <w:jc w:val="left"/>
            </w:pPr>
            <w:r>
              <w:t>178-191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8CDCF1" w14:textId="77777777" w:rsidR="00A93A58" w:rsidRDefault="005C59C1">
            <w:pPr>
              <w:spacing w:after="0"/>
              <w:jc w:val="left"/>
            </w:pPr>
            <w:r>
              <w:t>局部函数</w:t>
            </w:r>
            <w:r>
              <w:t>/</w:t>
            </w:r>
            <w:r>
              <w:t>回调（名称提示，保留英文便于检索）：</w:t>
            </w:r>
            <w:r>
              <w:t>local unique folders.</w:t>
            </w:r>
          </w:p>
        </w:tc>
      </w:tr>
      <w:tr w:rsidR="00A93A58" w14:paraId="467773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F3FA47" w14:textId="77777777" w:rsidR="00A93A58" w:rsidRDefault="005C59C1">
            <w:pPr>
              <w:spacing w:after="0"/>
              <w:jc w:val="left"/>
            </w:pPr>
            <w:r>
              <w:rPr>
                <w:rFonts w:ascii="Consolas" w:hAnsi="Consolas"/>
                <w:sz w:val="20"/>
              </w:rPr>
              <w:lastRenderedPageBreak/>
              <w:t>local_registered_paths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D57F70" w14:textId="77777777" w:rsidR="00A93A58" w:rsidRDefault="005C59C1">
            <w:pPr>
              <w:spacing w:after="0"/>
              <w:jc w:val="left"/>
            </w:pPr>
            <w:r>
              <w:t>192-209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86B917" w14:textId="77777777" w:rsidR="00A93A58" w:rsidRDefault="005C59C1">
            <w:pPr>
              <w:spacing w:after="0"/>
              <w:jc w:val="left"/>
            </w:pPr>
            <w:r>
              <w:t>局部函数</w:t>
            </w:r>
            <w:r>
              <w:t>/</w:t>
            </w:r>
            <w:r>
              <w:t>回调（名称提示，保留英文便于检索）：</w:t>
            </w:r>
            <w:r>
              <w:t>local registered paths.</w:t>
            </w:r>
          </w:p>
        </w:tc>
      </w:tr>
      <w:tr w:rsidR="00A93A58" w14:paraId="54A854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8AA504" w14:textId="77777777" w:rsidR="00A93A58" w:rsidRDefault="005C59C1">
            <w:pPr>
              <w:spacing w:after="0"/>
              <w:jc w:val="left"/>
            </w:pPr>
            <w:r>
              <w:rPr>
                <w:rFonts w:ascii="Consolas" w:hAnsi="Consolas"/>
                <w:sz w:val="20"/>
              </w:rPr>
              <w:t>local_is_registered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E98D94" w14:textId="77777777" w:rsidR="00A93A58" w:rsidRDefault="005C59C1">
            <w:pPr>
              <w:spacing w:after="0"/>
              <w:jc w:val="left"/>
            </w:pPr>
            <w:r>
              <w:t>210-219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E93BCE" w14:textId="77777777" w:rsidR="00A93A58" w:rsidRDefault="005C59C1">
            <w:pPr>
              <w:spacing w:after="0"/>
              <w:jc w:val="left"/>
            </w:pPr>
            <w:r>
              <w:t>局部函数</w:t>
            </w:r>
            <w:r>
              <w:t>/</w:t>
            </w:r>
            <w:r>
              <w:t>回调（名称提示，保留英文便于检索）：</w:t>
            </w:r>
            <w:r>
              <w:t>local is registered.</w:t>
            </w:r>
          </w:p>
        </w:tc>
      </w:tr>
      <w:tr w:rsidR="00A93A58" w14:paraId="58207E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B53CB8" w14:textId="77777777" w:rsidR="00A93A58" w:rsidRDefault="005C59C1">
            <w:pPr>
              <w:spacing w:after="0"/>
              <w:jc w:val="left"/>
            </w:pPr>
            <w:r>
              <w:rPr>
                <w:rFonts w:ascii="Consolas" w:hAnsi="Consolas"/>
                <w:sz w:val="20"/>
              </w:rPr>
              <w:t>local_key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E74964" w14:textId="77777777" w:rsidR="00A93A58" w:rsidRDefault="005C59C1">
            <w:pPr>
              <w:spacing w:after="0"/>
              <w:jc w:val="left"/>
            </w:pPr>
            <w:r>
              <w:t>220-236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F76668" w14:textId="77777777" w:rsidR="00A93A58" w:rsidRDefault="005C59C1">
            <w:pPr>
              <w:spacing w:after="0"/>
              <w:jc w:val="left"/>
            </w:pPr>
            <w:r>
              <w:t>局部函数</w:t>
            </w:r>
            <w:r>
              <w:t>/</w:t>
            </w:r>
            <w:r>
              <w:t>回调（名称提示，保留英文便于检索）：</w:t>
            </w:r>
            <w:r>
              <w:t>local key.</w:t>
            </w:r>
          </w:p>
        </w:tc>
      </w:tr>
    </w:tbl>
    <w:p w14:paraId="71B0EC3B" w14:textId="77777777" w:rsidR="00A93A58" w:rsidRDefault="00A93A58">
      <w:pPr>
        <w:spacing w:after="60"/>
      </w:pPr>
    </w:p>
    <w:p w14:paraId="2B6399DB" w14:textId="77777777" w:rsidR="00A93A58" w:rsidRDefault="005C59C1">
      <w:r>
        <w:t>原始源码注释摘录（英文，供与实现精确对照）：</w:t>
      </w:r>
      <w:r>
        <w:t>Fast scanner for saved preprocessing and explicit PSC analysis datasets. Performance rules: - never load newData during Studio startup - never write into preprocessing MAT files while refreshing dropdowns - read only small naming/provenance fields (including legacy newData) - cache metadata by filename, byte size and modification time</w:t>
      </w:r>
    </w:p>
    <w:p w14:paraId="27123B4E" w14:textId="77777777" w:rsidR="00A93A58" w:rsidRDefault="005C59C1">
      <w:r>
        <w:rPr>
          <w:b/>
        </w:rPr>
        <w:t>Interface:</w:t>
      </w:r>
      <w:r>
        <w:t xml:space="preserve"> </w:t>
      </w:r>
      <w:r>
        <w:rPr>
          <w:rFonts w:ascii="Consolas" w:hAnsi="Consolas"/>
          <w:sz w:val="20"/>
        </w:rPr>
        <w:t>function studio = deConfUSIon_add_preproc_lazy_datasets(studio)</w:t>
      </w:r>
    </w:p>
    <w:p w14:paraId="0179E386" w14:textId="77777777" w:rsidR="00A93A58" w:rsidRDefault="005C59C1">
      <w:r>
        <w:rPr>
          <w:b/>
        </w:rPr>
        <w:t>原始源码注释摘录（英文，供与实现精确对照）：</w:t>
      </w:r>
      <w:r>
        <w:rPr>
          <w:b/>
        </w:rPr>
        <w:t>Referenced by:</w:t>
      </w:r>
      <w:r>
        <w:t xml:space="preserve"> </w:t>
      </w:r>
      <w:r>
        <w:rPr>
          <w:rFonts w:ascii="Consolas" w:hAnsi="Consolas"/>
          <w:sz w:val="20"/>
        </w:rPr>
        <w:t>fusi_studio_GUI.m</w:t>
      </w:r>
      <w:r>
        <w:t xml:space="preserve">; </w:t>
      </w:r>
      <w:r>
        <w:rPr>
          <w:rFonts w:ascii="Consolas" w:hAnsi="Consolas"/>
          <w:sz w:val="20"/>
        </w:rPr>
        <w:t>lib/io/fusiBaselineDatasets.m</w:t>
      </w:r>
      <w:r>
        <w:t xml:space="preserve">; </w:t>
      </w:r>
      <w:r>
        <w:rPr>
          <w:rFonts w:ascii="Consolas" w:hAnsi="Consolas"/>
          <w:sz w:val="20"/>
        </w:rPr>
        <w:t>loadDataCallback.m</w:t>
      </w:r>
    </w:p>
    <w:p w14:paraId="3C1A4A65" w14:textId="77777777" w:rsidR="00A93A58" w:rsidRDefault="005C59C1">
      <w:r>
        <w:rPr>
          <w:b/>
        </w:rPr>
        <w:t>Uses:</w:t>
      </w:r>
      <w:r>
        <w:t xml:space="preserve"> </w:t>
      </w:r>
      <w:r>
        <w:rPr>
          <w:rFonts w:ascii="Consolas" w:hAnsi="Consolas"/>
          <w:sz w:val="20"/>
        </w:rPr>
        <w:t>lib/metadata/deConfUSIon_display_short_name.m</w:t>
      </w:r>
      <w:r>
        <w:t xml:space="preserve">; </w:t>
      </w:r>
      <w:r>
        <w:rPr>
          <w:rFonts w:ascii="Consolas" w:hAnsi="Consolas"/>
          <w:sz w:val="20"/>
        </w:rPr>
        <w:t>lib/metadata/deConfUSIon_read_processing_metadata.m</w:t>
      </w:r>
    </w:p>
    <w:p w14:paraId="57A4DFCE" w14:textId="77777777" w:rsidR="00A93A58" w:rsidRDefault="00EE72E6">
      <w:hyperlink r:id="rId451">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236 </w:t>
      </w:r>
      <w:r w:rsidR="005C59C1">
        <w:t>个物理行；</w:t>
      </w:r>
      <w:r w:rsidR="005C59C1">
        <w:t xml:space="preserve">5 </w:t>
      </w:r>
      <w:r w:rsidR="005C59C1">
        <w:t>个函数声明。</w:t>
      </w:r>
    </w:p>
    <w:p w14:paraId="6B2AC257" w14:textId="77777777" w:rsidR="00A93A58" w:rsidRDefault="005C59C1">
      <w:pPr>
        <w:pStyle w:val="Heading3"/>
      </w:pPr>
      <w:bookmarkStart w:id="1109" w:name="b_section_459"/>
      <w:bookmarkEnd w:id="1109"/>
      <w:r>
        <w:rPr>
          <w:b w:val="0"/>
        </w:rPr>
        <w:t>lib/metadata/deConfUSIon_best_visible_dataset_name.m</w:t>
      </w:r>
    </w:p>
    <w:p w14:paraId="626E8202" w14:textId="77777777" w:rsidR="00A93A58" w:rsidRDefault="005C59C1">
      <w:pPr>
        <w:pStyle w:val="TableCaption"/>
      </w:pPr>
      <w:bookmarkStart w:id="1110" w:name="_Toc244191909"/>
      <w:r>
        <w:t>表</w:t>
      </w:r>
      <w:r>
        <w:t xml:space="preserve"> 231. </w:t>
      </w:r>
      <w:r>
        <w:t>函数概览</w:t>
      </w:r>
      <w:r>
        <w:t xml:space="preserve"> — lib/metadata/deConfUSIon_best_visible_dataset_name.m</w:t>
      </w:r>
      <w:bookmarkStart w:id="1111" w:name="b_table_231"/>
      <w:bookmarkEnd w:id="1111"/>
      <w:bookmarkEnd w:id="1110"/>
    </w:p>
    <w:tbl>
      <w:tblPr>
        <w:tblW w:w="0" w:type="auto"/>
        <w:jc w:val="center"/>
        <w:tblLayout w:type="fixed"/>
        <w:tblLook w:val="04A0" w:firstRow="1" w:lastRow="0" w:firstColumn="1" w:lastColumn="0" w:noHBand="0" w:noVBand="1"/>
      </w:tblPr>
      <w:tblGrid>
        <w:gridCol w:w="3183"/>
        <w:gridCol w:w="1933"/>
        <w:gridCol w:w="4774"/>
      </w:tblGrid>
      <w:tr w:rsidR="00A93A58" w14:paraId="212E530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47E710D"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1C3CFE5"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00B6BAC" w14:textId="77777777" w:rsidR="00A93A58" w:rsidRDefault="005C59C1">
            <w:pPr>
              <w:spacing w:after="0"/>
              <w:jc w:val="left"/>
            </w:pPr>
            <w:r>
              <w:rPr>
                <w:b/>
              </w:rPr>
              <w:t>函数用途</w:t>
            </w:r>
          </w:p>
        </w:tc>
      </w:tr>
      <w:tr w:rsidR="00A93A58" w14:paraId="7B1373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349142" w14:textId="77777777" w:rsidR="00A93A58" w:rsidRDefault="005C59C1">
            <w:pPr>
              <w:spacing w:after="0"/>
              <w:jc w:val="left"/>
            </w:pPr>
            <w:r>
              <w:rPr>
                <w:rFonts w:ascii="Consolas" w:hAnsi="Consolas"/>
                <w:sz w:val="20"/>
              </w:rPr>
              <w:lastRenderedPageBreak/>
              <w:t>deConfUSIon_best_visible_dataset_name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B556A9" w14:textId="77777777" w:rsidR="00A93A58" w:rsidRDefault="005C59C1">
            <w:pPr>
              <w:spacing w:after="0"/>
              <w:jc w:val="left"/>
            </w:pPr>
            <w:r>
              <w:t>1-43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CA6864" w14:textId="77777777" w:rsidR="00A93A58" w:rsidRDefault="005C59C1">
            <w:pPr>
              <w:spacing w:after="0"/>
              <w:jc w:val="left"/>
            </w:pPr>
            <w:r>
              <w:t>原始源码注释摘录（英文，供与实现精确对照）：</w:t>
            </w:r>
            <w:r>
              <w:t>Robust visible dataset name for Studio dropdowns.</w:t>
            </w:r>
          </w:p>
        </w:tc>
      </w:tr>
      <w:tr w:rsidR="00A93A58" w14:paraId="0861C7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3E5324" w14:textId="77777777" w:rsidR="00A93A58" w:rsidRDefault="005C59C1">
            <w:pPr>
              <w:spacing w:after="0"/>
              <w:jc w:val="left"/>
            </w:pPr>
            <w:r>
              <w:rPr>
                <w:rFonts w:ascii="Consolas" w:hAnsi="Consolas"/>
                <w:sz w:val="20"/>
              </w:rPr>
              <w:t>localClean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084C24" w14:textId="77777777" w:rsidR="00A93A58" w:rsidRDefault="005C59C1">
            <w:pPr>
              <w:spacing w:after="0"/>
              <w:jc w:val="left"/>
            </w:pPr>
            <w:r>
              <w:t>44-50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5DE689" w14:textId="77777777" w:rsidR="00A93A58" w:rsidRDefault="005C59C1">
            <w:pPr>
              <w:spacing w:after="0"/>
              <w:jc w:val="left"/>
            </w:pPr>
            <w:r>
              <w:t>局部函数</w:t>
            </w:r>
            <w:r>
              <w:t>/</w:t>
            </w:r>
            <w:r>
              <w:t>回调（名称提示，保留英文便于检索）：</w:t>
            </w:r>
            <w:r>
              <w:t>local Clean.</w:t>
            </w:r>
          </w:p>
        </w:tc>
      </w:tr>
    </w:tbl>
    <w:p w14:paraId="2A1C0B71" w14:textId="77777777" w:rsidR="00A93A58" w:rsidRDefault="00A93A58">
      <w:pPr>
        <w:spacing w:after="60"/>
      </w:pPr>
    </w:p>
    <w:p w14:paraId="10EFA99F" w14:textId="77777777" w:rsidR="00A93A58" w:rsidRDefault="005C59C1">
      <w:r>
        <w:t>原始源码注释摘录（英文，供与实现精确对照）：</w:t>
      </w:r>
      <w:r>
        <w:t>Robust visible dataset name for Studio dropdowns.</w:t>
      </w:r>
    </w:p>
    <w:p w14:paraId="554AFBBF" w14:textId="77777777" w:rsidR="00A93A58" w:rsidRDefault="005C59C1">
      <w:r>
        <w:rPr>
          <w:b/>
        </w:rPr>
        <w:t>Interface:</w:t>
      </w:r>
      <w:r>
        <w:t xml:space="preserve"> </w:t>
      </w:r>
      <w:r>
        <w:rPr>
          <w:rFonts w:ascii="Consolas" w:hAnsi="Consolas"/>
          <w:sz w:val="20"/>
        </w:rPr>
        <w:t>function nameOut = deConfUSIon_best_visible_dataset_name(seedName, dataStruct, matFile)</w:t>
      </w:r>
    </w:p>
    <w:p w14:paraId="38A8B710" w14:textId="77777777" w:rsidR="00A93A58" w:rsidRDefault="005C59C1">
      <w:r>
        <w:rPr>
          <w:b/>
        </w:rPr>
        <w:t>原始源码注释摘录（英文，供与实现精确对照）：</w:t>
      </w:r>
      <w:r>
        <w:rPr>
          <w:b/>
        </w:rPr>
        <w:t>Referenced by:</w:t>
      </w:r>
      <w:r>
        <w:t xml:space="preserve"> </w:t>
      </w:r>
      <w:r>
        <w:rPr>
          <w:rFonts w:ascii="Consolas" w:hAnsi="Consolas"/>
          <w:sz w:val="20"/>
        </w:rPr>
        <w:t>fusi_studio_callback.m</w:t>
      </w:r>
      <w:r>
        <w:t xml:space="preserve">; </w:t>
      </w:r>
      <w:r>
        <w:rPr>
          <w:rFonts w:ascii="Consolas" w:hAnsi="Consolas"/>
          <w:sz w:val="20"/>
        </w:rPr>
        <w:t>lib/metadata/deConfUSIon_commit_full_display_name.m</w:t>
      </w:r>
      <w:r>
        <w:t xml:space="preserve">; </w:t>
      </w:r>
      <w:r>
        <w:rPr>
          <w:rFonts w:ascii="Consolas" w:hAnsi="Consolas"/>
          <w:sz w:val="20"/>
        </w:rPr>
        <w:t>lib/metadata/deConfUSIon_fix_studio_dataset_names.m</w:t>
      </w:r>
      <w:r>
        <w:t xml:space="preserve">; </w:t>
      </w:r>
      <w:r>
        <w:rPr>
          <w:rFonts w:ascii="Consolas" w:hAnsi="Consolas"/>
          <w:sz w:val="20"/>
        </w:rPr>
        <w:t>lib/metadata/deConfUSIon_write_full_display_metadata.m</w:t>
      </w:r>
    </w:p>
    <w:p w14:paraId="3B83B123" w14:textId="77777777" w:rsidR="00A93A58" w:rsidRDefault="005C59C1">
      <w:r>
        <w:rPr>
          <w:b/>
        </w:rPr>
        <w:t>Uses:</w:t>
      </w:r>
      <w:r>
        <w:t xml:space="preserve"> </w:t>
      </w:r>
      <w:r>
        <w:rPr>
          <w:rFonts w:ascii="Consolas" w:hAnsi="Consolas"/>
          <w:sz w:val="20"/>
        </w:rPr>
        <w:t>deConfUSIon_utils.m</w:t>
      </w:r>
      <w:r>
        <w:t xml:space="preserve">; </w:t>
      </w:r>
      <w:r>
        <w:rPr>
          <w:rFonts w:ascii="Consolas" w:hAnsi="Consolas"/>
          <w:sz w:val="20"/>
        </w:rPr>
        <w:t>lib/metadata/deConfUSIon_display_from_file_context.m</w:t>
      </w:r>
      <w:r>
        <w:t xml:space="preserve">; </w:t>
      </w:r>
      <w:r>
        <w:rPr>
          <w:rFonts w:ascii="Consolas" w:hAnsi="Consolas"/>
          <w:sz w:val="20"/>
        </w:rPr>
        <w:t>lib/metadata/deConfUSIon_display_name_from_sources.m</w:t>
      </w:r>
    </w:p>
    <w:p w14:paraId="462F5AC4" w14:textId="77777777" w:rsidR="00A93A58" w:rsidRDefault="00EE72E6">
      <w:hyperlink r:id="rId452">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50 </w:t>
      </w:r>
      <w:r w:rsidR="005C59C1">
        <w:t>个物理行；</w:t>
      </w:r>
      <w:r w:rsidR="005C59C1">
        <w:t xml:space="preserve">2 </w:t>
      </w:r>
      <w:r w:rsidR="005C59C1">
        <w:t>个函数声明。</w:t>
      </w:r>
    </w:p>
    <w:p w14:paraId="21B9DCE2" w14:textId="77777777" w:rsidR="00A93A58" w:rsidRDefault="005C59C1">
      <w:pPr>
        <w:pStyle w:val="Heading3"/>
      </w:pPr>
      <w:bookmarkStart w:id="1112" w:name="b_section_460"/>
      <w:bookmarkEnd w:id="1112"/>
      <w:r>
        <w:rPr>
          <w:b w:val="0"/>
        </w:rPr>
        <w:t>lib/metadata/deConfUSIon_commit_full_display_name.m</w:t>
      </w:r>
    </w:p>
    <w:p w14:paraId="725B8F1C" w14:textId="77777777" w:rsidR="00A93A58" w:rsidRDefault="005C59C1">
      <w:pPr>
        <w:pStyle w:val="TableCaption"/>
      </w:pPr>
      <w:bookmarkStart w:id="1113" w:name="_Toc244191910"/>
      <w:r>
        <w:t>表</w:t>
      </w:r>
      <w:r>
        <w:t xml:space="preserve"> 232. </w:t>
      </w:r>
      <w:r>
        <w:t>函数概览</w:t>
      </w:r>
      <w:r>
        <w:t xml:space="preserve"> — lib/metadata/deConfUSIon_commit_full_display_name.m</w:t>
      </w:r>
      <w:bookmarkStart w:id="1114" w:name="b_table_232"/>
      <w:bookmarkEnd w:id="1114"/>
      <w:bookmarkEnd w:id="1113"/>
    </w:p>
    <w:tbl>
      <w:tblPr>
        <w:tblW w:w="0" w:type="auto"/>
        <w:jc w:val="center"/>
        <w:tblLayout w:type="fixed"/>
        <w:tblLook w:val="04A0" w:firstRow="1" w:lastRow="0" w:firstColumn="1" w:lastColumn="0" w:noHBand="0" w:noVBand="1"/>
      </w:tblPr>
      <w:tblGrid>
        <w:gridCol w:w="3183"/>
        <w:gridCol w:w="1933"/>
        <w:gridCol w:w="4774"/>
      </w:tblGrid>
      <w:tr w:rsidR="00A93A58" w14:paraId="38113CD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D8E0A2D"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D29347F"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0CF9EF1" w14:textId="77777777" w:rsidR="00A93A58" w:rsidRDefault="005C59C1">
            <w:pPr>
              <w:spacing w:after="0"/>
              <w:jc w:val="left"/>
            </w:pPr>
            <w:r>
              <w:rPr>
                <w:b/>
              </w:rPr>
              <w:t>函数用途</w:t>
            </w:r>
          </w:p>
        </w:tc>
      </w:tr>
      <w:tr w:rsidR="00A93A58" w14:paraId="4CFCF4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590F22" w14:textId="77777777" w:rsidR="00A93A58" w:rsidRDefault="005C59C1">
            <w:pPr>
              <w:spacing w:after="0"/>
              <w:jc w:val="left"/>
            </w:pPr>
            <w:r>
              <w:rPr>
                <w:rFonts w:ascii="Consolas" w:hAnsi="Consolas"/>
                <w:sz w:val="20"/>
              </w:rPr>
              <w:t>deConfUSIon_commit_full_display_name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A63B4E" w14:textId="77777777" w:rsidR="00A93A58" w:rsidRDefault="005C59C1">
            <w:pPr>
              <w:spacing w:after="0"/>
              <w:jc w:val="left"/>
            </w:pPr>
            <w:r>
              <w:t>1-25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3E02C5" w14:textId="77777777" w:rsidR="00A93A58" w:rsidRDefault="005C59C1">
            <w:pPr>
              <w:spacing w:after="0"/>
              <w:jc w:val="left"/>
            </w:pPr>
            <w:r>
              <w:t>原始源码注释摘录（英文，供与实现精确对照）：</w:t>
            </w:r>
            <w:r>
              <w:t>Append stable full and dropdown metadata after the MAT file exists.</w:t>
            </w:r>
          </w:p>
        </w:tc>
      </w:tr>
    </w:tbl>
    <w:p w14:paraId="1F3B5C37" w14:textId="77777777" w:rsidR="00A93A58" w:rsidRDefault="00A93A58">
      <w:pPr>
        <w:spacing w:after="60"/>
      </w:pPr>
    </w:p>
    <w:p w14:paraId="434D5B6F" w14:textId="77777777" w:rsidR="00A93A58" w:rsidRDefault="005C59C1">
      <w:r>
        <w:lastRenderedPageBreak/>
        <w:t>原始源码注释摘录（英文，供与实现精确对照）：</w:t>
      </w:r>
      <w:r>
        <w:t>Append stable full and dropdown metadata after the MAT file exists.</w:t>
      </w:r>
    </w:p>
    <w:p w14:paraId="09B986AC" w14:textId="77777777" w:rsidR="00A93A58" w:rsidRDefault="005C59C1">
      <w:r>
        <w:rPr>
          <w:b/>
        </w:rPr>
        <w:t>Interface:</w:t>
      </w:r>
      <w:r>
        <w:t xml:space="preserve"> </w:t>
      </w:r>
      <w:r>
        <w:rPr>
          <w:rFonts w:ascii="Consolas" w:hAnsi="Consolas"/>
          <w:sz w:val="20"/>
        </w:rPr>
        <w:t>function fullName = deConfUSIon_commit_full_display_name(matFile, dataStruct, fallbackName)</w:t>
      </w:r>
    </w:p>
    <w:p w14:paraId="2D7023B1" w14:textId="77777777" w:rsidR="00A93A58" w:rsidRDefault="005C59C1">
      <w:r>
        <w:rPr>
          <w:b/>
        </w:rPr>
        <w:t>原始源码注释摘录（英文，供与实现精确对照）：</w:t>
      </w:r>
      <w:r>
        <w:rPr>
          <w:b/>
        </w:rPr>
        <w:t>Referenced by:</w:t>
      </w:r>
      <w:r>
        <w:t xml:space="preserve"> </w:t>
      </w:r>
      <w:r>
        <w:t>原始源码注释摘录（英文，供与实现精确对照）：</w:t>
      </w:r>
      <w:r>
        <w:t>No static references recorded; inspect dynamic dispatch.</w:t>
      </w:r>
    </w:p>
    <w:p w14:paraId="42160169" w14:textId="77777777" w:rsidR="00A93A58" w:rsidRDefault="005C59C1">
      <w:r>
        <w:rPr>
          <w:b/>
        </w:rPr>
        <w:t>Uses:</w:t>
      </w:r>
      <w:r>
        <w:t xml:space="preserve"> </w:t>
      </w:r>
      <w:r>
        <w:rPr>
          <w:rFonts w:ascii="Consolas" w:hAnsi="Consolas"/>
          <w:sz w:val="20"/>
        </w:rPr>
        <w:t>lib/metadata/deConfUSIon_best_visible_dataset_name.m</w:t>
      </w:r>
      <w:r>
        <w:t xml:space="preserve">; </w:t>
      </w:r>
      <w:r>
        <w:rPr>
          <w:rFonts w:ascii="Consolas" w:hAnsi="Consolas"/>
          <w:sz w:val="20"/>
        </w:rPr>
        <w:t>lib/metadata/deConfUSIon_display_short_name.m</w:t>
      </w:r>
    </w:p>
    <w:p w14:paraId="6140F741" w14:textId="77777777" w:rsidR="00A93A58" w:rsidRDefault="00EE72E6">
      <w:hyperlink r:id="rId453">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25 </w:t>
      </w:r>
      <w:r w:rsidR="005C59C1">
        <w:t>个物理行；</w:t>
      </w:r>
      <w:r w:rsidR="005C59C1">
        <w:t xml:space="preserve">1 </w:t>
      </w:r>
      <w:r w:rsidR="005C59C1">
        <w:t>个函数声明。</w:t>
      </w:r>
    </w:p>
    <w:p w14:paraId="145A57DA" w14:textId="77777777" w:rsidR="00A93A58" w:rsidRDefault="005C59C1">
      <w:pPr>
        <w:pStyle w:val="Heading3"/>
      </w:pPr>
      <w:bookmarkStart w:id="1115" w:name="b_section_461"/>
      <w:bookmarkEnd w:id="1115"/>
      <w:r>
        <w:rPr>
          <w:b w:val="0"/>
        </w:rPr>
        <w:t>lib/metadata/deConfUSIon_compact_chain_name.m</w:t>
      </w:r>
    </w:p>
    <w:p w14:paraId="68E8F480" w14:textId="77777777" w:rsidR="00A93A58" w:rsidRDefault="005C59C1">
      <w:pPr>
        <w:pStyle w:val="TableCaption"/>
      </w:pPr>
      <w:bookmarkStart w:id="1116" w:name="_Toc244191911"/>
      <w:r>
        <w:t>表</w:t>
      </w:r>
      <w:r>
        <w:t xml:space="preserve"> 233. </w:t>
      </w:r>
      <w:r>
        <w:t>函数概览</w:t>
      </w:r>
      <w:r>
        <w:t xml:space="preserve"> — lib/metadata/deConfUSIon_compact_chain_name.m</w:t>
      </w:r>
      <w:bookmarkStart w:id="1117" w:name="b_table_233"/>
      <w:bookmarkEnd w:id="1117"/>
      <w:bookmarkEnd w:id="1116"/>
    </w:p>
    <w:tbl>
      <w:tblPr>
        <w:tblW w:w="0" w:type="auto"/>
        <w:jc w:val="center"/>
        <w:tblLayout w:type="fixed"/>
        <w:tblLook w:val="04A0" w:firstRow="1" w:lastRow="0" w:firstColumn="1" w:lastColumn="0" w:noHBand="0" w:noVBand="1"/>
      </w:tblPr>
      <w:tblGrid>
        <w:gridCol w:w="3183"/>
        <w:gridCol w:w="1933"/>
        <w:gridCol w:w="4774"/>
      </w:tblGrid>
      <w:tr w:rsidR="00A93A58" w14:paraId="65224BA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BF8B614"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F6E0678"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AFADDF8" w14:textId="77777777" w:rsidR="00A93A58" w:rsidRDefault="005C59C1">
            <w:pPr>
              <w:spacing w:after="0"/>
              <w:jc w:val="left"/>
            </w:pPr>
            <w:r>
              <w:rPr>
                <w:b/>
              </w:rPr>
              <w:t>函数用途</w:t>
            </w:r>
          </w:p>
        </w:tc>
      </w:tr>
      <w:tr w:rsidR="00A93A58" w14:paraId="0AFAF9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BD60B1" w14:textId="77777777" w:rsidR="00A93A58" w:rsidRDefault="005C59C1">
            <w:pPr>
              <w:spacing w:after="0"/>
              <w:jc w:val="left"/>
            </w:pPr>
            <w:r>
              <w:rPr>
                <w:rFonts w:ascii="Consolas" w:hAnsi="Consolas"/>
                <w:sz w:val="20"/>
              </w:rPr>
              <w:t>deConfUSIon_compact_chain_name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335F62" w14:textId="77777777" w:rsidR="00A93A58" w:rsidRDefault="005C59C1">
            <w:pPr>
              <w:spacing w:after="0"/>
              <w:jc w:val="left"/>
            </w:pPr>
            <w:r>
              <w:t>1-39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DF20D3" w14:textId="77777777" w:rsidR="00A93A58" w:rsidRDefault="005C59C1">
            <w:pPr>
              <w:spacing w:after="0"/>
              <w:jc w:val="left"/>
            </w:pPr>
            <w:r>
              <w:t>原始源码注释摘录（英文，供与实现精确对照）：</w:t>
            </w:r>
            <w:r>
              <w:t>Clean user-facing dataset chain names without deleting scan IDs.</w:t>
            </w:r>
          </w:p>
        </w:tc>
      </w:tr>
    </w:tbl>
    <w:p w14:paraId="594440DB" w14:textId="77777777" w:rsidR="00A93A58" w:rsidRDefault="00A93A58">
      <w:pPr>
        <w:spacing w:after="60"/>
      </w:pPr>
    </w:p>
    <w:p w14:paraId="2A790476" w14:textId="77777777" w:rsidR="00A93A58" w:rsidRDefault="005C59C1">
      <w:r>
        <w:t>原始源码注释摘录（英文，供与实现精确对照）：</w:t>
      </w:r>
      <w:r>
        <w:t>Clean user-facing dataset chain names without deleting scan IDs.</w:t>
      </w:r>
    </w:p>
    <w:p w14:paraId="7FACFE6D" w14:textId="77777777" w:rsidR="00A93A58" w:rsidRDefault="005C59C1">
      <w:r>
        <w:rPr>
          <w:b/>
        </w:rPr>
        <w:t>Interface:</w:t>
      </w:r>
      <w:r>
        <w:t xml:space="preserve"> </w:t>
      </w:r>
      <w:r>
        <w:rPr>
          <w:rFonts w:ascii="Consolas" w:hAnsi="Consolas"/>
          <w:sz w:val="20"/>
        </w:rPr>
        <w:t>function out = deConfUSIon_compact_chain_name(in)</w:t>
      </w:r>
    </w:p>
    <w:p w14:paraId="2AA99A74" w14:textId="77777777" w:rsidR="00A93A58" w:rsidRDefault="005C59C1">
      <w:r>
        <w:rPr>
          <w:b/>
        </w:rPr>
        <w:t>原始源码注释摘录（英文，供与实现精确对照）：</w:t>
      </w:r>
      <w:r>
        <w:rPr>
          <w:b/>
        </w:rPr>
        <w:t>Referenced by:</w:t>
      </w:r>
      <w:r>
        <w:t xml:space="preserve"> </w:t>
      </w:r>
      <w:r>
        <w:rPr>
          <w:rFonts w:ascii="Consolas" w:hAnsi="Consolas"/>
          <w:sz w:val="20"/>
        </w:rPr>
        <w:t>deConfUSIon_utils.m</w:t>
      </w:r>
      <w:r>
        <w:t xml:space="preserve">; </w:t>
      </w:r>
      <w:r>
        <w:rPr>
          <w:rFonts w:ascii="Consolas" w:hAnsi="Consolas"/>
          <w:sz w:val="20"/>
        </w:rPr>
        <w:t>fusi_studio_GUI.m</w:t>
      </w:r>
      <w:r>
        <w:t xml:space="preserve">; </w:t>
      </w:r>
      <w:r>
        <w:rPr>
          <w:rFonts w:ascii="Consolas" w:hAnsi="Consolas"/>
          <w:sz w:val="20"/>
        </w:rPr>
        <w:t>lib/io/fusiMovieExportIdentity.m</w:t>
      </w:r>
      <w:r>
        <w:t xml:space="preserve">; </w:t>
      </w:r>
      <w:r>
        <w:rPr>
          <w:rFonts w:ascii="Consolas" w:hAnsi="Consolas"/>
          <w:sz w:val="20"/>
        </w:rPr>
        <w:t>lib/metadata/deConfUSIon_fix_processing_name.m</w:t>
      </w:r>
    </w:p>
    <w:p w14:paraId="47971B8C" w14:textId="77777777" w:rsidR="00A93A58" w:rsidRDefault="005C59C1">
      <w:r>
        <w:rPr>
          <w:b/>
        </w:rPr>
        <w:t>Uses:</w:t>
      </w:r>
      <w:r>
        <w:t xml:space="preserve"> </w:t>
      </w:r>
      <w:r>
        <w:t>原始源码注释摘录（英文，供与实现精确对照）：</w:t>
      </w:r>
      <w:r>
        <w:t>No static references recorded; inspect dynamic dispatch.</w:t>
      </w:r>
    </w:p>
    <w:p w14:paraId="0B08A7AC" w14:textId="77777777" w:rsidR="00A93A58" w:rsidRDefault="00EE72E6">
      <w:hyperlink r:id="rId454">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39 </w:t>
      </w:r>
      <w:r w:rsidR="005C59C1">
        <w:t>个物理行；</w:t>
      </w:r>
      <w:r w:rsidR="005C59C1">
        <w:t xml:space="preserve">1 </w:t>
      </w:r>
      <w:r w:rsidR="005C59C1">
        <w:t>个函数声明。</w:t>
      </w:r>
    </w:p>
    <w:p w14:paraId="661534D8" w14:textId="77777777" w:rsidR="00A93A58" w:rsidRDefault="005C59C1">
      <w:pPr>
        <w:pStyle w:val="Heading3"/>
      </w:pPr>
      <w:bookmarkStart w:id="1118" w:name="b_section_462"/>
      <w:bookmarkEnd w:id="1118"/>
      <w:r>
        <w:rPr>
          <w:b w:val="0"/>
        </w:rPr>
        <w:t>lib/metadata/deConfUSIon_detect_modality.m</w:t>
      </w:r>
    </w:p>
    <w:p w14:paraId="5699279F" w14:textId="77777777" w:rsidR="00A93A58" w:rsidRDefault="005C59C1">
      <w:pPr>
        <w:pStyle w:val="TableCaption"/>
      </w:pPr>
      <w:bookmarkStart w:id="1119" w:name="_Toc244191912"/>
      <w:r>
        <w:t>表</w:t>
      </w:r>
      <w:r>
        <w:t xml:space="preserve"> 234. </w:t>
      </w:r>
      <w:r>
        <w:t>函数概览</w:t>
      </w:r>
      <w:r>
        <w:t xml:space="preserve"> — lib/metadata/deConfUSIon_detect_modality.m</w:t>
      </w:r>
      <w:bookmarkStart w:id="1120" w:name="b_table_234"/>
      <w:bookmarkEnd w:id="1120"/>
      <w:bookmarkEnd w:id="1119"/>
    </w:p>
    <w:tbl>
      <w:tblPr>
        <w:tblW w:w="0" w:type="auto"/>
        <w:jc w:val="center"/>
        <w:tblLayout w:type="fixed"/>
        <w:tblLook w:val="04A0" w:firstRow="1" w:lastRow="0" w:firstColumn="1" w:lastColumn="0" w:noHBand="0" w:noVBand="1"/>
      </w:tblPr>
      <w:tblGrid>
        <w:gridCol w:w="3183"/>
        <w:gridCol w:w="1933"/>
        <w:gridCol w:w="4774"/>
      </w:tblGrid>
      <w:tr w:rsidR="00A93A58" w14:paraId="6FF73CE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C91E0D8"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36B8F65"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068CFC3" w14:textId="77777777" w:rsidR="00A93A58" w:rsidRDefault="005C59C1">
            <w:pPr>
              <w:spacing w:after="0"/>
              <w:jc w:val="left"/>
            </w:pPr>
            <w:r>
              <w:rPr>
                <w:b/>
              </w:rPr>
              <w:t>函数用途</w:t>
            </w:r>
          </w:p>
        </w:tc>
      </w:tr>
      <w:tr w:rsidR="00A93A58" w14:paraId="49C40F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E8A503" w14:textId="77777777" w:rsidR="00A93A58" w:rsidRDefault="005C59C1">
            <w:pPr>
              <w:spacing w:after="0"/>
              <w:jc w:val="left"/>
            </w:pPr>
            <w:r>
              <w:rPr>
                <w:rFonts w:ascii="Consolas" w:hAnsi="Consolas"/>
                <w:sz w:val="20"/>
              </w:rPr>
              <w:t>deConfUSIon_detect_modality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0F535C" w14:textId="77777777" w:rsidR="00A93A58" w:rsidRDefault="005C59C1">
            <w:pPr>
              <w:spacing w:after="0"/>
              <w:jc w:val="left"/>
            </w:pPr>
            <w:r>
              <w:t>1-143 / 143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FDC038" w14:textId="77777777" w:rsidR="00A93A58" w:rsidRDefault="005C59C1">
            <w:pPr>
              <w:spacing w:after="0"/>
              <w:jc w:val="left"/>
            </w:pPr>
            <w:r>
              <w:t>deConfUSIon</w:t>
            </w:r>
            <w:r>
              <w:rPr>
                <w:i/>
              </w:rPr>
              <w:t>detect</w:t>
            </w:r>
            <w:r>
              <w:t>原始源码注释摘录（英文，供与实现精确对照）：</w:t>
            </w:r>
            <w:r>
              <w:t>modality Classify a deConfUSIon anatomy/scan volume as one of: '2d</w:t>
            </w:r>
            <w:r>
              <w:rPr>
                <w:i/>
              </w:rPr>
              <w:t>原始源码注释摘录（英文，供与实现精确对照）：</w:t>
            </w:r>
            <w:r>
              <w:rPr>
                <w:i/>
              </w:rPr>
              <w:t>single' : single imaging plane (nZ == 1) '2d</w:t>
            </w:r>
            <w:r>
              <w:t>原始源码注释摘录（英文，供与实现精确对照）：</w:t>
            </w:r>
            <w:r>
              <w:t>motor'   : step-motor stack, few...</w:t>
            </w:r>
          </w:p>
        </w:tc>
      </w:tr>
    </w:tbl>
    <w:p w14:paraId="018D6522" w14:textId="77777777" w:rsidR="00A93A58" w:rsidRDefault="00A93A58">
      <w:pPr>
        <w:spacing w:after="60"/>
      </w:pPr>
    </w:p>
    <w:p w14:paraId="286D8BBD" w14:textId="77777777" w:rsidR="00A93A58" w:rsidRDefault="005C59C1">
      <w:r>
        <w:t>deConfUSIon</w:t>
      </w:r>
      <w:r>
        <w:rPr>
          <w:i/>
        </w:rPr>
        <w:t>detect</w:t>
      </w:r>
      <w:r>
        <w:t>原始源码注释摘录（英文，供与实现精确对照）：</w:t>
      </w:r>
      <w:r>
        <w:t>modality Classify a deConfUSIon anatomy/scan volume as one of: '2d</w:t>
      </w:r>
      <w:r>
        <w:rPr>
          <w:i/>
        </w:rPr>
        <w:t>原始源码注释摘录（英文，供与实现精确对照）：</w:t>
      </w:r>
      <w:r>
        <w:rPr>
          <w:i/>
        </w:rPr>
        <w:t>single' : single imaging plane (nZ == 1) '2d</w:t>
      </w:r>
      <w:r>
        <w:t>原始源码注释摘录（英文，供与实现精确对照）：</w:t>
      </w:r>
      <w:r>
        <w:t>motor' : step-motor stack, few slices, coarse z spacing '3d_probe' : matrix-probe volume, many slices, near-isotropic z INPUT anatomic : struct with .Data [Y X Z] and optional .VoxelSize [z x y] studio : optional studio struct (used only for extra hints) OUTPUT info.modality : one of the strings above info.nZ : number of slices info.zRatio : z spacing / mean...</w:t>
      </w:r>
    </w:p>
    <w:p w14:paraId="0D96A8F5" w14:textId="77777777" w:rsidR="00A93A58" w:rsidRDefault="005C59C1">
      <w:r>
        <w:rPr>
          <w:b/>
        </w:rPr>
        <w:t>Interface:</w:t>
      </w:r>
      <w:r>
        <w:t xml:space="preserve"> </w:t>
      </w:r>
      <w:r>
        <w:rPr>
          <w:rFonts w:ascii="Consolas" w:hAnsi="Consolas"/>
          <w:sz w:val="20"/>
        </w:rPr>
        <w:t>function info = deConfUSIon_detect_modality(anatomic, studio)</w:t>
      </w:r>
    </w:p>
    <w:p w14:paraId="67DC6F11" w14:textId="77777777" w:rsidR="00A93A58" w:rsidRDefault="005C59C1">
      <w:r>
        <w:rPr>
          <w:b/>
        </w:rPr>
        <w:t>原始源码注释摘录（英文，供与实现精确对照）：</w:t>
      </w:r>
      <w:r>
        <w:rPr>
          <w:b/>
        </w:rPr>
        <w:t>Referenced by:</w:t>
      </w:r>
      <w:r>
        <w:t xml:space="preserve"> </w:t>
      </w:r>
      <w:r>
        <w:rPr>
          <w:rFonts w:ascii="Consolas" w:hAnsi="Consolas"/>
          <w:sz w:val="20"/>
        </w:rPr>
        <w:t>lib/atlas/deConfUSIon_auto_register_3d.m</w:t>
      </w:r>
    </w:p>
    <w:p w14:paraId="0E9DE03E" w14:textId="77777777" w:rsidR="00A93A58" w:rsidRDefault="005C59C1">
      <w:r>
        <w:rPr>
          <w:b/>
        </w:rPr>
        <w:t>Uses:</w:t>
      </w:r>
      <w:r>
        <w:t xml:space="preserve"> </w:t>
      </w:r>
      <w:r>
        <w:t>原始源码注释摘录（英文，供与实现精确对照）：</w:t>
      </w:r>
      <w:r>
        <w:t>No static references recorded; inspect dynamic dispatch.</w:t>
      </w:r>
    </w:p>
    <w:p w14:paraId="59B06C76" w14:textId="77777777" w:rsidR="00A93A58" w:rsidRDefault="00EE72E6">
      <w:hyperlink r:id="rId455">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143 </w:t>
      </w:r>
      <w:r w:rsidR="005C59C1">
        <w:t>个物理行；</w:t>
      </w:r>
      <w:r w:rsidR="005C59C1">
        <w:t xml:space="preserve">1 </w:t>
      </w:r>
      <w:r w:rsidR="005C59C1">
        <w:t>个函数声明。</w:t>
      </w:r>
    </w:p>
    <w:p w14:paraId="603DBEB6" w14:textId="77777777" w:rsidR="00A93A58" w:rsidRDefault="005C59C1">
      <w:pPr>
        <w:pStyle w:val="Heading3"/>
      </w:pPr>
      <w:bookmarkStart w:id="1121" w:name="b_section_463"/>
      <w:bookmarkEnd w:id="1121"/>
      <w:r>
        <w:rPr>
          <w:b w:val="0"/>
        </w:rPr>
        <w:t>lib/metadata/deConfUSIon_display_from_file_context.m</w:t>
      </w:r>
    </w:p>
    <w:p w14:paraId="3BCA2FC6" w14:textId="77777777" w:rsidR="00A93A58" w:rsidRDefault="005C59C1">
      <w:pPr>
        <w:pStyle w:val="TableCaption"/>
      </w:pPr>
      <w:bookmarkStart w:id="1122" w:name="_Toc244191913"/>
      <w:r>
        <w:t>表</w:t>
      </w:r>
      <w:r>
        <w:t xml:space="preserve"> 235. </w:t>
      </w:r>
      <w:r>
        <w:t>函数概览</w:t>
      </w:r>
      <w:r>
        <w:t xml:space="preserve"> — lib/metadata/deConfUSIon_display_from_file_context.m</w:t>
      </w:r>
      <w:bookmarkStart w:id="1123" w:name="b_table_235"/>
      <w:bookmarkEnd w:id="1123"/>
      <w:bookmarkEnd w:id="1122"/>
    </w:p>
    <w:tbl>
      <w:tblPr>
        <w:tblW w:w="0" w:type="auto"/>
        <w:jc w:val="center"/>
        <w:tblLayout w:type="fixed"/>
        <w:tblLook w:val="04A0" w:firstRow="1" w:lastRow="0" w:firstColumn="1" w:lastColumn="0" w:noHBand="0" w:noVBand="1"/>
      </w:tblPr>
      <w:tblGrid>
        <w:gridCol w:w="3183"/>
        <w:gridCol w:w="1933"/>
        <w:gridCol w:w="4774"/>
      </w:tblGrid>
      <w:tr w:rsidR="00A93A58" w14:paraId="5B11140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69788BC"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E656AEB"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3C36BF2" w14:textId="77777777" w:rsidR="00A93A58" w:rsidRDefault="005C59C1">
            <w:pPr>
              <w:spacing w:after="0"/>
              <w:jc w:val="left"/>
            </w:pPr>
            <w:r>
              <w:rPr>
                <w:b/>
              </w:rPr>
              <w:t>函数用途</w:t>
            </w:r>
          </w:p>
        </w:tc>
      </w:tr>
      <w:tr w:rsidR="00A93A58" w14:paraId="6CE9F3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3B4191" w14:textId="77777777" w:rsidR="00A93A58" w:rsidRDefault="005C59C1">
            <w:pPr>
              <w:spacing w:after="0"/>
              <w:jc w:val="left"/>
            </w:pPr>
            <w:r>
              <w:rPr>
                <w:rFonts w:ascii="Consolas" w:hAnsi="Consolas"/>
                <w:sz w:val="20"/>
              </w:rPr>
              <w:t>deConfUSIon_display_from_file_context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4F2168" w14:textId="77777777" w:rsidR="00A93A58" w:rsidRDefault="005C59C1">
            <w:pPr>
              <w:spacing w:after="0"/>
              <w:jc w:val="left"/>
            </w:pPr>
            <w:r>
              <w:t>1-50 / 50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C1626E" w14:textId="77777777" w:rsidR="00A93A58" w:rsidRDefault="005C59C1">
            <w:pPr>
              <w:spacing w:after="0"/>
              <w:jc w:val="left"/>
            </w:pPr>
            <w:r>
              <w:t>原始源码注释摘录（英文，供与实现精确对照）：</w:t>
            </w:r>
            <w:r>
              <w:t>Build readable name for saved/lazy preprocessing files when metadata is missing.</w:t>
            </w:r>
          </w:p>
        </w:tc>
      </w:tr>
    </w:tbl>
    <w:p w14:paraId="661CF795" w14:textId="77777777" w:rsidR="00A93A58" w:rsidRDefault="00A93A58">
      <w:pPr>
        <w:spacing w:after="60"/>
      </w:pPr>
    </w:p>
    <w:p w14:paraId="0052F735" w14:textId="77777777" w:rsidR="00A93A58" w:rsidRDefault="005C59C1">
      <w:r>
        <w:t>原始源码注释摘录（英文，供与实现精确对照）：</w:t>
      </w:r>
      <w:r>
        <w:t>Build readable name for saved/lazy preprocessing files when metadata is missing.</w:t>
      </w:r>
    </w:p>
    <w:p w14:paraId="09E26B33" w14:textId="77777777" w:rsidR="00A93A58" w:rsidRDefault="005C59C1">
      <w:r>
        <w:rPr>
          <w:b/>
        </w:rPr>
        <w:t>Interface:</w:t>
      </w:r>
      <w:r>
        <w:t xml:space="preserve"> </w:t>
      </w:r>
      <w:r>
        <w:rPr>
          <w:rFonts w:ascii="Consolas" w:hAnsi="Consolas"/>
          <w:sz w:val="20"/>
        </w:rPr>
        <w:t>function displayName = deConfUSIon_display_from_file_context(matFile, fallbackStem)</w:t>
      </w:r>
    </w:p>
    <w:p w14:paraId="4E3726D2" w14:textId="77777777" w:rsidR="00A93A58" w:rsidRDefault="005C59C1">
      <w:r>
        <w:rPr>
          <w:b/>
        </w:rPr>
        <w:t>原始源码注释摘录（英文，供与实现精确对照）：</w:t>
      </w:r>
      <w:r>
        <w:rPr>
          <w:b/>
        </w:rPr>
        <w:t>Referenced by:</w:t>
      </w:r>
      <w:r>
        <w:t xml:space="preserve"> </w:t>
      </w:r>
      <w:r>
        <w:rPr>
          <w:rFonts w:ascii="Consolas" w:hAnsi="Consolas"/>
          <w:sz w:val="20"/>
        </w:rPr>
        <w:t>lib/metadata/deConfUSIon_best_visible_dataset_name.m</w:t>
      </w:r>
    </w:p>
    <w:p w14:paraId="34D91D59" w14:textId="77777777" w:rsidR="00A93A58" w:rsidRDefault="005C59C1">
      <w:r>
        <w:rPr>
          <w:b/>
        </w:rPr>
        <w:t>Uses:</w:t>
      </w:r>
      <w:r>
        <w:t xml:space="preserve"> </w:t>
      </w:r>
      <w:r>
        <w:t>原始源码注释摘录（英文，供与实现精确对照）：</w:t>
      </w:r>
      <w:r>
        <w:t>No static references recorded; inspect dynamic dispatch.</w:t>
      </w:r>
    </w:p>
    <w:p w14:paraId="0847AC70" w14:textId="77777777" w:rsidR="00A93A58" w:rsidRDefault="00EE72E6">
      <w:hyperlink r:id="rId456">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50 </w:t>
      </w:r>
      <w:r w:rsidR="005C59C1">
        <w:t>个物理行；</w:t>
      </w:r>
      <w:r w:rsidR="005C59C1">
        <w:t xml:space="preserve">1 </w:t>
      </w:r>
      <w:r w:rsidR="005C59C1">
        <w:t>个函数声明。</w:t>
      </w:r>
    </w:p>
    <w:p w14:paraId="40AEF4A4" w14:textId="77777777" w:rsidR="00A93A58" w:rsidRDefault="005C59C1">
      <w:pPr>
        <w:pStyle w:val="Heading3"/>
      </w:pPr>
      <w:bookmarkStart w:id="1124" w:name="b_section_464"/>
      <w:bookmarkEnd w:id="1124"/>
      <w:r>
        <w:rPr>
          <w:b w:val="0"/>
        </w:rPr>
        <w:t>lib/metadata/deConfUSIon_display_name_from_sources.m</w:t>
      </w:r>
    </w:p>
    <w:p w14:paraId="12EC1B03" w14:textId="77777777" w:rsidR="00A93A58" w:rsidRDefault="005C59C1">
      <w:pPr>
        <w:pStyle w:val="TableCaption"/>
      </w:pPr>
      <w:bookmarkStart w:id="1125" w:name="_Toc244191914"/>
      <w:r>
        <w:t>表</w:t>
      </w:r>
      <w:r>
        <w:t xml:space="preserve"> 236. </w:t>
      </w:r>
      <w:r>
        <w:t>函数概览</w:t>
      </w:r>
      <w:r>
        <w:t xml:space="preserve"> — lib/metadata/deConfUSIon_display_name_from_sources.m</w:t>
      </w:r>
      <w:bookmarkStart w:id="1126" w:name="b_table_236"/>
      <w:bookmarkEnd w:id="1126"/>
      <w:bookmarkEnd w:id="1125"/>
    </w:p>
    <w:tbl>
      <w:tblPr>
        <w:tblW w:w="0" w:type="auto"/>
        <w:jc w:val="center"/>
        <w:tblLayout w:type="fixed"/>
        <w:tblLook w:val="04A0" w:firstRow="1" w:lastRow="0" w:firstColumn="1" w:lastColumn="0" w:noHBand="0" w:noVBand="1"/>
      </w:tblPr>
      <w:tblGrid>
        <w:gridCol w:w="3183"/>
        <w:gridCol w:w="1933"/>
        <w:gridCol w:w="4774"/>
      </w:tblGrid>
      <w:tr w:rsidR="00A93A58" w14:paraId="495C434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6D4F6FE"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3142AE4"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7BE44A5" w14:textId="77777777" w:rsidR="00A93A58" w:rsidRDefault="005C59C1">
            <w:pPr>
              <w:spacing w:after="0"/>
              <w:jc w:val="left"/>
            </w:pPr>
            <w:r>
              <w:rPr>
                <w:b/>
              </w:rPr>
              <w:t>函数用途</w:t>
            </w:r>
          </w:p>
        </w:tc>
      </w:tr>
      <w:tr w:rsidR="00A93A58" w14:paraId="34DCC6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8E1D16" w14:textId="77777777" w:rsidR="00A93A58" w:rsidRDefault="005C59C1">
            <w:pPr>
              <w:spacing w:after="0"/>
              <w:jc w:val="left"/>
            </w:pPr>
            <w:r>
              <w:rPr>
                <w:rFonts w:ascii="Consolas" w:hAnsi="Consolas"/>
                <w:sz w:val="20"/>
              </w:rPr>
              <w:lastRenderedPageBreak/>
              <w:t>deConfUSIon_display_name_from_sources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FEBF77" w14:textId="77777777" w:rsidR="00A93A58" w:rsidRDefault="005C59C1">
            <w:pPr>
              <w:spacing w:after="0"/>
              <w:jc w:val="left"/>
            </w:pPr>
            <w:r>
              <w:t>1-176 / 176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04166B" w14:textId="77777777" w:rsidR="00A93A58" w:rsidRDefault="005C59C1">
            <w:pPr>
              <w:spacing w:after="0"/>
              <w:jc w:val="left"/>
            </w:pPr>
            <w:r>
              <w:t>原始源码注释摘录（英文，供与实现精确对照）：</w:t>
            </w:r>
            <w:r>
              <w:t>Build readable Studio dropdown labels without losing animal/scan identity. Examples: 1005</w:t>
            </w:r>
            <w:r>
              <w:rPr>
                <w:i/>
              </w:rPr>
              <w:t>scan3</w:t>
            </w:r>
            <w:r>
              <w:t>原始源码注释摘录（英文，供与实现精确对照）：</w:t>
            </w:r>
            <w:r>
              <w:t>raw 1005</w:t>
            </w:r>
            <w:r>
              <w:rPr>
                <w:i/>
              </w:rPr>
              <w:t>scan3</w:t>
            </w:r>
            <w:r>
              <w:t>frameRej</w:t>
            </w:r>
            <w:r>
              <w:rPr>
                <w:i/>
              </w:rPr>
              <w:t>20260527</w:t>
            </w:r>
            <w:r>
              <w:t>104500...</w:t>
            </w:r>
          </w:p>
        </w:tc>
      </w:tr>
      <w:tr w:rsidR="00A93A58" w14:paraId="2CCD10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C004AB" w14:textId="77777777" w:rsidR="00A93A58" w:rsidRDefault="005C59C1">
            <w:pPr>
              <w:spacing w:after="0"/>
              <w:jc w:val="left"/>
            </w:pPr>
            <w:r>
              <w:rPr>
                <w:rFonts w:ascii="Consolas" w:hAnsi="Consolas"/>
                <w:sz w:val="20"/>
              </w:rPr>
              <w:t>local_drift_tag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7FD1B7" w14:textId="77777777" w:rsidR="00A93A58" w:rsidRDefault="005C59C1">
            <w:pPr>
              <w:spacing w:after="0"/>
              <w:jc w:val="left"/>
            </w:pPr>
            <w:r>
              <w:t>177-237 / 61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9D18CC" w14:textId="77777777" w:rsidR="00A93A58" w:rsidRDefault="005C59C1">
            <w:pPr>
              <w:spacing w:after="0"/>
              <w:jc w:val="left"/>
            </w:pPr>
            <w:r>
              <w:t>原始源码注释摘录（英文，供与实现精确对照）：</w:t>
            </w:r>
            <w:r>
              <w:t>Detailed Drift Compensation label for Studio and Load Data dropdowns.</w:t>
            </w:r>
          </w:p>
        </w:tc>
      </w:tr>
      <w:tr w:rsidR="00A93A58" w14:paraId="2DE82B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F4F4F6" w14:textId="77777777" w:rsidR="00A93A58" w:rsidRDefault="005C59C1">
            <w:pPr>
              <w:spacing w:after="0"/>
              <w:jc w:val="left"/>
            </w:pPr>
            <w:r>
              <w:rPr>
                <w:rFonts w:ascii="Consolas" w:hAnsi="Consolas"/>
                <w:sz w:val="20"/>
              </w:rPr>
              <w:t>local_numtag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66646C" w14:textId="77777777" w:rsidR="00A93A58" w:rsidRDefault="005C59C1">
            <w:pPr>
              <w:spacing w:after="0"/>
              <w:jc w:val="left"/>
            </w:pPr>
            <w:r>
              <w:t>238-243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276205" w14:textId="77777777" w:rsidR="00A93A58" w:rsidRDefault="005C59C1">
            <w:pPr>
              <w:spacing w:after="0"/>
              <w:jc w:val="left"/>
            </w:pPr>
            <w:r>
              <w:t>局部函数</w:t>
            </w:r>
            <w:r>
              <w:t>/</w:t>
            </w:r>
            <w:r>
              <w:t>回调（名称提示，保留英文便于检索）：</w:t>
            </w:r>
            <w:r>
              <w:t>local numtag.</w:t>
            </w:r>
          </w:p>
        </w:tc>
      </w:tr>
      <w:tr w:rsidR="00A93A58" w14:paraId="166E53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C7F493" w14:textId="77777777" w:rsidR="00A93A58" w:rsidRDefault="005C59C1">
            <w:pPr>
              <w:spacing w:after="0"/>
              <w:jc w:val="left"/>
            </w:pPr>
            <w:r>
              <w:rPr>
                <w:rFonts w:ascii="Consolas" w:hAnsi="Consolas"/>
                <w:sz w:val="20"/>
              </w:rPr>
              <w:t>local_animal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FE925B" w14:textId="77777777" w:rsidR="00A93A58" w:rsidRDefault="005C59C1">
            <w:pPr>
              <w:spacing w:after="0"/>
              <w:jc w:val="left"/>
            </w:pPr>
            <w:r>
              <w:t>244-257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417691" w14:textId="77777777" w:rsidR="00A93A58" w:rsidRDefault="005C59C1">
            <w:pPr>
              <w:spacing w:after="0"/>
              <w:jc w:val="left"/>
            </w:pPr>
            <w:r>
              <w:t>局部函数</w:t>
            </w:r>
            <w:r>
              <w:t>/</w:t>
            </w:r>
            <w:r>
              <w:t>回调（名称提示，保留英文便于检索）：</w:t>
            </w:r>
            <w:r>
              <w:t>local animal.</w:t>
            </w:r>
          </w:p>
        </w:tc>
      </w:tr>
      <w:tr w:rsidR="00A93A58" w14:paraId="1455C6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83194C" w14:textId="77777777" w:rsidR="00A93A58" w:rsidRDefault="005C59C1">
            <w:pPr>
              <w:spacing w:after="0"/>
              <w:jc w:val="left"/>
            </w:pPr>
            <w:r>
              <w:rPr>
                <w:rFonts w:ascii="Consolas" w:hAnsi="Consolas"/>
                <w:sz w:val="20"/>
              </w:rPr>
              <w:t>local_scan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6E41E4" w14:textId="77777777" w:rsidR="00A93A58" w:rsidRDefault="005C59C1">
            <w:pPr>
              <w:spacing w:after="0"/>
              <w:jc w:val="left"/>
            </w:pPr>
            <w:r>
              <w:t>258-273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E29408" w14:textId="77777777" w:rsidR="00A93A58" w:rsidRDefault="005C59C1">
            <w:pPr>
              <w:spacing w:after="0"/>
              <w:jc w:val="left"/>
            </w:pPr>
            <w:r>
              <w:t>局部函数</w:t>
            </w:r>
            <w:r>
              <w:t>/</w:t>
            </w:r>
            <w:r>
              <w:t>回调（名称提示，保留英文便于检索）：</w:t>
            </w:r>
            <w:r>
              <w:t>local scan.</w:t>
            </w:r>
          </w:p>
        </w:tc>
      </w:tr>
      <w:tr w:rsidR="00A93A58" w14:paraId="076BA3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A67309" w14:textId="77777777" w:rsidR="00A93A58" w:rsidRDefault="005C59C1">
            <w:pPr>
              <w:spacing w:after="0"/>
              <w:jc w:val="left"/>
            </w:pPr>
            <w:r>
              <w:rPr>
                <w:rFonts w:ascii="Consolas" w:hAnsi="Consolas"/>
                <w:sz w:val="20"/>
              </w:rPr>
              <w:t>local_session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97F709" w14:textId="77777777" w:rsidR="00A93A58" w:rsidRDefault="005C59C1">
            <w:pPr>
              <w:spacing w:after="0"/>
              <w:jc w:val="left"/>
            </w:pPr>
            <w:r>
              <w:t>274-284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ECFB25" w14:textId="77777777" w:rsidR="00A93A58" w:rsidRDefault="005C59C1">
            <w:pPr>
              <w:spacing w:after="0"/>
              <w:jc w:val="left"/>
            </w:pPr>
            <w:r>
              <w:t>局部函数</w:t>
            </w:r>
            <w:r>
              <w:t>/</w:t>
            </w:r>
            <w:r>
              <w:t>回调（名称提示，保留英文便于检索）：</w:t>
            </w:r>
            <w:r>
              <w:t>local session.</w:t>
            </w:r>
          </w:p>
        </w:tc>
      </w:tr>
      <w:tr w:rsidR="00A93A58" w14:paraId="191A6E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6625D5" w14:textId="77777777" w:rsidR="00A93A58" w:rsidRDefault="005C59C1">
            <w:pPr>
              <w:spacing w:after="0"/>
              <w:jc w:val="left"/>
            </w:pPr>
            <w:r>
              <w:rPr>
                <w:rFonts w:ascii="Consolas" w:hAnsi="Consolas"/>
                <w:sz w:val="20"/>
              </w:rPr>
              <w:t>local_slice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C6456E" w14:textId="77777777" w:rsidR="00A93A58" w:rsidRDefault="005C59C1">
            <w:pPr>
              <w:spacing w:after="0"/>
              <w:jc w:val="left"/>
            </w:pPr>
            <w:r>
              <w:t>285-311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6259C3" w14:textId="77777777" w:rsidR="00A93A58" w:rsidRDefault="005C59C1">
            <w:pPr>
              <w:spacing w:after="0"/>
              <w:jc w:val="left"/>
            </w:pPr>
            <w:r>
              <w:t>局部函数</w:t>
            </w:r>
            <w:r>
              <w:t>/</w:t>
            </w:r>
            <w:r>
              <w:t>回调（名称提示，保留英文便于检索）：</w:t>
            </w:r>
            <w:r>
              <w:t>local slice.</w:t>
            </w:r>
          </w:p>
        </w:tc>
      </w:tr>
      <w:tr w:rsidR="00A93A58" w14:paraId="43C833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13A3DB" w14:textId="77777777" w:rsidR="00A93A58" w:rsidRDefault="005C59C1">
            <w:pPr>
              <w:spacing w:after="0"/>
              <w:jc w:val="left"/>
            </w:pPr>
            <w:r>
              <w:rPr>
                <w:rFonts w:ascii="Consolas" w:hAnsi="Consolas"/>
                <w:sz w:val="20"/>
              </w:rPr>
              <w:t>local_has_frame_rej</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81E252" w14:textId="77777777" w:rsidR="00A93A58" w:rsidRDefault="005C59C1">
            <w:pPr>
              <w:spacing w:after="0"/>
              <w:jc w:val="left"/>
            </w:pPr>
            <w:r>
              <w:t>312-315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D454DB" w14:textId="77777777" w:rsidR="00A93A58" w:rsidRDefault="005C59C1">
            <w:pPr>
              <w:spacing w:after="0"/>
              <w:jc w:val="left"/>
            </w:pPr>
            <w:r>
              <w:t>局部函数</w:t>
            </w:r>
            <w:r>
              <w:t>/</w:t>
            </w:r>
            <w:r>
              <w:t>回调（名称提示，保留英文便于检索）：</w:t>
            </w:r>
            <w:r>
              <w:t>local has frame rej.</w:t>
            </w:r>
          </w:p>
        </w:tc>
      </w:tr>
      <w:tr w:rsidR="00A93A58" w14:paraId="766403C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5C0763" w14:textId="77777777" w:rsidR="00A93A58" w:rsidRDefault="005C59C1">
            <w:pPr>
              <w:spacing w:after="0"/>
              <w:jc w:val="left"/>
            </w:pPr>
            <w:r>
              <w:rPr>
                <w:rFonts w:ascii="Consolas" w:hAnsi="Consolas"/>
                <w:sz w:val="20"/>
              </w:rPr>
              <w:lastRenderedPageBreak/>
              <w:t>local_scrub_tag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94569A" w14:textId="77777777" w:rsidR="00A93A58" w:rsidRDefault="005C59C1">
            <w:pPr>
              <w:spacing w:after="0"/>
              <w:jc w:val="left"/>
            </w:pPr>
            <w:r>
              <w:t>316-329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CB32AE" w14:textId="77777777" w:rsidR="00A93A58" w:rsidRDefault="005C59C1">
            <w:pPr>
              <w:spacing w:after="0"/>
              <w:jc w:val="left"/>
            </w:pPr>
            <w:r>
              <w:t>局部函数</w:t>
            </w:r>
            <w:r>
              <w:t>/</w:t>
            </w:r>
            <w:r>
              <w:t>回调（名称提示，保留英文便于检索）：</w:t>
            </w:r>
            <w:r>
              <w:t>local scrub tag.</w:t>
            </w:r>
          </w:p>
        </w:tc>
      </w:tr>
      <w:tr w:rsidR="00A93A58" w14:paraId="74426F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F260A1" w14:textId="77777777" w:rsidR="00A93A58" w:rsidRDefault="005C59C1">
            <w:pPr>
              <w:spacing w:after="0"/>
              <w:jc w:val="left"/>
            </w:pPr>
            <w:r>
              <w:rPr>
                <w:rFonts w:ascii="Consolas" w:hAnsi="Consolas"/>
                <w:sz w:val="20"/>
              </w:rPr>
              <w:t>local_despike_tag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71F141" w14:textId="77777777" w:rsidR="00A93A58" w:rsidRDefault="005C59C1">
            <w:pPr>
              <w:spacing w:after="0"/>
              <w:jc w:val="left"/>
            </w:pPr>
            <w:r>
              <w:t>330-354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4132B1" w14:textId="77777777" w:rsidR="00A93A58" w:rsidRDefault="005C59C1">
            <w:pPr>
              <w:spacing w:after="0"/>
              <w:jc w:val="left"/>
            </w:pPr>
            <w:r>
              <w:t>局部函数</w:t>
            </w:r>
            <w:r>
              <w:t>/</w:t>
            </w:r>
            <w:r>
              <w:t>回调（名称提示，保留英文便于检索）：</w:t>
            </w:r>
            <w:r>
              <w:t>local despike tag.</w:t>
            </w:r>
          </w:p>
        </w:tc>
      </w:tr>
      <w:tr w:rsidR="00A93A58" w14:paraId="41CE63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B5470D" w14:textId="77777777" w:rsidR="00A93A58" w:rsidRDefault="005C59C1">
            <w:pPr>
              <w:spacing w:after="0"/>
              <w:jc w:val="left"/>
            </w:pPr>
            <w:r>
              <w:rPr>
                <w:rFonts w:ascii="Consolas" w:hAnsi="Consolas"/>
                <w:sz w:val="20"/>
              </w:rPr>
              <w:t>local_component_tag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738248" w14:textId="77777777" w:rsidR="00A93A58" w:rsidRDefault="005C59C1">
            <w:pPr>
              <w:spacing w:after="0"/>
              <w:jc w:val="left"/>
            </w:pPr>
            <w:r>
              <w:t>355-383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59E5B7" w14:textId="77777777" w:rsidR="00A93A58" w:rsidRDefault="005C59C1">
            <w:pPr>
              <w:spacing w:after="0"/>
              <w:jc w:val="left"/>
            </w:pPr>
            <w:r>
              <w:t>局部函数</w:t>
            </w:r>
            <w:r>
              <w:t>/</w:t>
            </w:r>
            <w:r>
              <w:t>回调（名称提示，保留英文便于检索）：</w:t>
            </w:r>
            <w:r>
              <w:t>local component tag.</w:t>
            </w:r>
          </w:p>
        </w:tc>
      </w:tr>
      <w:tr w:rsidR="00A93A58" w14:paraId="010CA9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DEB7D4" w14:textId="77777777" w:rsidR="00A93A58" w:rsidRDefault="005C59C1">
            <w:pPr>
              <w:spacing w:after="0"/>
              <w:jc w:val="left"/>
            </w:pPr>
            <w:r>
              <w:rPr>
                <w:rFonts w:ascii="Consolas" w:hAnsi="Consolas"/>
                <w:sz w:val="20"/>
              </w:rPr>
              <w:t>local_range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3F0E77" w14:textId="77777777" w:rsidR="00A93A58" w:rsidRDefault="005C59C1">
            <w:pPr>
              <w:spacing w:after="0"/>
              <w:jc w:val="left"/>
            </w:pPr>
            <w:r>
              <w:t>384-401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1ACBE3" w14:textId="77777777" w:rsidR="00A93A58" w:rsidRDefault="005C59C1">
            <w:pPr>
              <w:spacing w:after="0"/>
              <w:jc w:val="left"/>
            </w:pPr>
            <w:r>
              <w:t>局部函数</w:t>
            </w:r>
            <w:r>
              <w:t>/</w:t>
            </w:r>
            <w:r>
              <w:t>回调（名称提示，保留英文便于检索）：</w:t>
            </w:r>
            <w:r>
              <w:t>local range.</w:t>
            </w:r>
          </w:p>
        </w:tc>
      </w:tr>
      <w:tr w:rsidR="00A93A58" w14:paraId="706CE2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D2F5CC" w14:textId="77777777" w:rsidR="00A93A58" w:rsidRDefault="005C59C1">
            <w:pPr>
              <w:spacing w:after="0"/>
              <w:jc w:val="left"/>
            </w:pPr>
            <w:r>
              <w:rPr>
                <w:rFonts w:ascii="Consolas" w:hAnsi="Consolas"/>
                <w:sz w:val="20"/>
              </w:rPr>
              <w:t>local_dedupe_ops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2C7B31" w14:textId="77777777" w:rsidR="00A93A58" w:rsidRDefault="005C59C1">
            <w:pPr>
              <w:spacing w:after="0"/>
              <w:jc w:val="left"/>
            </w:pPr>
            <w:r>
              <w:t>402-429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7EAAD8" w14:textId="77777777" w:rsidR="00A93A58" w:rsidRDefault="005C59C1">
            <w:pPr>
              <w:spacing w:after="0"/>
              <w:jc w:val="left"/>
            </w:pPr>
            <w:r>
              <w:t>局部函数</w:t>
            </w:r>
            <w:r>
              <w:t>/</w:t>
            </w:r>
            <w:r>
              <w:t>回调（名称提示，保留英文便于检索）：</w:t>
            </w:r>
            <w:r>
              <w:t>local dedupe ops.</w:t>
            </w:r>
          </w:p>
        </w:tc>
      </w:tr>
      <w:tr w:rsidR="00A93A58" w14:paraId="1E1E6B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2B0FA6" w14:textId="77777777" w:rsidR="00A93A58" w:rsidRDefault="005C59C1">
            <w:pPr>
              <w:spacing w:after="0"/>
              <w:jc w:val="left"/>
            </w:pPr>
            <w:r>
              <w:rPr>
                <w:rFonts w:ascii="Consolas" w:hAnsi="Consolas"/>
                <w:sz w:val="20"/>
              </w:rPr>
              <w:t>local_fallback_identity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04097A" w14:textId="77777777" w:rsidR="00A93A58" w:rsidRDefault="005C59C1">
            <w:pPr>
              <w:spacing w:after="0"/>
              <w:jc w:val="left"/>
            </w:pPr>
            <w:r>
              <w:t>430-452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EC73AD" w14:textId="77777777" w:rsidR="00A93A58" w:rsidRDefault="005C59C1">
            <w:pPr>
              <w:spacing w:after="0"/>
              <w:jc w:val="left"/>
            </w:pPr>
            <w:r>
              <w:t>局部函数</w:t>
            </w:r>
            <w:r>
              <w:t>/</w:t>
            </w:r>
            <w:r>
              <w:t>回调（名称提示，保留英文便于检索）：</w:t>
            </w:r>
            <w:r>
              <w:t>local fallback identity.</w:t>
            </w:r>
          </w:p>
        </w:tc>
      </w:tr>
      <w:tr w:rsidR="00A93A58" w14:paraId="698D37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20E4CF" w14:textId="77777777" w:rsidR="00A93A58" w:rsidRDefault="005C59C1">
            <w:pPr>
              <w:spacing w:after="0"/>
              <w:jc w:val="left"/>
            </w:pPr>
            <w:r>
              <w:rPr>
                <w:rFonts w:ascii="Consolas" w:hAnsi="Consolas"/>
                <w:sz w:val="20"/>
              </w:rPr>
              <w:t>local_clean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F69943" w14:textId="77777777" w:rsidR="00A93A58" w:rsidRDefault="005C59C1">
            <w:pPr>
              <w:spacing w:after="0"/>
              <w:jc w:val="left"/>
            </w:pPr>
            <w:r>
              <w:t>453-476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6284CC" w14:textId="77777777" w:rsidR="00A93A58" w:rsidRDefault="005C59C1">
            <w:pPr>
              <w:spacing w:after="0"/>
              <w:jc w:val="left"/>
            </w:pPr>
            <w:r>
              <w:t>局部函数</w:t>
            </w:r>
            <w:r>
              <w:t>/</w:t>
            </w:r>
            <w:r>
              <w:t>回调（名称提示，保留英文便于检索）：</w:t>
            </w:r>
            <w:r>
              <w:t>local clean.</w:t>
            </w:r>
          </w:p>
        </w:tc>
      </w:tr>
    </w:tbl>
    <w:p w14:paraId="6990C50B" w14:textId="77777777" w:rsidR="00A93A58" w:rsidRDefault="00A93A58">
      <w:pPr>
        <w:spacing w:after="60"/>
      </w:pPr>
    </w:p>
    <w:p w14:paraId="71E418ED" w14:textId="77777777" w:rsidR="00A93A58" w:rsidRDefault="005C59C1">
      <w:r>
        <w:t>原始源码注释摘录（英文，供与实现精确对照）：</w:t>
      </w:r>
      <w:r>
        <w:t>Build readable Studio dropdown labels without losing animal/scan identity. Examples: 1005</w:t>
      </w:r>
      <w:r>
        <w:rPr>
          <w:i/>
        </w:rPr>
        <w:t>scan3</w:t>
      </w:r>
      <w:r>
        <w:t>原始源码注释摘录（英文，供与实现精确对照）：</w:t>
      </w:r>
      <w:r>
        <w:t>raw 1005</w:t>
      </w:r>
      <w:r>
        <w:rPr>
          <w:i/>
        </w:rPr>
        <w:t>scan3</w:t>
      </w:r>
      <w:r>
        <w:t>frameRej</w:t>
      </w:r>
      <w:r>
        <w:rPr>
          <w:i/>
        </w:rPr>
        <w:t>20260527</w:t>
      </w:r>
      <w:r>
        <w:t>104500 1005</w:t>
      </w:r>
      <w:r>
        <w:rPr>
          <w:i/>
        </w:rPr>
        <w:t>scan3</w:t>
      </w:r>
      <w:r>
        <w:t>scrub</w:t>
      </w:r>
      <w:r>
        <w:rPr>
          <w:i/>
        </w:rPr>
        <w:t>DVARS</w:t>
      </w:r>
      <w:r>
        <w:t>linear</w:t>
      </w:r>
      <w:r>
        <w:rPr>
          <w:i/>
        </w:rPr>
        <w:t>20260527</w:t>
      </w:r>
      <w:r>
        <w:t>104500 1005</w:t>
      </w:r>
      <w:r>
        <w:rPr>
          <w:i/>
        </w:rPr>
        <w:t>scan3</w:t>
      </w:r>
      <w:r>
        <w:t>despike</w:t>
      </w:r>
      <w:r>
        <w:rPr>
          <w:i/>
        </w:rPr>
        <w:t>z5</w:t>
      </w:r>
      <w:r>
        <w:t>20260527_104500</w:t>
      </w:r>
    </w:p>
    <w:p w14:paraId="569D2572" w14:textId="77777777" w:rsidR="00A93A58" w:rsidRDefault="005C59C1">
      <w:r>
        <w:rPr>
          <w:b/>
        </w:rPr>
        <w:t>Interface:</w:t>
      </w:r>
      <w:r>
        <w:t xml:space="preserve"> </w:t>
      </w:r>
      <w:r>
        <w:rPr>
          <w:rFonts w:ascii="Consolas" w:hAnsi="Consolas"/>
          <w:sz w:val="20"/>
        </w:rPr>
        <w:t>function label = deConfUSIon_display_name_from_sources(seedName, dataStruct, matFile)</w:t>
      </w:r>
    </w:p>
    <w:p w14:paraId="65B26F3D" w14:textId="77777777" w:rsidR="00A93A58" w:rsidRDefault="005C59C1">
      <w:r>
        <w:rPr>
          <w:b/>
        </w:rPr>
        <w:lastRenderedPageBreak/>
        <w:t>原始源码注释摘录（英文，供与实现精确对照）：</w:t>
      </w:r>
      <w:r>
        <w:rPr>
          <w:b/>
        </w:rPr>
        <w:t>Referenced by:</w:t>
      </w:r>
      <w:r>
        <w:t xml:space="preserve"> </w:t>
      </w:r>
      <w:r>
        <w:rPr>
          <w:rFonts w:ascii="Consolas" w:hAnsi="Consolas"/>
          <w:sz w:val="20"/>
        </w:rPr>
        <w:t>deConfUSIon_utils.m</w:t>
      </w:r>
      <w:r>
        <w:t xml:space="preserve">; </w:t>
      </w:r>
      <w:r>
        <w:rPr>
          <w:rFonts w:ascii="Consolas" w:hAnsi="Consolas"/>
          <w:sz w:val="20"/>
        </w:rPr>
        <w:t>fusi_studio_callback.m</w:t>
      </w:r>
      <w:r>
        <w:t xml:space="preserve">; </w:t>
      </w:r>
      <w:r>
        <w:rPr>
          <w:rFonts w:ascii="Consolas" w:hAnsi="Consolas"/>
          <w:sz w:val="20"/>
        </w:rPr>
        <w:t>lib/metadata/deConfUSIon_best_visible_dataset_name.m</w:t>
      </w:r>
      <w:r>
        <w:t xml:space="preserve">; </w:t>
      </w:r>
      <w:r>
        <w:rPr>
          <w:rFonts w:ascii="Consolas" w:hAnsi="Consolas"/>
          <w:sz w:val="20"/>
        </w:rPr>
        <w:t>lib/metadata/deConfUSIon_display_short_name.m</w:t>
      </w:r>
    </w:p>
    <w:p w14:paraId="0962556C" w14:textId="77777777" w:rsidR="00A93A58" w:rsidRDefault="005C59C1">
      <w:r>
        <w:rPr>
          <w:b/>
        </w:rPr>
        <w:t>Uses:</w:t>
      </w:r>
      <w:r>
        <w:t xml:space="preserve"> </w:t>
      </w:r>
      <w:r>
        <w:rPr>
          <w:rFonts w:ascii="Consolas" w:hAnsi="Consolas"/>
          <w:sz w:val="20"/>
        </w:rPr>
        <w:t>motor.m</w:t>
      </w:r>
    </w:p>
    <w:p w14:paraId="1C73D70B" w14:textId="77777777" w:rsidR="00A93A58" w:rsidRDefault="00EE72E6">
      <w:hyperlink r:id="rId457">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476 </w:t>
      </w:r>
      <w:r w:rsidR="005C59C1">
        <w:t>个物理行；</w:t>
      </w:r>
      <w:r w:rsidR="005C59C1">
        <w:t xml:space="preserve">15 </w:t>
      </w:r>
      <w:r w:rsidR="005C59C1">
        <w:t>个函数声明。</w:t>
      </w:r>
    </w:p>
    <w:p w14:paraId="230D8D6D" w14:textId="77777777" w:rsidR="00A93A58" w:rsidRDefault="005C59C1">
      <w:pPr>
        <w:pStyle w:val="Heading3"/>
      </w:pPr>
      <w:bookmarkStart w:id="1127" w:name="b_section_465"/>
      <w:bookmarkEnd w:id="1127"/>
      <w:r>
        <w:rPr>
          <w:b w:val="0"/>
        </w:rPr>
        <w:t>lib/metadata/deConfUSIon_display_short_name.m</w:t>
      </w:r>
    </w:p>
    <w:p w14:paraId="59F74C90" w14:textId="77777777" w:rsidR="00A93A58" w:rsidRDefault="005C59C1">
      <w:pPr>
        <w:pStyle w:val="TableCaption"/>
      </w:pPr>
      <w:bookmarkStart w:id="1128" w:name="_Toc244191915"/>
      <w:r>
        <w:t>表</w:t>
      </w:r>
      <w:r>
        <w:t xml:space="preserve"> 237. </w:t>
      </w:r>
      <w:r>
        <w:t>函数概览</w:t>
      </w:r>
      <w:r>
        <w:t xml:space="preserve"> — lib/metadata/deConfUSIon_display_short_name.m</w:t>
      </w:r>
      <w:bookmarkStart w:id="1129" w:name="b_table_237"/>
      <w:bookmarkEnd w:id="1129"/>
      <w:bookmarkEnd w:id="1128"/>
    </w:p>
    <w:tbl>
      <w:tblPr>
        <w:tblW w:w="0" w:type="auto"/>
        <w:jc w:val="center"/>
        <w:tblLayout w:type="fixed"/>
        <w:tblLook w:val="04A0" w:firstRow="1" w:lastRow="0" w:firstColumn="1" w:lastColumn="0" w:noHBand="0" w:noVBand="1"/>
      </w:tblPr>
      <w:tblGrid>
        <w:gridCol w:w="3183"/>
        <w:gridCol w:w="1933"/>
        <w:gridCol w:w="4774"/>
      </w:tblGrid>
      <w:tr w:rsidR="00A93A58" w14:paraId="429F8CD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F411277"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E6E5D7B"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B053A6E" w14:textId="77777777" w:rsidR="00A93A58" w:rsidRDefault="005C59C1">
            <w:pPr>
              <w:spacing w:after="0"/>
              <w:jc w:val="left"/>
            </w:pPr>
            <w:r>
              <w:rPr>
                <w:b/>
              </w:rPr>
              <w:t>函数用途</w:t>
            </w:r>
          </w:p>
        </w:tc>
      </w:tr>
      <w:tr w:rsidR="00A93A58" w14:paraId="0D0770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E9F554" w14:textId="77777777" w:rsidR="00A93A58" w:rsidRDefault="005C59C1">
            <w:pPr>
              <w:spacing w:after="0"/>
              <w:jc w:val="left"/>
            </w:pPr>
            <w:r>
              <w:rPr>
                <w:rFonts w:ascii="Consolas" w:hAnsi="Consolas"/>
                <w:sz w:val="20"/>
              </w:rPr>
              <w:t>deConfUSIon_display_short_name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759BB1" w14:textId="77777777" w:rsidR="00A93A58" w:rsidRDefault="005C59C1">
            <w:pPr>
              <w:spacing w:after="0"/>
              <w:jc w:val="left"/>
            </w:pPr>
            <w:r>
              <w:t>1-90 / 90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E298AA" w14:textId="77777777" w:rsidR="00A93A58" w:rsidRDefault="005C59C1">
            <w:pPr>
              <w:spacing w:after="0"/>
              <w:jc w:val="left"/>
            </w:pPr>
            <w:r>
              <w:t>原始源码注释摘录（英文，供与实现精确对照）：</w:t>
            </w:r>
            <w:r>
              <w:t>Central user-facing name used by Studio dropdowns. Short means cleaned/canonical; the chain is not hard-truncated.</w:t>
            </w:r>
          </w:p>
        </w:tc>
      </w:tr>
    </w:tbl>
    <w:p w14:paraId="71758CF0" w14:textId="77777777" w:rsidR="00A93A58" w:rsidRDefault="00A93A58">
      <w:pPr>
        <w:spacing w:after="60"/>
      </w:pPr>
    </w:p>
    <w:p w14:paraId="45ACCA79" w14:textId="77777777" w:rsidR="00A93A58" w:rsidRDefault="005C59C1">
      <w:r>
        <w:t>原始源码注释摘录（英文，供与实现精确对照）：</w:t>
      </w:r>
      <w:r>
        <w:t>Central user-facing name used by Studio dropdowns. Short means cleaned/canonical; the chain is not hard-truncated.</w:t>
      </w:r>
    </w:p>
    <w:p w14:paraId="10E06465" w14:textId="77777777" w:rsidR="00A93A58" w:rsidRDefault="005C59C1">
      <w:r>
        <w:rPr>
          <w:b/>
        </w:rPr>
        <w:t>Interface:</w:t>
      </w:r>
      <w:r>
        <w:t xml:space="preserve"> </w:t>
      </w:r>
      <w:r>
        <w:rPr>
          <w:rFonts w:ascii="Consolas" w:hAnsi="Consolas"/>
          <w:sz w:val="20"/>
        </w:rPr>
        <w:t>function label = deConfUSIon_display_short_name(nameIn, dataStruct, matFile)</w:t>
      </w:r>
    </w:p>
    <w:p w14:paraId="0B782167" w14:textId="77777777" w:rsidR="00A93A58" w:rsidRDefault="005C59C1">
      <w:r>
        <w:rPr>
          <w:b/>
        </w:rPr>
        <w:t>原始源码注释摘录（英文，供与实现精确对照）：</w:t>
      </w:r>
      <w:r>
        <w:rPr>
          <w:b/>
        </w:rPr>
        <w:t>Referenced by:</w:t>
      </w:r>
      <w:r>
        <w:t xml:space="preserve"> </w:t>
      </w:r>
      <w:r>
        <w:rPr>
          <w:rFonts w:ascii="Consolas" w:hAnsi="Consolas"/>
          <w:sz w:val="20"/>
        </w:rPr>
        <w:t>DataIO.m</w:t>
      </w:r>
      <w:r>
        <w:t xml:space="preserve">; </w:t>
      </w:r>
      <w:r>
        <w:rPr>
          <w:rFonts w:ascii="Consolas" w:hAnsi="Consolas"/>
          <w:sz w:val="20"/>
        </w:rPr>
        <w:t>fusi_studio_callback.m</w:t>
      </w:r>
      <w:r>
        <w:t xml:space="preserve">; </w:t>
      </w:r>
      <w:r>
        <w:rPr>
          <w:rFonts w:ascii="Consolas" w:hAnsi="Consolas"/>
          <w:sz w:val="20"/>
        </w:rPr>
        <w:t>fusi_studio_GUI.m</w:t>
      </w:r>
      <w:r>
        <w:t xml:space="preserve">; </w:t>
      </w:r>
      <w:r>
        <w:rPr>
          <w:rFonts w:ascii="Consolas" w:hAnsi="Consolas"/>
          <w:sz w:val="20"/>
        </w:rPr>
        <w:t>lib/metadata/deConfUSIon_add_preproc_lazy_datasets.m</w:t>
      </w:r>
      <w:r>
        <w:t>原始源码注释摘录（英文，供与实现精确对照）：</w:t>
      </w:r>
      <w:r>
        <w:t>; 3 more in code map</w:t>
      </w:r>
    </w:p>
    <w:p w14:paraId="1AA6346D" w14:textId="77777777" w:rsidR="00A93A58" w:rsidRDefault="005C59C1">
      <w:r>
        <w:rPr>
          <w:b/>
        </w:rPr>
        <w:t>Uses:</w:t>
      </w:r>
      <w:r>
        <w:t xml:space="preserve"> </w:t>
      </w:r>
      <w:r>
        <w:rPr>
          <w:rFonts w:ascii="Consolas" w:hAnsi="Consolas"/>
          <w:sz w:val="20"/>
        </w:rPr>
        <w:t>lib/metadata/deConfUSIon_display_name_from_sources.m</w:t>
      </w:r>
    </w:p>
    <w:p w14:paraId="7536026D" w14:textId="77777777" w:rsidR="00A93A58" w:rsidRDefault="00EE72E6">
      <w:hyperlink r:id="rId458">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90 </w:t>
      </w:r>
      <w:r w:rsidR="005C59C1">
        <w:t>个物理行；</w:t>
      </w:r>
      <w:r w:rsidR="005C59C1">
        <w:t xml:space="preserve">1 </w:t>
      </w:r>
      <w:r w:rsidR="005C59C1">
        <w:t>个函数声明。</w:t>
      </w:r>
    </w:p>
    <w:p w14:paraId="3407FEB8" w14:textId="77777777" w:rsidR="00A93A58" w:rsidRDefault="005C59C1">
      <w:pPr>
        <w:pStyle w:val="Heading3"/>
      </w:pPr>
      <w:bookmarkStart w:id="1130" w:name="b_section_466"/>
      <w:bookmarkEnd w:id="1130"/>
      <w:r>
        <w:rPr>
          <w:b w:val="0"/>
        </w:rPr>
        <w:lastRenderedPageBreak/>
        <w:t>lib/metadata/deConfUSIon_fix_processing_name.m</w:t>
      </w:r>
    </w:p>
    <w:p w14:paraId="31C39AB5" w14:textId="77777777" w:rsidR="00A93A58" w:rsidRDefault="005C59C1">
      <w:pPr>
        <w:pStyle w:val="TableCaption"/>
      </w:pPr>
      <w:bookmarkStart w:id="1131" w:name="_Toc244191916"/>
      <w:r>
        <w:t>表</w:t>
      </w:r>
      <w:r>
        <w:t xml:space="preserve"> 238. </w:t>
      </w:r>
      <w:r>
        <w:t>函数概览</w:t>
      </w:r>
      <w:r>
        <w:t xml:space="preserve"> — lib/metadata/deConfUSIon_fix_processing_name.m</w:t>
      </w:r>
      <w:bookmarkStart w:id="1132" w:name="b_table_238"/>
      <w:bookmarkEnd w:id="1132"/>
      <w:bookmarkEnd w:id="1131"/>
    </w:p>
    <w:tbl>
      <w:tblPr>
        <w:tblW w:w="0" w:type="auto"/>
        <w:jc w:val="center"/>
        <w:tblLayout w:type="fixed"/>
        <w:tblLook w:val="04A0" w:firstRow="1" w:lastRow="0" w:firstColumn="1" w:lastColumn="0" w:noHBand="0" w:noVBand="1"/>
      </w:tblPr>
      <w:tblGrid>
        <w:gridCol w:w="3183"/>
        <w:gridCol w:w="1933"/>
        <w:gridCol w:w="4774"/>
      </w:tblGrid>
      <w:tr w:rsidR="00A93A58" w14:paraId="4A50627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812DEA2"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6F3AE44"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D713023" w14:textId="77777777" w:rsidR="00A93A58" w:rsidRDefault="005C59C1">
            <w:pPr>
              <w:spacing w:after="0"/>
              <w:jc w:val="left"/>
            </w:pPr>
            <w:r>
              <w:rPr>
                <w:b/>
              </w:rPr>
              <w:t>函数用途</w:t>
            </w:r>
          </w:p>
        </w:tc>
      </w:tr>
      <w:tr w:rsidR="00A93A58" w14:paraId="34998D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DF42F6" w14:textId="77777777" w:rsidR="00A93A58" w:rsidRDefault="005C59C1">
            <w:pPr>
              <w:spacing w:after="0"/>
              <w:jc w:val="left"/>
            </w:pPr>
            <w:r>
              <w:rPr>
                <w:rFonts w:ascii="Consolas" w:hAnsi="Consolas"/>
                <w:sz w:val="20"/>
              </w:rPr>
              <w:t>deConfUSIon_fix_processing_name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1879E8" w14:textId="77777777" w:rsidR="00A93A58" w:rsidRDefault="005C59C1">
            <w:pPr>
              <w:spacing w:after="0"/>
              <w:jc w:val="left"/>
            </w:pPr>
            <w:r>
              <w:t>1-41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09AF5E" w14:textId="77777777" w:rsidR="00A93A58" w:rsidRDefault="005C59C1">
            <w:pPr>
              <w:spacing w:after="0"/>
              <w:jc w:val="left"/>
            </w:pPr>
            <w:r>
              <w:t>原始源码注释摘录（英文，供与实现精确对照）：</w:t>
            </w:r>
            <w:r>
              <w:t>Ensure user-facing dataset names preserve applied processing steps. Especially fixes: motor -&gt; PCA -&gt; imregdemons where PCA was missing after reload.</w:t>
            </w:r>
          </w:p>
        </w:tc>
      </w:tr>
      <w:tr w:rsidR="00A93A58" w14:paraId="70EE8B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C9E3FF" w14:textId="77777777" w:rsidR="00A93A58" w:rsidRDefault="005C59C1">
            <w:pPr>
              <w:spacing w:after="0"/>
              <w:jc w:val="left"/>
            </w:pPr>
            <w:r>
              <w:rPr>
                <w:rFonts w:ascii="Consolas" w:hAnsi="Consolas"/>
                <w:sz w:val="20"/>
              </w:rPr>
              <w:t>local_pca_tag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3C6FA6" w14:textId="77777777" w:rsidR="00A93A58" w:rsidRDefault="005C59C1">
            <w:pPr>
              <w:spacing w:after="0"/>
              <w:jc w:val="left"/>
            </w:pPr>
            <w:r>
              <w:t>42-59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940E1E" w14:textId="77777777" w:rsidR="00A93A58" w:rsidRDefault="005C59C1">
            <w:pPr>
              <w:spacing w:after="0"/>
              <w:jc w:val="left"/>
            </w:pPr>
            <w:r>
              <w:t>局部函数</w:t>
            </w:r>
            <w:r>
              <w:t>/</w:t>
            </w:r>
            <w:r>
              <w:t>回调（名称提示，保留英文便于检索）：</w:t>
            </w:r>
            <w:r>
              <w:t>local pca tag.</w:t>
            </w:r>
          </w:p>
        </w:tc>
      </w:tr>
      <w:tr w:rsidR="00A93A58" w14:paraId="089362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6808CE" w14:textId="77777777" w:rsidR="00A93A58" w:rsidRDefault="005C59C1">
            <w:pPr>
              <w:spacing w:after="0"/>
              <w:jc w:val="left"/>
            </w:pPr>
            <w:r>
              <w:rPr>
                <w:rFonts w:ascii="Consolas" w:hAnsi="Consolas"/>
                <w:sz w:val="20"/>
              </w:rPr>
              <w:t>local_ica_tag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267477" w14:textId="77777777" w:rsidR="00A93A58" w:rsidRDefault="005C59C1">
            <w:pPr>
              <w:spacing w:after="0"/>
              <w:jc w:val="left"/>
            </w:pPr>
            <w:r>
              <w:t>60-77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4EEAD2" w14:textId="77777777" w:rsidR="00A93A58" w:rsidRDefault="005C59C1">
            <w:pPr>
              <w:spacing w:after="0"/>
              <w:jc w:val="left"/>
            </w:pPr>
            <w:r>
              <w:t>局部函数</w:t>
            </w:r>
            <w:r>
              <w:t>/</w:t>
            </w:r>
            <w:r>
              <w:t>回调（名称提示，保留英文便于检索）：</w:t>
            </w:r>
            <w:r>
              <w:t>local ica tag.</w:t>
            </w:r>
          </w:p>
        </w:tc>
      </w:tr>
      <w:tr w:rsidR="00A93A58" w14:paraId="72336E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2BAF59" w14:textId="77777777" w:rsidR="00A93A58" w:rsidRDefault="005C59C1">
            <w:pPr>
              <w:spacing w:after="0"/>
              <w:jc w:val="left"/>
            </w:pPr>
            <w:r>
              <w:rPr>
                <w:rFonts w:ascii="Consolas" w:hAnsi="Consolas"/>
                <w:sz w:val="20"/>
              </w:rPr>
              <w:t>local_range_tag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F2BB3B" w14:textId="77777777" w:rsidR="00A93A58" w:rsidRDefault="005C59C1">
            <w:pPr>
              <w:spacing w:after="0"/>
              <w:jc w:val="left"/>
            </w:pPr>
            <w:r>
              <w:t>78-97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058E5D" w14:textId="77777777" w:rsidR="00A93A58" w:rsidRDefault="005C59C1">
            <w:pPr>
              <w:spacing w:after="0"/>
              <w:jc w:val="left"/>
            </w:pPr>
            <w:r>
              <w:t>局部函数</w:t>
            </w:r>
            <w:r>
              <w:t>/</w:t>
            </w:r>
            <w:r>
              <w:t>回调（名称提示，保留英文便于检索）：</w:t>
            </w:r>
            <w:r>
              <w:t>local range tag.</w:t>
            </w:r>
          </w:p>
        </w:tc>
      </w:tr>
      <w:tr w:rsidR="00A93A58" w14:paraId="20ED1A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1035F8" w14:textId="77777777" w:rsidR="00A93A58" w:rsidRDefault="005C59C1">
            <w:pPr>
              <w:spacing w:after="0"/>
              <w:jc w:val="left"/>
            </w:pPr>
            <w:r>
              <w:rPr>
                <w:rFonts w:ascii="Consolas" w:hAnsi="Consolas"/>
                <w:sz w:val="20"/>
              </w:rPr>
              <w:t>local_insert_before_late_ops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F32CA9" w14:textId="77777777" w:rsidR="00A93A58" w:rsidRDefault="005C59C1">
            <w:pPr>
              <w:spacing w:after="0"/>
              <w:jc w:val="left"/>
            </w:pPr>
            <w:r>
              <w:t>98-135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050065" w14:textId="77777777" w:rsidR="00A93A58" w:rsidRDefault="005C59C1">
            <w:pPr>
              <w:spacing w:after="0"/>
              <w:jc w:val="left"/>
            </w:pPr>
            <w:r>
              <w:t>原始源码注释摘录（英文，供与实现精确对照）：</w:t>
            </w:r>
            <w:r>
              <w:t>If imreg/filter/etc happened after PCA/ICA but PCA was missing, insert before later ops.</w:t>
            </w:r>
          </w:p>
        </w:tc>
      </w:tr>
      <w:tr w:rsidR="00A93A58" w14:paraId="76CB11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2FCAA6" w14:textId="77777777" w:rsidR="00A93A58" w:rsidRDefault="005C59C1">
            <w:pPr>
              <w:spacing w:after="0"/>
              <w:jc w:val="left"/>
            </w:pPr>
            <w:r>
              <w:rPr>
                <w:rFonts w:ascii="Consolas" w:hAnsi="Consolas"/>
                <w:sz w:val="20"/>
              </w:rPr>
              <w:t>local_compact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7E0B23" w14:textId="77777777" w:rsidR="00A93A58" w:rsidRDefault="005C59C1">
            <w:pPr>
              <w:spacing w:after="0"/>
              <w:jc w:val="left"/>
            </w:pPr>
            <w:r>
              <w:t>136-155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7E0678" w14:textId="77777777" w:rsidR="00A93A58" w:rsidRDefault="005C59C1">
            <w:pPr>
              <w:spacing w:after="0"/>
              <w:jc w:val="left"/>
            </w:pPr>
            <w:r>
              <w:t>局部函数</w:t>
            </w:r>
            <w:r>
              <w:t>/</w:t>
            </w:r>
            <w:r>
              <w:t>回调（名称提示，保留英文便于检索）：</w:t>
            </w:r>
            <w:r>
              <w:t>local compact.</w:t>
            </w:r>
          </w:p>
        </w:tc>
      </w:tr>
      <w:tr w:rsidR="00A93A58" w14:paraId="381ADE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74924B" w14:textId="77777777" w:rsidR="00A93A58" w:rsidRDefault="005C59C1">
            <w:pPr>
              <w:spacing w:after="0"/>
              <w:jc w:val="left"/>
            </w:pPr>
            <w:r>
              <w:rPr>
                <w:rFonts w:ascii="Consolas" w:hAnsi="Consolas"/>
                <w:sz w:val="20"/>
              </w:rPr>
              <w:t>deConfUSIon_display_from_file_context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1D3337" w14:textId="77777777" w:rsidR="00A93A58" w:rsidRDefault="005C59C1">
            <w:pPr>
              <w:spacing w:after="0"/>
              <w:jc w:val="left"/>
            </w:pPr>
            <w:r>
              <w:t>156-241 / 86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42BB5E" w14:textId="77777777" w:rsidR="00A93A58" w:rsidRDefault="005C59C1">
            <w:pPr>
              <w:spacing w:after="0"/>
              <w:jc w:val="left"/>
            </w:pPr>
            <w:r>
              <w:t>原始源码注释摘录（英文，供与实现精确对照）：</w:t>
            </w:r>
            <w:r>
              <w:t>Build readable name for saved/lazy preprocessing files when metadata is bad. Preprocessing files are NEVER called raw.</w:t>
            </w:r>
          </w:p>
        </w:tc>
      </w:tr>
      <w:tr w:rsidR="00A93A58" w14:paraId="399BA8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DDE219" w14:textId="77777777" w:rsidR="00A93A58" w:rsidRDefault="005C59C1">
            <w:pPr>
              <w:spacing w:after="0"/>
              <w:jc w:val="left"/>
            </w:pPr>
            <w:r>
              <w:rPr>
                <w:rFonts w:ascii="Consolas" w:hAnsi="Consolas"/>
                <w:sz w:val="20"/>
              </w:rPr>
              <w:lastRenderedPageBreak/>
              <w:t>deConfUSIon_is_bad_display_name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37C2F4" w14:textId="77777777" w:rsidR="00A93A58" w:rsidRDefault="005C59C1">
            <w:pPr>
              <w:spacing w:after="0"/>
              <w:jc w:val="left"/>
            </w:pPr>
            <w:r>
              <w:t>242-282 / 41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3EFDCF" w14:textId="77777777" w:rsidR="00A93A58" w:rsidRDefault="005C59C1">
            <w:pPr>
              <w:spacing w:after="0"/>
              <w:jc w:val="left"/>
            </w:pPr>
            <w:r>
              <w:t>原始源码注释摘录（英文，供与实现精确对照）：</w:t>
            </w:r>
            <w:r>
              <w:t>True if name looks like an internal short physical filename/key.</w:t>
            </w:r>
          </w:p>
        </w:tc>
      </w:tr>
      <w:tr w:rsidR="00A93A58" w14:paraId="72FE25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A18F7F" w14:textId="77777777" w:rsidR="00A93A58" w:rsidRDefault="005C59C1">
            <w:pPr>
              <w:spacing w:after="0"/>
              <w:jc w:val="left"/>
            </w:pPr>
            <w:r>
              <w:rPr>
                <w:rFonts w:ascii="Consolas" w:hAnsi="Consolas"/>
                <w:sz w:val="20"/>
              </w:rPr>
              <w:t>deConfUSIon_is_preproc_mat_path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0AAE8B" w14:textId="77777777" w:rsidR="00A93A58" w:rsidRDefault="005C59C1">
            <w:pPr>
              <w:spacing w:after="0"/>
              <w:jc w:val="left"/>
            </w:pPr>
            <w:r>
              <w:t>283-300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D6AED7" w14:textId="77777777" w:rsidR="00A93A58" w:rsidRDefault="005C59C1">
            <w:pPr>
              <w:spacing w:after="0"/>
              <w:jc w:val="left"/>
            </w:pPr>
            <w:r>
              <w:t>原始源码注释摘录（英文，供与实现精确对照）：</w:t>
            </w:r>
            <w:r>
              <w:t>True for saved processed/lazy preprocessing MAT files.</w:t>
            </w:r>
          </w:p>
        </w:tc>
      </w:tr>
    </w:tbl>
    <w:p w14:paraId="1AE7FC77" w14:textId="77777777" w:rsidR="00A93A58" w:rsidRDefault="00A93A58">
      <w:pPr>
        <w:spacing w:after="60"/>
      </w:pPr>
    </w:p>
    <w:p w14:paraId="50CD3094" w14:textId="77777777" w:rsidR="00A93A58" w:rsidRDefault="005C59C1">
      <w:r>
        <w:t>原始源码注释摘录（英文，供与实现精确对照）：</w:t>
      </w:r>
      <w:r>
        <w:t>Ensure user-facing dataset names preserve applied processing steps. Especially fixes: motor -&gt; PCA -&gt; imregdemons where PCA was missing after reload.</w:t>
      </w:r>
    </w:p>
    <w:p w14:paraId="6ACD8550" w14:textId="77777777" w:rsidR="00A93A58" w:rsidRDefault="005C59C1">
      <w:r>
        <w:rPr>
          <w:b/>
        </w:rPr>
        <w:t>Interface:</w:t>
      </w:r>
      <w:r>
        <w:t xml:space="preserve"> </w:t>
      </w:r>
      <w:r>
        <w:rPr>
          <w:rFonts w:ascii="Consolas" w:hAnsi="Consolas"/>
          <w:sz w:val="20"/>
        </w:rPr>
        <w:t>function nameOut = deConfUSIon_fix_processing_name(nameIn, dataStruct, matFile)</w:t>
      </w:r>
    </w:p>
    <w:p w14:paraId="69804F50" w14:textId="77777777" w:rsidR="00A93A58" w:rsidRDefault="005C59C1">
      <w:r>
        <w:rPr>
          <w:b/>
        </w:rPr>
        <w:t>原始源码注释摘录（英文，供与实现精确对照）：</w:t>
      </w:r>
      <w:r>
        <w:rPr>
          <w:b/>
        </w:rPr>
        <w:t>Referenced by:</w:t>
      </w:r>
      <w:r>
        <w:t xml:space="preserve"> </w:t>
      </w:r>
      <w:r>
        <w:rPr>
          <w:rFonts w:ascii="Consolas" w:hAnsi="Consolas"/>
          <w:sz w:val="20"/>
        </w:rPr>
        <w:t>fusi_studio_callback.m</w:t>
      </w:r>
    </w:p>
    <w:p w14:paraId="7A6F96A3" w14:textId="77777777" w:rsidR="00A93A58" w:rsidRDefault="005C59C1">
      <w:r>
        <w:rPr>
          <w:b/>
        </w:rPr>
        <w:t>Uses:</w:t>
      </w:r>
      <w:r>
        <w:t xml:space="preserve"> </w:t>
      </w:r>
      <w:r>
        <w:rPr>
          <w:rFonts w:ascii="Consolas" w:hAnsi="Consolas"/>
          <w:sz w:val="20"/>
        </w:rPr>
        <w:t>deConfUSIon_utils.m</w:t>
      </w:r>
      <w:r>
        <w:t xml:space="preserve">; </w:t>
      </w:r>
      <w:r>
        <w:rPr>
          <w:rFonts w:ascii="Consolas" w:hAnsi="Consolas"/>
          <w:sz w:val="20"/>
        </w:rPr>
        <w:t>lib/metadata/deConfUSIon_compact_chain_name.m</w:t>
      </w:r>
    </w:p>
    <w:p w14:paraId="25F2DE9B" w14:textId="77777777" w:rsidR="00A93A58" w:rsidRDefault="00EE72E6">
      <w:hyperlink r:id="rId459">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300 </w:t>
      </w:r>
      <w:r w:rsidR="005C59C1">
        <w:t>个物理行；</w:t>
      </w:r>
      <w:r w:rsidR="005C59C1">
        <w:t xml:space="preserve">9 </w:t>
      </w:r>
      <w:r w:rsidR="005C59C1">
        <w:t>个函数声明。</w:t>
      </w:r>
    </w:p>
    <w:p w14:paraId="7152AFA8" w14:textId="77777777" w:rsidR="00A93A58" w:rsidRDefault="005C59C1">
      <w:pPr>
        <w:pStyle w:val="Heading3"/>
      </w:pPr>
      <w:bookmarkStart w:id="1133" w:name="b_section_467"/>
      <w:bookmarkEnd w:id="1133"/>
      <w:r>
        <w:rPr>
          <w:b w:val="0"/>
        </w:rPr>
        <w:t>lib/metadata/deConfUSIon_fix_studio_dataset_names.m</w:t>
      </w:r>
    </w:p>
    <w:p w14:paraId="0C29A796" w14:textId="77777777" w:rsidR="00A93A58" w:rsidRDefault="005C59C1">
      <w:pPr>
        <w:pStyle w:val="TableCaption"/>
      </w:pPr>
      <w:bookmarkStart w:id="1134" w:name="_Toc244191917"/>
      <w:r>
        <w:t>表</w:t>
      </w:r>
      <w:r>
        <w:t xml:space="preserve"> 239. </w:t>
      </w:r>
      <w:r>
        <w:t>函数概览</w:t>
      </w:r>
      <w:r>
        <w:t xml:space="preserve"> — lib/metadata/deConfUSIon_fix_studio_dataset_names.m</w:t>
      </w:r>
      <w:bookmarkStart w:id="1135" w:name="b_table_239"/>
      <w:bookmarkEnd w:id="1135"/>
      <w:bookmarkEnd w:id="1134"/>
    </w:p>
    <w:tbl>
      <w:tblPr>
        <w:tblW w:w="0" w:type="auto"/>
        <w:jc w:val="center"/>
        <w:tblLayout w:type="fixed"/>
        <w:tblLook w:val="04A0" w:firstRow="1" w:lastRow="0" w:firstColumn="1" w:lastColumn="0" w:noHBand="0" w:noVBand="1"/>
      </w:tblPr>
      <w:tblGrid>
        <w:gridCol w:w="3183"/>
        <w:gridCol w:w="1933"/>
        <w:gridCol w:w="4774"/>
      </w:tblGrid>
      <w:tr w:rsidR="00A93A58" w14:paraId="22263BB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50EDA2B"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5D471B3"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21A9DD9" w14:textId="77777777" w:rsidR="00A93A58" w:rsidRDefault="005C59C1">
            <w:pPr>
              <w:spacing w:after="0"/>
              <w:jc w:val="left"/>
            </w:pPr>
            <w:r>
              <w:rPr>
                <w:b/>
              </w:rPr>
              <w:t>函数用途</w:t>
            </w:r>
          </w:p>
        </w:tc>
      </w:tr>
      <w:tr w:rsidR="00A93A58" w14:paraId="2E1750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CCAF12" w14:textId="77777777" w:rsidR="00A93A58" w:rsidRDefault="005C59C1">
            <w:pPr>
              <w:spacing w:after="0"/>
              <w:jc w:val="left"/>
            </w:pPr>
            <w:r>
              <w:rPr>
                <w:rFonts w:ascii="Consolas" w:hAnsi="Consolas"/>
                <w:sz w:val="20"/>
              </w:rPr>
              <w:t>deConfUSIon_fix_studio_dataset_names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65211A" w14:textId="77777777" w:rsidR="00A93A58" w:rsidRDefault="005C59C1">
            <w:pPr>
              <w:spacing w:after="0"/>
              <w:jc w:val="left"/>
            </w:pPr>
            <w:r>
              <w:t>1-93 / 93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B3BAEF" w14:textId="77777777" w:rsidR="00A93A58" w:rsidRDefault="005C59C1">
            <w:pPr>
              <w:spacing w:after="0"/>
              <w:jc w:val="left"/>
            </w:pPr>
            <w:r>
              <w:t>原始源码注释摘录（英文，供与实现精确对照）：</w:t>
            </w:r>
            <w:r>
              <w:t>Fast in-memory dropdown metadata repair. Important: this function must never write to preprocessing MAT files. It is called whenever the dataset dropdown is refreshed.</w:t>
            </w:r>
          </w:p>
        </w:tc>
      </w:tr>
    </w:tbl>
    <w:p w14:paraId="4F78D528" w14:textId="77777777" w:rsidR="00A93A58" w:rsidRDefault="00A93A58">
      <w:pPr>
        <w:spacing w:after="60"/>
      </w:pPr>
    </w:p>
    <w:p w14:paraId="69964D60" w14:textId="77777777" w:rsidR="00A93A58" w:rsidRDefault="005C59C1">
      <w:r>
        <w:lastRenderedPageBreak/>
        <w:t>原始源码注释摘录（英文，供与实现精确对照）：</w:t>
      </w:r>
      <w:r>
        <w:t>Fast in-memory dropdown metadata repair. Important: this function must never write to preprocessing MAT files. It is called whenever the dataset dropdown is refreshed.</w:t>
      </w:r>
    </w:p>
    <w:p w14:paraId="462340A7" w14:textId="77777777" w:rsidR="00A93A58" w:rsidRDefault="005C59C1">
      <w:r>
        <w:rPr>
          <w:b/>
        </w:rPr>
        <w:t>Interface:</w:t>
      </w:r>
      <w:r>
        <w:t xml:space="preserve"> </w:t>
      </w:r>
      <w:r>
        <w:rPr>
          <w:rFonts w:ascii="Consolas" w:hAnsi="Consolas"/>
          <w:sz w:val="20"/>
        </w:rPr>
        <w:t>function studio = deConfUSIon_fix_studio_dataset_names(studio)</w:t>
      </w:r>
    </w:p>
    <w:p w14:paraId="51742C45" w14:textId="77777777" w:rsidR="00A93A58" w:rsidRDefault="005C59C1">
      <w:r>
        <w:rPr>
          <w:b/>
        </w:rPr>
        <w:t>原始源码注释摘录（英文，供与实现精确对照）：</w:t>
      </w:r>
      <w:r>
        <w:rPr>
          <w:b/>
        </w:rPr>
        <w:t>Referenced by:</w:t>
      </w:r>
      <w:r>
        <w:t xml:space="preserve"> </w:t>
      </w:r>
      <w:r>
        <w:rPr>
          <w:rFonts w:ascii="Consolas" w:hAnsi="Consolas"/>
          <w:sz w:val="20"/>
        </w:rPr>
        <w:t>fusi_studio_callback.m</w:t>
      </w:r>
    </w:p>
    <w:p w14:paraId="70D33897" w14:textId="77777777" w:rsidR="00A93A58" w:rsidRDefault="005C59C1">
      <w:r>
        <w:rPr>
          <w:b/>
        </w:rPr>
        <w:t>Uses:</w:t>
      </w:r>
      <w:r>
        <w:t xml:space="preserve"> </w:t>
      </w:r>
      <w:r>
        <w:rPr>
          <w:rFonts w:ascii="Consolas" w:hAnsi="Consolas"/>
          <w:sz w:val="20"/>
        </w:rPr>
        <w:t>lib/metadata/deConfUSIon_best_visible_dataset_name.m</w:t>
      </w:r>
      <w:r>
        <w:t xml:space="preserve">; </w:t>
      </w:r>
      <w:r>
        <w:rPr>
          <w:rFonts w:ascii="Consolas" w:hAnsi="Consolas"/>
          <w:sz w:val="20"/>
        </w:rPr>
        <w:t>lib/metadata/deConfUSIon_display_short_name.m</w:t>
      </w:r>
    </w:p>
    <w:p w14:paraId="722EFDC7" w14:textId="77777777" w:rsidR="00A93A58" w:rsidRDefault="00EE72E6">
      <w:hyperlink r:id="rId460">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93 </w:t>
      </w:r>
      <w:r w:rsidR="005C59C1">
        <w:t>个物理行；</w:t>
      </w:r>
      <w:r w:rsidR="005C59C1">
        <w:t xml:space="preserve">1 </w:t>
      </w:r>
      <w:r w:rsidR="005C59C1">
        <w:t>个函数声明。</w:t>
      </w:r>
    </w:p>
    <w:p w14:paraId="0FCA9E20" w14:textId="77777777" w:rsidR="00A93A58" w:rsidRDefault="005C59C1">
      <w:pPr>
        <w:pStyle w:val="Heading3"/>
      </w:pPr>
      <w:bookmarkStart w:id="1136" w:name="b_section_468"/>
      <w:bookmarkEnd w:id="1136"/>
      <w:r>
        <w:rPr>
          <w:b w:val="0"/>
        </w:rPr>
        <w:t>lib/metadata/deConfUSIon_read_processing_metadata.m</w:t>
      </w:r>
    </w:p>
    <w:p w14:paraId="6B20FB94" w14:textId="77777777" w:rsidR="00A93A58" w:rsidRDefault="005C59C1">
      <w:pPr>
        <w:pStyle w:val="TableCaption"/>
      </w:pPr>
      <w:bookmarkStart w:id="1137" w:name="_Toc244191918"/>
      <w:r>
        <w:t>表</w:t>
      </w:r>
      <w:r>
        <w:t xml:space="preserve"> 240. </w:t>
      </w:r>
      <w:r>
        <w:t>函数概览</w:t>
      </w:r>
      <w:r>
        <w:t xml:space="preserve"> — lib/metadata/deConfUSIon_read_processing_metadata.m</w:t>
      </w:r>
      <w:bookmarkStart w:id="1138" w:name="b_table_240"/>
      <w:bookmarkEnd w:id="1138"/>
      <w:bookmarkEnd w:id="1137"/>
    </w:p>
    <w:tbl>
      <w:tblPr>
        <w:tblW w:w="0" w:type="auto"/>
        <w:jc w:val="center"/>
        <w:tblLayout w:type="fixed"/>
        <w:tblLook w:val="04A0" w:firstRow="1" w:lastRow="0" w:firstColumn="1" w:lastColumn="0" w:noHBand="0" w:noVBand="1"/>
      </w:tblPr>
      <w:tblGrid>
        <w:gridCol w:w="3183"/>
        <w:gridCol w:w="1933"/>
        <w:gridCol w:w="4774"/>
      </w:tblGrid>
      <w:tr w:rsidR="00A93A58" w14:paraId="13A8E54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B604151"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6B6B7A2"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AAFC1C2" w14:textId="77777777" w:rsidR="00A93A58" w:rsidRDefault="005C59C1">
            <w:pPr>
              <w:spacing w:after="0"/>
              <w:jc w:val="left"/>
            </w:pPr>
            <w:r>
              <w:rPr>
                <w:b/>
              </w:rPr>
              <w:t>函数用途</w:t>
            </w:r>
          </w:p>
        </w:tc>
      </w:tr>
      <w:tr w:rsidR="00A93A58" w14:paraId="267FD8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70984D" w14:textId="77777777" w:rsidR="00A93A58" w:rsidRDefault="005C59C1">
            <w:pPr>
              <w:spacing w:after="0"/>
              <w:jc w:val="left"/>
            </w:pPr>
            <w:r>
              <w:rPr>
                <w:rFonts w:ascii="Consolas" w:hAnsi="Consolas"/>
                <w:sz w:val="20"/>
              </w:rPr>
              <w:t>deConfUSIon_read_processing_metadata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8FB50F" w14:textId="77777777" w:rsidR="00A93A58" w:rsidRDefault="005C59C1">
            <w:pPr>
              <w:spacing w:after="0"/>
              <w:jc w:val="left"/>
            </w:pPr>
            <w:r>
              <w:t>1-26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2200A8" w14:textId="77777777" w:rsidR="00A93A58" w:rsidRDefault="005C59C1">
            <w:pPr>
              <w:spacing w:after="0"/>
              <w:jc w:val="left"/>
            </w:pPr>
            <w:r>
              <w:t>原始源码注释摘录（英文，供与实现精确对照）：</w:t>
            </w:r>
            <w:r>
              <w:t>Read only small provenance fields from a v7.3 result, never its image array. Legacy files can have stale top-level labels that disagree with newData.</w:t>
            </w:r>
          </w:p>
        </w:tc>
      </w:tr>
      <w:tr w:rsidR="00A93A58" w14:paraId="30D333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9B5B00" w14:textId="77777777" w:rsidR="00A93A58" w:rsidRDefault="005C59C1">
            <w:pPr>
              <w:spacing w:after="0"/>
              <w:jc w:val="left"/>
            </w:pPr>
            <w:r>
              <w:rPr>
                <w:rFonts w:ascii="Consolas" w:hAnsi="Consolas"/>
                <w:sz w:val="20"/>
              </w:rPr>
              <w:t>readFields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FEB6DD" w14:textId="77777777" w:rsidR="00A93A58" w:rsidRDefault="005C59C1">
            <w:pPr>
              <w:spacing w:after="0"/>
              <w:jc w:val="left"/>
            </w:pPr>
            <w:r>
              <w:t>27-47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BA080A" w14:textId="77777777" w:rsidR="00A93A58" w:rsidRDefault="005C59C1">
            <w:pPr>
              <w:spacing w:after="0"/>
              <w:jc w:val="left"/>
            </w:pPr>
            <w:r>
              <w:t>局部函数</w:t>
            </w:r>
            <w:r>
              <w:t>/</w:t>
            </w:r>
            <w:r>
              <w:t>回调（名称提示，保留英文便于检索）：</w:t>
            </w:r>
            <w:r>
              <w:t>read Fields.</w:t>
            </w:r>
          </w:p>
        </w:tc>
      </w:tr>
    </w:tbl>
    <w:p w14:paraId="316FC88E" w14:textId="77777777" w:rsidR="00A93A58" w:rsidRDefault="00A93A58">
      <w:pPr>
        <w:spacing w:after="60"/>
      </w:pPr>
    </w:p>
    <w:p w14:paraId="286DC41B" w14:textId="77777777" w:rsidR="00A93A58" w:rsidRDefault="005C59C1">
      <w:r>
        <w:t>原始源码注释摘录（英文，供与实现精确对照）：</w:t>
      </w:r>
      <w:r>
        <w:t>Read only small provenance fields from a v7.3 result, never its image array. Legacy files can have stale top-level labels that disagree with newData.</w:t>
      </w:r>
    </w:p>
    <w:p w14:paraId="16091574" w14:textId="77777777" w:rsidR="00A93A58" w:rsidRDefault="005C59C1">
      <w:r>
        <w:rPr>
          <w:b/>
        </w:rPr>
        <w:t>Interface:</w:t>
      </w:r>
      <w:r>
        <w:t xml:space="preserve"> </w:t>
      </w:r>
      <w:r>
        <w:rPr>
          <w:rFonts w:ascii="Consolas" w:hAnsi="Consolas"/>
          <w:sz w:val="20"/>
        </w:rPr>
        <w:t>function d = deConfUSIon_read_processing_metadata(file)</w:t>
      </w:r>
    </w:p>
    <w:p w14:paraId="7588CE37" w14:textId="77777777" w:rsidR="00A93A58" w:rsidRDefault="005C59C1">
      <w:r>
        <w:rPr>
          <w:b/>
        </w:rPr>
        <w:t>原始源码注释摘录（英文，供与实现精确对照）：</w:t>
      </w:r>
      <w:r>
        <w:rPr>
          <w:b/>
        </w:rPr>
        <w:t>Referenced by:</w:t>
      </w:r>
      <w:r>
        <w:t xml:space="preserve"> </w:t>
      </w:r>
      <w:r>
        <w:rPr>
          <w:rFonts w:ascii="Consolas" w:hAnsi="Consolas"/>
          <w:sz w:val="20"/>
        </w:rPr>
        <w:t>lib/io/fusiMovieExportIdentity.m</w:t>
      </w:r>
      <w:r>
        <w:t xml:space="preserve">; </w:t>
      </w:r>
      <w:r>
        <w:rPr>
          <w:rFonts w:ascii="Consolas" w:hAnsi="Consolas"/>
          <w:sz w:val="20"/>
        </w:rPr>
        <w:t>lib/metadata/deConfUSIon_add_preproc_lazy_datasets.m</w:t>
      </w:r>
    </w:p>
    <w:p w14:paraId="1C5C1456" w14:textId="77777777" w:rsidR="00A93A58" w:rsidRDefault="005C59C1">
      <w:r>
        <w:rPr>
          <w:b/>
        </w:rPr>
        <w:lastRenderedPageBreak/>
        <w:t>Uses:</w:t>
      </w:r>
      <w:r>
        <w:t xml:space="preserve"> </w:t>
      </w:r>
      <w:r>
        <w:t>原始源码注释摘录（英文，供与实现精确对照）：</w:t>
      </w:r>
      <w:r>
        <w:t>No static references recorded; inspect dynamic dispatch.</w:t>
      </w:r>
    </w:p>
    <w:p w14:paraId="1384E091" w14:textId="77777777" w:rsidR="00A93A58" w:rsidRDefault="00EE72E6">
      <w:hyperlink r:id="rId461">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47 </w:t>
      </w:r>
      <w:r w:rsidR="005C59C1">
        <w:t>个物理行；</w:t>
      </w:r>
      <w:r w:rsidR="005C59C1">
        <w:t xml:space="preserve">2 </w:t>
      </w:r>
      <w:r w:rsidR="005C59C1">
        <w:t>个函数声明。</w:t>
      </w:r>
    </w:p>
    <w:p w14:paraId="6BA7CC6D" w14:textId="77777777" w:rsidR="00A93A58" w:rsidRDefault="005C59C1">
      <w:pPr>
        <w:pStyle w:val="Heading3"/>
      </w:pPr>
      <w:bookmarkStart w:id="1139" w:name="b_section_469"/>
      <w:bookmarkEnd w:id="1139"/>
      <w:r>
        <w:rPr>
          <w:b w:val="0"/>
        </w:rPr>
        <w:t>lib/metadata/deConfUSIon_write_full_display_metadata.m</w:t>
      </w:r>
    </w:p>
    <w:p w14:paraId="1F5A62D1" w14:textId="77777777" w:rsidR="00A93A58" w:rsidRDefault="005C59C1">
      <w:pPr>
        <w:pStyle w:val="TableCaption"/>
      </w:pPr>
      <w:bookmarkStart w:id="1140" w:name="_Toc244191919"/>
      <w:r>
        <w:t>表</w:t>
      </w:r>
      <w:r>
        <w:t xml:space="preserve"> 241. </w:t>
      </w:r>
      <w:r>
        <w:t>函数概览</w:t>
      </w:r>
      <w:r>
        <w:t xml:space="preserve"> — lib/metadata/deConfUSIon_write_full_display_metadata.m</w:t>
      </w:r>
      <w:bookmarkStart w:id="1141" w:name="b_table_241"/>
      <w:bookmarkEnd w:id="1141"/>
      <w:bookmarkEnd w:id="1140"/>
    </w:p>
    <w:tbl>
      <w:tblPr>
        <w:tblW w:w="0" w:type="auto"/>
        <w:jc w:val="center"/>
        <w:tblLayout w:type="fixed"/>
        <w:tblLook w:val="04A0" w:firstRow="1" w:lastRow="0" w:firstColumn="1" w:lastColumn="0" w:noHBand="0" w:noVBand="1"/>
      </w:tblPr>
      <w:tblGrid>
        <w:gridCol w:w="3183"/>
        <w:gridCol w:w="1933"/>
        <w:gridCol w:w="4774"/>
      </w:tblGrid>
      <w:tr w:rsidR="00A93A58" w14:paraId="4AB8C08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98DB115"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BCF6591"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E785DF1" w14:textId="77777777" w:rsidR="00A93A58" w:rsidRDefault="005C59C1">
            <w:pPr>
              <w:spacing w:after="0"/>
              <w:jc w:val="left"/>
            </w:pPr>
            <w:r>
              <w:rPr>
                <w:b/>
              </w:rPr>
              <w:t>函数用途</w:t>
            </w:r>
          </w:p>
        </w:tc>
      </w:tr>
      <w:tr w:rsidR="00A93A58" w14:paraId="22534B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BF4DBE" w14:textId="77777777" w:rsidR="00A93A58" w:rsidRDefault="005C59C1">
            <w:pPr>
              <w:spacing w:after="0"/>
              <w:jc w:val="left"/>
            </w:pPr>
            <w:r>
              <w:rPr>
                <w:rFonts w:ascii="Consolas" w:hAnsi="Consolas"/>
                <w:sz w:val="20"/>
              </w:rPr>
              <w:t>deConfUSIon_write_full_display_metadata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16432C" w14:textId="77777777" w:rsidR="00A93A58" w:rsidRDefault="005C59C1">
            <w:pPr>
              <w:spacing w:after="0"/>
              <w:jc w:val="left"/>
            </w:pPr>
            <w:r>
              <w:t>1-35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1BBDF5" w14:textId="77777777" w:rsidR="00A93A58" w:rsidRDefault="005C59C1">
            <w:pPr>
              <w:spacing w:after="0"/>
              <w:jc w:val="left"/>
            </w:pPr>
            <w:r>
              <w:t>原始源码注释摘录（英文，供与实现精确对照）：</w:t>
            </w:r>
            <w:r>
              <w:t>Append stable display metadata after a preprocessing MAT is saved.</w:t>
            </w:r>
          </w:p>
        </w:tc>
      </w:tr>
    </w:tbl>
    <w:p w14:paraId="70740778" w14:textId="77777777" w:rsidR="00A93A58" w:rsidRDefault="00A93A58">
      <w:pPr>
        <w:spacing w:after="60"/>
      </w:pPr>
    </w:p>
    <w:p w14:paraId="2E4F7231" w14:textId="77777777" w:rsidR="00A93A58" w:rsidRDefault="005C59C1">
      <w:r>
        <w:t>原始源码注释摘录（英文，供与实现精确对照）：</w:t>
      </w:r>
      <w:r>
        <w:t>Append stable display metadata after a preprocessing MAT is saved.</w:t>
      </w:r>
    </w:p>
    <w:p w14:paraId="38DC9559" w14:textId="77777777" w:rsidR="00A93A58" w:rsidRDefault="005C59C1">
      <w:r>
        <w:rPr>
          <w:b/>
        </w:rPr>
        <w:t>Interface:</w:t>
      </w:r>
      <w:r>
        <w:t xml:space="preserve"> </w:t>
      </w:r>
      <w:r>
        <w:rPr>
          <w:rFonts w:ascii="Consolas" w:hAnsi="Consolas"/>
          <w:sz w:val="20"/>
        </w:rPr>
        <w:t>function deConfUSIon_write_full_display_metadata(matFile, dataStruct)</w:t>
      </w:r>
    </w:p>
    <w:p w14:paraId="015A3F1E" w14:textId="77777777" w:rsidR="00A93A58" w:rsidRDefault="005C59C1">
      <w:r>
        <w:rPr>
          <w:b/>
        </w:rPr>
        <w:t>原始源码注释摘录（英文，供与实现精确对照）：</w:t>
      </w:r>
      <w:r>
        <w:rPr>
          <w:b/>
        </w:rPr>
        <w:t>Referenced by:</w:t>
      </w:r>
      <w:r>
        <w:t xml:space="preserve"> </w:t>
      </w:r>
      <w:r>
        <w:rPr>
          <w:rFonts w:ascii="Consolas" w:hAnsi="Consolas"/>
          <w:sz w:val="20"/>
        </w:rPr>
        <w:t>deConfUSIon_utils.m</w:t>
      </w:r>
    </w:p>
    <w:p w14:paraId="7E3415D2" w14:textId="77777777" w:rsidR="00A93A58" w:rsidRDefault="005C59C1">
      <w:r>
        <w:rPr>
          <w:b/>
        </w:rPr>
        <w:t>Uses:</w:t>
      </w:r>
      <w:r>
        <w:t xml:space="preserve"> </w:t>
      </w:r>
      <w:r>
        <w:rPr>
          <w:rFonts w:ascii="Consolas" w:hAnsi="Consolas"/>
          <w:sz w:val="20"/>
        </w:rPr>
        <w:t>lib/metadata/deConfUSIon_best_visible_dataset_name.m</w:t>
      </w:r>
      <w:r>
        <w:t xml:space="preserve">; </w:t>
      </w:r>
      <w:r>
        <w:rPr>
          <w:rFonts w:ascii="Consolas" w:hAnsi="Consolas"/>
          <w:sz w:val="20"/>
        </w:rPr>
        <w:t>lib/metadata/deConfUSIon_display_short_name.m</w:t>
      </w:r>
    </w:p>
    <w:p w14:paraId="2F3614C6" w14:textId="77777777" w:rsidR="00A93A58" w:rsidRDefault="00EE72E6">
      <w:hyperlink r:id="rId462">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35 </w:t>
      </w:r>
      <w:r w:rsidR="005C59C1">
        <w:t>个物理行；</w:t>
      </w:r>
      <w:r w:rsidR="005C59C1">
        <w:t xml:space="preserve">1 </w:t>
      </w:r>
      <w:r w:rsidR="005C59C1">
        <w:t>个函数声明。</w:t>
      </w:r>
    </w:p>
    <w:p w14:paraId="48C7BC22" w14:textId="77777777" w:rsidR="00A93A58" w:rsidRDefault="005C59C1">
      <w:pPr>
        <w:pStyle w:val="Heading2"/>
      </w:pPr>
      <w:bookmarkStart w:id="1142" w:name="b_section_470"/>
      <w:bookmarkStart w:id="1143" w:name="_Toc244191624"/>
      <w:bookmarkEnd w:id="1142"/>
      <w:r>
        <w:rPr>
          <w:b w:val="0"/>
        </w:rPr>
        <w:lastRenderedPageBreak/>
        <w:t>预处理模块</w:t>
      </w:r>
      <w:bookmarkEnd w:id="1143"/>
    </w:p>
    <w:p w14:paraId="318933C7" w14:textId="77777777" w:rsidR="00A93A58" w:rsidRDefault="005C59C1">
      <w:pPr>
        <w:pStyle w:val="Heading3"/>
      </w:pPr>
      <w:bookmarkStart w:id="1144" w:name="b_section_471"/>
      <w:bookmarkEnd w:id="1144"/>
      <w:r>
        <w:rPr>
          <w:b w:val="0"/>
        </w:rPr>
        <w:t>lib/preprocessing/deConfUSIon_build_artifact_regressors.m</w:t>
      </w:r>
    </w:p>
    <w:p w14:paraId="77942172" w14:textId="77777777" w:rsidR="00A93A58" w:rsidRDefault="005C59C1">
      <w:pPr>
        <w:pStyle w:val="TableCaption"/>
      </w:pPr>
      <w:bookmarkStart w:id="1145" w:name="_Toc244191920"/>
      <w:r>
        <w:t>表</w:t>
      </w:r>
      <w:r>
        <w:t xml:space="preserve"> 242. </w:t>
      </w:r>
      <w:r>
        <w:t>函数概览</w:t>
      </w:r>
      <w:r>
        <w:t xml:space="preserve"> — lib/preprocessing/deConfUSIon_build_artifact_regressors.m</w:t>
      </w:r>
      <w:bookmarkStart w:id="1146" w:name="b_table_242"/>
      <w:bookmarkEnd w:id="1146"/>
      <w:bookmarkEnd w:id="1145"/>
    </w:p>
    <w:tbl>
      <w:tblPr>
        <w:tblW w:w="0" w:type="auto"/>
        <w:jc w:val="center"/>
        <w:tblLayout w:type="fixed"/>
        <w:tblLook w:val="04A0" w:firstRow="1" w:lastRow="0" w:firstColumn="1" w:lastColumn="0" w:noHBand="0" w:noVBand="1"/>
      </w:tblPr>
      <w:tblGrid>
        <w:gridCol w:w="3183"/>
        <w:gridCol w:w="1933"/>
        <w:gridCol w:w="4774"/>
      </w:tblGrid>
      <w:tr w:rsidR="00A93A58" w14:paraId="466B042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8D40F8C"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A652E86"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6B69B28" w14:textId="77777777" w:rsidR="00A93A58" w:rsidRDefault="005C59C1">
            <w:pPr>
              <w:spacing w:after="0"/>
              <w:jc w:val="left"/>
            </w:pPr>
            <w:r>
              <w:rPr>
                <w:b/>
              </w:rPr>
              <w:t>函数用途</w:t>
            </w:r>
          </w:p>
        </w:tc>
      </w:tr>
      <w:tr w:rsidR="00A93A58" w14:paraId="12BB44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8B35F8" w14:textId="77777777" w:rsidR="00A93A58" w:rsidRDefault="005C59C1">
            <w:pPr>
              <w:spacing w:after="0"/>
              <w:jc w:val="left"/>
            </w:pPr>
            <w:r>
              <w:rPr>
                <w:rFonts w:ascii="Consolas" w:hAnsi="Consolas"/>
                <w:sz w:val="20"/>
              </w:rPr>
              <w:t>deConfUSIon_build_artifact_regressors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A230DB" w14:textId="77777777" w:rsidR="00A93A58" w:rsidRDefault="005C59C1">
            <w:pPr>
              <w:spacing w:after="0"/>
              <w:jc w:val="left"/>
            </w:pPr>
            <w:r>
              <w:t>1-66 / 66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38F928" w14:textId="77777777" w:rsidR="00A93A58" w:rsidRDefault="005C59C1">
            <w:pPr>
              <w:spacing w:after="0"/>
              <w:jc w:val="left"/>
            </w:pPr>
            <w:r>
              <w:t>原始源码注释摘录（英文，供与实现精确对照）：</w:t>
            </w:r>
            <w:r>
              <w:t>Build injection/bubble artifact regressors and optional spatial CCA regressors.</w:t>
            </w:r>
          </w:p>
        </w:tc>
      </w:tr>
      <w:tr w:rsidR="00A93A58" w14:paraId="0FBBB9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4C6164" w14:textId="77777777" w:rsidR="00A93A58" w:rsidRDefault="005C59C1">
            <w:pPr>
              <w:spacing w:after="0"/>
              <w:jc w:val="left"/>
            </w:pPr>
            <w:r>
              <w:rPr>
                <w:rFonts w:ascii="Consolas" w:hAnsi="Consolas"/>
                <w:sz w:val="20"/>
              </w:rPr>
              <w:t>localLoadCustom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411424" w14:textId="77777777" w:rsidR="00A93A58" w:rsidRDefault="005C59C1">
            <w:pPr>
              <w:spacing w:after="0"/>
              <w:jc w:val="left"/>
            </w:pPr>
            <w:r>
              <w:t>67-87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AE889D" w14:textId="77777777" w:rsidR="00A93A58" w:rsidRDefault="005C59C1">
            <w:pPr>
              <w:spacing w:after="0"/>
              <w:jc w:val="left"/>
            </w:pPr>
            <w:r>
              <w:t>局部函数</w:t>
            </w:r>
            <w:r>
              <w:t>/</w:t>
            </w:r>
            <w:r>
              <w:t>回调（名称提示，保留英文便于检索）：</w:t>
            </w:r>
            <w:r>
              <w:t>local Load Custom.</w:t>
            </w:r>
          </w:p>
        </w:tc>
      </w:tr>
      <w:tr w:rsidR="00A93A58" w14:paraId="292599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BD4614" w14:textId="77777777" w:rsidR="00A93A58" w:rsidRDefault="005C59C1">
            <w:pPr>
              <w:spacing w:after="0"/>
              <w:jc w:val="left"/>
            </w:pPr>
            <w:r>
              <w:rPr>
                <w:rFonts w:ascii="Consolas" w:hAnsi="Consolas"/>
                <w:sz w:val="20"/>
              </w:rPr>
              <w:t>localPCs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36319B" w14:textId="77777777" w:rsidR="00A93A58" w:rsidRDefault="005C59C1">
            <w:pPr>
              <w:spacing w:after="0"/>
              <w:jc w:val="left"/>
            </w:pPr>
            <w:r>
              <w:t>88-97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19AD99" w14:textId="77777777" w:rsidR="00A93A58" w:rsidRDefault="005C59C1">
            <w:pPr>
              <w:spacing w:after="0"/>
              <w:jc w:val="left"/>
            </w:pPr>
            <w:r>
              <w:t>局部函数</w:t>
            </w:r>
            <w:r>
              <w:t>/</w:t>
            </w:r>
            <w:r>
              <w:t>回调（名称提示，保留英文便于检索）：</w:t>
            </w:r>
            <w:r>
              <w:t>local PCs.</w:t>
            </w:r>
          </w:p>
        </w:tc>
      </w:tr>
      <w:tr w:rsidR="00A93A58" w14:paraId="56A97D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7CCCF0" w14:textId="77777777" w:rsidR="00A93A58" w:rsidRDefault="005C59C1">
            <w:pPr>
              <w:spacing w:after="0"/>
              <w:jc w:val="left"/>
            </w:pPr>
            <w:r>
              <w:rPr>
                <w:rFonts w:ascii="Consolas" w:hAnsi="Consolas"/>
                <w:sz w:val="20"/>
              </w:rPr>
              <w:t>localMask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CEC5D7" w14:textId="77777777" w:rsidR="00A93A58" w:rsidRDefault="005C59C1">
            <w:pPr>
              <w:spacing w:after="0"/>
              <w:jc w:val="left"/>
            </w:pPr>
            <w:r>
              <w:t>98-102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889ADB" w14:textId="77777777" w:rsidR="00A93A58" w:rsidRDefault="005C59C1">
            <w:pPr>
              <w:spacing w:after="0"/>
              <w:jc w:val="left"/>
            </w:pPr>
            <w:r>
              <w:t>局部函数</w:t>
            </w:r>
            <w:r>
              <w:t>/</w:t>
            </w:r>
            <w:r>
              <w:t>回调（名称提示，保留英文便于检索）：</w:t>
            </w:r>
            <w:r>
              <w:t>local Mask.</w:t>
            </w:r>
          </w:p>
        </w:tc>
      </w:tr>
      <w:tr w:rsidR="00A93A58" w14:paraId="0DDC4D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427AB1" w14:textId="77777777" w:rsidR="00A93A58" w:rsidRDefault="005C59C1">
            <w:pPr>
              <w:spacing w:after="0"/>
              <w:jc w:val="left"/>
            </w:pPr>
            <w:r>
              <w:rPr>
                <w:rFonts w:ascii="Consolas" w:hAnsi="Consolas"/>
                <w:sz w:val="20"/>
              </w:rPr>
              <w:t>localResidual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69A46D" w14:textId="77777777" w:rsidR="00A93A58" w:rsidRDefault="005C59C1">
            <w:pPr>
              <w:spacing w:after="0"/>
              <w:jc w:val="left"/>
            </w:pPr>
            <w:r>
              <w:t>103-106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D5D86B" w14:textId="77777777" w:rsidR="00A93A58" w:rsidRDefault="005C59C1">
            <w:pPr>
              <w:spacing w:after="0"/>
              <w:jc w:val="left"/>
            </w:pPr>
            <w:r>
              <w:t>局部函数</w:t>
            </w:r>
            <w:r>
              <w:t>/</w:t>
            </w:r>
            <w:r>
              <w:t>回调（名称提示，保留英文便于检索）：</w:t>
            </w:r>
            <w:r>
              <w:t>local Residual.</w:t>
            </w:r>
          </w:p>
        </w:tc>
      </w:tr>
      <w:tr w:rsidR="00A93A58" w14:paraId="326228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8B6111" w14:textId="77777777" w:rsidR="00A93A58" w:rsidRDefault="005C59C1">
            <w:pPr>
              <w:spacing w:after="0"/>
              <w:jc w:val="left"/>
            </w:pPr>
            <w:r>
              <w:rPr>
                <w:rFonts w:ascii="Consolas" w:hAnsi="Consolas"/>
                <w:sz w:val="20"/>
              </w:rPr>
              <w:t>localOrtho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17AF75" w14:textId="77777777" w:rsidR="00A93A58" w:rsidRDefault="005C59C1">
            <w:pPr>
              <w:spacing w:after="0"/>
              <w:jc w:val="left"/>
            </w:pPr>
            <w:r>
              <w:t>107-113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B2CCA8" w14:textId="77777777" w:rsidR="00A93A58" w:rsidRDefault="005C59C1">
            <w:pPr>
              <w:spacing w:after="0"/>
              <w:jc w:val="left"/>
            </w:pPr>
            <w:r>
              <w:t>局部函数</w:t>
            </w:r>
            <w:r>
              <w:t>/</w:t>
            </w:r>
            <w:r>
              <w:t>回调（名称提示，保留英文便于检索）：</w:t>
            </w:r>
            <w:r>
              <w:t>local Ortho.</w:t>
            </w:r>
          </w:p>
        </w:tc>
      </w:tr>
      <w:tr w:rsidR="00A93A58" w14:paraId="0420AD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C68C56" w14:textId="77777777" w:rsidR="00A93A58" w:rsidRDefault="005C59C1">
            <w:pPr>
              <w:spacing w:after="0"/>
              <w:jc w:val="left"/>
            </w:pPr>
            <w:r>
              <w:rPr>
                <w:rFonts w:ascii="Consolas" w:hAnsi="Consolas"/>
                <w:sz w:val="20"/>
              </w:rPr>
              <w:t>localMaxCorr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02A838" w14:textId="77777777" w:rsidR="00A93A58" w:rsidRDefault="005C59C1">
            <w:pPr>
              <w:spacing w:after="0"/>
              <w:jc w:val="left"/>
            </w:pPr>
            <w:r>
              <w:t>114-118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FC3241" w14:textId="77777777" w:rsidR="00A93A58" w:rsidRDefault="005C59C1">
            <w:pPr>
              <w:spacing w:after="0"/>
              <w:jc w:val="left"/>
            </w:pPr>
            <w:r>
              <w:t>局部函数</w:t>
            </w:r>
            <w:r>
              <w:t>/</w:t>
            </w:r>
            <w:r>
              <w:t>回调（名称提示，保留英文便于检索）：</w:t>
            </w:r>
            <w:r>
              <w:t>local Max Corr.</w:t>
            </w:r>
          </w:p>
        </w:tc>
      </w:tr>
      <w:tr w:rsidR="00A93A58" w14:paraId="7129AD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9F53DB" w14:textId="77777777" w:rsidR="00A93A58" w:rsidRDefault="005C59C1">
            <w:pPr>
              <w:spacing w:after="0"/>
              <w:jc w:val="left"/>
            </w:pPr>
            <w:r>
              <w:rPr>
                <w:rFonts w:ascii="Consolas" w:hAnsi="Consolas"/>
                <w:sz w:val="20"/>
              </w:rPr>
              <w:t>localZ</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60FC96" w14:textId="77777777" w:rsidR="00A93A58" w:rsidRDefault="005C59C1">
            <w:pPr>
              <w:spacing w:after="0"/>
              <w:jc w:val="left"/>
            </w:pPr>
            <w:r>
              <w:t>119-122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C6BC10" w14:textId="77777777" w:rsidR="00A93A58" w:rsidRDefault="005C59C1">
            <w:pPr>
              <w:spacing w:after="0"/>
              <w:jc w:val="left"/>
            </w:pPr>
            <w:r>
              <w:t>局部函数</w:t>
            </w:r>
            <w:r>
              <w:t>/</w:t>
            </w:r>
            <w:r>
              <w:t>回调（名称提示，保留英文便于检索）：</w:t>
            </w:r>
            <w:r>
              <w:t>local Z.</w:t>
            </w:r>
          </w:p>
        </w:tc>
      </w:tr>
      <w:tr w:rsidR="00A93A58" w14:paraId="2BEDFA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E43D87" w14:textId="77777777" w:rsidR="00A93A58" w:rsidRDefault="005C59C1">
            <w:pPr>
              <w:spacing w:after="0"/>
              <w:jc w:val="left"/>
            </w:pPr>
            <w:r>
              <w:rPr>
                <w:rFonts w:ascii="Consolas" w:hAnsi="Consolas"/>
                <w:sz w:val="20"/>
              </w:rPr>
              <w:lastRenderedPageBreak/>
              <w:t>localGet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196332" w14:textId="77777777" w:rsidR="00A93A58" w:rsidRDefault="005C59C1">
            <w:pPr>
              <w:spacing w:after="0"/>
              <w:jc w:val="left"/>
            </w:pPr>
            <w:r>
              <w:t>123-125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FF585F" w14:textId="77777777" w:rsidR="00A93A58" w:rsidRDefault="005C59C1">
            <w:pPr>
              <w:spacing w:after="0"/>
              <w:jc w:val="left"/>
            </w:pPr>
            <w:r>
              <w:t>局部函数</w:t>
            </w:r>
            <w:r>
              <w:t>/</w:t>
            </w:r>
            <w:r>
              <w:t>回调（名称提示，保留英文便于检索）：</w:t>
            </w:r>
            <w:r>
              <w:t>local Get.</w:t>
            </w:r>
          </w:p>
        </w:tc>
      </w:tr>
    </w:tbl>
    <w:p w14:paraId="63BE05FD" w14:textId="77777777" w:rsidR="00A93A58" w:rsidRDefault="00A93A58">
      <w:pPr>
        <w:spacing w:after="60"/>
      </w:pPr>
    </w:p>
    <w:p w14:paraId="0BF8B7F8" w14:textId="77777777" w:rsidR="00A93A58" w:rsidRDefault="005C59C1">
      <w:r>
        <w:t>原始源码注释摘录（英文，供与实现精确对照）：</w:t>
      </w:r>
      <w:r>
        <w:t>Build injection/bubble artifact regressors and optional spatial CCA regressors.</w:t>
      </w:r>
    </w:p>
    <w:p w14:paraId="5FB65EA3" w14:textId="77777777" w:rsidR="00A93A58" w:rsidRDefault="005C59C1">
      <w:r>
        <w:rPr>
          <w:b/>
        </w:rPr>
        <w:t>Interface:</w:t>
      </w:r>
      <w:r>
        <w:t xml:space="preserve"> </w:t>
      </w:r>
      <w:r>
        <w:rPr>
          <w:rFonts w:ascii="Consolas" w:hAnsi="Consolas"/>
          <w:sz w:val="20"/>
        </w:rPr>
        <w:t>function [A,info] = deConfUSIon_build_artifact_regressors(Y, spatialSize, finiteMask, t, opts, R)</w:t>
      </w:r>
    </w:p>
    <w:p w14:paraId="7259803C" w14:textId="77777777" w:rsidR="00A93A58" w:rsidRDefault="005C59C1">
      <w:r>
        <w:rPr>
          <w:b/>
        </w:rPr>
        <w:t>原始源码注释摘录（英文，供与实现精确对照）：</w:t>
      </w:r>
      <w:r>
        <w:rPr>
          <w:b/>
        </w:rPr>
        <w:t>Referenced by:</w:t>
      </w:r>
      <w:r>
        <w:t xml:space="preserve"> </w:t>
      </w:r>
      <w:r>
        <w:rPr>
          <w:rFonts w:ascii="Consolas" w:hAnsi="Consolas"/>
          <w:sz w:val="20"/>
        </w:rPr>
        <w:t>Drift.m</w:t>
      </w:r>
      <w:r>
        <w:t xml:space="preserve">; </w:t>
      </w:r>
      <w:r>
        <w:rPr>
          <w:rFonts w:ascii="Consolas" w:hAnsi="Consolas"/>
          <w:sz w:val="20"/>
        </w:rPr>
        <w:t>lib/preprocessing/deConfUSIon_driftcompensation_core.m</w:t>
      </w:r>
    </w:p>
    <w:p w14:paraId="6E9962A6" w14:textId="77777777" w:rsidR="00A93A58" w:rsidRDefault="005C59C1">
      <w:r>
        <w:rPr>
          <w:b/>
        </w:rPr>
        <w:t>Uses:</w:t>
      </w:r>
      <w:r>
        <w:t xml:space="preserve"> </w:t>
      </w:r>
      <w:r>
        <w:rPr>
          <w:rFonts w:ascii="Consolas" w:hAnsi="Consolas"/>
          <w:sz w:val="20"/>
        </w:rPr>
        <w:t>lib/preprocessing/deConfUSIon_spatial_cca_simple.m</w:t>
      </w:r>
    </w:p>
    <w:p w14:paraId="0D6A6707" w14:textId="77777777" w:rsidR="00A93A58" w:rsidRDefault="00EE72E6">
      <w:hyperlink r:id="rId463">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125 </w:t>
      </w:r>
      <w:r w:rsidR="005C59C1">
        <w:t>个物理行；</w:t>
      </w:r>
      <w:r w:rsidR="005C59C1">
        <w:t xml:space="preserve">9 </w:t>
      </w:r>
      <w:r w:rsidR="005C59C1">
        <w:t>个函数声明。</w:t>
      </w:r>
    </w:p>
    <w:p w14:paraId="45FF4099" w14:textId="77777777" w:rsidR="00A93A58" w:rsidRDefault="005C59C1">
      <w:pPr>
        <w:pStyle w:val="Heading3"/>
      </w:pPr>
      <w:bookmarkStart w:id="1147" w:name="b_section_472"/>
      <w:bookmarkEnd w:id="1147"/>
      <w:r>
        <w:rPr>
          <w:b w:val="0"/>
        </w:rPr>
        <w:t>lib/preprocessing/deConfUSIon_build_compcor_regressors.m</w:t>
      </w:r>
    </w:p>
    <w:p w14:paraId="6C5E0B3D" w14:textId="77777777" w:rsidR="00A93A58" w:rsidRDefault="005C59C1">
      <w:pPr>
        <w:pStyle w:val="TableCaption"/>
      </w:pPr>
      <w:bookmarkStart w:id="1148" w:name="_Toc244191921"/>
      <w:r>
        <w:t>表</w:t>
      </w:r>
      <w:r>
        <w:t xml:space="preserve"> 243. </w:t>
      </w:r>
      <w:r>
        <w:t>函数概览</w:t>
      </w:r>
      <w:r>
        <w:t xml:space="preserve"> — lib/preprocessing/deConfUSIon_build_compcor_regressors.m</w:t>
      </w:r>
      <w:bookmarkStart w:id="1149" w:name="b_table_243"/>
      <w:bookmarkEnd w:id="1149"/>
      <w:bookmarkEnd w:id="1148"/>
    </w:p>
    <w:tbl>
      <w:tblPr>
        <w:tblW w:w="0" w:type="auto"/>
        <w:jc w:val="center"/>
        <w:tblLayout w:type="fixed"/>
        <w:tblLook w:val="04A0" w:firstRow="1" w:lastRow="0" w:firstColumn="1" w:lastColumn="0" w:noHBand="0" w:noVBand="1"/>
      </w:tblPr>
      <w:tblGrid>
        <w:gridCol w:w="3183"/>
        <w:gridCol w:w="1933"/>
        <w:gridCol w:w="4774"/>
      </w:tblGrid>
      <w:tr w:rsidR="00A93A58" w14:paraId="71E9038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EE2254F"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4BE352B"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00A9AFF" w14:textId="77777777" w:rsidR="00A93A58" w:rsidRDefault="005C59C1">
            <w:pPr>
              <w:spacing w:after="0"/>
              <w:jc w:val="left"/>
            </w:pPr>
            <w:r>
              <w:rPr>
                <w:b/>
              </w:rPr>
              <w:t>函数用途</w:t>
            </w:r>
          </w:p>
        </w:tc>
      </w:tr>
      <w:tr w:rsidR="00A93A58" w14:paraId="389A31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39122F" w14:textId="77777777" w:rsidR="00A93A58" w:rsidRDefault="005C59C1">
            <w:pPr>
              <w:spacing w:after="0"/>
              <w:jc w:val="left"/>
            </w:pPr>
            <w:r>
              <w:rPr>
                <w:rFonts w:ascii="Consolas" w:hAnsi="Consolas"/>
                <w:sz w:val="20"/>
              </w:rPr>
              <w:t>deConfUSIon_build_compcor_regressors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7B5B23" w14:textId="77777777" w:rsidR="00A93A58" w:rsidRDefault="005C59C1">
            <w:pPr>
              <w:spacing w:after="0"/>
              <w:jc w:val="left"/>
            </w:pPr>
            <w:r>
              <w:t>1-107 / 107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63FAD3" w14:textId="77777777" w:rsidR="00A93A58" w:rsidRDefault="005C59C1">
            <w:pPr>
              <w:spacing w:after="0"/>
              <w:jc w:val="left"/>
            </w:pPr>
            <w:r>
              <w:t>原始源码注释摘录（英文，供与实现精确对照）：</w:t>
            </w:r>
            <w:r>
              <w:t>Build Global / tCompCor / aCompCor / Random / Low-variance CompCor regressors.</w:t>
            </w:r>
          </w:p>
        </w:tc>
      </w:tr>
      <w:tr w:rsidR="00A93A58" w14:paraId="232AD4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6880A5" w14:textId="77777777" w:rsidR="00A93A58" w:rsidRDefault="005C59C1">
            <w:pPr>
              <w:spacing w:after="0"/>
              <w:jc w:val="left"/>
            </w:pPr>
            <w:r>
              <w:rPr>
                <w:rFonts w:ascii="Consolas" w:hAnsi="Consolas"/>
                <w:sz w:val="20"/>
              </w:rPr>
              <w:t>localProtect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1BE852" w14:textId="77777777" w:rsidR="00A93A58" w:rsidRDefault="005C59C1">
            <w:pPr>
              <w:spacing w:after="0"/>
              <w:jc w:val="left"/>
            </w:pPr>
            <w:r>
              <w:t>108-111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AC7C55" w14:textId="77777777" w:rsidR="00A93A58" w:rsidRDefault="005C59C1">
            <w:pPr>
              <w:spacing w:after="0"/>
              <w:jc w:val="left"/>
            </w:pPr>
            <w:r>
              <w:t>局部函数</w:t>
            </w:r>
            <w:r>
              <w:t>/</w:t>
            </w:r>
            <w:r>
              <w:t>回调（名称提示，保留英文便于检索）：</w:t>
            </w:r>
            <w:r>
              <w:t>local Protect.</w:t>
            </w:r>
          </w:p>
        </w:tc>
      </w:tr>
      <w:tr w:rsidR="00A93A58" w14:paraId="17D46D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2028FA" w14:textId="77777777" w:rsidR="00A93A58" w:rsidRDefault="005C59C1">
            <w:pPr>
              <w:spacing w:after="0"/>
              <w:jc w:val="left"/>
            </w:pPr>
            <w:r>
              <w:rPr>
                <w:rFonts w:ascii="Consolas" w:hAnsi="Consolas"/>
                <w:sz w:val="20"/>
              </w:rPr>
              <w:t>localMask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D0DAD6" w14:textId="77777777" w:rsidR="00A93A58" w:rsidRDefault="005C59C1">
            <w:pPr>
              <w:spacing w:after="0"/>
              <w:jc w:val="left"/>
            </w:pPr>
            <w:r>
              <w:t>112-116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67F952" w14:textId="77777777" w:rsidR="00A93A58" w:rsidRDefault="005C59C1">
            <w:pPr>
              <w:spacing w:after="0"/>
              <w:jc w:val="left"/>
            </w:pPr>
            <w:r>
              <w:t>局部函数</w:t>
            </w:r>
            <w:r>
              <w:t>/</w:t>
            </w:r>
            <w:r>
              <w:t>回调（名称提示，保留英文便于检索）：</w:t>
            </w:r>
            <w:r>
              <w:t>local Mask.</w:t>
            </w:r>
          </w:p>
        </w:tc>
      </w:tr>
      <w:tr w:rsidR="00A93A58" w14:paraId="2A6845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7594C8" w14:textId="77777777" w:rsidR="00A93A58" w:rsidRDefault="005C59C1">
            <w:pPr>
              <w:spacing w:after="0"/>
              <w:jc w:val="left"/>
            </w:pPr>
            <w:r>
              <w:rPr>
                <w:rFonts w:ascii="Consolas" w:hAnsi="Consolas"/>
                <w:sz w:val="20"/>
              </w:rPr>
              <w:lastRenderedPageBreak/>
              <w:t>localVoxelStd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D9955E" w14:textId="77777777" w:rsidR="00A93A58" w:rsidRDefault="005C59C1">
            <w:pPr>
              <w:spacing w:after="0"/>
              <w:jc w:val="left"/>
            </w:pPr>
            <w:r>
              <w:t>117-122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4439BF" w14:textId="77777777" w:rsidR="00A93A58" w:rsidRDefault="005C59C1">
            <w:pPr>
              <w:spacing w:after="0"/>
              <w:jc w:val="left"/>
            </w:pPr>
            <w:r>
              <w:t>局部函数</w:t>
            </w:r>
            <w:r>
              <w:t>/</w:t>
            </w:r>
            <w:r>
              <w:t>回调（名称提示，保留英文便于检索）：</w:t>
            </w:r>
            <w:r>
              <w:t>local Voxel Std.</w:t>
            </w:r>
          </w:p>
        </w:tc>
      </w:tr>
      <w:tr w:rsidR="00A93A58" w14:paraId="77C15F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3790E8" w14:textId="77777777" w:rsidR="00A93A58" w:rsidRDefault="005C59C1">
            <w:pPr>
              <w:spacing w:after="0"/>
              <w:jc w:val="left"/>
            </w:pPr>
            <w:r>
              <w:rPr>
                <w:rFonts w:ascii="Consolas" w:hAnsi="Consolas"/>
                <w:sz w:val="20"/>
              </w:rPr>
              <w:t>localResidual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BF10BC" w14:textId="77777777" w:rsidR="00A93A58" w:rsidRDefault="005C59C1">
            <w:pPr>
              <w:spacing w:after="0"/>
              <w:jc w:val="left"/>
            </w:pPr>
            <w:r>
              <w:t>123-126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F1F142" w14:textId="77777777" w:rsidR="00A93A58" w:rsidRDefault="005C59C1">
            <w:pPr>
              <w:spacing w:after="0"/>
              <w:jc w:val="left"/>
            </w:pPr>
            <w:r>
              <w:t>局部函数</w:t>
            </w:r>
            <w:r>
              <w:t>/</w:t>
            </w:r>
            <w:r>
              <w:t>回调（名称提示，保留英文便于检索）：</w:t>
            </w:r>
            <w:r>
              <w:t>local Residual.</w:t>
            </w:r>
          </w:p>
        </w:tc>
      </w:tr>
      <w:tr w:rsidR="00A93A58" w14:paraId="1F2BED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7C41C6" w14:textId="77777777" w:rsidR="00A93A58" w:rsidRDefault="005C59C1">
            <w:pPr>
              <w:spacing w:after="0"/>
              <w:jc w:val="left"/>
            </w:pPr>
            <w:r>
              <w:rPr>
                <w:rFonts w:ascii="Consolas" w:hAnsi="Consolas"/>
                <w:sz w:val="20"/>
              </w:rPr>
              <w:t>localOrtho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F42BC3" w14:textId="77777777" w:rsidR="00A93A58" w:rsidRDefault="005C59C1">
            <w:pPr>
              <w:spacing w:after="0"/>
              <w:jc w:val="left"/>
            </w:pPr>
            <w:r>
              <w:t>127-136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3FA1B8" w14:textId="77777777" w:rsidR="00A93A58" w:rsidRDefault="005C59C1">
            <w:pPr>
              <w:spacing w:after="0"/>
              <w:jc w:val="left"/>
            </w:pPr>
            <w:r>
              <w:t>局部函数</w:t>
            </w:r>
            <w:r>
              <w:t>/</w:t>
            </w:r>
            <w:r>
              <w:t>回调（名称提示，保留英文便于检索）：</w:t>
            </w:r>
            <w:r>
              <w:t>local Ortho.</w:t>
            </w:r>
          </w:p>
        </w:tc>
      </w:tr>
      <w:tr w:rsidR="00A93A58" w14:paraId="7F006F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4069C7" w14:textId="77777777" w:rsidR="00A93A58" w:rsidRDefault="005C59C1">
            <w:pPr>
              <w:spacing w:after="0"/>
              <w:jc w:val="left"/>
            </w:pPr>
            <w:r>
              <w:rPr>
                <w:rFonts w:ascii="Consolas" w:hAnsi="Consolas"/>
                <w:sz w:val="20"/>
              </w:rPr>
              <w:t>localZ</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26E8D0" w14:textId="77777777" w:rsidR="00A93A58" w:rsidRDefault="005C59C1">
            <w:pPr>
              <w:spacing w:after="0"/>
              <w:jc w:val="left"/>
            </w:pPr>
            <w:r>
              <w:t>137-143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BE2E3B" w14:textId="77777777" w:rsidR="00A93A58" w:rsidRDefault="005C59C1">
            <w:pPr>
              <w:spacing w:after="0"/>
              <w:jc w:val="left"/>
            </w:pPr>
            <w:r>
              <w:t>局部函数</w:t>
            </w:r>
            <w:r>
              <w:t>/</w:t>
            </w:r>
            <w:r>
              <w:t>回调（名称提示，保留英文便于检索）：</w:t>
            </w:r>
            <w:r>
              <w:t>local Z.</w:t>
            </w:r>
          </w:p>
        </w:tc>
      </w:tr>
      <w:tr w:rsidR="00A93A58" w14:paraId="7D7CF2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D14B3A" w14:textId="77777777" w:rsidR="00A93A58" w:rsidRDefault="005C59C1">
            <w:pPr>
              <w:spacing w:after="0"/>
              <w:jc w:val="left"/>
            </w:pPr>
            <w:r>
              <w:rPr>
                <w:rFonts w:ascii="Consolas" w:hAnsi="Consolas"/>
                <w:sz w:val="20"/>
              </w:rPr>
              <w:t>localMaxCorr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3FE256" w14:textId="77777777" w:rsidR="00A93A58" w:rsidRDefault="005C59C1">
            <w:pPr>
              <w:spacing w:after="0"/>
              <w:jc w:val="left"/>
            </w:pPr>
            <w:r>
              <w:t>144-150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DAD729" w14:textId="77777777" w:rsidR="00A93A58" w:rsidRDefault="005C59C1">
            <w:pPr>
              <w:spacing w:after="0"/>
              <w:jc w:val="left"/>
            </w:pPr>
            <w:r>
              <w:t>局部函数</w:t>
            </w:r>
            <w:r>
              <w:t>/</w:t>
            </w:r>
            <w:r>
              <w:t>回调（名称提示，保留英文便于检索）：</w:t>
            </w:r>
            <w:r>
              <w:t>local Max Corr.</w:t>
            </w:r>
          </w:p>
        </w:tc>
      </w:tr>
      <w:tr w:rsidR="00A93A58" w14:paraId="4F2196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635741" w14:textId="77777777" w:rsidR="00A93A58" w:rsidRDefault="005C59C1">
            <w:pPr>
              <w:spacing w:after="0"/>
              <w:jc w:val="left"/>
            </w:pPr>
            <w:r>
              <w:rPr>
                <w:rFonts w:ascii="Consolas" w:hAnsi="Consolas"/>
                <w:sz w:val="20"/>
              </w:rPr>
              <w:t>localMaxCorrPerVoxel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17275D" w14:textId="77777777" w:rsidR="00A93A58" w:rsidRDefault="005C59C1">
            <w:pPr>
              <w:spacing w:after="0"/>
              <w:jc w:val="left"/>
            </w:pPr>
            <w:r>
              <w:t>151-157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4DF0F4" w14:textId="77777777" w:rsidR="00A93A58" w:rsidRDefault="005C59C1">
            <w:pPr>
              <w:spacing w:after="0"/>
              <w:jc w:val="left"/>
            </w:pPr>
            <w:r>
              <w:t>局部函数</w:t>
            </w:r>
            <w:r>
              <w:t>/</w:t>
            </w:r>
            <w:r>
              <w:t>回调（名称提示，保留英文便于检索）：</w:t>
            </w:r>
            <w:r>
              <w:t>local Max Corr Per Voxel.</w:t>
            </w:r>
          </w:p>
        </w:tc>
      </w:tr>
      <w:tr w:rsidR="00A93A58" w14:paraId="545A1E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8979DB" w14:textId="77777777" w:rsidR="00A93A58" w:rsidRDefault="005C59C1">
            <w:pPr>
              <w:spacing w:after="0"/>
              <w:jc w:val="left"/>
            </w:pPr>
            <w:r>
              <w:rPr>
                <w:rFonts w:ascii="Consolas" w:hAnsi="Consolas"/>
                <w:sz w:val="20"/>
              </w:rPr>
              <w:t>localGet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14A8C9" w14:textId="77777777" w:rsidR="00A93A58" w:rsidRDefault="005C59C1">
            <w:pPr>
              <w:spacing w:after="0"/>
              <w:jc w:val="left"/>
            </w:pPr>
            <w:r>
              <w:t>158-160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9C2C3D" w14:textId="77777777" w:rsidR="00A93A58" w:rsidRDefault="005C59C1">
            <w:pPr>
              <w:spacing w:after="0"/>
              <w:jc w:val="left"/>
            </w:pPr>
            <w:r>
              <w:t>局部函数</w:t>
            </w:r>
            <w:r>
              <w:t>/</w:t>
            </w:r>
            <w:r>
              <w:t>回调（名称提示，保留英文便于检索）：</w:t>
            </w:r>
            <w:r>
              <w:t>local Get.</w:t>
            </w:r>
          </w:p>
        </w:tc>
      </w:tr>
    </w:tbl>
    <w:p w14:paraId="205EE41F" w14:textId="77777777" w:rsidR="00A93A58" w:rsidRDefault="00A93A58">
      <w:pPr>
        <w:spacing w:after="60"/>
      </w:pPr>
    </w:p>
    <w:p w14:paraId="736238F3" w14:textId="77777777" w:rsidR="00A93A58" w:rsidRDefault="005C59C1">
      <w:r>
        <w:t>原始源码注释摘录（英文，供与实现精确对照）：</w:t>
      </w:r>
      <w:r>
        <w:t>Build Global / tCompCor / aCompCor / Random / Low-variance CompCor regressors.</w:t>
      </w:r>
    </w:p>
    <w:p w14:paraId="1A2FAB41" w14:textId="77777777" w:rsidR="00A93A58" w:rsidRDefault="005C59C1">
      <w:r>
        <w:rPr>
          <w:b/>
        </w:rPr>
        <w:t>Interface:</w:t>
      </w:r>
      <w:r>
        <w:t xml:space="preserve"> </w:t>
      </w:r>
      <w:r>
        <w:rPr>
          <w:rFonts w:ascii="Consolas" w:hAnsi="Consolas"/>
          <w:sz w:val="20"/>
        </w:rPr>
        <w:t>function [Q,info] = deConfUSIon_build_compcor_regressors(Y, spatialSize, finiteMask, baseMean, t, bIdx, opts, R)</w:t>
      </w:r>
    </w:p>
    <w:p w14:paraId="31C9A286" w14:textId="77777777" w:rsidR="00A93A58" w:rsidRDefault="005C59C1">
      <w:r>
        <w:rPr>
          <w:b/>
        </w:rPr>
        <w:t>原始源码注释摘录（英文，供与实现精确对照）：</w:t>
      </w:r>
      <w:r>
        <w:rPr>
          <w:b/>
        </w:rPr>
        <w:t>Referenced by:</w:t>
      </w:r>
      <w:r>
        <w:t xml:space="preserve"> </w:t>
      </w:r>
      <w:r>
        <w:rPr>
          <w:rFonts w:ascii="Consolas" w:hAnsi="Consolas"/>
          <w:sz w:val="20"/>
        </w:rPr>
        <w:t>Drift.m</w:t>
      </w:r>
      <w:r>
        <w:t xml:space="preserve">; </w:t>
      </w:r>
      <w:r>
        <w:rPr>
          <w:rFonts w:ascii="Consolas" w:hAnsi="Consolas"/>
          <w:sz w:val="20"/>
        </w:rPr>
        <w:t>lib/preprocessing/deConfUSIon_driftcompensation_core.m</w:t>
      </w:r>
    </w:p>
    <w:p w14:paraId="1F6CB437" w14:textId="77777777" w:rsidR="00A93A58" w:rsidRDefault="005C59C1">
      <w:r>
        <w:rPr>
          <w:b/>
        </w:rPr>
        <w:t>Uses:</w:t>
      </w:r>
      <w:r>
        <w:t xml:space="preserve"> </w:t>
      </w:r>
      <w:r>
        <w:t>原始源码注释摘录（英文，供与实现精确对照）：</w:t>
      </w:r>
      <w:r>
        <w:t>No static references recorded; inspect dynamic dispatch.</w:t>
      </w:r>
    </w:p>
    <w:p w14:paraId="284A6B0A" w14:textId="77777777" w:rsidR="00A93A58" w:rsidRDefault="00EE72E6">
      <w:hyperlink r:id="rId464">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160 </w:t>
      </w:r>
      <w:r w:rsidR="005C59C1">
        <w:t>个物理行；</w:t>
      </w:r>
      <w:r w:rsidR="005C59C1">
        <w:t xml:space="preserve">10 </w:t>
      </w:r>
      <w:r w:rsidR="005C59C1">
        <w:t>个函数声明。</w:t>
      </w:r>
    </w:p>
    <w:p w14:paraId="49F915EE" w14:textId="77777777" w:rsidR="00A93A58" w:rsidRDefault="005C59C1">
      <w:pPr>
        <w:pStyle w:val="Heading3"/>
      </w:pPr>
      <w:bookmarkStart w:id="1150" w:name="b_section_473"/>
      <w:bookmarkEnd w:id="1150"/>
      <w:r>
        <w:rPr>
          <w:b w:val="0"/>
        </w:rPr>
        <w:t>lib/preprocessing/deConfUSIon_collapse_time.m</w:t>
      </w:r>
    </w:p>
    <w:p w14:paraId="73CB273F" w14:textId="77777777" w:rsidR="00A93A58" w:rsidRDefault="005C59C1">
      <w:pPr>
        <w:pStyle w:val="TableCaption"/>
      </w:pPr>
      <w:bookmarkStart w:id="1151" w:name="_Toc244191922"/>
      <w:r>
        <w:t>表</w:t>
      </w:r>
      <w:r>
        <w:t xml:space="preserve"> 244. </w:t>
      </w:r>
      <w:r>
        <w:t>函数概览</w:t>
      </w:r>
      <w:r>
        <w:t xml:space="preserve"> — lib/preprocessing/deConfUSIon_collapse_time.m</w:t>
      </w:r>
      <w:bookmarkStart w:id="1152" w:name="b_table_244"/>
      <w:bookmarkEnd w:id="1152"/>
      <w:bookmarkEnd w:id="1151"/>
    </w:p>
    <w:tbl>
      <w:tblPr>
        <w:tblW w:w="0" w:type="auto"/>
        <w:jc w:val="center"/>
        <w:tblLayout w:type="fixed"/>
        <w:tblLook w:val="04A0" w:firstRow="1" w:lastRow="0" w:firstColumn="1" w:lastColumn="0" w:noHBand="0" w:noVBand="1"/>
      </w:tblPr>
      <w:tblGrid>
        <w:gridCol w:w="3183"/>
        <w:gridCol w:w="1933"/>
        <w:gridCol w:w="4774"/>
      </w:tblGrid>
      <w:tr w:rsidR="00A93A58" w14:paraId="19A59D2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3AD8948"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378707D"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E80435F" w14:textId="77777777" w:rsidR="00A93A58" w:rsidRDefault="005C59C1">
            <w:pPr>
              <w:spacing w:after="0"/>
              <w:jc w:val="left"/>
            </w:pPr>
            <w:r>
              <w:rPr>
                <w:b/>
              </w:rPr>
              <w:t>函数用途</w:t>
            </w:r>
          </w:p>
        </w:tc>
      </w:tr>
      <w:tr w:rsidR="00A93A58" w14:paraId="6FC6E4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8AD4F0" w14:textId="77777777" w:rsidR="00A93A58" w:rsidRDefault="005C59C1">
            <w:pPr>
              <w:spacing w:after="0"/>
              <w:jc w:val="left"/>
            </w:pPr>
            <w:r>
              <w:rPr>
                <w:rFonts w:ascii="Consolas" w:hAnsi="Consolas"/>
                <w:sz w:val="20"/>
              </w:rPr>
              <w:t>deConfUSIon_collapse_time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17A0A7" w14:textId="77777777" w:rsidR="00A93A58" w:rsidRDefault="005C59C1">
            <w:pPr>
              <w:spacing w:after="0"/>
              <w:jc w:val="left"/>
            </w:pPr>
            <w:r>
              <w:t>1-92 / 92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7AF99E" w14:textId="77777777" w:rsidR="00A93A58" w:rsidRDefault="005C59C1">
            <w:pPr>
              <w:spacing w:after="0"/>
              <w:jc w:val="left"/>
            </w:pPr>
            <w:r>
              <w:t>deConfUSIon</w:t>
            </w:r>
            <w:r>
              <w:rPr>
                <w:i/>
              </w:rPr>
              <w:t>collapse</w:t>
            </w:r>
            <w:r>
              <w:t>原始源码注释摘录（英文，供与实现精确对照）：</w:t>
            </w:r>
            <w:r>
              <w:t>time Collapse a 4D matrix-probe dataset [Y X Z T] into a 3D anatomical volume [Y X Z] suitable for atlas registration. ONLY acts on 4D input. 3D...</w:t>
            </w:r>
          </w:p>
        </w:tc>
      </w:tr>
    </w:tbl>
    <w:p w14:paraId="3C2FAB38" w14:textId="77777777" w:rsidR="00A93A58" w:rsidRDefault="00A93A58">
      <w:pPr>
        <w:spacing w:after="60"/>
      </w:pPr>
    </w:p>
    <w:p w14:paraId="0BC844E9" w14:textId="77777777" w:rsidR="00A93A58" w:rsidRDefault="005C59C1">
      <w:r>
        <w:t>deConfUSIon</w:t>
      </w:r>
      <w:r>
        <w:rPr>
          <w:i/>
        </w:rPr>
        <w:t>collapse</w:t>
      </w:r>
      <w:r>
        <w:t>原始源码注释摘录（英文，供与实现精确对照）：</w:t>
      </w:r>
      <w:r>
        <w:t>time Collapse a 4D matrix-probe dataset [Y X Z T] into a 3D anatomical volume [Y X Z] suitable for atlas registration. ONLY acts on 4D input. 3D input is returned untouched, because [Y X Z] (a small volume) and [Y X T] (a 2D time series) cannot be told apart reliably and guessing would silently destroy data. USAGE V = deConfUSIon</w:t>
      </w:r>
      <w:r>
        <w:rPr>
          <w:i/>
        </w:rPr>
        <w:t>collapse</w:t>
      </w:r>
      <w:r>
        <w:t>原始源码注释摘录（英文，供与实现精确对照）：</w:t>
      </w:r>
      <w:r>
        <w:t>time(D) V = deConfUSIon</w:t>
      </w:r>
      <w:r>
        <w:rPr>
          <w:i/>
        </w:rPr>
        <w:t>collapse</w:t>
      </w:r>
      <w:r>
        <w:t>原始源码注释摘录（英文，供与实现精确对照）：</w:t>
      </w:r>
      <w:r>
        <w:t>time(D, 'p90') % default V = deConfUSIon</w:t>
      </w:r>
      <w:r>
        <w:rPr>
          <w:i/>
        </w:rPr>
        <w:t>collapse</w:t>
      </w:r>
      <w:r>
        <w:t>原始源码注释摘录（英文，供与实现精确对照）：</w:t>
      </w:r>
      <w:r>
        <w:t>time(D, 'mean') V = deConfUSIon</w:t>
      </w:r>
      <w:r>
        <w:rPr>
          <w:i/>
        </w:rPr>
        <w:t>collapse</w:t>
      </w:r>
      <w:r>
        <w:t>time(D,...</w:t>
      </w:r>
    </w:p>
    <w:p w14:paraId="1D084FA6" w14:textId="77777777" w:rsidR="00A93A58" w:rsidRDefault="005C59C1">
      <w:r>
        <w:rPr>
          <w:b/>
        </w:rPr>
        <w:t>Interface:</w:t>
      </w:r>
      <w:r>
        <w:t xml:space="preserve"> </w:t>
      </w:r>
      <w:r>
        <w:rPr>
          <w:rFonts w:ascii="Consolas" w:hAnsi="Consolas"/>
          <w:sz w:val="20"/>
        </w:rPr>
        <w:t>function [V, note] = deConfUSIon_collapse_time(D, method)</w:t>
      </w:r>
    </w:p>
    <w:p w14:paraId="62E46533" w14:textId="77777777" w:rsidR="00A93A58" w:rsidRDefault="005C59C1">
      <w:r>
        <w:rPr>
          <w:b/>
        </w:rPr>
        <w:t>原始源码注释摘录（英文，供与实现精确对照）：</w:t>
      </w:r>
      <w:r>
        <w:rPr>
          <w:b/>
        </w:rPr>
        <w:t>Referenced by:</w:t>
      </w:r>
      <w:r>
        <w:t xml:space="preserve"> </w:t>
      </w:r>
      <w:r>
        <w:rPr>
          <w:rFonts w:ascii="Consolas" w:hAnsi="Consolas"/>
          <w:sz w:val="20"/>
        </w:rPr>
        <w:t>coreg_3d.m</w:t>
      </w:r>
      <w:r>
        <w:t xml:space="preserve">; </w:t>
      </w:r>
      <w:r>
        <w:rPr>
          <w:rFonts w:ascii="Consolas" w:hAnsi="Consolas"/>
          <w:sz w:val="20"/>
        </w:rPr>
        <w:t>coreg_coronal_2d.m</w:t>
      </w:r>
    </w:p>
    <w:p w14:paraId="6F0B43D2" w14:textId="77777777" w:rsidR="00A93A58" w:rsidRDefault="005C59C1">
      <w:r>
        <w:rPr>
          <w:b/>
        </w:rPr>
        <w:t>Uses:</w:t>
      </w:r>
      <w:r>
        <w:t xml:space="preserve"> </w:t>
      </w:r>
      <w:r>
        <w:t>原始源码注释摘录（英文，供与实现精确对照）：</w:t>
      </w:r>
      <w:r>
        <w:t>No static references recorded; inspect dynamic dispatch.</w:t>
      </w:r>
    </w:p>
    <w:p w14:paraId="1E35B784" w14:textId="77777777" w:rsidR="00A93A58" w:rsidRDefault="00EE72E6">
      <w:hyperlink r:id="rId465">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92 </w:t>
      </w:r>
      <w:r w:rsidR="005C59C1">
        <w:t>个物理行；</w:t>
      </w:r>
      <w:r w:rsidR="005C59C1">
        <w:t xml:space="preserve">1 </w:t>
      </w:r>
      <w:r w:rsidR="005C59C1">
        <w:t>个函数声明。</w:t>
      </w:r>
    </w:p>
    <w:p w14:paraId="0DCE0FE8" w14:textId="77777777" w:rsidR="00A93A58" w:rsidRDefault="005C59C1">
      <w:pPr>
        <w:pStyle w:val="Heading3"/>
      </w:pPr>
      <w:bookmarkStart w:id="1153" w:name="b_section_474"/>
      <w:bookmarkEnd w:id="1153"/>
      <w:r>
        <w:rPr>
          <w:b w:val="0"/>
        </w:rPr>
        <w:lastRenderedPageBreak/>
        <w:t>lib/preprocessing/deConfUSIon_drift_dialog.m</w:t>
      </w:r>
    </w:p>
    <w:p w14:paraId="3544FFAA" w14:textId="77777777" w:rsidR="00A93A58" w:rsidRDefault="005C59C1">
      <w:pPr>
        <w:pStyle w:val="TableCaption"/>
      </w:pPr>
      <w:bookmarkStart w:id="1154" w:name="_Toc244191923"/>
      <w:r>
        <w:t>表</w:t>
      </w:r>
      <w:r>
        <w:t xml:space="preserve"> 245. </w:t>
      </w:r>
      <w:r>
        <w:t>函数概览</w:t>
      </w:r>
      <w:r>
        <w:t xml:space="preserve"> — lib/preprocessing/deConfUSIon_drift_dialog.m</w:t>
      </w:r>
      <w:bookmarkStart w:id="1155" w:name="b_table_245"/>
      <w:bookmarkEnd w:id="1155"/>
      <w:bookmarkEnd w:id="1154"/>
    </w:p>
    <w:tbl>
      <w:tblPr>
        <w:tblW w:w="0" w:type="auto"/>
        <w:jc w:val="center"/>
        <w:tblLayout w:type="fixed"/>
        <w:tblLook w:val="04A0" w:firstRow="1" w:lastRow="0" w:firstColumn="1" w:lastColumn="0" w:noHBand="0" w:noVBand="1"/>
      </w:tblPr>
      <w:tblGrid>
        <w:gridCol w:w="3183"/>
        <w:gridCol w:w="1933"/>
        <w:gridCol w:w="4774"/>
      </w:tblGrid>
      <w:tr w:rsidR="00A93A58" w14:paraId="7A96BD0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310E211"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9BD80B1"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5FEC9F6" w14:textId="77777777" w:rsidR="00A93A58" w:rsidRDefault="005C59C1">
            <w:pPr>
              <w:spacing w:after="0"/>
              <w:jc w:val="left"/>
            </w:pPr>
            <w:r>
              <w:rPr>
                <w:b/>
              </w:rPr>
              <w:t>函数用途</w:t>
            </w:r>
          </w:p>
        </w:tc>
      </w:tr>
      <w:tr w:rsidR="00A93A58" w14:paraId="2B6CF3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DEAD82" w14:textId="77777777" w:rsidR="00A93A58" w:rsidRDefault="005C59C1">
            <w:pPr>
              <w:spacing w:after="0"/>
              <w:jc w:val="left"/>
            </w:pPr>
            <w:r>
              <w:rPr>
                <w:rFonts w:ascii="Consolas" w:hAnsi="Consolas"/>
                <w:sz w:val="20"/>
              </w:rPr>
              <w:t>deConfUSIon_drift_dialog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B3005D" w14:textId="77777777" w:rsidR="00A93A58" w:rsidRDefault="005C59C1">
            <w:pPr>
              <w:spacing w:after="0"/>
              <w:jc w:val="left"/>
            </w:pPr>
            <w:r>
              <w:t>1-243 / 243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21A2BD" w14:textId="77777777" w:rsidR="00A93A58" w:rsidRDefault="005C59C1">
            <w:pPr>
              <w:spacing w:after="0"/>
              <w:jc w:val="left"/>
            </w:pPr>
            <w:r>
              <w:t>原始源码注释摘录（英文，供与实现精确对照）：</w:t>
            </w:r>
            <w:r>
              <w:t>Drift Compensation dialog with inline CompCor / GLM artefact / CCA options. No second popup after Run.</w:t>
            </w:r>
          </w:p>
        </w:tc>
      </w:tr>
      <w:tr w:rsidR="00A93A58" w14:paraId="162379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D64E3F" w14:textId="77777777" w:rsidR="00A93A58" w:rsidRDefault="005C59C1">
            <w:pPr>
              <w:spacing w:after="0"/>
              <w:jc w:val="left"/>
            </w:pPr>
            <w:r>
              <w:rPr>
                <w:rFonts w:ascii="Consolas" w:hAnsi="Consolas"/>
                <w:sz w:val="20"/>
              </w:rPr>
              <w:t>mkLab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84927D" w14:textId="77777777" w:rsidR="00A93A58" w:rsidRDefault="005C59C1">
            <w:pPr>
              <w:spacing w:after="0"/>
              <w:jc w:val="left"/>
            </w:pPr>
            <w:r>
              <w:t>244-248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F4A9D1" w14:textId="77777777" w:rsidR="00A93A58" w:rsidRDefault="005C59C1">
            <w:pPr>
              <w:spacing w:after="0"/>
              <w:jc w:val="left"/>
            </w:pPr>
            <w:r>
              <w:t>局部函数</w:t>
            </w:r>
            <w:r>
              <w:t>/</w:t>
            </w:r>
            <w:r>
              <w:t>回调（名称提示，保留英文便于检索）：</w:t>
            </w:r>
            <w:r>
              <w:t>mk Lab.</w:t>
            </w:r>
          </w:p>
        </w:tc>
      </w:tr>
      <w:tr w:rsidR="00A93A58" w14:paraId="63993D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0028B5" w14:textId="77777777" w:rsidR="00A93A58" w:rsidRDefault="005C59C1">
            <w:pPr>
              <w:spacing w:after="0"/>
              <w:jc w:val="left"/>
            </w:pPr>
            <w:r>
              <w:rPr>
                <w:rFonts w:ascii="Consolas" w:hAnsi="Consolas"/>
                <w:sz w:val="20"/>
              </w:rPr>
              <w:t>mkBtn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268471" w14:textId="77777777" w:rsidR="00A93A58" w:rsidRDefault="005C59C1">
            <w:pPr>
              <w:spacing w:after="0"/>
              <w:jc w:val="left"/>
            </w:pPr>
            <w:r>
              <w:t>249-252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B3B0FB" w14:textId="77777777" w:rsidR="00A93A58" w:rsidRDefault="005C59C1">
            <w:pPr>
              <w:spacing w:after="0"/>
              <w:jc w:val="left"/>
            </w:pPr>
            <w:r>
              <w:t>局部函数</w:t>
            </w:r>
            <w:r>
              <w:t>/</w:t>
            </w:r>
            <w:r>
              <w:t>回调（名称提示，保留英文便于检索）：</w:t>
            </w:r>
            <w:r>
              <w:t>mk Btn.</w:t>
            </w:r>
          </w:p>
        </w:tc>
      </w:tr>
      <w:tr w:rsidR="00A93A58" w14:paraId="1CEDB5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C86B47" w14:textId="77777777" w:rsidR="00A93A58" w:rsidRDefault="005C59C1">
            <w:pPr>
              <w:spacing w:after="0"/>
              <w:jc w:val="left"/>
            </w:pPr>
            <w:r>
              <w:rPr>
                <w:rFonts w:ascii="Consolas" w:hAnsi="Consolas"/>
                <w:sz w:val="20"/>
              </w:rPr>
              <w:t>mkEd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C83BD1" w14:textId="77777777" w:rsidR="00A93A58" w:rsidRDefault="005C59C1">
            <w:pPr>
              <w:spacing w:after="0"/>
              <w:jc w:val="left"/>
            </w:pPr>
            <w:r>
              <w:t>253-257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AB7D2C" w14:textId="77777777" w:rsidR="00A93A58" w:rsidRDefault="005C59C1">
            <w:pPr>
              <w:spacing w:after="0"/>
              <w:jc w:val="left"/>
            </w:pPr>
            <w:r>
              <w:t>局部函数</w:t>
            </w:r>
            <w:r>
              <w:t>/</w:t>
            </w:r>
            <w:r>
              <w:t>回调（名称提示，保留英文便于检索）：</w:t>
            </w:r>
            <w:r>
              <w:t>mk Ed.</w:t>
            </w:r>
          </w:p>
        </w:tc>
      </w:tr>
      <w:tr w:rsidR="00A93A58" w14:paraId="4050F0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6A61F3" w14:textId="77777777" w:rsidR="00A93A58" w:rsidRDefault="005C59C1">
            <w:pPr>
              <w:spacing w:after="0"/>
              <w:jc w:val="left"/>
            </w:pPr>
            <w:r>
              <w:rPr>
                <w:rFonts w:ascii="Consolas" w:hAnsi="Consolas"/>
                <w:sz w:val="20"/>
              </w:rPr>
              <w:t>defStr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3CA157" w14:textId="77777777" w:rsidR="00A93A58" w:rsidRDefault="005C59C1">
            <w:pPr>
              <w:spacing w:after="0"/>
              <w:jc w:val="left"/>
            </w:pPr>
            <w:r>
              <w:t>258-260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0635F6" w14:textId="77777777" w:rsidR="00A93A58" w:rsidRDefault="005C59C1">
            <w:pPr>
              <w:spacing w:after="0"/>
              <w:jc w:val="left"/>
            </w:pPr>
            <w:r>
              <w:t>局部函数</w:t>
            </w:r>
            <w:r>
              <w:t>/</w:t>
            </w:r>
            <w:r>
              <w:t>回调（名称提示，保留英文便于检索）：</w:t>
            </w:r>
            <w:r>
              <w:t>def Str.</w:t>
            </w:r>
          </w:p>
        </w:tc>
      </w:tr>
      <w:tr w:rsidR="00A93A58" w14:paraId="1E17A6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23E85F" w14:textId="77777777" w:rsidR="00A93A58" w:rsidRDefault="005C59C1">
            <w:pPr>
              <w:spacing w:after="0"/>
              <w:jc w:val="left"/>
            </w:pPr>
            <w:r>
              <w:rPr>
                <w:rFonts w:ascii="Consolas" w:hAnsi="Consolas"/>
                <w:sz w:val="20"/>
              </w:rPr>
              <w:t>hintStr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968ADD" w14:textId="77777777" w:rsidR="00A93A58" w:rsidRDefault="005C59C1">
            <w:pPr>
              <w:spacing w:after="0"/>
              <w:jc w:val="left"/>
            </w:pPr>
            <w:r>
              <w:t>261-267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59E7A0" w14:textId="77777777" w:rsidR="00A93A58" w:rsidRDefault="005C59C1">
            <w:pPr>
              <w:spacing w:after="0"/>
              <w:jc w:val="left"/>
            </w:pPr>
            <w:r>
              <w:t>局部函数</w:t>
            </w:r>
            <w:r>
              <w:t>/</w:t>
            </w:r>
            <w:r>
              <w:t>回调（名称提示，保留英文便于检索）：</w:t>
            </w:r>
            <w:r>
              <w:t>hint Str.</w:t>
            </w:r>
          </w:p>
        </w:tc>
      </w:tr>
      <w:tr w:rsidR="00A93A58" w14:paraId="4A797D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59E5B2" w14:textId="77777777" w:rsidR="00A93A58" w:rsidRDefault="005C59C1">
            <w:pPr>
              <w:spacing w:after="0"/>
              <w:jc w:val="left"/>
            </w:pPr>
            <w:r>
              <w:rPr>
                <w:rFonts w:ascii="Consolas" w:hAnsi="Consolas"/>
                <w:sz w:val="20"/>
              </w:rPr>
              <w:t>setSel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CD958F" w14:textId="77777777" w:rsidR="00A93A58" w:rsidRDefault="005C59C1">
            <w:pPr>
              <w:spacing w:after="0"/>
              <w:jc w:val="left"/>
            </w:pPr>
            <w:r>
              <w:t>268-268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EF7C1F" w14:textId="77777777" w:rsidR="00A93A58" w:rsidRDefault="005C59C1">
            <w:pPr>
              <w:spacing w:after="0"/>
              <w:jc w:val="left"/>
            </w:pPr>
            <w:r>
              <w:t>局部函数</w:t>
            </w:r>
            <w:r>
              <w:t>/</w:t>
            </w:r>
            <w:r>
              <w:t>回调（名称提示，保留英文便于检索）：</w:t>
            </w:r>
            <w:r>
              <w:t>set Sel.</w:t>
            </w:r>
          </w:p>
        </w:tc>
      </w:tr>
      <w:tr w:rsidR="00A93A58" w14:paraId="18F095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DA8D23" w14:textId="77777777" w:rsidR="00A93A58" w:rsidRDefault="005C59C1">
            <w:pPr>
              <w:spacing w:after="0"/>
              <w:jc w:val="left"/>
            </w:pPr>
            <w:r>
              <w:rPr>
                <w:rFonts w:ascii="Consolas" w:hAnsi="Consolas"/>
                <w:sz w:val="20"/>
              </w:rPr>
              <w:t>setOrder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6555C0" w14:textId="77777777" w:rsidR="00A93A58" w:rsidRDefault="005C59C1">
            <w:pPr>
              <w:spacing w:after="0"/>
              <w:jc w:val="left"/>
            </w:pPr>
            <w:r>
              <w:t>269-269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977F04" w14:textId="77777777" w:rsidR="00A93A58" w:rsidRDefault="005C59C1">
            <w:pPr>
              <w:spacing w:after="0"/>
              <w:jc w:val="left"/>
            </w:pPr>
            <w:r>
              <w:t>局部函数</w:t>
            </w:r>
            <w:r>
              <w:t>/</w:t>
            </w:r>
            <w:r>
              <w:t>回调（名称提示，保留英文便于检索）：</w:t>
            </w:r>
            <w:r>
              <w:t>set Order.</w:t>
            </w:r>
          </w:p>
        </w:tc>
      </w:tr>
      <w:tr w:rsidR="00A93A58" w14:paraId="634B67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9A4EBA" w14:textId="77777777" w:rsidR="00A93A58" w:rsidRDefault="005C59C1">
            <w:pPr>
              <w:spacing w:after="0"/>
              <w:jc w:val="left"/>
            </w:pPr>
            <w:r>
              <w:rPr>
                <w:rFonts w:ascii="Consolas" w:hAnsi="Consolas"/>
                <w:sz w:val="20"/>
              </w:rPr>
              <w:lastRenderedPageBreak/>
              <w:t>setRestore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CB224B" w14:textId="77777777" w:rsidR="00A93A58" w:rsidRDefault="005C59C1">
            <w:pPr>
              <w:spacing w:after="0"/>
              <w:jc w:val="left"/>
            </w:pPr>
            <w:r>
              <w:t>270-270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EF6039" w14:textId="77777777" w:rsidR="00A93A58" w:rsidRDefault="005C59C1">
            <w:pPr>
              <w:spacing w:after="0"/>
              <w:jc w:val="left"/>
            </w:pPr>
            <w:r>
              <w:t>局部函数</w:t>
            </w:r>
            <w:r>
              <w:t>/</w:t>
            </w:r>
            <w:r>
              <w:t>回调（名称提示，保留英文便于检索）：</w:t>
            </w:r>
            <w:r>
              <w:t>set Restore.</w:t>
            </w:r>
          </w:p>
        </w:tc>
      </w:tr>
      <w:tr w:rsidR="00A93A58" w14:paraId="1F7350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D883D2" w14:textId="77777777" w:rsidR="00A93A58" w:rsidRDefault="005C59C1">
            <w:pPr>
              <w:spacing w:after="0"/>
              <w:jc w:val="left"/>
            </w:pPr>
            <w:r>
              <w:rPr>
                <w:rFonts w:ascii="Consolas" w:hAnsi="Consolas"/>
                <w:sz w:val="20"/>
              </w:rPr>
              <w:t>toggleMethodScope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460347" w14:textId="77777777" w:rsidR="00A93A58" w:rsidRDefault="005C59C1">
            <w:pPr>
              <w:spacing w:after="0"/>
              <w:jc w:val="left"/>
            </w:pPr>
            <w:r>
              <w:t>271-276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F89B87" w14:textId="77777777" w:rsidR="00A93A58" w:rsidRDefault="005C59C1">
            <w:pPr>
              <w:spacing w:after="0"/>
              <w:jc w:val="left"/>
            </w:pPr>
            <w:r>
              <w:t>局部函数</w:t>
            </w:r>
            <w:r>
              <w:t>/</w:t>
            </w:r>
            <w:r>
              <w:t>回调（名称提示，保留英文便于检索）：</w:t>
            </w:r>
            <w:r>
              <w:t>toggle Method Scope.</w:t>
            </w:r>
          </w:p>
        </w:tc>
      </w:tr>
      <w:tr w:rsidR="00A93A58" w14:paraId="308092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E8E803" w14:textId="77777777" w:rsidR="00A93A58" w:rsidRDefault="005C59C1">
            <w:pPr>
              <w:spacing w:after="0"/>
              <w:jc w:val="left"/>
            </w:pPr>
            <w:r>
              <w:rPr>
                <w:rFonts w:ascii="Consolas" w:hAnsi="Consolas"/>
                <w:sz w:val="20"/>
              </w:rPr>
              <w:t>cancelClose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19856A" w14:textId="77777777" w:rsidR="00A93A58" w:rsidRDefault="005C59C1">
            <w:pPr>
              <w:spacing w:after="0"/>
              <w:jc w:val="left"/>
            </w:pPr>
            <w:r>
              <w:t>277-280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203AE7" w14:textId="77777777" w:rsidR="00A93A58" w:rsidRDefault="005C59C1">
            <w:pPr>
              <w:spacing w:after="0"/>
              <w:jc w:val="left"/>
            </w:pPr>
            <w:r>
              <w:t>局部函数</w:t>
            </w:r>
            <w:r>
              <w:t>/</w:t>
            </w:r>
            <w:r>
              <w:t>回调（名称提示，保留英文便于检索）：</w:t>
            </w:r>
            <w:r>
              <w:t>cancel Close.</w:t>
            </w:r>
          </w:p>
        </w:tc>
      </w:tr>
      <w:tr w:rsidR="00A93A58" w14:paraId="3AD36A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7F1A25" w14:textId="77777777" w:rsidR="00A93A58" w:rsidRDefault="005C59C1">
            <w:pPr>
              <w:spacing w:after="0"/>
              <w:jc w:val="left"/>
            </w:pPr>
            <w:r>
              <w:rPr>
                <w:rFonts w:ascii="Consolas" w:hAnsi="Consolas"/>
                <w:sz w:val="20"/>
              </w:rPr>
              <w:t>hideAll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1AEB83" w14:textId="77777777" w:rsidR="00A93A58" w:rsidRDefault="005C59C1">
            <w:pPr>
              <w:spacing w:after="0"/>
              <w:jc w:val="left"/>
            </w:pPr>
            <w:r>
              <w:t>281-293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C9D3E9" w14:textId="77777777" w:rsidR="00A93A58" w:rsidRDefault="005C59C1">
            <w:pPr>
              <w:spacing w:after="0"/>
              <w:jc w:val="left"/>
            </w:pPr>
            <w:r>
              <w:t>局部函数</w:t>
            </w:r>
            <w:r>
              <w:t>/</w:t>
            </w:r>
            <w:r>
              <w:t>回调（名称提示，保留英文便于检索）：</w:t>
            </w:r>
            <w:r>
              <w:t>hide All.</w:t>
            </w:r>
          </w:p>
        </w:tc>
      </w:tr>
      <w:tr w:rsidR="00A93A58" w14:paraId="4FA737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B846C1" w14:textId="77777777" w:rsidR="00A93A58" w:rsidRDefault="005C59C1">
            <w:pPr>
              <w:spacing w:after="0"/>
              <w:jc w:val="left"/>
            </w:pPr>
            <w:r>
              <w:rPr>
                <w:rFonts w:ascii="Consolas" w:hAnsi="Consolas"/>
                <w:sz w:val="20"/>
              </w:rPr>
              <w:t>place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7F2E1C" w14:textId="77777777" w:rsidR="00A93A58" w:rsidRDefault="005C59C1">
            <w:pPr>
              <w:spacing w:after="0"/>
              <w:jc w:val="left"/>
            </w:pPr>
            <w:r>
              <w:t>294-334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18B366" w14:textId="77777777" w:rsidR="00A93A58" w:rsidRDefault="005C59C1">
            <w:pPr>
              <w:spacing w:after="0"/>
              <w:jc w:val="left"/>
            </w:pPr>
            <w:r>
              <w:t>局部函数</w:t>
            </w:r>
            <w:r>
              <w:t>/</w:t>
            </w:r>
            <w:r>
              <w:t>回调（名称提示，保留英文便于检索）：</w:t>
            </w:r>
            <w:r>
              <w:t>place.</w:t>
            </w:r>
          </w:p>
        </w:tc>
      </w:tr>
      <w:tr w:rsidR="00A93A58" w14:paraId="72331F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1B6FA0" w14:textId="77777777" w:rsidR="00A93A58" w:rsidRDefault="005C59C1">
            <w:pPr>
              <w:spacing w:after="0"/>
              <w:jc w:val="left"/>
            </w:pPr>
            <w:r>
              <w:rPr>
                <w:rFonts w:ascii="Consolas" w:hAnsi="Consolas"/>
                <w:sz w:val="20"/>
              </w:rPr>
              <w:t>paintAll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9625FF" w14:textId="77777777" w:rsidR="00A93A58" w:rsidRDefault="005C59C1">
            <w:pPr>
              <w:spacing w:after="0"/>
              <w:jc w:val="left"/>
            </w:pPr>
            <w:r>
              <w:t>335-366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3C4516" w14:textId="77777777" w:rsidR="00A93A58" w:rsidRDefault="005C59C1">
            <w:pPr>
              <w:spacing w:after="0"/>
              <w:jc w:val="left"/>
            </w:pPr>
            <w:r>
              <w:t>局部函数</w:t>
            </w:r>
            <w:r>
              <w:t>/</w:t>
            </w:r>
            <w:r>
              <w:t>回调（名称提示，保留英文便于检索）：</w:t>
            </w:r>
            <w:r>
              <w:t>paint All.</w:t>
            </w:r>
          </w:p>
        </w:tc>
      </w:tr>
      <w:tr w:rsidR="00A93A58" w14:paraId="6C167A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41EF4B" w14:textId="77777777" w:rsidR="00A93A58" w:rsidRDefault="005C59C1">
            <w:pPr>
              <w:spacing w:after="0"/>
              <w:jc w:val="left"/>
            </w:pPr>
            <w:r>
              <w:rPr>
                <w:rFonts w:ascii="Consolas" w:hAnsi="Consolas"/>
                <w:sz w:val="20"/>
              </w:rPr>
              <w:t>callPicker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85CBD1" w14:textId="77777777" w:rsidR="00A93A58" w:rsidRDefault="005C59C1">
            <w:pPr>
              <w:spacing w:after="0"/>
              <w:jc w:val="left"/>
            </w:pPr>
            <w:r>
              <w:t>367-379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E8D3E9" w14:textId="77777777" w:rsidR="00A93A58" w:rsidRDefault="005C59C1">
            <w:pPr>
              <w:spacing w:after="0"/>
              <w:jc w:val="left"/>
            </w:pPr>
            <w:r>
              <w:t>局部函数</w:t>
            </w:r>
            <w:r>
              <w:t>/</w:t>
            </w:r>
            <w:r>
              <w:t>回调（名称提示，保留英文便于检索）：</w:t>
            </w:r>
            <w:r>
              <w:t>call Picker.</w:t>
            </w:r>
          </w:p>
        </w:tc>
      </w:tr>
      <w:tr w:rsidR="00A93A58" w14:paraId="51C785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5F6C1D" w14:textId="77777777" w:rsidR="00A93A58" w:rsidRDefault="005C59C1">
            <w:pPr>
              <w:spacing w:after="0"/>
              <w:jc w:val="left"/>
            </w:pPr>
            <w:r>
              <w:rPr>
                <w:rFonts w:ascii="Consolas" w:hAnsi="Consolas"/>
                <w:sz w:val="20"/>
              </w:rPr>
              <w:t>pickROI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C36396" w14:textId="77777777" w:rsidR="00A93A58" w:rsidRDefault="005C59C1">
            <w:pPr>
              <w:spacing w:after="0"/>
              <w:jc w:val="left"/>
            </w:pPr>
            <w:r>
              <w:t>380-386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D03D2B" w14:textId="77777777" w:rsidR="00A93A58" w:rsidRDefault="005C59C1">
            <w:pPr>
              <w:spacing w:after="0"/>
              <w:jc w:val="left"/>
            </w:pPr>
            <w:r>
              <w:t>局部函数</w:t>
            </w:r>
            <w:r>
              <w:t>/</w:t>
            </w:r>
            <w:r>
              <w:t>回调（名称提示，保留英文便于检索）：</w:t>
            </w:r>
            <w:r>
              <w:t>pick ROI.</w:t>
            </w:r>
          </w:p>
        </w:tc>
      </w:tr>
      <w:tr w:rsidR="00A93A58" w14:paraId="101709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6C4659" w14:textId="77777777" w:rsidR="00A93A58" w:rsidRDefault="005C59C1">
            <w:pPr>
              <w:spacing w:after="0"/>
              <w:jc w:val="left"/>
            </w:pPr>
            <w:r>
              <w:rPr>
                <w:rFonts w:ascii="Consolas" w:hAnsi="Consolas"/>
                <w:sz w:val="20"/>
              </w:rPr>
              <w:t>pickArtifactROI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D3C5CF" w14:textId="77777777" w:rsidR="00A93A58" w:rsidRDefault="005C59C1">
            <w:pPr>
              <w:spacing w:after="0"/>
              <w:jc w:val="left"/>
            </w:pPr>
            <w:r>
              <w:t>387-393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586B3E" w14:textId="77777777" w:rsidR="00A93A58" w:rsidRDefault="005C59C1">
            <w:pPr>
              <w:spacing w:after="0"/>
              <w:jc w:val="left"/>
            </w:pPr>
            <w:r>
              <w:t>局部函数</w:t>
            </w:r>
            <w:r>
              <w:t>/</w:t>
            </w:r>
            <w:r>
              <w:t>回调（名称提示，保留英文便于检索）：</w:t>
            </w:r>
            <w:r>
              <w:t>pick Artifact ROI.</w:t>
            </w:r>
          </w:p>
        </w:tc>
      </w:tr>
      <w:tr w:rsidR="00A93A58" w14:paraId="7DBE4C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D76DB9" w14:textId="77777777" w:rsidR="00A93A58" w:rsidRDefault="005C59C1">
            <w:pPr>
              <w:spacing w:after="0"/>
              <w:jc w:val="left"/>
            </w:pPr>
            <w:r>
              <w:rPr>
                <w:rFonts w:ascii="Consolas" w:hAnsi="Consolas"/>
                <w:sz w:val="20"/>
              </w:rPr>
              <w:t>pickCCANoiseROI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992ED2" w14:textId="77777777" w:rsidR="00A93A58" w:rsidRDefault="005C59C1">
            <w:pPr>
              <w:spacing w:after="0"/>
              <w:jc w:val="left"/>
            </w:pPr>
            <w:r>
              <w:t>394-400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A5F53F" w14:textId="77777777" w:rsidR="00A93A58" w:rsidRDefault="005C59C1">
            <w:pPr>
              <w:spacing w:after="0"/>
              <w:jc w:val="left"/>
            </w:pPr>
            <w:r>
              <w:t>局部函数</w:t>
            </w:r>
            <w:r>
              <w:t>/</w:t>
            </w:r>
            <w:r>
              <w:t>回调（名称提示，保留英文便于检索）：</w:t>
            </w:r>
            <w:r>
              <w:t>pick CCANoise ROI.</w:t>
            </w:r>
          </w:p>
        </w:tc>
      </w:tr>
      <w:tr w:rsidR="00A93A58" w14:paraId="3A1445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800F57" w14:textId="77777777" w:rsidR="00A93A58" w:rsidRDefault="005C59C1">
            <w:pPr>
              <w:spacing w:after="0"/>
              <w:jc w:val="left"/>
            </w:pPr>
            <w:r>
              <w:rPr>
                <w:rFonts w:ascii="Consolas" w:hAnsi="Consolas"/>
                <w:sz w:val="20"/>
              </w:rPr>
              <w:lastRenderedPageBreak/>
              <w:t>onBrowse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D93939" w14:textId="77777777" w:rsidR="00A93A58" w:rsidRDefault="005C59C1">
            <w:pPr>
              <w:spacing w:after="0"/>
              <w:jc w:val="left"/>
            </w:pPr>
            <w:r>
              <w:t>401-408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751786" w14:textId="77777777" w:rsidR="00A93A58" w:rsidRDefault="005C59C1">
            <w:pPr>
              <w:spacing w:after="0"/>
              <w:jc w:val="left"/>
            </w:pPr>
            <w:r>
              <w:t>局部函数</w:t>
            </w:r>
            <w:r>
              <w:t>/</w:t>
            </w:r>
            <w:r>
              <w:t>回调（名称提示，保留英文便于检索）：</w:t>
            </w:r>
            <w:r>
              <w:t>on Browse.</w:t>
            </w:r>
          </w:p>
        </w:tc>
      </w:tr>
      <w:tr w:rsidR="00A93A58" w14:paraId="11E65D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A8CCC0" w14:textId="77777777" w:rsidR="00A93A58" w:rsidRDefault="005C59C1">
            <w:pPr>
              <w:spacing w:after="0"/>
              <w:jc w:val="left"/>
            </w:pPr>
            <w:r>
              <w:rPr>
                <w:rFonts w:ascii="Consolas" w:hAnsi="Consolas"/>
                <w:sz w:val="20"/>
              </w:rPr>
              <w:t>refreshLists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C3A5DD" w14:textId="77777777" w:rsidR="00A93A58" w:rsidRDefault="005C59C1">
            <w:pPr>
              <w:spacing w:after="0"/>
              <w:jc w:val="left"/>
            </w:pPr>
            <w:r>
              <w:t>409-441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BEC708" w14:textId="77777777" w:rsidR="00A93A58" w:rsidRDefault="005C59C1">
            <w:pPr>
              <w:spacing w:after="0"/>
              <w:jc w:val="left"/>
            </w:pPr>
            <w:r>
              <w:t>局部函数</w:t>
            </w:r>
            <w:r>
              <w:t>/</w:t>
            </w:r>
            <w:r>
              <w:t>回调（名称提示，保留英文便于检索）：</w:t>
            </w:r>
            <w:r>
              <w:t>refresh Lists.</w:t>
            </w:r>
          </w:p>
        </w:tc>
      </w:tr>
      <w:tr w:rsidR="00A93A58" w14:paraId="074C5D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9002BF" w14:textId="77777777" w:rsidR="00A93A58" w:rsidRDefault="005C59C1">
            <w:pPr>
              <w:spacing w:after="0"/>
              <w:jc w:val="left"/>
            </w:pPr>
            <w:r>
              <w:rPr>
                <w:rFonts w:ascii="Consolas" w:hAnsi="Consolas"/>
                <w:sz w:val="20"/>
              </w:rPr>
              <w:t>onOK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C63CF8" w14:textId="77777777" w:rsidR="00A93A58" w:rsidRDefault="005C59C1">
            <w:pPr>
              <w:spacing w:after="0"/>
              <w:jc w:val="left"/>
            </w:pPr>
            <w:r>
              <w:t>442-556 / 115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1DB8EE" w14:textId="77777777" w:rsidR="00A93A58" w:rsidRDefault="005C59C1">
            <w:pPr>
              <w:spacing w:after="0"/>
              <w:jc w:val="left"/>
            </w:pPr>
            <w:r>
              <w:t>局部函数</w:t>
            </w:r>
            <w:r>
              <w:t>/</w:t>
            </w:r>
            <w:r>
              <w:t>回调（名称提示，保留英文便于检索）：</w:t>
            </w:r>
            <w:r>
              <w:t>on OK.</w:t>
            </w:r>
          </w:p>
        </w:tc>
      </w:tr>
    </w:tbl>
    <w:p w14:paraId="17A04618" w14:textId="77777777" w:rsidR="00A93A58" w:rsidRDefault="00A93A58">
      <w:pPr>
        <w:spacing w:after="60"/>
      </w:pPr>
    </w:p>
    <w:p w14:paraId="7AADD504" w14:textId="77777777" w:rsidR="00A93A58" w:rsidRDefault="005C59C1">
      <w:r>
        <w:t>原始源码注释摘录（英文，供与实现精确对照）：</w:t>
      </w:r>
      <w:r>
        <w:t>Drift Compensation dialog with inline CompCor / GLM artefact / CCA options. No second popup after Run.</w:t>
      </w:r>
    </w:p>
    <w:p w14:paraId="79D1F389" w14:textId="77777777" w:rsidR="00A93A58" w:rsidRDefault="005C59C1">
      <w:r>
        <w:rPr>
          <w:b/>
        </w:rPr>
        <w:t>Interface:</w:t>
      </w:r>
      <w:r>
        <w:t xml:space="preserve"> </w:t>
      </w:r>
      <w:r>
        <w:rPr>
          <w:rFonts w:ascii="Consolas" w:hAnsi="Consolas"/>
          <w:sz w:val="20"/>
        </w:rPr>
        <w:t>function cfg = deConfUSIon_drift_dialog(defaults)</w:t>
      </w:r>
    </w:p>
    <w:p w14:paraId="0678BCFE" w14:textId="77777777" w:rsidR="00A93A58" w:rsidRDefault="005C59C1">
      <w:r>
        <w:rPr>
          <w:b/>
        </w:rPr>
        <w:t>原始源码注释摘录（英文，供与实现精确对照）：</w:t>
      </w:r>
      <w:r>
        <w:rPr>
          <w:b/>
        </w:rPr>
        <w:t>Referenced by:</w:t>
      </w:r>
      <w:r>
        <w:t xml:space="preserve"> </w:t>
      </w:r>
      <w:r>
        <w:rPr>
          <w:rFonts w:ascii="Consolas" w:hAnsi="Consolas"/>
          <w:sz w:val="20"/>
        </w:rPr>
        <w:t>DriftCompensation.m</w:t>
      </w:r>
      <w:r>
        <w:t xml:space="preserve">; </w:t>
      </w:r>
      <w:r>
        <w:rPr>
          <w:rFonts w:ascii="Consolas" w:hAnsi="Consolas"/>
          <w:sz w:val="20"/>
        </w:rPr>
        <w:t>fusi_studio_GUI.m</w:t>
      </w:r>
    </w:p>
    <w:p w14:paraId="60F7173E" w14:textId="77777777" w:rsidR="00A93A58" w:rsidRDefault="005C59C1">
      <w:r>
        <w:rPr>
          <w:b/>
        </w:rPr>
        <w:t>Uses:</w:t>
      </w:r>
      <w:r>
        <w:t xml:space="preserve"> </w:t>
      </w:r>
      <w:r>
        <w:rPr>
          <w:rFonts w:ascii="Consolas" w:hAnsi="Consolas"/>
          <w:sz w:val="20"/>
        </w:rPr>
        <w:t>lib/preprocessing/deConfUSIon_drift_roi_picker.m</w:t>
      </w:r>
    </w:p>
    <w:p w14:paraId="02437D7E" w14:textId="77777777" w:rsidR="00A93A58" w:rsidRDefault="00EE72E6">
      <w:hyperlink r:id="rId466">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556 </w:t>
      </w:r>
      <w:r w:rsidR="005C59C1">
        <w:t>个物理行；</w:t>
      </w:r>
      <w:r w:rsidR="005C59C1">
        <w:t xml:space="preserve">21 </w:t>
      </w:r>
      <w:r w:rsidR="005C59C1">
        <w:t>个函数声明。</w:t>
      </w:r>
    </w:p>
    <w:p w14:paraId="723207B0" w14:textId="77777777" w:rsidR="00A93A58" w:rsidRDefault="005C59C1">
      <w:pPr>
        <w:pStyle w:val="Heading3"/>
      </w:pPr>
      <w:bookmarkStart w:id="1156" w:name="b_section_475"/>
      <w:bookmarkEnd w:id="1156"/>
      <w:r>
        <w:rPr>
          <w:b w:val="0"/>
        </w:rPr>
        <w:t>lib/preprocessing/deConfUSIon_drift_roi_picker.m</w:t>
      </w:r>
    </w:p>
    <w:p w14:paraId="045DDEA2" w14:textId="77777777" w:rsidR="00A93A58" w:rsidRDefault="005C59C1">
      <w:pPr>
        <w:pStyle w:val="TableCaption"/>
      </w:pPr>
      <w:bookmarkStart w:id="1157" w:name="_Toc244191924"/>
      <w:r>
        <w:t>表</w:t>
      </w:r>
      <w:r>
        <w:t xml:space="preserve"> 246. </w:t>
      </w:r>
      <w:r>
        <w:t>函数概览</w:t>
      </w:r>
      <w:r>
        <w:t xml:space="preserve"> — lib/preprocessing/deConfUSIon_drift_roi_picker.m</w:t>
      </w:r>
      <w:bookmarkStart w:id="1158" w:name="b_table_246"/>
      <w:bookmarkEnd w:id="1158"/>
      <w:bookmarkEnd w:id="1157"/>
    </w:p>
    <w:tbl>
      <w:tblPr>
        <w:tblW w:w="0" w:type="auto"/>
        <w:jc w:val="center"/>
        <w:tblLayout w:type="fixed"/>
        <w:tblLook w:val="04A0" w:firstRow="1" w:lastRow="0" w:firstColumn="1" w:lastColumn="0" w:noHBand="0" w:noVBand="1"/>
      </w:tblPr>
      <w:tblGrid>
        <w:gridCol w:w="3183"/>
        <w:gridCol w:w="1933"/>
        <w:gridCol w:w="4774"/>
      </w:tblGrid>
      <w:tr w:rsidR="00A93A58" w14:paraId="7600C2E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032A26D"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18E0491"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05207C4" w14:textId="77777777" w:rsidR="00A93A58" w:rsidRDefault="005C59C1">
            <w:pPr>
              <w:spacing w:after="0"/>
              <w:jc w:val="left"/>
            </w:pPr>
            <w:r>
              <w:rPr>
                <w:b/>
              </w:rPr>
              <w:t>函数用途</w:t>
            </w:r>
          </w:p>
        </w:tc>
      </w:tr>
      <w:tr w:rsidR="00A93A58" w14:paraId="5F8E94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428D9C" w14:textId="77777777" w:rsidR="00A93A58" w:rsidRDefault="005C59C1">
            <w:pPr>
              <w:spacing w:after="0"/>
              <w:jc w:val="left"/>
            </w:pPr>
            <w:r>
              <w:rPr>
                <w:rFonts w:ascii="Consolas" w:hAnsi="Consolas"/>
                <w:sz w:val="20"/>
              </w:rPr>
              <w:t>deConfUSIon_drift_roi_picker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3F643B" w14:textId="77777777" w:rsidR="00A93A58" w:rsidRDefault="005C59C1">
            <w:pPr>
              <w:spacing w:after="0"/>
              <w:jc w:val="left"/>
            </w:pPr>
            <w:r>
              <w:t>1-387 / 387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F4D4A5" w14:textId="77777777" w:rsidR="00A93A58" w:rsidRDefault="005C59C1">
            <w:pPr>
              <w:spacing w:after="0"/>
              <w:jc w:val="left"/>
            </w:pPr>
            <w:r>
              <w:t>原始源码注释摘录（英文，供与实现精确对照）：</w:t>
            </w:r>
            <w:r>
              <w:t>deConfUSIon - interactive aCompCor / reference ROI brush picker Display: SCM/Video-style log-median Doppler underlay.</w:t>
            </w:r>
          </w:p>
        </w:tc>
      </w:tr>
      <w:tr w:rsidR="00A93A58" w14:paraId="546880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D1EBCB" w14:textId="77777777" w:rsidR="00A93A58" w:rsidRDefault="005C59C1">
            <w:pPr>
              <w:spacing w:after="0"/>
              <w:jc w:val="left"/>
            </w:pPr>
            <w:r>
              <w:rPr>
                <w:rFonts w:ascii="Consolas" w:hAnsi="Consolas"/>
                <w:sz w:val="20"/>
              </w:rPr>
              <w:lastRenderedPageBreak/>
              <w:t>onBrushSlider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4FB25F" w14:textId="77777777" w:rsidR="00A93A58" w:rsidRDefault="005C59C1">
            <w:pPr>
              <w:spacing w:after="0"/>
              <w:jc w:val="left"/>
            </w:pPr>
            <w:r>
              <w:t>388-393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7AC871" w14:textId="77777777" w:rsidR="00A93A58" w:rsidRDefault="005C59C1">
            <w:pPr>
              <w:spacing w:after="0"/>
              <w:jc w:val="left"/>
            </w:pPr>
            <w:r>
              <w:t>局部函数</w:t>
            </w:r>
            <w:r>
              <w:t>/</w:t>
            </w:r>
            <w:r>
              <w:t>回调（名称提示，保留英文便于检索）：</w:t>
            </w:r>
            <w:r>
              <w:t>on Brush Slider.</w:t>
            </w:r>
          </w:p>
        </w:tc>
      </w:tr>
      <w:tr w:rsidR="00A93A58" w14:paraId="602AFA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12B1E1" w14:textId="77777777" w:rsidR="00A93A58" w:rsidRDefault="005C59C1">
            <w:pPr>
              <w:spacing w:after="0"/>
              <w:jc w:val="left"/>
            </w:pPr>
            <w:r>
              <w:rPr>
                <w:rFonts w:ascii="Consolas" w:hAnsi="Consolas"/>
                <w:sz w:val="20"/>
              </w:rPr>
              <w:t>onBrushEdit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3EE300" w14:textId="77777777" w:rsidR="00A93A58" w:rsidRDefault="005C59C1">
            <w:pPr>
              <w:spacing w:after="0"/>
              <w:jc w:val="left"/>
            </w:pPr>
            <w:r>
              <w:t>394-405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973DCE" w14:textId="77777777" w:rsidR="00A93A58" w:rsidRDefault="005C59C1">
            <w:pPr>
              <w:spacing w:after="0"/>
              <w:jc w:val="left"/>
            </w:pPr>
            <w:r>
              <w:t>局部函数</w:t>
            </w:r>
            <w:r>
              <w:t>/</w:t>
            </w:r>
            <w:r>
              <w:t>回调（名称提示，保留英文便于检索）：</w:t>
            </w:r>
            <w:r>
              <w:t>on Brush Edit.</w:t>
            </w:r>
          </w:p>
        </w:tc>
      </w:tr>
      <w:tr w:rsidR="00A93A58" w14:paraId="47810D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DDB074" w14:textId="77777777" w:rsidR="00A93A58" w:rsidRDefault="005C59C1">
            <w:pPr>
              <w:spacing w:after="0"/>
              <w:jc w:val="left"/>
            </w:pPr>
            <w:r>
              <w:rPr>
                <w:rFonts w:ascii="Consolas" w:hAnsi="Consolas"/>
                <w:sz w:val="20"/>
              </w:rPr>
              <w:t>onApplyAll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C7344C" w14:textId="77777777" w:rsidR="00A93A58" w:rsidRDefault="005C59C1">
            <w:pPr>
              <w:spacing w:after="0"/>
              <w:jc w:val="left"/>
            </w:pPr>
            <w:r>
              <w:t>406-410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2E1FA7" w14:textId="77777777" w:rsidR="00A93A58" w:rsidRDefault="005C59C1">
            <w:pPr>
              <w:spacing w:after="0"/>
              <w:jc w:val="left"/>
            </w:pPr>
            <w:r>
              <w:t>局部函数</w:t>
            </w:r>
            <w:r>
              <w:t>/</w:t>
            </w:r>
            <w:r>
              <w:t>回调（名称提示，保留英文便于检索）：</w:t>
            </w:r>
            <w:r>
              <w:t>on Apply All.</w:t>
            </w:r>
          </w:p>
        </w:tc>
      </w:tr>
      <w:tr w:rsidR="00A93A58" w14:paraId="41351A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F1C9CB" w14:textId="77777777" w:rsidR="00A93A58" w:rsidRDefault="005C59C1">
            <w:pPr>
              <w:spacing w:after="0"/>
              <w:jc w:val="left"/>
            </w:pPr>
            <w:r>
              <w:rPr>
                <w:rFonts w:ascii="Consolas" w:hAnsi="Consolas"/>
                <w:sz w:val="20"/>
              </w:rPr>
              <w:t>onSliceSlider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D735FB" w14:textId="77777777" w:rsidR="00A93A58" w:rsidRDefault="005C59C1">
            <w:pPr>
              <w:spacing w:after="0"/>
              <w:jc w:val="left"/>
            </w:pPr>
            <w:r>
              <w:t>411-414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3EB1BB" w14:textId="77777777" w:rsidR="00A93A58" w:rsidRDefault="005C59C1">
            <w:pPr>
              <w:spacing w:after="0"/>
              <w:jc w:val="left"/>
            </w:pPr>
            <w:r>
              <w:t>局部函数</w:t>
            </w:r>
            <w:r>
              <w:t>/</w:t>
            </w:r>
            <w:r>
              <w:t>回调（名称提示，保留英文便于检索）：</w:t>
            </w:r>
            <w:r>
              <w:t>on Slice Slider.</w:t>
            </w:r>
          </w:p>
        </w:tc>
      </w:tr>
      <w:tr w:rsidR="00A93A58" w14:paraId="1016C6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4EB8C5" w14:textId="77777777" w:rsidR="00A93A58" w:rsidRDefault="005C59C1">
            <w:pPr>
              <w:spacing w:after="0"/>
              <w:jc w:val="left"/>
            </w:pPr>
            <w:r>
              <w:rPr>
                <w:rFonts w:ascii="Consolas" w:hAnsi="Consolas"/>
                <w:sz w:val="20"/>
              </w:rPr>
              <w:t>setSlice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1332AF" w14:textId="77777777" w:rsidR="00A93A58" w:rsidRDefault="005C59C1">
            <w:pPr>
              <w:spacing w:after="0"/>
              <w:jc w:val="left"/>
            </w:pPr>
            <w:r>
              <w:t>415-420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8C4A9A" w14:textId="77777777" w:rsidR="00A93A58" w:rsidRDefault="005C59C1">
            <w:pPr>
              <w:spacing w:after="0"/>
              <w:jc w:val="left"/>
            </w:pPr>
            <w:r>
              <w:t>局部函数</w:t>
            </w:r>
            <w:r>
              <w:t>/</w:t>
            </w:r>
            <w:r>
              <w:t>回调（名称提示，保留英文便于检索）：</w:t>
            </w:r>
            <w:r>
              <w:t>set Slice.</w:t>
            </w:r>
          </w:p>
        </w:tc>
      </w:tr>
      <w:tr w:rsidR="00A93A58" w14:paraId="69A4A7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C6D3DB" w14:textId="77777777" w:rsidR="00A93A58" w:rsidRDefault="005C59C1">
            <w:pPr>
              <w:spacing w:after="0"/>
              <w:jc w:val="left"/>
            </w:pPr>
            <w:r>
              <w:rPr>
                <w:rFonts w:ascii="Consolas" w:hAnsi="Consolas"/>
                <w:sz w:val="20"/>
              </w:rPr>
              <w:t>onMouseWheel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BA625B" w14:textId="77777777" w:rsidR="00A93A58" w:rsidRDefault="005C59C1">
            <w:pPr>
              <w:spacing w:after="0"/>
              <w:jc w:val="left"/>
            </w:pPr>
            <w:r>
              <w:t>421-451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5C292F" w14:textId="77777777" w:rsidR="00A93A58" w:rsidRDefault="005C59C1">
            <w:pPr>
              <w:spacing w:after="0"/>
              <w:jc w:val="left"/>
            </w:pPr>
            <w:r>
              <w:t>局部函数</w:t>
            </w:r>
            <w:r>
              <w:t>/</w:t>
            </w:r>
            <w:r>
              <w:t>回调（名称提示，保留英文便于检索）：</w:t>
            </w:r>
            <w:r>
              <w:t>on Mouse Wheel.</w:t>
            </w:r>
          </w:p>
        </w:tc>
      </w:tr>
      <w:tr w:rsidR="00A93A58" w14:paraId="7A39D5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C142C7" w14:textId="77777777" w:rsidR="00A93A58" w:rsidRDefault="005C59C1">
            <w:pPr>
              <w:spacing w:after="0"/>
              <w:jc w:val="left"/>
            </w:pPr>
            <w:r>
              <w:rPr>
                <w:rFonts w:ascii="Consolas" w:hAnsi="Consolas"/>
                <w:sz w:val="20"/>
              </w:rPr>
              <w:t>onKeyPress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2BCF91" w14:textId="77777777" w:rsidR="00A93A58" w:rsidRDefault="005C59C1">
            <w:pPr>
              <w:spacing w:after="0"/>
              <w:jc w:val="left"/>
            </w:pPr>
            <w:r>
              <w:t>452-482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C6D082" w14:textId="77777777" w:rsidR="00A93A58" w:rsidRDefault="005C59C1">
            <w:pPr>
              <w:spacing w:after="0"/>
              <w:jc w:val="left"/>
            </w:pPr>
            <w:r>
              <w:t>局部函数</w:t>
            </w:r>
            <w:r>
              <w:t>/</w:t>
            </w:r>
            <w:r>
              <w:t>回调（名称提示，保留英文便于检索）：</w:t>
            </w:r>
            <w:r>
              <w:t>on Key Press.</w:t>
            </w:r>
          </w:p>
        </w:tc>
      </w:tr>
      <w:tr w:rsidR="00A93A58" w14:paraId="61D560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B14A66" w14:textId="77777777" w:rsidR="00A93A58" w:rsidRDefault="005C59C1">
            <w:pPr>
              <w:spacing w:after="0"/>
              <w:jc w:val="left"/>
            </w:pPr>
            <w:r>
              <w:rPr>
                <w:rFonts w:ascii="Consolas" w:hAnsi="Consolas"/>
                <w:sz w:val="20"/>
              </w:rPr>
              <w:t>onMouseDown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7FD997" w14:textId="77777777" w:rsidR="00A93A58" w:rsidRDefault="005C59C1">
            <w:pPr>
              <w:spacing w:after="0"/>
              <w:jc w:val="left"/>
            </w:pPr>
            <w:r>
              <w:t>483-507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CB219D" w14:textId="77777777" w:rsidR="00A93A58" w:rsidRDefault="005C59C1">
            <w:pPr>
              <w:spacing w:after="0"/>
              <w:jc w:val="left"/>
            </w:pPr>
            <w:r>
              <w:t>局部函数</w:t>
            </w:r>
            <w:r>
              <w:t>/</w:t>
            </w:r>
            <w:r>
              <w:t>回调（名称提示，保留英文便于检索）：</w:t>
            </w:r>
            <w:r>
              <w:t>on Mouse Down.</w:t>
            </w:r>
          </w:p>
        </w:tc>
      </w:tr>
      <w:tr w:rsidR="00A93A58" w14:paraId="0D6CB9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F226DF" w14:textId="77777777" w:rsidR="00A93A58" w:rsidRDefault="005C59C1">
            <w:pPr>
              <w:spacing w:after="0"/>
              <w:jc w:val="left"/>
            </w:pPr>
            <w:r>
              <w:rPr>
                <w:rFonts w:ascii="Consolas" w:hAnsi="Consolas"/>
                <w:sz w:val="20"/>
              </w:rPr>
              <w:t>onMouseUp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CA2D60" w14:textId="77777777" w:rsidR="00A93A58" w:rsidRDefault="005C59C1">
            <w:pPr>
              <w:spacing w:after="0"/>
              <w:jc w:val="left"/>
            </w:pPr>
            <w:r>
              <w:t>508-514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3B9916" w14:textId="77777777" w:rsidR="00A93A58" w:rsidRDefault="005C59C1">
            <w:pPr>
              <w:spacing w:after="0"/>
              <w:jc w:val="left"/>
            </w:pPr>
            <w:r>
              <w:t>局部函数</w:t>
            </w:r>
            <w:r>
              <w:t>/</w:t>
            </w:r>
            <w:r>
              <w:t>回调（名称提示，保留英文便于检索）：</w:t>
            </w:r>
            <w:r>
              <w:t>on Mouse Up.</w:t>
            </w:r>
          </w:p>
        </w:tc>
      </w:tr>
      <w:tr w:rsidR="00A93A58" w14:paraId="0DD3B6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0ED1A4" w14:textId="77777777" w:rsidR="00A93A58" w:rsidRDefault="005C59C1">
            <w:pPr>
              <w:spacing w:after="0"/>
              <w:jc w:val="left"/>
            </w:pPr>
            <w:r>
              <w:rPr>
                <w:rFonts w:ascii="Consolas" w:hAnsi="Consolas"/>
                <w:sz w:val="20"/>
              </w:rPr>
              <w:t>onMouseMove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8D394D" w14:textId="77777777" w:rsidR="00A93A58" w:rsidRDefault="005C59C1">
            <w:pPr>
              <w:spacing w:after="0"/>
              <w:jc w:val="left"/>
            </w:pPr>
            <w:r>
              <w:t>515-522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DC05B5" w14:textId="77777777" w:rsidR="00A93A58" w:rsidRDefault="005C59C1">
            <w:pPr>
              <w:spacing w:after="0"/>
              <w:jc w:val="left"/>
            </w:pPr>
            <w:r>
              <w:t>局部函数</w:t>
            </w:r>
            <w:r>
              <w:t>/</w:t>
            </w:r>
            <w:r>
              <w:t>回调（名称提示，保留英文便于检索）：</w:t>
            </w:r>
            <w:r>
              <w:t>on Mouse Move.</w:t>
            </w:r>
          </w:p>
        </w:tc>
      </w:tr>
      <w:tr w:rsidR="00A93A58" w14:paraId="74DB086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021E12" w14:textId="77777777" w:rsidR="00A93A58" w:rsidRDefault="005C59C1">
            <w:pPr>
              <w:spacing w:after="0"/>
              <w:jc w:val="left"/>
            </w:pPr>
            <w:r>
              <w:rPr>
                <w:rFonts w:ascii="Consolas" w:hAnsi="Consolas"/>
                <w:sz w:val="20"/>
              </w:rPr>
              <w:lastRenderedPageBreak/>
              <w:t>updatePreview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4853F6" w14:textId="77777777" w:rsidR="00A93A58" w:rsidRDefault="005C59C1">
            <w:pPr>
              <w:spacing w:after="0"/>
              <w:jc w:val="left"/>
            </w:pPr>
            <w:r>
              <w:t>523-548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C9B96B" w14:textId="77777777" w:rsidR="00A93A58" w:rsidRDefault="005C59C1">
            <w:pPr>
              <w:spacing w:after="0"/>
              <w:jc w:val="left"/>
            </w:pPr>
            <w:r>
              <w:t>局部函数</w:t>
            </w:r>
            <w:r>
              <w:t>/</w:t>
            </w:r>
            <w:r>
              <w:t>回调（名称提示，保留英文便于检索）：</w:t>
            </w:r>
            <w:r>
              <w:t>update Preview.</w:t>
            </w:r>
          </w:p>
        </w:tc>
      </w:tr>
      <w:tr w:rsidR="00A93A58" w14:paraId="2A1BDD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DF242D" w14:textId="77777777" w:rsidR="00A93A58" w:rsidRDefault="005C59C1">
            <w:pPr>
              <w:spacing w:after="0"/>
              <w:jc w:val="left"/>
            </w:pPr>
            <w:r>
              <w:rPr>
                <w:rFonts w:ascii="Consolas" w:hAnsi="Consolas"/>
                <w:sz w:val="20"/>
              </w:rPr>
              <w:t>paintAtPointer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7B9F73" w14:textId="77777777" w:rsidR="00A93A58" w:rsidRDefault="005C59C1">
            <w:pPr>
              <w:spacing w:after="0"/>
              <w:jc w:val="left"/>
            </w:pPr>
            <w:r>
              <w:t>549-580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A0D517" w14:textId="77777777" w:rsidR="00A93A58" w:rsidRDefault="005C59C1">
            <w:pPr>
              <w:spacing w:after="0"/>
              <w:jc w:val="left"/>
            </w:pPr>
            <w:r>
              <w:t>局部函数</w:t>
            </w:r>
            <w:r>
              <w:t>/</w:t>
            </w:r>
            <w:r>
              <w:t>回调（名称提示，保留英文便于检索）：</w:t>
            </w:r>
            <w:r>
              <w:t>paint At Pointer.</w:t>
            </w:r>
          </w:p>
        </w:tc>
      </w:tr>
      <w:tr w:rsidR="00A93A58" w14:paraId="28428E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FFD625" w14:textId="77777777" w:rsidR="00A93A58" w:rsidRDefault="005C59C1">
            <w:pPr>
              <w:spacing w:after="0"/>
              <w:jc w:val="left"/>
            </w:pPr>
            <w:r>
              <w:rPr>
                <w:rFonts w:ascii="Consolas" w:hAnsi="Consolas"/>
                <w:sz w:val="20"/>
              </w:rPr>
              <w:t>brushBounds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C70D07" w14:textId="77777777" w:rsidR="00A93A58" w:rsidRDefault="005C59C1">
            <w:pPr>
              <w:spacing w:after="0"/>
              <w:jc w:val="left"/>
            </w:pPr>
            <w:r>
              <w:t>581-590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4B993E" w14:textId="77777777" w:rsidR="00A93A58" w:rsidRDefault="005C59C1">
            <w:pPr>
              <w:spacing w:after="0"/>
              <w:jc w:val="left"/>
            </w:pPr>
            <w:r>
              <w:t>局部函数</w:t>
            </w:r>
            <w:r>
              <w:t>/</w:t>
            </w:r>
            <w:r>
              <w:t>回调（名称提示，保留英文便于检索）：</w:t>
            </w:r>
            <w:r>
              <w:t>brush Bounds.</w:t>
            </w:r>
          </w:p>
        </w:tc>
      </w:tr>
      <w:tr w:rsidR="00A93A58" w14:paraId="3B450C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701FCA" w14:textId="77777777" w:rsidR="00A93A58" w:rsidRDefault="005C59C1">
            <w:pPr>
              <w:spacing w:after="0"/>
              <w:jc w:val="left"/>
            </w:pPr>
            <w:r>
              <w:rPr>
                <w:rFonts w:ascii="Consolas" w:hAnsi="Consolas"/>
                <w:sz w:val="20"/>
              </w:rPr>
              <w:t>pointerXY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8037E4" w14:textId="77777777" w:rsidR="00A93A58" w:rsidRDefault="005C59C1">
            <w:pPr>
              <w:spacing w:after="0"/>
              <w:jc w:val="left"/>
            </w:pPr>
            <w:r>
              <w:t>591-598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ECDF73" w14:textId="77777777" w:rsidR="00A93A58" w:rsidRDefault="005C59C1">
            <w:pPr>
              <w:spacing w:after="0"/>
              <w:jc w:val="left"/>
            </w:pPr>
            <w:r>
              <w:t>局部函数</w:t>
            </w:r>
            <w:r>
              <w:t>/</w:t>
            </w:r>
            <w:r>
              <w:t>回调（名称提示，保留英文便于检索）：</w:t>
            </w:r>
            <w:r>
              <w:t>pointer XY.</w:t>
            </w:r>
          </w:p>
        </w:tc>
      </w:tr>
      <w:tr w:rsidR="00A93A58" w14:paraId="4AFBD8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F9AC26" w14:textId="77777777" w:rsidR="00A93A58" w:rsidRDefault="005C59C1">
            <w:pPr>
              <w:spacing w:after="0"/>
              <w:jc w:val="left"/>
            </w:pPr>
            <w:r>
              <w:rPr>
                <w:rFonts w:ascii="Consolas" w:hAnsi="Consolas"/>
                <w:sz w:val="20"/>
              </w:rPr>
              <w:t>pointerOnAxes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4E1AC1" w14:textId="77777777" w:rsidR="00A93A58" w:rsidRDefault="005C59C1">
            <w:pPr>
              <w:spacing w:after="0"/>
              <w:jc w:val="left"/>
            </w:pPr>
            <w:r>
              <w:t>599-603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6515A3" w14:textId="77777777" w:rsidR="00A93A58" w:rsidRDefault="005C59C1">
            <w:pPr>
              <w:spacing w:after="0"/>
              <w:jc w:val="left"/>
            </w:pPr>
            <w:r>
              <w:t>原始源码注释摘录（英文，供与实现精确对照）：</w:t>
            </w:r>
            <w:r>
              <w:t>Coordinate checking works reliably even when the transparent overlay is the object below the pointer.</w:t>
            </w:r>
          </w:p>
        </w:tc>
      </w:tr>
      <w:tr w:rsidR="00A93A58" w14:paraId="2F0C3E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AF2D87" w14:textId="77777777" w:rsidR="00A93A58" w:rsidRDefault="005C59C1">
            <w:pPr>
              <w:spacing w:after="0"/>
              <w:jc w:val="left"/>
            </w:pPr>
            <w:r>
              <w:rPr>
                <w:rFonts w:ascii="Consolas" w:hAnsi="Consolas"/>
                <w:sz w:val="20"/>
              </w:rPr>
              <w:t>onAutoLow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72767F" w14:textId="77777777" w:rsidR="00A93A58" w:rsidRDefault="005C59C1">
            <w:pPr>
              <w:spacing w:after="0"/>
              <w:jc w:val="left"/>
            </w:pPr>
            <w:r>
              <w:t>604-625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38D9E6" w14:textId="77777777" w:rsidR="00A93A58" w:rsidRDefault="005C59C1">
            <w:pPr>
              <w:spacing w:after="0"/>
              <w:jc w:val="left"/>
            </w:pPr>
            <w:r>
              <w:t>局部函数</w:t>
            </w:r>
            <w:r>
              <w:t>/</w:t>
            </w:r>
            <w:r>
              <w:t>回调（名称提示，保留英文便于检索）：</w:t>
            </w:r>
            <w:r>
              <w:t>on Auto Low.</w:t>
            </w:r>
          </w:p>
        </w:tc>
      </w:tr>
      <w:tr w:rsidR="00A93A58" w14:paraId="54A48C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D2D835" w14:textId="77777777" w:rsidR="00A93A58" w:rsidRDefault="005C59C1">
            <w:pPr>
              <w:spacing w:after="0"/>
              <w:jc w:val="left"/>
            </w:pPr>
            <w:r>
              <w:rPr>
                <w:rFonts w:ascii="Consolas" w:hAnsi="Consolas"/>
                <w:sz w:val="20"/>
              </w:rPr>
              <w:t>onClearSlice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BD1B88" w14:textId="77777777" w:rsidR="00A93A58" w:rsidRDefault="005C59C1">
            <w:pPr>
              <w:spacing w:after="0"/>
              <w:jc w:val="left"/>
            </w:pPr>
            <w:r>
              <w:t>626-630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D605AC" w14:textId="77777777" w:rsidR="00A93A58" w:rsidRDefault="005C59C1">
            <w:pPr>
              <w:spacing w:after="0"/>
              <w:jc w:val="left"/>
            </w:pPr>
            <w:r>
              <w:t>局部函数</w:t>
            </w:r>
            <w:r>
              <w:t>/</w:t>
            </w:r>
            <w:r>
              <w:t>回调（名称提示，保留英文便于检索）：</w:t>
            </w:r>
            <w:r>
              <w:t>on Clear Slice.</w:t>
            </w:r>
          </w:p>
        </w:tc>
      </w:tr>
      <w:tr w:rsidR="00A93A58" w14:paraId="5F7DC4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ACE002" w14:textId="77777777" w:rsidR="00A93A58" w:rsidRDefault="005C59C1">
            <w:pPr>
              <w:spacing w:after="0"/>
              <w:jc w:val="left"/>
            </w:pPr>
            <w:r>
              <w:rPr>
                <w:rFonts w:ascii="Consolas" w:hAnsi="Consolas"/>
                <w:sz w:val="20"/>
              </w:rPr>
              <w:t>onClearAll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1A8A76" w14:textId="77777777" w:rsidR="00A93A58" w:rsidRDefault="005C59C1">
            <w:pPr>
              <w:spacing w:after="0"/>
              <w:jc w:val="left"/>
            </w:pPr>
            <w:r>
              <w:t>631-635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3EB39F" w14:textId="77777777" w:rsidR="00A93A58" w:rsidRDefault="005C59C1">
            <w:pPr>
              <w:spacing w:after="0"/>
              <w:jc w:val="left"/>
            </w:pPr>
            <w:r>
              <w:t>局部函数</w:t>
            </w:r>
            <w:r>
              <w:t>/</w:t>
            </w:r>
            <w:r>
              <w:t>回调（名称提示，保留英文便于检索）：</w:t>
            </w:r>
            <w:r>
              <w:t>on Clear All.</w:t>
            </w:r>
          </w:p>
        </w:tc>
      </w:tr>
      <w:tr w:rsidR="00A93A58" w14:paraId="529854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D66F0C" w14:textId="77777777" w:rsidR="00A93A58" w:rsidRDefault="005C59C1">
            <w:pPr>
              <w:spacing w:after="0"/>
              <w:jc w:val="left"/>
            </w:pPr>
            <w:r>
              <w:rPr>
                <w:rFonts w:ascii="Consolas" w:hAnsi="Consolas"/>
                <w:sz w:val="20"/>
              </w:rPr>
              <w:t>onInvertSlice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6F2123" w14:textId="77777777" w:rsidR="00A93A58" w:rsidRDefault="005C59C1">
            <w:pPr>
              <w:spacing w:after="0"/>
              <w:jc w:val="left"/>
            </w:pPr>
            <w:r>
              <w:t>636-640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570646" w14:textId="77777777" w:rsidR="00A93A58" w:rsidRDefault="005C59C1">
            <w:pPr>
              <w:spacing w:after="0"/>
              <w:jc w:val="left"/>
            </w:pPr>
            <w:r>
              <w:t>局部函数</w:t>
            </w:r>
            <w:r>
              <w:t>/</w:t>
            </w:r>
            <w:r>
              <w:t>回调（名称提示，保留英文便于检索）：</w:t>
            </w:r>
            <w:r>
              <w:t>on Invert Slice.</w:t>
            </w:r>
          </w:p>
        </w:tc>
      </w:tr>
      <w:tr w:rsidR="00A93A58" w14:paraId="61D5E0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F3EDAC" w14:textId="77777777" w:rsidR="00A93A58" w:rsidRDefault="005C59C1">
            <w:pPr>
              <w:spacing w:after="0"/>
              <w:jc w:val="left"/>
            </w:pPr>
            <w:r>
              <w:rPr>
                <w:rFonts w:ascii="Consolas" w:hAnsi="Consolas"/>
                <w:sz w:val="20"/>
              </w:rPr>
              <w:lastRenderedPageBreak/>
              <w:t>refreshScene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F1AE03" w14:textId="77777777" w:rsidR="00A93A58" w:rsidRDefault="005C59C1">
            <w:pPr>
              <w:spacing w:after="0"/>
              <w:jc w:val="left"/>
            </w:pPr>
            <w:r>
              <w:t>641-656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AD6A5A" w14:textId="77777777" w:rsidR="00A93A58" w:rsidRDefault="005C59C1">
            <w:pPr>
              <w:spacing w:after="0"/>
              <w:jc w:val="left"/>
            </w:pPr>
            <w:r>
              <w:t>局部函数</w:t>
            </w:r>
            <w:r>
              <w:t>/</w:t>
            </w:r>
            <w:r>
              <w:t>回调（名称提示，保留英文便于检索）：</w:t>
            </w:r>
            <w:r>
              <w:t>refresh Scene.</w:t>
            </w:r>
          </w:p>
        </w:tc>
      </w:tr>
      <w:tr w:rsidR="00A93A58" w14:paraId="757F29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146F11" w14:textId="77777777" w:rsidR="00A93A58" w:rsidRDefault="005C59C1">
            <w:pPr>
              <w:spacing w:after="0"/>
              <w:jc w:val="left"/>
            </w:pPr>
            <w:r>
              <w:rPr>
                <w:rFonts w:ascii="Consolas" w:hAnsi="Consolas"/>
                <w:sz w:val="20"/>
              </w:rPr>
              <w:t>refreshInfo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F5C3F4" w14:textId="77777777" w:rsidR="00A93A58" w:rsidRDefault="005C59C1">
            <w:pPr>
              <w:spacing w:after="0"/>
              <w:jc w:val="left"/>
            </w:pPr>
            <w:r>
              <w:t>657-667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6B4D3D" w14:textId="77777777" w:rsidR="00A93A58" w:rsidRDefault="005C59C1">
            <w:pPr>
              <w:spacing w:after="0"/>
              <w:jc w:val="left"/>
            </w:pPr>
            <w:r>
              <w:t>局部函数</w:t>
            </w:r>
            <w:r>
              <w:t>/</w:t>
            </w:r>
            <w:r>
              <w:t>回调（名称提示，保留英文便于检索）：</w:t>
            </w:r>
            <w:r>
              <w:t>refresh Info.</w:t>
            </w:r>
          </w:p>
        </w:tc>
      </w:tr>
      <w:tr w:rsidR="00A93A58" w14:paraId="3FA1AA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56B65C" w14:textId="77777777" w:rsidR="00A93A58" w:rsidRDefault="005C59C1">
            <w:pPr>
              <w:spacing w:after="0"/>
              <w:jc w:val="left"/>
            </w:pPr>
            <w:r>
              <w:rPr>
                <w:rFonts w:ascii="Consolas" w:hAnsi="Consolas"/>
                <w:sz w:val="20"/>
              </w:rPr>
              <w:t>onOK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9EAAC8" w14:textId="77777777" w:rsidR="00A93A58" w:rsidRDefault="005C59C1">
            <w:pPr>
              <w:spacing w:after="0"/>
              <w:jc w:val="left"/>
            </w:pPr>
            <w:r>
              <w:t>668-689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0A9FCF" w14:textId="77777777" w:rsidR="00A93A58" w:rsidRDefault="005C59C1">
            <w:pPr>
              <w:spacing w:after="0"/>
              <w:jc w:val="left"/>
            </w:pPr>
            <w:r>
              <w:t>局部函数</w:t>
            </w:r>
            <w:r>
              <w:t>/</w:t>
            </w:r>
            <w:r>
              <w:t>回调（名称提示，保留英文便于检索）：</w:t>
            </w:r>
            <w:r>
              <w:t>on OK.</w:t>
            </w:r>
          </w:p>
        </w:tc>
      </w:tr>
      <w:tr w:rsidR="00A93A58" w14:paraId="2E2479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0E5D28" w14:textId="77777777" w:rsidR="00A93A58" w:rsidRDefault="005C59C1">
            <w:pPr>
              <w:spacing w:after="0"/>
              <w:jc w:val="left"/>
            </w:pPr>
            <w:r>
              <w:rPr>
                <w:rFonts w:ascii="Consolas" w:hAnsi="Consolas"/>
                <w:sz w:val="20"/>
              </w:rPr>
              <w:t>onCancel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188892" w14:textId="77777777" w:rsidR="00A93A58" w:rsidRDefault="005C59C1">
            <w:pPr>
              <w:spacing w:after="0"/>
              <w:jc w:val="left"/>
            </w:pPr>
            <w:r>
              <w:t>690-703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3C15FE" w14:textId="77777777" w:rsidR="00A93A58" w:rsidRDefault="005C59C1">
            <w:pPr>
              <w:spacing w:after="0"/>
              <w:jc w:val="left"/>
            </w:pPr>
            <w:r>
              <w:t>局部函数</w:t>
            </w:r>
            <w:r>
              <w:t>/</w:t>
            </w:r>
            <w:r>
              <w:t>回调（名称提示，保留英文便于检索）：</w:t>
            </w:r>
            <w:r>
              <w:t>on Cancel.</w:t>
            </w:r>
          </w:p>
        </w:tc>
      </w:tr>
      <w:tr w:rsidR="00A93A58" w14:paraId="21DE87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5BE757" w14:textId="77777777" w:rsidR="00A93A58" w:rsidRDefault="005C59C1">
            <w:pPr>
              <w:spacing w:after="0"/>
              <w:jc w:val="left"/>
            </w:pPr>
            <w:r>
              <w:rPr>
                <w:rFonts w:ascii="Consolas" w:hAnsi="Consolas"/>
                <w:sz w:val="20"/>
              </w:rPr>
              <w:t>localSubsample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C6CF1F" w14:textId="77777777" w:rsidR="00A93A58" w:rsidRDefault="005C59C1">
            <w:pPr>
              <w:spacing w:after="0"/>
              <w:jc w:val="left"/>
            </w:pPr>
            <w:r>
              <w:t>704-711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049BEC" w14:textId="77777777" w:rsidR="00A93A58" w:rsidRDefault="005C59C1">
            <w:pPr>
              <w:spacing w:after="0"/>
              <w:jc w:val="left"/>
            </w:pPr>
            <w:r>
              <w:t>局部函数</w:t>
            </w:r>
            <w:r>
              <w:t>/</w:t>
            </w:r>
            <w:r>
              <w:t>回调（名称提示，保留英文便于检索）：</w:t>
            </w:r>
            <w:r>
              <w:t>local Subsample.</w:t>
            </w:r>
          </w:p>
        </w:tc>
      </w:tr>
      <w:tr w:rsidR="00A93A58" w14:paraId="7BEE92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FD25A6" w14:textId="77777777" w:rsidR="00A93A58" w:rsidRDefault="005C59C1">
            <w:pPr>
              <w:spacing w:after="0"/>
              <w:jc w:val="left"/>
            </w:pPr>
            <w:r>
              <w:rPr>
                <w:rFonts w:ascii="Consolas" w:hAnsi="Consolas"/>
                <w:sz w:val="20"/>
              </w:rPr>
              <w:t>localScmDisplay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9A4A17" w14:textId="77777777" w:rsidR="00A93A58" w:rsidRDefault="005C59C1">
            <w:pPr>
              <w:spacing w:after="0"/>
              <w:jc w:val="left"/>
            </w:pPr>
            <w:r>
              <w:t>712-760 / 49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1926B4" w14:textId="77777777" w:rsidR="00A93A58" w:rsidRDefault="005C59C1">
            <w:pPr>
              <w:spacing w:after="0"/>
              <w:jc w:val="left"/>
            </w:pPr>
            <w:r>
              <w:t>原始源码注释摘录（英文，供与实现精确对照）：</w:t>
            </w:r>
            <w:r>
              <w:t>Match FunctionalConnectivity SCM-log/median defaults: logGain=2, percentile 0.5-99.7, sharpness=0.35, contrast=1.10, brightness=-0.04 and gamma=0.95.</w:t>
            </w:r>
          </w:p>
        </w:tc>
      </w:tr>
      <w:tr w:rsidR="00A93A58" w14:paraId="0CE8B8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815F12" w14:textId="77777777" w:rsidR="00A93A58" w:rsidRDefault="005C59C1">
            <w:pPr>
              <w:spacing w:after="0"/>
              <w:jc w:val="left"/>
            </w:pPr>
            <w:r>
              <w:rPr>
                <w:rFonts w:ascii="Consolas" w:hAnsi="Consolas"/>
                <w:sz w:val="20"/>
              </w:rPr>
              <w:t>localPercentile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28DE61" w14:textId="77777777" w:rsidR="00A93A58" w:rsidRDefault="005C59C1">
            <w:pPr>
              <w:spacing w:after="0"/>
              <w:jc w:val="left"/>
            </w:pPr>
            <w:r>
              <w:t>761-786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E7E27D" w14:textId="77777777" w:rsidR="00A93A58" w:rsidRDefault="005C59C1">
            <w:pPr>
              <w:spacing w:after="0"/>
              <w:jc w:val="left"/>
            </w:pPr>
            <w:r>
              <w:t>局部函数</w:t>
            </w:r>
            <w:r>
              <w:t>/</w:t>
            </w:r>
            <w:r>
              <w:t>回调（名称提示，保留英文便于检索）：</w:t>
            </w:r>
            <w:r>
              <w:t>local Percentile.</w:t>
            </w:r>
          </w:p>
        </w:tc>
      </w:tr>
    </w:tbl>
    <w:p w14:paraId="56FC6BE2" w14:textId="77777777" w:rsidR="00A93A58" w:rsidRDefault="00A93A58">
      <w:pPr>
        <w:spacing w:after="60"/>
      </w:pPr>
    </w:p>
    <w:p w14:paraId="2CC3B091" w14:textId="77777777" w:rsidR="00A93A58" w:rsidRDefault="005C59C1">
      <w:r>
        <w:t>原始源码注释摘录（英文，供与实现精确对照）：</w:t>
      </w:r>
      <w:r>
        <w:t>deConfUSIon - interactive aCompCor / reference ROI brush picker Display: SCM/Video-style log-median Doppler underlay. Interaction: Left click / drag : add brush area Right click / drag : remove brush area Mouse wheel : change slice ROI size slider/edit: change square brush size in pixels Uses base MATLAB only. No Image Processing Toolbox is required.</w:t>
      </w:r>
    </w:p>
    <w:p w14:paraId="6A5980FE" w14:textId="77777777" w:rsidR="00A93A58" w:rsidRDefault="005C59C1">
      <w:r>
        <w:rPr>
          <w:b/>
        </w:rPr>
        <w:t>Interface:</w:t>
      </w:r>
      <w:r>
        <w:t xml:space="preserve"> </w:t>
      </w:r>
      <w:r>
        <w:rPr>
          <w:rFonts w:ascii="Consolas" w:hAnsi="Consolas"/>
          <w:sz w:val="20"/>
        </w:rPr>
        <w:t>function mask = deConfUSIon_drift_roi_picker(I, varargin)</w:t>
      </w:r>
    </w:p>
    <w:p w14:paraId="06B673B5" w14:textId="77777777" w:rsidR="00A93A58" w:rsidRDefault="005C59C1">
      <w:r>
        <w:rPr>
          <w:b/>
        </w:rPr>
        <w:lastRenderedPageBreak/>
        <w:t>原始源码注释摘录（英文，供与实现精确对照）：</w:t>
      </w:r>
      <w:r>
        <w:rPr>
          <w:b/>
        </w:rPr>
        <w:t>Referenced by:</w:t>
      </w:r>
      <w:r>
        <w:t xml:space="preserve"> </w:t>
      </w:r>
      <w:r>
        <w:rPr>
          <w:rFonts w:ascii="Consolas" w:hAnsi="Consolas"/>
          <w:sz w:val="20"/>
        </w:rPr>
        <w:t>lib/preprocessing/deConfUSIon_drift_dialog.m</w:t>
      </w:r>
    </w:p>
    <w:p w14:paraId="20819BA8" w14:textId="77777777" w:rsidR="00A93A58" w:rsidRDefault="005C59C1">
      <w:r>
        <w:rPr>
          <w:b/>
        </w:rPr>
        <w:t>Uses:</w:t>
      </w:r>
      <w:r>
        <w:t xml:space="preserve"> </w:t>
      </w:r>
      <w:r>
        <w:t>原始源码注释摘录（英文，供与实现精确对照）：</w:t>
      </w:r>
      <w:r>
        <w:t>No static references recorded; inspect dynamic dispatch.</w:t>
      </w:r>
    </w:p>
    <w:p w14:paraId="273D38A6" w14:textId="77777777" w:rsidR="00A93A58" w:rsidRDefault="00EE72E6">
      <w:hyperlink r:id="rId467">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786 </w:t>
      </w:r>
      <w:r w:rsidR="005C59C1">
        <w:t>个物理行；</w:t>
      </w:r>
      <w:r w:rsidR="005C59C1">
        <w:t xml:space="preserve">27 </w:t>
      </w:r>
      <w:r w:rsidR="005C59C1">
        <w:t>个函数声明。</w:t>
      </w:r>
    </w:p>
    <w:p w14:paraId="72B3101E" w14:textId="77777777" w:rsidR="00A93A58" w:rsidRDefault="005C59C1">
      <w:pPr>
        <w:pStyle w:val="Heading3"/>
      </w:pPr>
      <w:bookmarkStart w:id="1159" w:name="b_section_476"/>
      <w:bookmarkEnd w:id="1159"/>
      <w:r>
        <w:rPr>
          <w:b w:val="0"/>
        </w:rPr>
        <w:t>lib/preprocessing/deConfUSIon_driftcompensation_core.m</w:t>
      </w:r>
    </w:p>
    <w:p w14:paraId="5A7E4A9B" w14:textId="77777777" w:rsidR="00A93A58" w:rsidRDefault="005C59C1">
      <w:pPr>
        <w:pStyle w:val="TableCaption"/>
      </w:pPr>
      <w:bookmarkStart w:id="1160" w:name="_Toc244191925"/>
      <w:r>
        <w:t>表</w:t>
      </w:r>
      <w:r>
        <w:t xml:space="preserve"> 247. </w:t>
      </w:r>
      <w:r>
        <w:t>函数概览</w:t>
      </w:r>
      <w:r>
        <w:t xml:space="preserve"> — lib/preprocessing/deConfUSIon_driftcompensation_core.m</w:t>
      </w:r>
      <w:bookmarkStart w:id="1161" w:name="b_table_247"/>
      <w:bookmarkEnd w:id="1161"/>
      <w:bookmarkEnd w:id="1160"/>
    </w:p>
    <w:tbl>
      <w:tblPr>
        <w:tblW w:w="0" w:type="auto"/>
        <w:jc w:val="center"/>
        <w:tblLayout w:type="fixed"/>
        <w:tblLook w:val="04A0" w:firstRow="1" w:lastRow="0" w:firstColumn="1" w:lastColumn="0" w:noHBand="0" w:noVBand="1"/>
      </w:tblPr>
      <w:tblGrid>
        <w:gridCol w:w="3183"/>
        <w:gridCol w:w="1933"/>
        <w:gridCol w:w="4774"/>
      </w:tblGrid>
      <w:tr w:rsidR="00A93A58" w14:paraId="29202EF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A00F1F4"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14EE8B8"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B42B4D5" w14:textId="77777777" w:rsidR="00A93A58" w:rsidRDefault="005C59C1">
            <w:pPr>
              <w:spacing w:after="0"/>
              <w:jc w:val="left"/>
            </w:pPr>
            <w:r>
              <w:rPr>
                <w:b/>
              </w:rPr>
              <w:t>函数用途</w:t>
            </w:r>
          </w:p>
        </w:tc>
      </w:tr>
      <w:tr w:rsidR="00A93A58" w14:paraId="258C44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B7710F" w14:textId="77777777" w:rsidR="00A93A58" w:rsidRDefault="005C59C1">
            <w:pPr>
              <w:spacing w:after="0"/>
              <w:jc w:val="left"/>
            </w:pPr>
            <w:r>
              <w:rPr>
                <w:rFonts w:ascii="Consolas" w:hAnsi="Consolas"/>
                <w:sz w:val="20"/>
              </w:rPr>
              <w:t>deConfUSIon_driftcompensation_core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791B6C" w14:textId="77777777" w:rsidR="00A93A58" w:rsidRDefault="005C59C1">
            <w:pPr>
              <w:spacing w:after="0"/>
              <w:jc w:val="left"/>
            </w:pPr>
            <w:r>
              <w:t>1-795 / 795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1DE94E" w14:textId="77777777" w:rsidR="00A93A58" w:rsidRDefault="005C59C1">
            <w:pPr>
              <w:spacing w:after="0"/>
              <w:jc w:val="left"/>
            </w:pPr>
            <w:r>
              <w:t>原始源码注释摘录（英文，供与实现精确对照）：</w:t>
            </w:r>
            <w:r>
              <w:t>deConfUSIon - Signal Drift Compensation Engine  (v2) MATLAB 2017b - 2023b. No toolbox dependencies beyond base MATLAB. WHY SEVERAL METHODS EXIST</w:t>
            </w:r>
          </w:p>
        </w:tc>
      </w:tr>
      <w:tr w:rsidR="00A93A58" w14:paraId="5E750F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395DA6" w14:textId="77777777" w:rsidR="00A93A58" w:rsidRDefault="005C59C1">
            <w:pPr>
              <w:spacing w:after="0"/>
              <w:jc w:val="left"/>
            </w:pPr>
            <w:r>
              <w:rPr>
                <w:rFonts w:ascii="Consolas" w:hAnsi="Consolas"/>
                <w:sz w:val="20"/>
              </w:rPr>
              <w:t>localDefault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CA5A9B" w14:textId="77777777" w:rsidR="00A93A58" w:rsidRDefault="005C59C1">
            <w:pPr>
              <w:spacing w:after="0"/>
              <w:jc w:val="left"/>
            </w:pPr>
            <w:r>
              <w:t>796-801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02DA14" w14:textId="77777777" w:rsidR="00A93A58" w:rsidRDefault="005C59C1">
            <w:pPr>
              <w:spacing w:after="0"/>
              <w:jc w:val="left"/>
            </w:pPr>
            <w:r>
              <w:t>局部函数</w:t>
            </w:r>
            <w:r>
              <w:t>/</w:t>
            </w:r>
            <w:r>
              <w:t>回调（名称提示，保留英文便于检索）：</w:t>
            </w:r>
            <w:r>
              <w:t>local Default.</w:t>
            </w:r>
          </w:p>
        </w:tc>
      </w:tr>
      <w:tr w:rsidR="00A93A58" w14:paraId="2D86D3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D035A0" w14:textId="77777777" w:rsidR="00A93A58" w:rsidRDefault="005C59C1">
            <w:pPr>
              <w:spacing w:after="0"/>
              <w:jc w:val="left"/>
            </w:pPr>
            <w:r>
              <w:rPr>
                <w:rFonts w:ascii="Consolas" w:hAnsi="Consolas"/>
                <w:sz w:val="20"/>
              </w:rPr>
              <w:t>localVander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A62048" w14:textId="77777777" w:rsidR="00A93A58" w:rsidRDefault="005C59C1">
            <w:pPr>
              <w:spacing w:after="0"/>
              <w:jc w:val="left"/>
            </w:pPr>
            <w:r>
              <w:t>802-809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3125E0" w14:textId="77777777" w:rsidR="00A93A58" w:rsidRDefault="005C59C1">
            <w:pPr>
              <w:spacing w:after="0"/>
              <w:jc w:val="left"/>
            </w:pPr>
            <w:r>
              <w:t>局部函数</w:t>
            </w:r>
            <w:r>
              <w:t>/</w:t>
            </w:r>
            <w:r>
              <w:t>回调（名称提示，保留英文便于检索）：</w:t>
            </w:r>
            <w:r>
              <w:t>local Vander.</w:t>
            </w:r>
          </w:p>
        </w:tc>
      </w:tr>
      <w:tr w:rsidR="00A93A58" w14:paraId="43A41B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64EB0B" w14:textId="77777777" w:rsidR="00A93A58" w:rsidRDefault="005C59C1">
            <w:pPr>
              <w:spacing w:after="0"/>
              <w:jc w:val="left"/>
            </w:pPr>
            <w:r>
              <w:rPr>
                <w:rFonts w:ascii="Consolas" w:hAnsi="Consolas"/>
                <w:sz w:val="20"/>
              </w:rPr>
              <w:t>localSafeMean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99D612" w14:textId="77777777" w:rsidR="00A93A58" w:rsidRDefault="005C59C1">
            <w:pPr>
              <w:spacing w:after="0"/>
              <w:jc w:val="left"/>
            </w:pPr>
            <w:r>
              <w:t>810-822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B6388C" w14:textId="77777777" w:rsidR="00A93A58" w:rsidRDefault="005C59C1">
            <w:pPr>
              <w:spacing w:after="0"/>
              <w:jc w:val="left"/>
            </w:pPr>
            <w:r>
              <w:t>局部函数</w:t>
            </w:r>
            <w:r>
              <w:t>/</w:t>
            </w:r>
            <w:r>
              <w:t>回调（名称提示，保留英文便于检索）：</w:t>
            </w:r>
            <w:r>
              <w:t>local Safe Mean.</w:t>
            </w:r>
          </w:p>
        </w:tc>
      </w:tr>
      <w:tr w:rsidR="00A93A58" w14:paraId="3E99D9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C71E0F" w14:textId="77777777" w:rsidR="00A93A58" w:rsidRDefault="005C59C1">
            <w:pPr>
              <w:spacing w:after="0"/>
              <w:jc w:val="left"/>
            </w:pPr>
            <w:r>
              <w:rPr>
                <w:rFonts w:ascii="Consolas" w:hAnsi="Consolas"/>
                <w:sz w:val="20"/>
              </w:rPr>
              <w:t>nanmeanCompat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D8E73D" w14:textId="77777777" w:rsidR="00A93A58" w:rsidRDefault="005C59C1">
            <w:pPr>
              <w:spacing w:after="0"/>
              <w:jc w:val="left"/>
            </w:pPr>
            <w:r>
              <w:t>823-829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2BD512" w14:textId="77777777" w:rsidR="00A93A58" w:rsidRDefault="005C59C1">
            <w:pPr>
              <w:spacing w:after="0"/>
              <w:jc w:val="left"/>
            </w:pPr>
            <w:r>
              <w:t>局部函数</w:t>
            </w:r>
            <w:r>
              <w:t>/</w:t>
            </w:r>
            <w:r>
              <w:t>回调（名称提示，保留英文便于检索）：</w:t>
            </w:r>
            <w:r>
              <w:t>nanmean Compat.</w:t>
            </w:r>
          </w:p>
        </w:tc>
      </w:tr>
    </w:tbl>
    <w:p w14:paraId="2F2976F5" w14:textId="77777777" w:rsidR="00A93A58" w:rsidRDefault="00A93A58">
      <w:pPr>
        <w:spacing w:after="60"/>
      </w:pPr>
    </w:p>
    <w:p w14:paraId="64C572AA" w14:textId="77777777" w:rsidR="00A93A58" w:rsidRDefault="005C59C1">
      <w:r>
        <w:lastRenderedPageBreak/>
        <w:t>原始源码注释摘录（英文，供与实现精确对照）：</w:t>
      </w:r>
      <w:r>
        <w:t>deConfUSIon - Signal Drift Compensation Engine (v2) MATLAB 2017b - 2023b. No toolbox dependencies beyond base MATLAB. WHY SEVERAL METHODS EXIST In pharmacological fUSI the drug response is SLOW, i.e. it lives in the same frequency band as the drift. Anything that separates them purely by frequency (high-pass, DCT, aggressive polynomials) removes the response together with the drift. The methods below differ in HOW they tell the two apart: by time window, by robustness, by space, or by...</w:t>
      </w:r>
    </w:p>
    <w:p w14:paraId="05CCBF8D" w14:textId="77777777" w:rsidR="00A93A58" w:rsidRDefault="005C59C1">
      <w:r>
        <w:rPr>
          <w:b/>
        </w:rPr>
        <w:t>Interface:</w:t>
      </w:r>
      <w:r>
        <w:t xml:space="preserve"> </w:t>
      </w:r>
      <w:r>
        <w:rPr>
          <w:rFonts w:ascii="Consolas" w:hAnsi="Consolas"/>
          <w:sz w:val="20"/>
        </w:rPr>
        <w:t>function [I_corr, stats] = deConfUSIon_driftcompensation_core(I, TR, exportPath, opts)</w:t>
      </w:r>
    </w:p>
    <w:p w14:paraId="1ADD24E5" w14:textId="77777777" w:rsidR="00A93A58" w:rsidRDefault="005C59C1">
      <w:r>
        <w:rPr>
          <w:b/>
        </w:rPr>
        <w:t>原始源码注释摘录（英文，供与实现精确对照）：</w:t>
      </w:r>
      <w:r>
        <w:rPr>
          <w:b/>
        </w:rPr>
        <w:t>Referenced by:</w:t>
      </w:r>
      <w:r>
        <w:t xml:space="preserve"> </w:t>
      </w:r>
      <w:r>
        <w:rPr>
          <w:rFonts w:ascii="Consolas" w:hAnsi="Consolas"/>
          <w:sz w:val="20"/>
        </w:rPr>
        <w:t>DriftCompensation.m</w:t>
      </w:r>
    </w:p>
    <w:p w14:paraId="30DD2029" w14:textId="77777777" w:rsidR="00A93A58" w:rsidRDefault="005C59C1">
      <w:r>
        <w:rPr>
          <w:b/>
        </w:rPr>
        <w:t>Uses:</w:t>
      </w:r>
      <w:r>
        <w:t xml:space="preserve"> </w:t>
      </w:r>
      <w:r>
        <w:rPr>
          <w:rFonts w:ascii="Consolas" w:hAnsi="Consolas"/>
          <w:sz w:val="20"/>
        </w:rPr>
        <w:t>lib/preprocessing/deConfUSIon_build_artifact_regressors.m</w:t>
      </w:r>
      <w:r>
        <w:t xml:space="preserve">; </w:t>
      </w:r>
      <w:r>
        <w:rPr>
          <w:rFonts w:ascii="Consolas" w:hAnsi="Consolas"/>
          <w:sz w:val="20"/>
        </w:rPr>
        <w:t>lib/preprocessing/deConfUSIon_build_compcor_regressors.m</w:t>
      </w:r>
      <w:r>
        <w:t xml:space="preserve">; </w:t>
      </w:r>
      <w:r>
        <w:rPr>
          <w:rFonts w:ascii="Consolas" w:hAnsi="Consolas"/>
          <w:sz w:val="20"/>
        </w:rPr>
        <w:t>mask.m</w:t>
      </w:r>
    </w:p>
    <w:p w14:paraId="2E279CDD" w14:textId="77777777" w:rsidR="00A93A58" w:rsidRDefault="00EE72E6">
      <w:hyperlink r:id="rId468">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829 </w:t>
      </w:r>
      <w:r w:rsidR="005C59C1">
        <w:t>个物理行；</w:t>
      </w:r>
      <w:r w:rsidR="005C59C1">
        <w:t xml:space="preserve">5 </w:t>
      </w:r>
      <w:r w:rsidR="005C59C1">
        <w:t>个函数声明。</w:t>
      </w:r>
    </w:p>
    <w:p w14:paraId="40B98734" w14:textId="77777777" w:rsidR="00A93A58" w:rsidRDefault="005C59C1">
      <w:pPr>
        <w:pStyle w:val="Heading3"/>
      </w:pPr>
      <w:bookmarkStart w:id="1162" w:name="b_section_477"/>
      <w:bookmarkEnd w:id="1162"/>
      <w:r>
        <w:rPr>
          <w:b w:val="0"/>
        </w:rPr>
        <w:t>lib/preprocessing/deConfUSIon_pacap_common_drift_stats.m</w:t>
      </w:r>
    </w:p>
    <w:p w14:paraId="2884A338" w14:textId="77777777" w:rsidR="00A93A58" w:rsidRDefault="005C59C1">
      <w:pPr>
        <w:pStyle w:val="TableCaption"/>
      </w:pPr>
      <w:bookmarkStart w:id="1163" w:name="_Toc244191926"/>
      <w:r>
        <w:t>表</w:t>
      </w:r>
      <w:r>
        <w:t xml:space="preserve"> 248. </w:t>
      </w:r>
      <w:r>
        <w:t>函数概览</w:t>
      </w:r>
      <w:r>
        <w:t xml:space="preserve"> — lib/preprocessing/deConfUSIon_pacap_common_drift_stats.m</w:t>
      </w:r>
      <w:bookmarkStart w:id="1164" w:name="b_table_248"/>
      <w:bookmarkEnd w:id="1164"/>
      <w:bookmarkEnd w:id="1163"/>
    </w:p>
    <w:tbl>
      <w:tblPr>
        <w:tblW w:w="0" w:type="auto"/>
        <w:jc w:val="center"/>
        <w:tblLayout w:type="fixed"/>
        <w:tblLook w:val="04A0" w:firstRow="1" w:lastRow="0" w:firstColumn="1" w:lastColumn="0" w:noHBand="0" w:noVBand="1"/>
      </w:tblPr>
      <w:tblGrid>
        <w:gridCol w:w="3183"/>
        <w:gridCol w:w="1933"/>
        <w:gridCol w:w="4774"/>
      </w:tblGrid>
      <w:tr w:rsidR="00A93A58" w14:paraId="214F84D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3766035"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F5581F4"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E677064" w14:textId="77777777" w:rsidR="00A93A58" w:rsidRDefault="005C59C1">
            <w:pPr>
              <w:spacing w:after="0"/>
              <w:jc w:val="left"/>
            </w:pPr>
            <w:r>
              <w:rPr>
                <w:b/>
              </w:rPr>
              <w:t>函数用途</w:t>
            </w:r>
          </w:p>
        </w:tc>
      </w:tr>
      <w:tr w:rsidR="00A93A58" w14:paraId="3CCD17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A733A0" w14:textId="77777777" w:rsidR="00A93A58" w:rsidRDefault="005C59C1">
            <w:pPr>
              <w:spacing w:after="0"/>
              <w:jc w:val="left"/>
            </w:pPr>
            <w:r>
              <w:rPr>
                <w:rFonts w:ascii="Consolas" w:hAnsi="Consolas"/>
                <w:sz w:val="20"/>
              </w:rPr>
              <w:t>deConfUSIon_pacap_common_drift_stats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74319A" w14:textId="77777777" w:rsidR="00A93A58" w:rsidRDefault="005C59C1">
            <w:pPr>
              <w:spacing w:after="0"/>
              <w:jc w:val="left"/>
            </w:pPr>
            <w:r>
              <w:t>1-76 / 76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9FCECA" w14:textId="77777777" w:rsidR="00A93A58" w:rsidRDefault="005C59C1">
            <w:pPr>
              <w:spacing w:after="0"/>
              <w:jc w:val="left"/>
            </w:pPr>
            <w:r>
              <w:t>原始源码注释摘录（英文，供与实现精确对照）：</w:t>
            </w:r>
            <w:r>
              <w:t>Adds common driftcompensation stats fields expected by fusi</w:t>
            </w:r>
            <w:r>
              <w:rPr>
                <w:i/>
              </w:rPr>
              <w:t>studio</w:t>
            </w:r>
            <w:r>
              <w:t>GUI.</w:t>
            </w:r>
          </w:p>
        </w:tc>
      </w:tr>
      <w:tr w:rsidR="00A93A58" w14:paraId="108F8B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FE82CC" w14:textId="77777777" w:rsidR="00A93A58" w:rsidRDefault="005C59C1">
            <w:pPr>
              <w:spacing w:after="0"/>
              <w:jc w:val="left"/>
            </w:pPr>
            <w:r>
              <w:rPr>
                <w:rFonts w:ascii="Consolas" w:hAnsi="Consolas"/>
                <w:sz w:val="20"/>
              </w:rPr>
              <w:t>localMean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EC8C1A" w14:textId="77777777" w:rsidR="00A93A58" w:rsidRDefault="005C59C1">
            <w:pPr>
              <w:spacing w:after="0"/>
              <w:jc w:val="left"/>
            </w:pPr>
            <w:r>
              <w:t>77-85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C77991" w14:textId="77777777" w:rsidR="00A93A58" w:rsidRDefault="005C59C1">
            <w:pPr>
              <w:spacing w:after="0"/>
              <w:jc w:val="left"/>
            </w:pPr>
            <w:r>
              <w:t>局部函数</w:t>
            </w:r>
            <w:r>
              <w:t>/</w:t>
            </w:r>
            <w:r>
              <w:t>回调（名称提示，保留英文便于检索）：</w:t>
            </w:r>
            <w:r>
              <w:t>local Mean.</w:t>
            </w:r>
          </w:p>
        </w:tc>
      </w:tr>
      <w:tr w:rsidR="00A93A58" w14:paraId="5E1277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E33B64" w14:textId="77777777" w:rsidR="00A93A58" w:rsidRDefault="005C59C1">
            <w:pPr>
              <w:spacing w:after="0"/>
              <w:jc w:val="left"/>
            </w:pPr>
            <w:r>
              <w:rPr>
                <w:rFonts w:ascii="Consolas" w:hAnsi="Consolas"/>
                <w:sz w:val="20"/>
              </w:rPr>
              <w:t>localMedian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6A50C8" w14:textId="77777777" w:rsidR="00A93A58" w:rsidRDefault="005C59C1">
            <w:pPr>
              <w:spacing w:after="0"/>
              <w:jc w:val="left"/>
            </w:pPr>
            <w:r>
              <w:t>86-104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A9E066" w14:textId="77777777" w:rsidR="00A93A58" w:rsidRDefault="005C59C1">
            <w:pPr>
              <w:spacing w:after="0"/>
              <w:jc w:val="left"/>
            </w:pPr>
            <w:r>
              <w:t>局部函数</w:t>
            </w:r>
            <w:r>
              <w:t>/</w:t>
            </w:r>
            <w:r>
              <w:t>回调（名称提示，保留英文便于检索）：</w:t>
            </w:r>
            <w:r>
              <w:t>local Median.</w:t>
            </w:r>
          </w:p>
        </w:tc>
      </w:tr>
      <w:tr w:rsidR="00A93A58" w14:paraId="311A97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7C90A7" w14:textId="77777777" w:rsidR="00A93A58" w:rsidRDefault="005C59C1">
            <w:pPr>
              <w:spacing w:after="0"/>
              <w:jc w:val="left"/>
            </w:pPr>
            <w:r>
              <w:rPr>
                <w:rFonts w:ascii="Consolas" w:hAnsi="Consolas"/>
                <w:sz w:val="20"/>
              </w:rPr>
              <w:t>localRange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C61A68" w14:textId="77777777" w:rsidR="00A93A58" w:rsidRDefault="005C59C1">
            <w:pPr>
              <w:spacing w:after="0"/>
              <w:jc w:val="left"/>
            </w:pPr>
            <w:r>
              <w:t>105-112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EFC30D" w14:textId="77777777" w:rsidR="00A93A58" w:rsidRDefault="005C59C1">
            <w:pPr>
              <w:spacing w:after="0"/>
              <w:jc w:val="left"/>
            </w:pPr>
            <w:r>
              <w:t>局部函数</w:t>
            </w:r>
            <w:r>
              <w:t>/</w:t>
            </w:r>
            <w:r>
              <w:t>回调（名称提示，保留英文便于检索）：</w:t>
            </w:r>
            <w:r>
              <w:t>local Range.</w:t>
            </w:r>
          </w:p>
        </w:tc>
      </w:tr>
    </w:tbl>
    <w:p w14:paraId="64275252" w14:textId="77777777" w:rsidR="00A93A58" w:rsidRDefault="00A93A58">
      <w:pPr>
        <w:spacing w:after="60"/>
      </w:pPr>
    </w:p>
    <w:p w14:paraId="538E08FA" w14:textId="77777777" w:rsidR="00A93A58" w:rsidRDefault="005C59C1">
      <w:r>
        <w:t>原始源码注释摘录（英文，供与实现精确对照）：</w:t>
      </w:r>
      <w:r>
        <w:t>Adds common driftcompensation stats fields expected by fusi</w:t>
      </w:r>
      <w:r>
        <w:rPr>
          <w:i/>
        </w:rPr>
        <w:t>studio</w:t>
      </w:r>
      <w:r>
        <w:t>GUI.</w:t>
      </w:r>
    </w:p>
    <w:p w14:paraId="0AFB3BF6" w14:textId="77777777" w:rsidR="00A93A58" w:rsidRDefault="005C59C1">
      <w:r>
        <w:rPr>
          <w:b/>
        </w:rPr>
        <w:t>Interface:</w:t>
      </w:r>
      <w:r>
        <w:t xml:space="preserve"> </w:t>
      </w:r>
      <w:r>
        <w:rPr>
          <w:rFonts w:ascii="Consolas" w:hAnsi="Consolas"/>
          <w:sz w:val="20"/>
        </w:rPr>
        <w:t>function stats = deConfUSIon_pacap_common_drift_stats(stats,I,outI,TR,opts)</w:t>
      </w:r>
    </w:p>
    <w:p w14:paraId="6337F760" w14:textId="77777777" w:rsidR="00A93A58" w:rsidRDefault="005C59C1">
      <w:r>
        <w:rPr>
          <w:b/>
        </w:rPr>
        <w:t>原始源码注释摘录（英文，供与实现精确对照）：</w:t>
      </w:r>
      <w:r>
        <w:rPr>
          <w:b/>
        </w:rPr>
        <w:t>Referenced by:</w:t>
      </w:r>
      <w:r>
        <w:t xml:space="preserve"> </w:t>
      </w:r>
      <w:r>
        <w:rPr>
          <w:rFonts w:ascii="Consolas" w:hAnsi="Consolas"/>
          <w:sz w:val="20"/>
        </w:rPr>
        <w:t>Drift.m</w:t>
      </w:r>
      <w:r>
        <w:t xml:space="preserve">; </w:t>
      </w:r>
      <w:r>
        <w:rPr>
          <w:rFonts w:ascii="Consolas" w:hAnsi="Consolas"/>
          <w:sz w:val="20"/>
        </w:rPr>
        <w:t>DriftCompensation.m</w:t>
      </w:r>
    </w:p>
    <w:p w14:paraId="751A01C0" w14:textId="77777777" w:rsidR="00A93A58" w:rsidRDefault="005C59C1">
      <w:r>
        <w:rPr>
          <w:b/>
        </w:rPr>
        <w:t>Uses:</w:t>
      </w:r>
      <w:r>
        <w:t xml:space="preserve"> </w:t>
      </w:r>
      <w:r>
        <w:t>原始源码注释摘录（英文，供与实现精确对照）：</w:t>
      </w:r>
      <w:r>
        <w:t>No static references recorded; inspect dynamic dispatch.</w:t>
      </w:r>
    </w:p>
    <w:p w14:paraId="01C227D4" w14:textId="77777777" w:rsidR="00A93A58" w:rsidRDefault="00EE72E6">
      <w:hyperlink r:id="rId469">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112 </w:t>
      </w:r>
      <w:r w:rsidR="005C59C1">
        <w:t>个物理行；</w:t>
      </w:r>
      <w:r w:rsidR="005C59C1">
        <w:t xml:space="preserve">4 </w:t>
      </w:r>
      <w:r w:rsidR="005C59C1">
        <w:t>个函数声明。</w:t>
      </w:r>
    </w:p>
    <w:p w14:paraId="107E93E9" w14:textId="77777777" w:rsidR="00A93A58" w:rsidRDefault="005C59C1">
      <w:pPr>
        <w:pStyle w:val="Heading3"/>
      </w:pPr>
      <w:bookmarkStart w:id="1165" w:name="b_section_478"/>
      <w:bookmarkEnd w:id="1165"/>
      <w:r>
        <w:rPr>
          <w:b w:val="0"/>
        </w:rPr>
        <w:t>lib/preprocessing/deConfUSIon_pacap_response_estimator.m</w:t>
      </w:r>
    </w:p>
    <w:p w14:paraId="62FD0558" w14:textId="77777777" w:rsidR="00A93A58" w:rsidRDefault="005C59C1">
      <w:pPr>
        <w:pStyle w:val="TableCaption"/>
      </w:pPr>
      <w:bookmarkStart w:id="1166" w:name="_Toc244191927"/>
      <w:r>
        <w:t>表</w:t>
      </w:r>
      <w:r>
        <w:t xml:space="preserve"> 249. </w:t>
      </w:r>
      <w:r>
        <w:t>函数概览</w:t>
      </w:r>
      <w:r>
        <w:t xml:space="preserve"> — lib/preprocessing/deConfUSIon_pacap_response_estimator.m</w:t>
      </w:r>
      <w:bookmarkStart w:id="1167" w:name="b_table_249"/>
      <w:bookmarkEnd w:id="1167"/>
      <w:bookmarkEnd w:id="1166"/>
    </w:p>
    <w:tbl>
      <w:tblPr>
        <w:tblW w:w="0" w:type="auto"/>
        <w:jc w:val="center"/>
        <w:tblLayout w:type="fixed"/>
        <w:tblLook w:val="04A0" w:firstRow="1" w:lastRow="0" w:firstColumn="1" w:lastColumn="0" w:noHBand="0" w:noVBand="1"/>
      </w:tblPr>
      <w:tblGrid>
        <w:gridCol w:w="3183"/>
        <w:gridCol w:w="1933"/>
        <w:gridCol w:w="4774"/>
      </w:tblGrid>
      <w:tr w:rsidR="00A93A58" w14:paraId="61BBAA5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FC2FE8D"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6AC2B2F"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6017A3F" w14:textId="77777777" w:rsidR="00A93A58" w:rsidRDefault="005C59C1">
            <w:pPr>
              <w:spacing w:after="0"/>
              <w:jc w:val="left"/>
            </w:pPr>
            <w:r>
              <w:rPr>
                <w:b/>
              </w:rPr>
              <w:t>函数用途</w:t>
            </w:r>
          </w:p>
        </w:tc>
      </w:tr>
      <w:tr w:rsidR="00A93A58" w14:paraId="012A15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8385B4" w14:textId="77777777" w:rsidR="00A93A58" w:rsidRDefault="005C59C1">
            <w:pPr>
              <w:spacing w:after="0"/>
              <w:jc w:val="left"/>
            </w:pPr>
            <w:r>
              <w:rPr>
                <w:rFonts w:ascii="Consolas" w:hAnsi="Consolas"/>
                <w:sz w:val="20"/>
              </w:rPr>
              <w:t>deConfUSIon_pacap_response_estimator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AD3504" w14:textId="77777777" w:rsidR="00A93A58" w:rsidRDefault="005C59C1">
            <w:pPr>
              <w:spacing w:after="0"/>
              <w:jc w:val="left"/>
            </w:pPr>
            <w:r>
              <w:t>1-233 / 233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D7A037" w14:textId="77777777" w:rsidR="00A93A58" w:rsidRDefault="005C59C1">
            <w:pPr>
              <w:spacing w:after="0"/>
              <w:jc w:val="left"/>
            </w:pPr>
            <w:r>
              <w:t>原始源码注释摘录（英文，供与实现精确对照）：</w:t>
            </w:r>
            <w:r>
              <w:t>Early PACAP protected / delayed drift estimator. Keeps early PACAP component and removes later delayed component.</w:t>
            </w:r>
          </w:p>
        </w:tc>
      </w:tr>
      <w:tr w:rsidR="00A93A58" w14:paraId="5018B3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8AA010" w14:textId="77777777" w:rsidR="00A93A58" w:rsidRDefault="005C59C1">
            <w:pPr>
              <w:spacing w:after="0"/>
              <w:jc w:val="left"/>
            </w:pPr>
            <w:r>
              <w:rPr>
                <w:rFonts w:ascii="Consolas" w:hAnsi="Consolas"/>
                <w:sz w:val="20"/>
              </w:rPr>
              <w:t>localEarlyPACAPBasis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2B62B9" w14:textId="77777777" w:rsidR="00A93A58" w:rsidRDefault="005C59C1">
            <w:pPr>
              <w:spacing w:after="0"/>
              <w:jc w:val="left"/>
            </w:pPr>
            <w:r>
              <w:t>234-259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774180" w14:textId="77777777" w:rsidR="00A93A58" w:rsidRDefault="005C59C1">
            <w:pPr>
              <w:spacing w:after="0"/>
              <w:jc w:val="left"/>
            </w:pPr>
            <w:r>
              <w:t>局部函数</w:t>
            </w:r>
            <w:r>
              <w:t>/</w:t>
            </w:r>
            <w:r>
              <w:t>回调（名称提示，保留英文便于检索）：</w:t>
            </w:r>
            <w:r>
              <w:t>local Early PACAPBasis.</w:t>
            </w:r>
          </w:p>
        </w:tc>
      </w:tr>
      <w:tr w:rsidR="00A93A58" w14:paraId="65FAD2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B3B372" w14:textId="77777777" w:rsidR="00A93A58" w:rsidRDefault="005C59C1">
            <w:pPr>
              <w:spacing w:after="0"/>
              <w:jc w:val="left"/>
            </w:pPr>
            <w:r>
              <w:rPr>
                <w:rFonts w:ascii="Consolas" w:hAnsi="Consolas"/>
                <w:sz w:val="20"/>
              </w:rPr>
              <w:t>localDelayedBasis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F80431" w14:textId="77777777" w:rsidR="00A93A58" w:rsidRDefault="005C59C1">
            <w:pPr>
              <w:spacing w:after="0"/>
              <w:jc w:val="left"/>
            </w:pPr>
            <w:r>
              <w:t>260-283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C5953A" w14:textId="77777777" w:rsidR="00A93A58" w:rsidRDefault="005C59C1">
            <w:pPr>
              <w:spacing w:after="0"/>
              <w:jc w:val="left"/>
            </w:pPr>
            <w:r>
              <w:t>局部函数</w:t>
            </w:r>
            <w:r>
              <w:t>/</w:t>
            </w:r>
            <w:r>
              <w:t>回调（名称提示，保留英文便于检索）：</w:t>
            </w:r>
            <w:r>
              <w:t>local Delayed Basis.</w:t>
            </w:r>
          </w:p>
        </w:tc>
      </w:tr>
      <w:tr w:rsidR="00A93A58" w14:paraId="6643D1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6D18A8" w14:textId="77777777" w:rsidR="00A93A58" w:rsidRDefault="005C59C1">
            <w:pPr>
              <w:spacing w:after="0"/>
              <w:jc w:val="left"/>
            </w:pPr>
            <w:r>
              <w:rPr>
                <w:rFonts w:ascii="Consolas" w:hAnsi="Consolas"/>
                <w:sz w:val="20"/>
              </w:rPr>
              <w:t>localArtifactBasis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57DB45" w14:textId="77777777" w:rsidR="00A93A58" w:rsidRDefault="005C59C1">
            <w:pPr>
              <w:spacing w:after="0"/>
              <w:jc w:val="left"/>
            </w:pPr>
            <w:r>
              <w:t>284-317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83B1AB" w14:textId="77777777" w:rsidR="00A93A58" w:rsidRDefault="005C59C1">
            <w:pPr>
              <w:spacing w:after="0"/>
              <w:jc w:val="left"/>
            </w:pPr>
            <w:r>
              <w:t>原始源码注释摘录（英文，供与实现精确对照）：</w:t>
            </w:r>
            <w:r>
              <w:t>Recommended default: only short injection artefact, not persistent/plateau.</w:t>
            </w:r>
          </w:p>
        </w:tc>
      </w:tr>
      <w:tr w:rsidR="00A93A58" w14:paraId="730D56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C9EACE" w14:textId="77777777" w:rsidR="00A93A58" w:rsidRDefault="005C59C1">
            <w:pPr>
              <w:spacing w:after="0"/>
              <w:jc w:val="left"/>
            </w:pPr>
            <w:r>
              <w:rPr>
                <w:rFonts w:ascii="Consolas" w:hAnsi="Consolas"/>
                <w:sz w:val="20"/>
              </w:rPr>
              <w:lastRenderedPageBreak/>
              <w:t>localResidual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41B49C" w14:textId="77777777" w:rsidR="00A93A58" w:rsidRDefault="005C59C1">
            <w:pPr>
              <w:spacing w:after="0"/>
              <w:jc w:val="left"/>
            </w:pPr>
            <w:r>
              <w:t>318-322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BA7AFF" w14:textId="77777777" w:rsidR="00A93A58" w:rsidRDefault="005C59C1">
            <w:pPr>
              <w:spacing w:after="0"/>
              <w:jc w:val="left"/>
            </w:pPr>
            <w:r>
              <w:t>局部函数</w:t>
            </w:r>
            <w:r>
              <w:t>/</w:t>
            </w:r>
            <w:r>
              <w:t>回调（名称提示，保留英文便于检索）：</w:t>
            </w:r>
            <w:r>
              <w:t>local Residual.</w:t>
            </w:r>
          </w:p>
        </w:tc>
      </w:tr>
      <w:tr w:rsidR="00A93A58" w14:paraId="3D8170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BEA88E" w14:textId="77777777" w:rsidR="00A93A58" w:rsidRDefault="005C59C1">
            <w:pPr>
              <w:spacing w:after="0"/>
              <w:jc w:val="left"/>
            </w:pPr>
            <w:r>
              <w:rPr>
                <w:rFonts w:ascii="Consolas" w:hAnsi="Consolas"/>
                <w:sz w:val="20"/>
              </w:rPr>
              <w:t>localOrtho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552C1F" w14:textId="77777777" w:rsidR="00A93A58" w:rsidRDefault="005C59C1">
            <w:pPr>
              <w:spacing w:after="0"/>
              <w:jc w:val="left"/>
            </w:pPr>
            <w:r>
              <w:t>323-333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8A879D" w14:textId="77777777" w:rsidR="00A93A58" w:rsidRDefault="005C59C1">
            <w:pPr>
              <w:spacing w:after="0"/>
              <w:jc w:val="left"/>
            </w:pPr>
            <w:r>
              <w:t>局部函数</w:t>
            </w:r>
            <w:r>
              <w:t>/</w:t>
            </w:r>
            <w:r>
              <w:t>回调（名称提示，保留英文便于检索）：</w:t>
            </w:r>
            <w:r>
              <w:t>local Ortho.</w:t>
            </w:r>
          </w:p>
        </w:tc>
      </w:tr>
      <w:tr w:rsidR="00A93A58" w14:paraId="7058A9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C67A08" w14:textId="77777777" w:rsidR="00A93A58" w:rsidRDefault="005C59C1">
            <w:pPr>
              <w:spacing w:after="0"/>
              <w:jc w:val="left"/>
            </w:pPr>
            <w:r>
              <w:rPr>
                <w:rFonts w:ascii="Consolas" w:hAnsi="Consolas"/>
                <w:sz w:val="20"/>
              </w:rPr>
              <w:t>localZ</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4444F8" w14:textId="77777777" w:rsidR="00A93A58" w:rsidRDefault="005C59C1">
            <w:pPr>
              <w:spacing w:after="0"/>
              <w:jc w:val="left"/>
            </w:pPr>
            <w:r>
              <w:t>334-343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16C38C" w14:textId="77777777" w:rsidR="00A93A58" w:rsidRDefault="005C59C1">
            <w:pPr>
              <w:spacing w:after="0"/>
              <w:jc w:val="left"/>
            </w:pPr>
            <w:r>
              <w:t>局部函数</w:t>
            </w:r>
            <w:r>
              <w:t>/</w:t>
            </w:r>
            <w:r>
              <w:t>回调（名称提示，保留英文便于检索）：</w:t>
            </w:r>
            <w:r>
              <w:t>local Z.</w:t>
            </w:r>
          </w:p>
        </w:tc>
      </w:tr>
      <w:tr w:rsidR="00A93A58" w14:paraId="56D443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698795" w14:textId="77777777" w:rsidR="00A93A58" w:rsidRDefault="005C59C1">
            <w:pPr>
              <w:spacing w:after="0"/>
              <w:jc w:val="left"/>
            </w:pPr>
            <w:r>
              <w:rPr>
                <w:rFonts w:ascii="Consolas" w:hAnsi="Consolas"/>
                <w:sz w:val="20"/>
              </w:rPr>
              <w:t>localMaxCorr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831AB3" w14:textId="77777777" w:rsidR="00A93A58" w:rsidRDefault="005C59C1">
            <w:pPr>
              <w:spacing w:after="0"/>
              <w:jc w:val="left"/>
            </w:pPr>
            <w:r>
              <w:t>344-350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A40803" w14:textId="77777777" w:rsidR="00A93A58" w:rsidRDefault="005C59C1">
            <w:pPr>
              <w:spacing w:after="0"/>
              <w:jc w:val="left"/>
            </w:pPr>
            <w:r>
              <w:t>局部函数</w:t>
            </w:r>
            <w:r>
              <w:t>/</w:t>
            </w:r>
            <w:r>
              <w:t>回调（名称提示，保留英文便于检索）：</w:t>
            </w:r>
            <w:r>
              <w:t>local Max Corr.</w:t>
            </w:r>
          </w:p>
        </w:tc>
      </w:tr>
      <w:tr w:rsidR="00A93A58" w14:paraId="6A05DA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388687" w14:textId="77777777" w:rsidR="00A93A58" w:rsidRDefault="005C59C1">
            <w:pPr>
              <w:spacing w:after="0"/>
              <w:jc w:val="left"/>
            </w:pPr>
            <w:r>
              <w:rPr>
                <w:rFonts w:ascii="Consolas" w:hAnsi="Consolas"/>
                <w:sz w:val="20"/>
              </w:rPr>
              <w:t>localNanMean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8DB818" w14:textId="77777777" w:rsidR="00A93A58" w:rsidRDefault="005C59C1">
            <w:pPr>
              <w:spacing w:after="0"/>
              <w:jc w:val="left"/>
            </w:pPr>
            <w:r>
              <w:t>351-359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DC3C66" w14:textId="77777777" w:rsidR="00A93A58" w:rsidRDefault="005C59C1">
            <w:pPr>
              <w:spacing w:after="0"/>
              <w:jc w:val="left"/>
            </w:pPr>
            <w:r>
              <w:t>局部函数</w:t>
            </w:r>
            <w:r>
              <w:t>/</w:t>
            </w:r>
            <w:r>
              <w:t>回调（名称提示，保留英文便于检索）：</w:t>
            </w:r>
            <w:r>
              <w:t>local Nan Mean.</w:t>
            </w:r>
          </w:p>
        </w:tc>
      </w:tr>
      <w:tr w:rsidR="00A93A58" w14:paraId="26C37A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8B7CD0" w14:textId="77777777" w:rsidR="00A93A58" w:rsidRDefault="005C59C1">
            <w:pPr>
              <w:spacing w:after="0"/>
              <w:jc w:val="left"/>
            </w:pPr>
            <w:r>
              <w:rPr>
                <w:rFonts w:ascii="Consolas" w:hAnsi="Consolas"/>
                <w:sz w:val="20"/>
              </w:rPr>
              <w:t>localNanMedian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403211" w14:textId="77777777" w:rsidR="00A93A58" w:rsidRDefault="005C59C1">
            <w:pPr>
              <w:spacing w:after="0"/>
              <w:jc w:val="left"/>
            </w:pPr>
            <w:r>
              <w:t>360-380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CDB5C8" w14:textId="77777777" w:rsidR="00A93A58" w:rsidRDefault="005C59C1">
            <w:pPr>
              <w:spacing w:after="0"/>
              <w:jc w:val="left"/>
            </w:pPr>
            <w:r>
              <w:t>局部函数</w:t>
            </w:r>
            <w:r>
              <w:t>/</w:t>
            </w:r>
            <w:r>
              <w:t>回调（名称提示，保留英文便于检索）：</w:t>
            </w:r>
            <w:r>
              <w:t>local Nan Median.</w:t>
            </w:r>
          </w:p>
        </w:tc>
      </w:tr>
      <w:tr w:rsidR="00A93A58" w14:paraId="4019C8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2CECC8" w14:textId="77777777" w:rsidR="00A93A58" w:rsidRDefault="005C59C1">
            <w:pPr>
              <w:spacing w:after="0"/>
              <w:jc w:val="left"/>
            </w:pPr>
            <w:r>
              <w:rPr>
                <w:rFonts w:ascii="Consolas" w:hAnsi="Consolas"/>
                <w:sz w:val="20"/>
              </w:rPr>
              <w:t>localGet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847BC4" w14:textId="77777777" w:rsidR="00A93A58" w:rsidRDefault="005C59C1">
            <w:pPr>
              <w:spacing w:after="0"/>
              <w:jc w:val="left"/>
            </w:pPr>
            <w:r>
              <w:t>381-387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8CD025" w14:textId="77777777" w:rsidR="00A93A58" w:rsidRDefault="005C59C1">
            <w:pPr>
              <w:spacing w:after="0"/>
              <w:jc w:val="left"/>
            </w:pPr>
            <w:r>
              <w:t>局部函数</w:t>
            </w:r>
            <w:r>
              <w:t>/</w:t>
            </w:r>
            <w:r>
              <w:t>回调（名称提示，保留英文便于检索）：</w:t>
            </w:r>
            <w:r>
              <w:t>local Get.</w:t>
            </w:r>
          </w:p>
        </w:tc>
      </w:tr>
    </w:tbl>
    <w:p w14:paraId="383DE964" w14:textId="77777777" w:rsidR="00A93A58" w:rsidRDefault="00A93A58">
      <w:pPr>
        <w:spacing w:after="60"/>
      </w:pPr>
    </w:p>
    <w:p w14:paraId="3A2F6B22" w14:textId="77777777" w:rsidR="00A93A58" w:rsidRDefault="005C59C1">
      <w:r>
        <w:t>原始源码注释摘录（英文，供与实现精确对照）：</w:t>
      </w:r>
      <w:r>
        <w:t>Early PACAP protected / delayed drift estimator. Keeps early PACAP component and removes later delayed component.</w:t>
      </w:r>
    </w:p>
    <w:p w14:paraId="482DCDF8" w14:textId="77777777" w:rsidR="00A93A58" w:rsidRDefault="005C59C1">
      <w:r>
        <w:rPr>
          <w:b/>
        </w:rPr>
        <w:t>Interface:</w:t>
      </w:r>
      <w:r>
        <w:t xml:space="preserve"> </w:t>
      </w:r>
      <w:r>
        <w:rPr>
          <w:rFonts w:ascii="Consolas" w:hAnsi="Consolas"/>
          <w:sz w:val="20"/>
        </w:rPr>
        <w:t>function [outI, stats] = deConfUSIon_pacap_response_estimator(I,TR,exportPath,opts)</w:t>
      </w:r>
    </w:p>
    <w:p w14:paraId="20437C09" w14:textId="77777777" w:rsidR="00A93A58" w:rsidRDefault="005C59C1">
      <w:r>
        <w:rPr>
          <w:b/>
        </w:rPr>
        <w:t>原始源码注释摘录（英文，供与实现精确对照）：</w:t>
      </w:r>
      <w:r>
        <w:rPr>
          <w:b/>
        </w:rPr>
        <w:t>Referenced by:</w:t>
      </w:r>
      <w:r>
        <w:t xml:space="preserve"> </w:t>
      </w:r>
      <w:r>
        <w:rPr>
          <w:rFonts w:ascii="Consolas" w:hAnsi="Consolas"/>
          <w:sz w:val="20"/>
        </w:rPr>
        <w:t>Drift.m</w:t>
      </w:r>
      <w:r>
        <w:t xml:space="preserve">; </w:t>
      </w:r>
      <w:r>
        <w:rPr>
          <w:rFonts w:ascii="Consolas" w:hAnsi="Consolas"/>
          <w:sz w:val="20"/>
        </w:rPr>
        <w:t>DriftCompensation.m</w:t>
      </w:r>
    </w:p>
    <w:p w14:paraId="57FA300C" w14:textId="77777777" w:rsidR="00A93A58" w:rsidRDefault="005C59C1">
      <w:r>
        <w:rPr>
          <w:b/>
        </w:rPr>
        <w:t>Uses:</w:t>
      </w:r>
      <w:r>
        <w:t xml:space="preserve"> </w:t>
      </w:r>
      <w:r>
        <w:t>原始源码注释摘录（英文，供与实现精确对照）：</w:t>
      </w:r>
      <w:r>
        <w:t>No static references recorded; inspect dynamic dispatch.</w:t>
      </w:r>
    </w:p>
    <w:p w14:paraId="341220D7" w14:textId="77777777" w:rsidR="00A93A58" w:rsidRDefault="00EE72E6">
      <w:hyperlink r:id="rId470">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387 </w:t>
      </w:r>
      <w:r w:rsidR="005C59C1">
        <w:t>个物理行；</w:t>
      </w:r>
      <w:r w:rsidR="005C59C1">
        <w:t xml:space="preserve">11 </w:t>
      </w:r>
      <w:r w:rsidR="005C59C1">
        <w:t>个函数声明。</w:t>
      </w:r>
    </w:p>
    <w:p w14:paraId="3682A1D6" w14:textId="77777777" w:rsidR="00A93A58" w:rsidRDefault="005C59C1">
      <w:pPr>
        <w:pStyle w:val="Heading3"/>
      </w:pPr>
      <w:bookmarkStart w:id="1168" w:name="b_section_479"/>
      <w:bookmarkEnd w:id="1168"/>
      <w:r>
        <w:rPr>
          <w:b w:val="0"/>
        </w:rPr>
        <w:t>lib/preprocessing/deConfUSIon_spatial_cca_simple.m</w:t>
      </w:r>
    </w:p>
    <w:p w14:paraId="4C875E64" w14:textId="77777777" w:rsidR="00A93A58" w:rsidRDefault="005C59C1">
      <w:pPr>
        <w:pStyle w:val="TableCaption"/>
      </w:pPr>
      <w:bookmarkStart w:id="1169" w:name="_Toc244191928"/>
      <w:r>
        <w:t>表</w:t>
      </w:r>
      <w:r>
        <w:t xml:space="preserve"> 250. </w:t>
      </w:r>
      <w:r>
        <w:t>函数概览</w:t>
      </w:r>
      <w:r>
        <w:t xml:space="preserve"> — lib/preprocessing/deConfUSIon_spatial_cca_simple.m</w:t>
      </w:r>
      <w:bookmarkStart w:id="1170" w:name="b_table_250"/>
      <w:bookmarkEnd w:id="1170"/>
      <w:bookmarkEnd w:id="1169"/>
    </w:p>
    <w:tbl>
      <w:tblPr>
        <w:tblW w:w="0" w:type="auto"/>
        <w:jc w:val="center"/>
        <w:tblLayout w:type="fixed"/>
        <w:tblLook w:val="04A0" w:firstRow="1" w:lastRow="0" w:firstColumn="1" w:lastColumn="0" w:noHBand="0" w:noVBand="1"/>
      </w:tblPr>
      <w:tblGrid>
        <w:gridCol w:w="3183"/>
        <w:gridCol w:w="1933"/>
        <w:gridCol w:w="4774"/>
      </w:tblGrid>
      <w:tr w:rsidR="00A93A58" w14:paraId="65A2478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03CFF65"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F1E69BB"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CCB12F0" w14:textId="77777777" w:rsidR="00A93A58" w:rsidRDefault="005C59C1">
            <w:pPr>
              <w:spacing w:after="0"/>
              <w:jc w:val="left"/>
            </w:pPr>
            <w:r>
              <w:rPr>
                <w:b/>
              </w:rPr>
              <w:t>函数用途</w:t>
            </w:r>
          </w:p>
        </w:tc>
      </w:tr>
      <w:tr w:rsidR="00A93A58" w14:paraId="3D85B4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9F8ED8" w14:textId="77777777" w:rsidR="00A93A58" w:rsidRDefault="005C59C1">
            <w:pPr>
              <w:spacing w:after="0"/>
              <w:jc w:val="left"/>
            </w:pPr>
            <w:r>
              <w:rPr>
                <w:rFonts w:ascii="Consolas" w:hAnsi="Consolas"/>
                <w:sz w:val="20"/>
              </w:rPr>
              <w:t>deConfUSIon_spatial_cca_simple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37A4CD" w14:textId="77777777" w:rsidR="00A93A58" w:rsidRDefault="005C59C1">
            <w:pPr>
              <w:spacing w:after="0"/>
              <w:jc w:val="left"/>
            </w:pPr>
            <w:r>
              <w:t>1-42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BA0605" w14:textId="77777777" w:rsidR="00A93A58" w:rsidRDefault="005C59C1">
            <w:pPr>
              <w:spacing w:after="0"/>
              <w:jc w:val="left"/>
            </w:pPr>
            <w:r>
              <w:t>原始源码注释摘录（英文，供与实现精确对照）：</w:t>
            </w:r>
            <w:r>
              <w:t>Paper-style fUS spatial CCA: functional area vs noise area. Uses separate SVD whitening and returns common temporal modes as nuisance regressors.</w:t>
            </w:r>
          </w:p>
        </w:tc>
      </w:tr>
      <w:tr w:rsidR="00A93A58" w14:paraId="160988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696ACF" w14:textId="77777777" w:rsidR="00A93A58" w:rsidRDefault="005C59C1">
            <w:pPr>
              <w:spacing w:after="0"/>
              <w:jc w:val="left"/>
            </w:pPr>
            <w:r>
              <w:rPr>
                <w:rFonts w:ascii="Consolas" w:hAnsi="Consolas"/>
                <w:sz w:val="20"/>
              </w:rPr>
              <w:t>localZvox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3373C5" w14:textId="77777777" w:rsidR="00A93A58" w:rsidRDefault="005C59C1">
            <w:pPr>
              <w:spacing w:after="0"/>
              <w:jc w:val="left"/>
            </w:pPr>
            <w:r>
              <w:t>43-48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ED2DF9" w14:textId="77777777" w:rsidR="00A93A58" w:rsidRDefault="005C59C1">
            <w:pPr>
              <w:spacing w:after="0"/>
              <w:jc w:val="left"/>
            </w:pPr>
            <w:r>
              <w:t>局部函数</w:t>
            </w:r>
            <w:r>
              <w:t>/</w:t>
            </w:r>
            <w:r>
              <w:t>回调（名称提示，保留英文便于检索）：</w:t>
            </w:r>
            <w:r>
              <w:t>local Zvox.</w:t>
            </w:r>
          </w:p>
        </w:tc>
      </w:tr>
      <w:tr w:rsidR="00A93A58" w14:paraId="642548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C2437E" w14:textId="77777777" w:rsidR="00A93A58" w:rsidRDefault="005C59C1">
            <w:pPr>
              <w:spacing w:after="0"/>
              <w:jc w:val="left"/>
            </w:pPr>
            <w:r>
              <w:rPr>
                <w:rFonts w:ascii="Consolas" w:hAnsi="Consolas"/>
                <w:sz w:val="20"/>
              </w:rPr>
              <w:t>localSubsample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A3E01C" w14:textId="77777777" w:rsidR="00A93A58" w:rsidRDefault="005C59C1">
            <w:pPr>
              <w:spacing w:after="0"/>
              <w:jc w:val="left"/>
            </w:pPr>
            <w:r>
              <w:t>49-52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D979DF" w14:textId="77777777" w:rsidR="00A93A58" w:rsidRDefault="005C59C1">
            <w:pPr>
              <w:spacing w:after="0"/>
              <w:jc w:val="left"/>
            </w:pPr>
            <w:r>
              <w:t>局部函数</w:t>
            </w:r>
            <w:r>
              <w:t>/</w:t>
            </w:r>
            <w:r>
              <w:t>回调（名称提示，保留英文便于检索）：</w:t>
            </w:r>
            <w:r>
              <w:t>local Subsample.</w:t>
            </w:r>
          </w:p>
        </w:tc>
      </w:tr>
      <w:tr w:rsidR="00A93A58" w14:paraId="22E781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681802" w14:textId="77777777" w:rsidR="00A93A58" w:rsidRDefault="005C59C1">
            <w:pPr>
              <w:spacing w:after="0"/>
              <w:jc w:val="left"/>
            </w:pPr>
            <w:r>
              <w:rPr>
                <w:rFonts w:ascii="Consolas" w:hAnsi="Consolas"/>
                <w:sz w:val="20"/>
              </w:rPr>
              <w:t>localMask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6DA52D" w14:textId="77777777" w:rsidR="00A93A58" w:rsidRDefault="005C59C1">
            <w:pPr>
              <w:spacing w:after="0"/>
              <w:jc w:val="left"/>
            </w:pPr>
            <w:r>
              <w:t>53-57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665569" w14:textId="77777777" w:rsidR="00A93A58" w:rsidRDefault="005C59C1">
            <w:pPr>
              <w:spacing w:after="0"/>
              <w:jc w:val="left"/>
            </w:pPr>
            <w:r>
              <w:t>局部函数</w:t>
            </w:r>
            <w:r>
              <w:t>/</w:t>
            </w:r>
            <w:r>
              <w:t>回调（名称提示，保留英文便于检索）：</w:t>
            </w:r>
            <w:r>
              <w:t>local Mask.</w:t>
            </w:r>
          </w:p>
        </w:tc>
      </w:tr>
      <w:tr w:rsidR="00A93A58" w14:paraId="5DA19E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5EE11D" w14:textId="77777777" w:rsidR="00A93A58" w:rsidRDefault="005C59C1">
            <w:pPr>
              <w:spacing w:after="0"/>
              <w:jc w:val="left"/>
            </w:pPr>
            <w:r>
              <w:rPr>
                <w:rFonts w:ascii="Consolas" w:hAnsi="Consolas"/>
                <w:sz w:val="20"/>
              </w:rPr>
              <w:t>localResidual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EEED6E" w14:textId="77777777" w:rsidR="00A93A58" w:rsidRDefault="005C59C1">
            <w:pPr>
              <w:spacing w:after="0"/>
              <w:jc w:val="left"/>
            </w:pPr>
            <w:r>
              <w:t>58-61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174AEA" w14:textId="77777777" w:rsidR="00A93A58" w:rsidRDefault="005C59C1">
            <w:pPr>
              <w:spacing w:after="0"/>
              <w:jc w:val="left"/>
            </w:pPr>
            <w:r>
              <w:t>局部函数</w:t>
            </w:r>
            <w:r>
              <w:t>/</w:t>
            </w:r>
            <w:r>
              <w:t>回调（名称提示，保留英文便于检索）：</w:t>
            </w:r>
            <w:r>
              <w:t>local Residual.</w:t>
            </w:r>
          </w:p>
        </w:tc>
      </w:tr>
      <w:tr w:rsidR="00A93A58" w14:paraId="626AE4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3AC335" w14:textId="77777777" w:rsidR="00A93A58" w:rsidRDefault="005C59C1">
            <w:pPr>
              <w:spacing w:after="0"/>
              <w:jc w:val="left"/>
            </w:pPr>
            <w:r>
              <w:rPr>
                <w:rFonts w:ascii="Consolas" w:hAnsi="Consolas"/>
                <w:sz w:val="20"/>
              </w:rPr>
              <w:t>localOrtho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5F7C7B" w14:textId="77777777" w:rsidR="00A93A58" w:rsidRDefault="005C59C1">
            <w:pPr>
              <w:spacing w:after="0"/>
              <w:jc w:val="left"/>
            </w:pPr>
            <w:r>
              <w:t>62-68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374551" w14:textId="77777777" w:rsidR="00A93A58" w:rsidRDefault="005C59C1">
            <w:pPr>
              <w:spacing w:after="0"/>
              <w:jc w:val="left"/>
            </w:pPr>
            <w:r>
              <w:t>局部函数</w:t>
            </w:r>
            <w:r>
              <w:t>/</w:t>
            </w:r>
            <w:r>
              <w:t>回调（名称提示，保留英文便于检索）：</w:t>
            </w:r>
            <w:r>
              <w:t>local Ortho.</w:t>
            </w:r>
          </w:p>
        </w:tc>
      </w:tr>
      <w:tr w:rsidR="00A93A58" w14:paraId="71A48F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D0E048" w14:textId="77777777" w:rsidR="00A93A58" w:rsidRDefault="005C59C1">
            <w:pPr>
              <w:spacing w:after="0"/>
              <w:jc w:val="left"/>
            </w:pPr>
            <w:r>
              <w:rPr>
                <w:rFonts w:ascii="Consolas" w:hAnsi="Consolas"/>
                <w:sz w:val="20"/>
              </w:rPr>
              <w:t>localGet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38F90F" w14:textId="77777777" w:rsidR="00A93A58" w:rsidRDefault="005C59C1">
            <w:pPr>
              <w:spacing w:after="0"/>
              <w:jc w:val="left"/>
            </w:pPr>
            <w:r>
              <w:t>69-71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B77231" w14:textId="77777777" w:rsidR="00A93A58" w:rsidRDefault="005C59C1">
            <w:pPr>
              <w:spacing w:after="0"/>
              <w:jc w:val="left"/>
            </w:pPr>
            <w:r>
              <w:t>局部函数</w:t>
            </w:r>
            <w:r>
              <w:t>/</w:t>
            </w:r>
            <w:r>
              <w:t>回调（名称提示，保留英文便于检索）：</w:t>
            </w:r>
            <w:r>
              <w:t>local Get.</w:t>
            </w:r>
          </w:p>
        </w:tc>
      </w:tr>
    </w:tbl>
    <w:p w14:paraId="5110C9FA" w14:textId="77777777" w:rsidR="00A93A58" w:rsidRDefault="00A93A58">
      <w:pPr>
        <w:spacing w:after="60"/>
      </w:pPr>
    </w:p>
    <w:p w14:paraId="0C215729" w14:textId="77777777" w:rsidR="00A93A58" w:rsidRDefault="005C59C1">
      <w:r>
        <w:lastRenderedPageBreak/>
        <w:t>原始源码注释摘录（英文，供与实现精确对照）：</w:t>
      </w:r>
      <w:r>
        <w:t>Paper-style fUS spatial CCA: functional area vs noise area. Uses separate SVD whitening and returns common temporal modes as nuisance regressors.</w:t>
      </w:r>
    </w:p>
    <w:p w14:paraId="7619837A" w14:textId="77777777" w:rsidR="00A93A58" w:rsidRDefault="005C59C1">
      <w:r>
        <w:rPr>
          <w:b/>
        </w:rPr>
        <w:t>Interface:</w:t>
      </w:r>
      <w:r>
        <w:t xml:space="preserve"> </w:t>
      </w:r>
      <w:r>
        <w:rPr>
          <w:rFonts w:ascii="Consolas" w:hAnsi="Consolas"/>
          <w:sz w:val="20"/>
        </w:rPr>
        <w:t>function [A,info] = deConfUSIon_spatial_cca_simple(Y, spatialSize, finiteMask, opts, R)</w:t>
      </w:r>
    </w:p>
    <w:p w14:paraId="4BD5D961" w14:textId="77777777" w:rsidR="00A93A58" w:rsidRDefault="005C59C1">
      <w:r>
        <w:rPr>
          <w:b/>
        </w:rPr>
        <w:t>原始源码注释摘录（英文，供与实现精确对照）：</w:t>
      </w:r>
      <w:r>
        <w:rPr>
          <w:b/>
        </w:rPr>
        <w:t>Referenced by:</w:t>
      </w:r>
      <w:r>
        <w:t xml:space="preserve"> </w:t>
      </w:r>
      <w:r>
        <w:rPr>
          <w:rFonts w:ascii="Consolas" w:hAnsi="Consolas"/>
          <w:sz w:val="20"/>
        </w:rPr>
        <w:t>Drift.m</w:t>
      </w:r>
      <w:r>
        <w:t xml:space="preserve">; </w:t>
      </w:r>
      <w:r>
        <w:rPr>
          <w:rFonts w:ascii="Consolas" w:hAnsi="Consolas"/>
          <w:sz w:val="20"/>
        </w:rPr>
        <w:t>lib/preprocessing/deConfUSIon_build_artifact_regressors.m</w:t>
      </w:r>
    </w:p>
    <w:p w14:paraId="66013407" w14:textId="77777777" w:rsidR="00A93A58" w:rsidRDefault="005C59C1">
      <w:r>
        <w:rPr>
          <w:b/>
        </w:rPr>
        <w:t>Uses:</w:t>
      </w:r>
      <w:r>
        <w:t xml:space="preserve"> </w:t>
      </w:r>
      <w:r>
        <w:t>原始源码注释摘录（英文，供与实现精确对照）：</w:t>
      </w:r>
      <w:r>
        <w:t>No static references recorded; inspect dynamic dispatch.</w:t>
      </w:r>
    </w:p>
    <w:p w14:paraId="5735EFEC" w14:textId="77777777" w:rsidR="00A93A58" w:rsidRDefault="00EE72E6">
      <w:hyperlink r:id="rId471">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71 </w:t>
      </w:r>
      <w:r w:rsidR="005C59C1">
        <w:t>个物理行；</w:t>
      </w:r>
      <w:r w:rsidR="005C59C1">
        <w:t xml:space="preserve">7 </w:t>
      </w:r>
      <w:r w:rsidR="005C59C1">
        <w:t>个函数声明。</w:t>
      </w:r>
    </w:p>
    <w:p w14:paraId="4B42027B" w14:textId="77777777" w:rsidR="00A93A58" w:rsidRDefault="005C59C1">
      <w:pPr>
        <w:pStyle w:val="Heading3"/>
      </w:pPr>
      <w:bookmarkStart w:id="1171" w:name="b_section_480"/>
      <w:bookmarkEnd w:id="1171"/>
      <w:r>
        <w:rPr>
          <w:b w:val="0"/>
        </w:rPr>
        <w:t>lib/preprocessing/deConfUSIon_svd_clutter.m</w:t>
      </w:r>
    </w:p>
    <w:p w14:paraId="3E66090B" w14:textId="77777777" w:rsidR="00A93A58" w:rsidRDefault="005C59C1">
      <w:pPr>
        <w:pStyle w:val="TableCaption"/>
      </w:pPr>
      <w:bookmarkStart w:id="1172" w:name="_Toc244191929"/>
      <w:r>
        <w:t>表</w:t>
      </w:r>
      <w:r>
        <w:t xml:space="preserve"> 251. </w:t>
      </w:r>
      <w:r>
        <w:t>函数概览</w:t>
      </w:r>
      <w:r>
        <w:t xml:space="preserve"> — lib/preprocessing/deConfUSIon_svd_clutter.m</w:t>
      </w:r>
      <w:bookmarkStart w:id="1173" w:name="b_table_251"/>
      <w:bookmarkEnd w:id="1173"/>
      <w:bookmarkEnd w:id="1172"/>
    </w:p>
    <w:tbl>
      <w:tblPr>
        <w:tblW w:w="0" w:type="auto"/>
        <w:jc w:val="center"/>
        <w:tblLayout w:type="fixed"/>
        <w:tblLook w:val="04A0" w:firstRow="1" w:lastRow="0" w:firstColumn="1" w:lastColumn="0" w:noHBand="0" w:noVBand="1"/>
      </w:tblPr>
      <w:tblGrid>
        <w:gridCol w:w="3183"/>
        <w:gridCol w:w="1933"/>
        <w:gridCol w:w="4774"/>
      </w:tblGrid>
      <w:tr w:rsidR="00A93A58" w14:paraId="0109793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B75B519"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DB17293"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B8539DC" w14:textId="77777777" w:rsidR="00A93A58" w:rsidRDefault="005C59C1">
            <w:pPr>
              <w:spacing w:after="0"/>
              <w:jc w:val="left"/>
            </w:pPr>
            <w:r>
              <w:rPr>
                <w:b/>
              </w:rPr>
              <w:t>函数用途</w:t>
            </w:r>
          </w:p>
        </w:tc>
      </w:tr>
      <w:tr w:rsidR="00A93A58" w14:paraId="22334F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7B6FEB" w14:textId="77777777" w:rsidR="00A93A58" w:rsidRDefault="005C59C1">
            <w:pPr>
              <w:spacing w:after="0"/>
              <w:jc w:val="left"/>
            </w:pPr>
            <w:r>
              <w:rPr>
                <w:rFonts w:ascii="Consolas" w:hAnsi="Consolas"/>
                <w:sz w:val="20"/>
              </w:rPr>
              <w:t>deConfUSIon_svd_clutter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8174C6" w14:textId="77777777" w:rsidR="00A93A58" w:rsidRDefault="005C59C1">
            <w:pPr>
              <w:spacing w:after="0"/>
              <w:jc w:val="left"/>
            </w:pPr>
            <w:r>
              <w:t>1-63 / 63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698C2C" w14:textId="77777777" w:rsidR="00A93A58" w:rsidRDefault="005C59C1">
            <w:pPr>
              <w:spacing w:after="0"/>
              <w:jc w:val="left"/>
            </w:pPr>
            <w:r>
              <w:t>deConfUSIon</w:t>
            </w:r>
            <w:r>
              <w:rPr>
                <w:i/>
              </w:rPr>
              <w:t>svd</w:t>
            </w:r>
            <w:r>
              <w:t>原始源码注释摘录（英文，供与实现精确对照）：</w:t>
            </w:r>
            <w:r>
              <w:t>clutter Spatiotemporal SVD clutter filtering. [Iout,stats,model] = deConfUSIon</w:t>
            </w:r>
            <w:r>
              <w:rPr>
                <w:i/>
              </w:rPr>
              <w:t>svd</w:t>
            </w:r>
            <w:r>
              <w:t>原始源码注释摘录（英文，供与实现精确对照）：</w:t>
            </w:r>
            <w:r>
              <w:t>clutter(I,TR,opts) I must be [Y X T] or [Y X Z T], with time last....</w:t>
            </w:r>
          </w:p>
        </w:tc>
      </w:tr>
      <w:tr w:rsidR="00A93A58" w14:paraId="20F790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76E6BD" w14:textId="77777777" w:rsidR="00A93A58" w:rsidRDefault="005C59C1">
            <w:pPr>
              <w:spacing w:after="0"/>
              <w:jc w:val="left"/>
            </w:pPr>
            <w:r>
              <w:rPr>
                <w:rFonts w:ascii="Consolas" w:hAnsi="Consolas"/>
                <w:sz w:val="20"/>
              </w:rPr>
              <w:t>localDefaults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7EB45B" w14:textId="77777777" w:rsidR="00A93A58" w:rsidRDefault="005C59C1">
            <w:pPr>
              <w:spacing w:after="0"/>
              <w:jc w:val="left"/>
            </w:pPr>
            <w:r>
              <w:t>64-90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D9DCC6" w14:textId="77777777" w:rsidR="00A93A58" w:rsidRDefault="005C59C1">
            <w:pPr>
              <w:spacing w:after="0"/>
              <w:jc w:val="left"/>
            </w:pPr>
            <w:r>
              <w:t>局部函数</w:t>
            </w:r>
            <w:r>
              <w:t>/</w:t>
            </w:r>
            <w:r>
              <w:t>回调（名称提示，保留英文便于检索）：</w:t>
            </w:r>
            <w:r>
              <w:t>local Defaults.</w:t>
            </w:r>
          </w:p>
        </w:tc>
      </w:tr>
      <w:tr w:rsidR="00A93A58" w14:paraId="3C95B2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692F79" w14:textId="77777777" w:rsidR="00A93A58" w:rsidRDefault="005C59C1">
            <w:pPr>
              <w:spacing w:after="0"/>
              <w:jc w:val="left"/>
            </w:pPr>
            <w:r>
              <w:rPr>
                <w:rFonts w:ascii="Consolas" w:hAnsi="Consolas"/>
                <w:sz w:val="20"/>
              </w:rPr>
              <w:t>localBuildModel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4F14F0" w14:textId="77777777" w:rsidR="00A93A58" w:rsidRDefault="005C59C1">
            <w:pPr>
              <w:spacing w:after="0"/>
              <w:jc w:val="left"/>
            </w:pPr>
            <w:r>
              <w:t>91-136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E32F2E" w14:textId="77777777" w:rsidR="00A93A58" w:rsidRDefault="005C59C1">
            <w:pPr>
              <w:spacing w:after="0"/>
              <w:jc w:val="left"/>
            </w:pPr>
            <w:r>
              <w:t>局部函数</w:t>
            </w:r>
            <w:r>
              <w:t>/</w:t>
            </w:r>
            <w:r>
              <w:t>回调（名称提示，保留英文便于检索）：</w:t>
            </w:r>
            <w:r>
              <w:t>local Build Model.</w:t>
            </w:r>
          </w:p>
        </w:tc>
      </w:tr>
      <w:tr w:rsidR="00A93A58" w14:paraId="2E32C6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DD9636" w14:textId="77777777" w:rsidR="00A93A58" w:rsidRDefault="005C59C1">
            <w:pPr>
              <w:spacing w:after="0"/>
              <w:jc w:val="left"/>
            </w:pPr>
            <w:r>
              <w:rPr>
                <w:rFonts w:ascii="Consolas" w:hAnsi="Consolas"/>
                <w:sz w:val="20"/>
              </w:rPr>
              <w:lastRenderedPageBreak/>
              <w:t>localEmptyBlock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D87381" w14:textId="77777777" w:rsidR="00A93A58" w:rsidRDefault="005C59C1">
            <w:pPr>
              <w:spacing w:after="0"/>
              <w:jc w:val="left"/>
            </w:pPr>
            <w:r>
              <w:t>137-145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D3E630" w14:textId="77777777" w:rsidR="00A93A58" w:rsidRDefault="005C59C1">
            <w:pPr>
              <w:spacing w:after="0"/>
              <w:jc w:val="left"/>
            </w:pPr>
            <w:r>
              <w:t>局部函数</w:t>
            </w:r>
            <w:r>
              <w:t>/</w:t>
            </w:r>
            <w:r>
              <w:t>回调（名称提示，保留英文便于检索）：</w:t>
            </w:r>
            <w:r>
              <w:t>local Empty Block.</w:t>
            </w:r>
          </w:p>
        </w:tc>
      </w:tr>
      <w:tr w:rsidR="00A93A58" w14:paraId="690092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02BBE8" w14:textId="77777777" w:rsidR="00A93A58" w:rsidRDefault="005C59C1">
            <w:pPr>
              <w:spacing w:after="0"/>
              <w:jc w:val="left"/>
            </w:pPr>
            <w:r>
              <w:rPr>
                <w:rFonts w:ascii="Consolas" w:hAnsi="Consolas"/>
                <w:sz w:val="20"/>
              </w:rPr>
              <w:t>localComputeBlock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EFAE04" w14:textId="77777777" w:rsidR="00A93A58" w:rsidRDefault="005C59C1">
            <w:pPr>
              <w:spacing w:after="0"/>
              <w:jc w:val="left"/>
            </w:pPr>
            <w:r>
              <w:t>146-212 / 67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F3974F" w14:textId="77777777" w:rsidR="00A93A58" w:rsidRDefault="005C59C1">
            <w:pPr>
              <w:spacing w:after="0"/>
              <w:jc w:val="left"/>
            </w:pPr>
            <w:r>
              <w:t>局部函数</w:t>
            </w:r>
            <w:r>
              <w:t>/</w:t>
            </w:r>
            <w:r>
              <w:t>回调（名称提示，保留英文便于检索）：</w:t>
            </w:r>
            <w:r>
              <w:t>local Compute Block.</w:t>
            </w:r>
          </w:p>
        </w:tc>
      </w:tr>
      <w:tr w:rsidR="00A93A58" w14:paraId="485E09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129200" w14:textId="77777777" w:rsidR="00A93A58" w:rsidRDefault="005C59C1">
            <w:pPr>
              <w:spacing w:after="0"/>
              <w:jc w:val="left"/>
            </w:pPr>
            <w:r>
              <w:rPr>
                <w:rFonts w:ascii="Consolas" w:hAnsi="Consolas"/>
                <w:sz w:val="20"/>
              </w:rPr>
              <w:t>localApplyModel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77F167" w14:textId="77777777" w:rsidR="00A93A58" w:rsidRDefault="005C59C1">
            <w:pPr>
              <w:spacing w:after="0"/>
              <w:jc w:val="left"/>
            </w:pPr>
            <w:r>
              <w:t>213-232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74C95F" w14:textId="77777777" w:rsidR="00A93A58" w:rsidRDefault="005C59C1">
            <w:pPr>
              <w:spacing w:after="0"/>
              <w:jc w:val="left"/>
            </w:pPr>
            <w:r>
              <w:t>局部函数</w:t>
            </w:r>
            <w:r>
              <w:t>/</w:t>
            </w:r>
            <w:r>
              <w:t>回调（名称提示，保留英文便于检索）：</w:t>
            </w:r>
            <w:r>
              <w:t>local Apply Model.</w:t>
            </w:r>
          </w:p>
        </w:tc>
      </w:tr>
      <w:tr w:rsidR="00A93A58" w14:paraId="1205D4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AE5B80" w14:textId="77777777" w:rsidR="00A93A58" w:rsidRDefault="005C59C1">
            <w:pPr>
              <w:spacing w:after="0"/>
              <w:jc w:val="left"/>
            </w:pPr>
            <w:r>
              <w:rPr>
                <w:rFonts w:ascii="Consolas" w:hAnsi="Consolas"/>
                <w:sz w:val="20"/>
              </w:rPr>
              <w:t>localApplyBlock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F91803" w14:textId="77777777" w:rsidR="00A93A58" w:rsidRDefault="005C59C1">
            <w:pPr>
              <w:spacing w:after="0"/>
              <w:jc w:val="left"/>
            </w:pPr>
            <w:r>
              <w:t>233-258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1B151E" w14:textId="77777777" w:rsidR="00A93A58" w:rsidRDefault="005C59C1">
            <w:pPr>
              <w:spacing w:after="0"/>
              <w:jc w:val="left"/>
            </w:pPr>
            <w:r>
              <w:t>局部函数</w:t>
            </w:r>
            <w:r>
              <w:t>/</w:t>
            </w:r>
            <w:r>
              <w:t>回调（名称提示，保留英文便于检索）：</w:t>
            </w:r>
            <w:r>
              <w:t>local Apply Block.</w:t>
            </w:r>
          </w:p>
        </w:tc>
      </w:tr>
      <w:tr w:rsidR="00A93A58" w14:paraId="1AAB98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AD5A00" w14:textId="77777777" w:rsidR="00A93A58" w:rsidRDefault="005C59C1">
            <w:pPr>
              <w:spacing w:after="0"/>
              <w:jc w:val="left"/>
            </w:pPr>
            <w:r>
              <w:rPr>
                <w:rFonts w:ascii="Consolas" w:hAnsi="Consolas"/>
                <w:sz w:val="20"/>
              </w:rPr>
              <w:t>localRejectCount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6259F1" w14:textId="77777777" w:rsidR="00A93A58" w:rsidRDefault="005C59C1">
            <w:pPr>
              <w:spacing w:after="0"/>
              <w:jc w:val="left"/>
            </w:pPr>
            <w:r>
              <w:t>259-268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211EE9" w14:textId="77777777" w:rsidR="00A93A58" w:rsidRDefault="005C59C1">
            <w:pPr>
              <w:spacing w:after="0"/>
              <w:jc w:val="left"/>
            </w:pPr>
            <w:r>
              <w:t>局部函数</w:t>
            </w:r>
            <w:r>
              <w:t>/</w:t>
            </w:r>
            <w:r>
              <w:t>回调（名称提示，保留英文便于检索）：</w:t>
            </w:r>
            <w:r>
              <w:t>local Reject Count.</w:t>
            </w:r>
          </w:p>
        </w:tc>
      </w:tr>
      <w:tr w:rsidR="00A93A58" w14:paraId="6EC879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0647C2" w14:textId="77777777" w:rsidR="00A93A58" w:rsidRDefault="005C59C1">
            <w:pPr>
              <w:spacing w:after="0"/>
              <w:jc w:val="left"/>
            </w:pPr>
            <w:r>
              <w:rPr>
                <w:rFonts w:ascii="Consolas" w:hAnsi="Consolas"/>
                <w:sz w:val="20"/>
              </w:rPr>
              <w:t>localStatsFromModel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FBAE79" w14:textId="77777777" w:rsidR="00A93A58" w:rsidRDefault="005C59C1">
            <w:pPr>
              <w:spacing w:after="0"/>
              <w:jc w:val="left"/>
            </w:pPr>
            <w:r>
              <w:t>269-315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613F5C" w14:textId="77777777" w:rsidR="00A93A58" w:rsidRDefault="005C59C1">
            <w:pPr>
              <w:spacing w:after="0"/>
              <w:jc w:val="left"/>
            </w:pPr>
            <w:r>
              <w:t>局部函数</w:t>
            </w:r>
            <w:r>
              <w:t>/</w:t>
            </w:r>
            <w:r>
              <w:t>回调（名称提示，保留英文便于检索）：</w:t>
            </w:r>
            <w:r>
              <w:t>local Stats From Model.</w:t>
            </w:r>
          </w:p>
        </w:tc>
      </w:tr>
      <w:tr w:rsidR="00A93A58" w14:paraId="5A6B00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E52042" w14:textId="77777777" w:rsidR="00A93A58" w:rsidRDefault="005C59C1">
            <w:pPr>
              <w:spacing w:after="0"/>
              <w:jc w:val="left"/>
            </w:pPr>
            <w:r>
              <w:rPr>
                <w:rFonts w:ascii="Consolas" w:hAnsi="Consolas"/>
                <w:sz w:val="20"/>
              </w:rPr>
              <w:t>localFrequencyMetrics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13496F" w14:textId="77777777" w:rsidR="00A93A58" w:rsidRDefault="005C59C1">
            <w:pPr>
              <w:spacing w:after="0"/>
              <w:jc w:val="left"/>
            </w:pPr>
            <w:r>
              <w:t>316-336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F50FC6" w14:textId="77777777" w:rsidR="00A93A58" w:rsidRDefault="005C59C1">
            <w:pPr>
              <w:spacing w:after="0"/>
              <w:jc w:val="left"/>
            </w:pPr>
            <w:r>
              <w:t>局部函数</w:t>
            </w:r>
            <w:r>
              <w:t>/</w:t>
            </w:r>
            <w:r>
              <w:t>回调（名称提示，保留英文便于检索）：</w:t>
            </w:r>
            <w:r>
              <w:t>local Frequency Metrics.</w:t>
            </w:r>
          </w:p>
        </w:tc>
      </w:tr>
      <w:tr w:rsidR="00A93A58" w14:paraId="2D79D7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072187" w14:textId="77777777" w:rsidR="00A93A58" w:rsidRDefault="005C59C1">
            <w:pPr>
              <w:spacing w:after="0"/>
              <w:jc w:val="left"/>
            </w:pPr>
            <w:r>
              <w:rPr>
                <w:rFonts w:ascii="Consolas" w:hAnsi="Consolas"/>
                <w:sz w:val="20"/>
              </w:rPr>
              <w:t>localElbow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9E28F5" w14:textId="77777777" w:rsidR="00A93A58" w:rsidRDefault="005C59C1">
            <w:pPr>
              <w:spacing w:after="0"/>
              <w:jc w:val="left"/>
            </w:pPr>
            <w:r>
              <w:t>337-350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9634F1" w14:textId="77777777" w:rsidR="00A93A58" w:rsidRDefault="005C59C1">
            <w:pPr>
              <w:spacing w:after="0"/>
              <w:jc w:val="left"/>
            </w:pPr>
            <w:r>
              <w:t>局部函数</w:t>
            </w:r>
            <w:r>
              <w:t>/</w:t>
            </w:r>
            <w:r>
              <w:t>回调（名称提示，保留英文便于检索）：</w:t>
            </w:r>
            <w:r>
              <w:t>local Elbow.</w:t>
            </w:r>
          </w:p>
        </w:tc>
      </w:tr>
      <w:tr w:rsidR="00A93A58" w14:paraId="7B2B96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52A378" w14:textId="77777777" w:rsidR="00A93A58" w:rsidRDefault="005C59C1">
            <w:pPr>
              <w:spacing w:after="0"/>
              <w:jc w:val="left"/>
            </w:pPr>
            <w:r>
              <w:rPr>
                <w:rFonts w:ascii="Consolas" w:hAnsi="Consolas"/>
                <w:sz w:val="20"/>
              </w:rPr>
              <w:t>localFillNonfinite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55F3DC" w14:textId="77777777" w:rsidR="00A93A58" w:rsidRDefault="005C59C1">
            <w:pPr>
              <w:spacing w:after="0"/>
              <w:jc w:val="left"/>
            </w:pPr>
            <w:r>
              <w:t>351-357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78FA6A" w14:textId="77777777" w:rsidR="00A93A58" w:rsidRDefault="005C59C1">
            <w:pPr>
              <w:spacing w:after="0"/>
              <w:jc w:val="left"/>
            </w:pPr>
            <w:r>
              <w:t>局部函数</w:t>
            </w:r>
            <w:r>
              <w:t>/</w:t>
            </w:r>
            <w:r>
              <w:t>回调（名称提示，保留英文便于检索）：</w:t>
            </w:r>
            <w:r>
              <w:t>local Fill Nonfinite.</w:t>
            </w:r>
          </w:p>
        </w:tc>
      </w:tr>
      <w:tr w:rsidR="00A93A58" w14:paraId="78693C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486F43" w14:textId="77777777" w:rsidR="00A93A58" w:rsidRDefault="005C59C1">
            <w:pPr>
              <w:spacing w:after="0"/>
              <w:jc w:val="left"/>
            </w:pPr>
            <w:r>
              <w:rPr>
                <w:rFonts w:ascii="Consolas" w:hAnsi="Consolas"/>
                <w:sz w:val="20"/>
              </w:rPr>
              <w:t>localMaskForJoint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E12D4A" w14:textId="77777777" w:rsidR="00A93A58" w:rsidRDefault="005C59C1">
            <w:pPr>
              <w:spacing w:after="0"/>
              <w:jc w:val="left"/>
            </w:pPr>
            <w:r>
              <w:t>358-371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934274" w14:textId="77777777" w:rsidR="00A93A58" w:rsidRDefault="005C59C1">
            <w:pPr>
              <w:spacing w:after="0"/>
              <w:jc w:val="left"/>
            </w:pPr>
            <w:r>
              <w:t>局部函数</w:t>
            </w:r>
            <w:r>
              <w:t>/</w:t>
            </w:r>
            <w:r>
              <w:t>回调（名称提示，保留英文便于检索）：</w:t>
            </w:r>
            <w:r>
              <w:t>local Mask For Joint.</w:t>
            </w:r>
          </w:p>
        </w:tc>
      </w:tr>
      <w:tr w:rsidR="00A93A58" w14:paraId="41DC97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3FE4BB" w14:textId="77777777" w:rsidR="00A93A58" w:rsidRDefault="005C59C1">
            <w:pPr>
              <w:spacing w:after="0"/>
              <w:jc w:val="left"/>
            </w:pPr>
            <w:r>
              <w:rPr>
                <w:rFonts w:ascii="Consolas" w:hAnsi="Consolas"/>
                <w:sz w:val="20"/>
              </w:rPr>
              <w:lastRenderedPageBreak/>
              <w:t>localMaskForSlice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36D08C" w14:textId="77777777" w:rsidR="00A93A58" w:rsidRDefault="005C59C1">
            <w:pPr>
              <w:spacing w:after="0"/>
              <w:jc w:val="left"/>
            </w:pPr>
            <w:r>
              <w:t>372-383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EB5304" w14:textId="77777777" w:rsidR="00A93A58" w:rsidRDefault="005C59C1">
            <w:pPr>
              <w:spacing w:after="0"/>
              <w:jc w:val="left"/>
            </w:pPr>
            <w:r>
              <w:t>局部函数</w:t>
            </w:r>
            <w:r>
              <w:t>/</w:t>
            </w:r>
            <w:r>
              <w:t>回调（名称提示，保留英文便于检索）：</w:t>
            </w:r>
            <w:r>
              <w:t>local Mask For Slice.</w:t>
            </w:r>
          </w:p>
        </w:tc>
      </w:tr>
      <w:tr w:rsidR="00A93A58" w14:paraId="0E9FF4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A22638" w14:textId="77777777" w:rsidR="00A93A58" w:rsidRDefault="005C59C1">
            <w:pPr>
              <w:spacing w:after="0"/>
              <w:jc w:val="left"/>
            </w:pPr>
            <w:r>
              <w:rPr>
                <w:rFonts w:ascii="Consolas" w:hAnsi="Consolas"/>
                <w:sz w:val="20"/>
              </w:rPr>
              <w:t>localCheckModel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A11B3E" w14:textId="77777777" w:rsidR="00A93A58" w:rsidRDefault="005C59C1">
            <w:pPr>
              <w:spacing w:after="0"/>
              <w:jc w:val="left"/>
            </w:pPr>
            <w:r>
              <w:t>384-393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9EFEC1" w14:textId="77777777" w:rsidR="00A93A58" w:rsidRDefault="005C59C1">
            <w:pPr>
              <w:spacing w:after="0"/>
              <w:jc w:val="left"/>
            </w:pPr>
            <w:r>
              <w:t>局部函数</w:t>
            </w:r>
            <w:r>
              <w:t>/</w:t>
            </w:r>
            <w:r>
              <w:t>回调（名称提示，保留英文便于检索）：</w:t>
            </w:r>
            <w:r>
              <w:t>local Check Model.</w:t>
            </w:r>
          </w:p>
        </w:tc>
      </w:tr>
      <w:tr w:rsidR="00A93A58" w14:paraId="4E2947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7F2947" w14:textId="77777777" w:rsidR="00A93A58" w:rsidRDefault="005C59C1">
            <w:pPr>
              <w:spacing w:after="0"/>
              <w:jc w:val="left"/>
            </w:pPr>
            <w:r>
              <w:rPr>
                <w:rFonts w:ascii="Consolas" w:hAnsi="Consolas"/>
                <w:sz w:val="20"/>
              </w:rPr>
              <w:t>localCastLike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5F433E" w14:textId="77777777" w:rsidR="00A93A58" w:rsidRDefault="005C59C1">
            <w:pPr>
              <w:spacing w:after="0"/>
              <w:jc w:val="left"/>
            </w:pPr>
            <w:r>
              <w:t>394-399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A348B5" w14:textId="77777777" w:rsidR="00A93A58" w:rsidRDefault="005C59C1">
            <w:pPr>
              <w:spacing w:after="0"/>
              <w:jc w:val="left"/>
            </w:pPr>
            <w:r>
              <w:t>局部函数</w:t>
            </w:r>
            <w:r>
              <w:t>/</w:t>
            </w:r>
            <w:r>
              <w:t>回调（名称提示，保留英文便于检索）：</w:t>
            </w:r>
            <w:r>
              <w:t>local Cast Like.</w:t>
            </w:r>
          </w:p>
        </w:tc>
      </w:tr>
    </w:tbl>
    <w:p w14:paraId="20B773F5" w14:textId="77777777" w:rsidR="00A93A58" w:rsidRDefault="00A93A58">
      <w:pPr>
        <w:spacing w:after="60"/>
      </w:pPr>
    </w:p>
    <w:p w14:paraId="38E84317" w14:textId="77777777" w:rsidR="00A93A58" w:rsidRDefault="005C59C1">
      <w:r>
        <w:t>deConfUSIon</w:t>
      </w:r>
      <w:r>
        <w:rPr>
          <w:i/>
        </w:rPr>
        <w:t>svd</w:t>
      </w:r>
      <w:r>
        <w:t>原始源码注释摘录（英文，供与实现精确对照）：</w:t>
      </w:r>
      <w:r>
        <w:t>clutter Spatiotemporal SVD clutter filtering. [Iout,stats,model] = deConfUSIon</w:t>
      </w:r>
      <w:r>
        <w:rPr>
          <w:i/>
        </w:rPr>
        <w:t>svd</w:t>
      </w:r>
      <w:r>
        <w:t>原始源码注释摘录（英文，供与实现精确对照）：</w:t>
      </w:r>
      <w:r>
        <w:t>clutter(I,TR,opts) I must be [Y X T] or [Y X Z T], with time last. The exact Demene et al. clutter filter is intended for beamformed complex IQ cine data before Power-Doppler integration. Applying SVD to real Power-Doppler/fUSI time series is experimental and can remove genuine global haemodynamic signal. Important opts fields: cutoffPercent : first percentage of temporal singular vectors...</w:t>
      </w:r>
    </w:p>
    <w:p w14:paraId="41628EF7" w14:textId="77777777" w:rsidR="00A93A58" w:rsidRDefault="005C59C1">
      <w:r>
        <w:rPr>
          <w:b/>
        </w:rPr>
        <w:t>Interface:</w:t>
      </w:r>
      <w:r>
        <w:t xml:space="preserve"> </w:t>
      </w:r>
      <w:r>
        <w:rPr>
          <w:rFonts w:ascii="Consolas" w:hAnsi="Consolas"/>
          <w:sz w:val="20"/>
        </w:rPr>
        <w:t>function [Iout, stats, model] = deConfUSIon_svd_clutter(I, TR, opts)</w:t>
      </w:r>
    </w:p>
    <w:p w14:paraId="7D1369C0" w14:textId="77777777" w:rsidR="00A93A58" w:rsidRDefault="005C59C1">
      <w:r>
        <w:rPr>
          <w:b/>
        </w:rPr>
        <w:t>原始源码注释摘录（英文，供与实现精确对照）：</w:t>
      </w:r>
      <w:r>
        <w:rPr>
          <w:b/>
        </w:rPr>
        <w:t>Referenced by:</w:t>
      </w:r>
      <w:r>
        <w:t xml:space="preserve"> </w:t>
      </w:r>
      <w:r>
        <w:rPr>
          <w:rFonts w:ascii="Consolas" w:hAnsi="Consolas"/>
          <w:sz w:val="20"/>
        </w:rPr>
        <w:t>ClutterFilter.m</w:t>
      </w:r>
      <w:r>
        <w:t xml:space="preserve">; </w:t>
      </w:r>
      <w:r>
        <w:rPr>
          <w:rFonts w:ascii="Consolas" w:hAnsi="Consolas"/>
          <w:sz w:val="20"/>
        </w:rPr>
        <w:t>lib/preprocessing/deConfUSIon_svd_clutter_gui.m</w:t>
      </w:r>
    </w:p>
    <w:p w14:paraId="6CCCEAA6" w14:textId="77777777" w:rsidR="00A93A58" w:rsidRDefault="005C59C1">
      <w:r>
        <w:rPr>
          <w:b/>
        </w:rPr>
        <w:t>Uses:</w:t>
      </w:r>
      <w:r>
        <w:t xml:space="preserve"> </w:t>
      </w:r>
      <w:r>
        <w:t>原始源码注释摘录（英文，供与实现精确对照）：</w:t>
      </w:r>
      <w:r>
        <w:t>No static references recorded; inspect dynamic dispatch.</w:t>
      </w:r>
    </w:p>
    <w:p w14:paraId="0C52E4E8" w14:textId="77777777" w:rsidR="00A93A58" w:rsidRDefault="00EE72E6">
      <w:hyperlink r:id="rId472">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399 </w:t>
      </w:r>
      <w:r w:rsidR="005C59C1">
        <w:t>个物理行；</w:t>
      </w:r>
      <w:r w:rsidR="005C59C1">
        <w:t xml:space="preserve">16 </w:t>
      </w:r>
      <w:r w:rsidR="005C59C1">
        <w:t>个函数声明。</w:t>
      </w:r>
    </w:p>
    <w:p w14:paraId="632462D5" w14:textId="77777777" w:rsidR="00A93A58" w:rsidRDefault="005C59C1">
      <w:pPr>
        <w:pStyle w:val="Heading3"/>
      </w:pPr>
      <w:bookmarkStart w:id="1174" w:name="b_section_481"/>
      <w:bookmarkEnd w:id="1174"/>
      <w:r>
        <w:rPr>
          <w:b w:val="0"/>
        </w:rPr>
        <w:t>lib/preprocessing/deConfUSIon_svd_clutter_gui.m</w:t>
      </w:r>
    </w:p>
    <w:p w14:paraId="05F07B52" w14:textId="77777777" w:rsidR="00A93A58" w:rsidRDefault="005C59C1">
      <w:pPr>
        <w:pStyle w:val="TableCaption"/>
      </w:pPr>
      <w:bookmarkStart w:id="1175" w:name="_Toc244191930"/>
      <w:r>
        <w:t>表</w:t>
      </w:r>
      <w:r>
        <w:t xml:space="preserve"> 252. </w:t>
      </w:r>
      <w:r>
        <w:t>函数概览</w:t>
      </w:r>
      <w:r>
        <w:t xml:space="preserve"> — lib/preprocessing/deConfUSIon_svd_clutter_gui.m</w:t>
      </w:r>
      <w:bookmarkStart w:id="1176" w:name="b_table_252"/>
      <w:bookmarkEnd w:id="1176"/>
      <w:bookmarkEnd w:id="1175"/>
    </w:p>
    <w:tbl>
      <w:tblPr>
        <w:tblW w:w="0" w:type="auto"/>
        <w:jc w:val="center"/>
        <w:tblLayout w:type="fixed"/>
        <w:tblLook w:val="04A0" w:firstRow="1" w:lastRow="0" w:firstColumn="1" w:lastColumn="0" w:noHBand="0" w:noVBand="1"/>
      </w:tblPr>
      <w:tblGrid>
        <w:gridCol w:w="3183"/>
        <w:gridCol w:w="1933"/>
        <w:gridCol w:w="4774"/>
      </w:tblGrid>
      <w:tr w:rsidR="00A93A58" w14:paraId="287D0EC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5B7A884"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1C8C4D8"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E3453BC" w14:textId="77777777" w:rsidR="00A93A58" w:rsidRDefault="005C59C1">
            <w:pPr>
              <w:spacing w:after="0"/>
              <w:jc w:val="left"/>
            </w:pPr>
            <w:r>
              <w:rPr>
                <w:b/>
              </w:rPr>
              <w:t>函数用途</w:t>
            </w:r>
          </w:p>
        </w:tc>
      </w:tr>
      <w:tr w:rsidR="00A93A58" w14:paraId="0D1A84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AD3DC3" w14:textId="77777777" w:rsidR="00A93A58" w:rsidRDefault="005C59C1">
            <w:pPr>
              <w:spacing w:after="0"/>
              <w:jc w:val="left"/>
            </w:pPr>
            <w:r>
              <w:rPr>
                <w:rFonts w:ascii="Consolas" w:hAnsi="Consolas"/>
                <w:sz w:val="20"/>
              </w:rPr>
              <w:lastRenderedPageBreak/>
              <w:t>deConfUSIon_svd_clutter_gui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274EA2" w14:textId="77777777" w:rsidR="00A93A58" w:rsidRDefault="005C59C1">
            <w:pPr>
              <w:spacing w:after="0"/>
              <w:jc w:val="left"/>
            </w:pPr>
            <w:r>
              <w:t>1-163 / 163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00932B" w14:textId="77777777" w:rsidR="00A93A58" w:rsidRDefault="005C59C1">
            <w:pPr>
              <w:spacing w:after="0"/>
              <w:jc w:val="left"/>
            </w:pPr>
            <w:r>
              <w:t>deConfUSIon</w:t>
            </w:r>
            <w:r>
              <w:rPr>
                <w:i/>
              </w:rPr>
              <w:t>svd</w:t>
            </w:r>
            <w:r>
              <w:t>原始源码注释摘录（英文，供与实现精确对照）：</w:t>
            </w:r>
            <w:r>
              <w:t>clutter_gui  Dark SVD/clutter filtering QC window. Left: controls. Right: singular spectrum, frequency diagnostic, retained and removed power, first...</w:t>
            </w:r>
          </w:p>
        </w:tc>
      </w:tr>
      <w:tr w:rsidR="00A93A58" w14:paraId="6CADFA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69792B" w14:textId="77777777" w:rsidR="00A93A58" w:rsidRDefault="005C59C1">
            <w:pPr>
              <w:spacing w:after="0"/>
              <w:jc w:val="left"/>
            </w:pPr>
            <w:r>
              <w:rPr>
                <w:rFonts w:ascii="Consolas" w:hAnsi="Consolas"/>
                <w:sz w:val="20"/>
              </w:rPr>
              <w:t>onCompute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5A4BFF" w14:textId="77777777" w:rsidR="00A93A58" w:rsidRDefault="005C59C1">
            <w:pPr>
              <w:spacing w:after="0"/>
              <w:jc w:val="left"/>
            </w:pPr>
            <w:r>
              <w:t>164-182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226CA0" w14:textId="77777777" w:rsidR="00A93A58" w:rsidRDefault="005C59C1">
            <w:pPr>
              <w:spacing w:after="0"/>
              <w:jc w:val="left"/>
            </w:pPr>
            <w:r>
              <w:t>局部函数</w:t>
            </w:r>
            <w:r>
              <w:t>/</w:t>
            </w:r>
            <w:r>
              <w:t>回调（名称提示，保留英文便于检索）：</w:t>
            </w:r>
            <w:r>
              <w:t>on Compute.</w:t>
            </w:r>
          </w:p>
        </w:tc>
      </w:tr>
      <w:tr w:rsidR="00A93A58" w14:paraId="07599F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76ED21" w14:textId="77777777" w:rsidR="00A93A58" w:rsidRDefault="005C59C1">
            <w:pPr>
              <w:spacing w:after="0"/>
              <w:jc w:val="left"/>
            </w:pPr>
            <w:r>
              <w:rPr>
                <w:rFonts w:ascii="Consolas" w:hAnsi="Consolas"/>
                <w:sz w:val="20"/>
              </w:rPr>
              <w:t>updateSelectedSliceQC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73F803" w14:textId="77777777" w:rsidR="00A93A58" w:rsidRDefault="005C59C1">
            <w:pPr>
              <w:spacing w:after="0"/>
              <w:jc w:val="left"/>
            </w:pPr>
            <w:r>
              <w:t>183-197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FE4995" w14:textId="77777777" w:rsidR="00A93A58" w:rsidRDefault="005C59C1">
            <w:pPr>
              <w:spacing w:after="0"/>
              <w:jc w:val="left"/>
            </w:pPr>
            <w:r>
              <w:t>局部函数</w:t>
            </w:r>
            <w:r>
              <w:t>/</w:t>
            </w:r>
            <w:r>
              <w:t>回调（名称提示，保留英文便于检索）：</w:t>
            </w:r>
            <w:r>
              <w:t>update Selected Slice QC.</w:t>
            </w:r>
          </w:p>
        </w:tc>
      </w:tr>
      <w:tr w:rsidR="00A93A58" w14:paraId="09F4C8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4287A7" w14:textId="77777777" w:rsidR="00A93A58" w:rsidRDefault="005C59C1">
            <w:pPr>
              <w:spacing w:after="0"/>
              <w:jc w:val="left"/>
            </w:pPr>
            <w:r>
              <w:rPr>
                <w:rFonts w:ascii="Consolas" w:hAnsi="Consolas"/>
                <w:sz w:val="20"/>
              </w:rPr>
              <w:t>drawQC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5ACA3D" w14:textId="77777777" w:rsidR="00A93A58" w:rsidRDefault="005C59C1">
            <w:pPr>
              <w:spacing w:after="0"/>
              <w:jc w:val="left"/>
            </w:pPr>
            <w:r>
              <w:t>198-242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0D6552" w14:textId="77777777" w:rsidR="00A93A58" w:rsidRDefault="005C59C1">
            <w:pPr>
              <w:spacing w:after="0"/>
              <w:jc w:val="left"/>
            </w:pPr>
            <w:r>
              <w:t>局部函数</w:t>
            </w:r>
            <w:r>
              <w:t>/</w:t>
            </w:r>
            <w:r>
              <w:t>回调（名称提示，保留英文便于检索）：</w:t>
            </w:r>
            <w:r>
              <w:t>draw QC.</w:t>
            </w:r>
          </w:p>
        </w:tc>
      </w:tr>
      <w:tr w:rsidR="00A93A58" w14:paraId="0D9A63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BC4B1D" w14:textId="77777777" w:rsidR="00A93A58" w:rsidRDefault="005C59C1">
            <w:pPr>
              <w:spacing w:after="0"/>
              <w:jc w:val="left"/>
            </w:pPr>
            <w:r>
              <w:rPr>
                <w:rFonts w:ascii="Consolas" w:hAnsi="Consolas"/>
                <w:sz w:val="20"/>
              </w:rPr>
              <w:t>updateRecommendation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9A59FF" w14:textId="77777777" w:rsidR="00A93A58" w:rsidRDefault="005C59C1">
            <w:pPr>
              <w:spacing w:after="0"/>
              <w:jc w:val="left"/>
            </w:pPr>
            <w:r>
              <w:t>243-257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7B69E7" w14:textId="77777777" w:rsidR="00A93A58" w:rsidRDefault="005C59C1">
            <w:pPr>
              <w:spacing w:after="0"/>
              <w:jc w:val="left"/>
            </w:pPr>
            <w:r>
              <w:t>局部函数</w:t>
            </w:r>
            <w:r>
              <w:t>/</w:t>
            </w:r>
            <w:r>
              <w:t>回调（名称提示，保留英文便于检索）：</w:t>
            </w:r>
            <w:r>
              <w:t>update Recommendation.</w:t>
            </w:r>
          </w:p>
        </w:tc>
      </w:tr>
      <w:tr w:rsidR="00A93A58" w14:paraId="449ECA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E2B336" w14:textId="77777777" w:rsidR="00A93A58" w:rsidRDefault="005C59C1">
            <w:pPr>
              <w:spacing w:after="0"/>
              <w:jc w:val="left"/>
            </w:pPr>
            <w:r>
              <w:rPr>
                <w:rFonts w:ascii="Consolas" w:hAnsi="Consolas"/>
                <w:sz w:val="20"/>
              </w:rPr>
              <w:t>onUseRecommendation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0202F2" w14:textId="77777777" w:rsidR="00A93A58" w:rsidRDefault="005C59C1">
            <w:pPr>
              <w:spacing w:after="0"/>
              <w:jc w:val="left"/>
            </w:pPr>
            <w:r>
              <w:t>258-267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37E025" w14:textId="77777777" w:rsidR="00A93A58" w:rsidRDefault="005C59C1">
            <w:pPr>
              <w:spacing w:after="0"/>
              <w:jc w:val="left"/>
            </w:pPr>
            <w:r>
              <w:t>局部函数</w:t>
            </w:r>
            <w:r>
              <w:t>/</w:t>
            </w:r>
            <w:r>
              <w:t>回调（名称提示，保留英文便于检索）：</w:t>
            </w:r>
            <w:r>
              <w:t>on Use Recommendation.</w:t>
            </w:r>
          </w:p>
        </w:tc>
      </w:tr>
      <w:tr w:rsidR="00A93A58" w14:paraId="570C8B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C6A409" w14:textId="77777777" w:rsidR="00A93A58" w:rsidRDefault="005C59C1">
            <w:pPr>
              <w:spacing w:after="0"/>
              <w:jc w:val="left"/>
            </w:pPr>
            <w:r>
              <w:rPr>
                <w:rFonts w:ascii="Consolas" w:hAnsi="Consolas"/>
                <w:sz w:val="20"/>
              </w:rPr>
              <w:t>onApply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8FBAF8" w14:textId="77777777" w:rsidR="00A93A58" w:rsidRDefault="005C59C1">
            <w:pPr>
              <w:spacing w:after="0"/>
              <w:jc w:val="left"/>
            </w:pPr>
            <w:r>
              <w:t>268-306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04A3CC" w14:textId="77777777" w:rsidR="00A93A58" w:rsidRDefault="005C59C1">
            <w:pPr>
              <w:spacing w:after="0"/>
              <w:jc w:val="left"/>
            </w:pPr>
            <w:r>
              <w:t>局部函数</w:t>
            </w:r>
            <w:r>
              <w:t>/</w:t>
            </w:r>
            <w:r>
              <w:t>回调（名称提示，保留英文便于检索）：</w:t>
            </w:r>
            <w:r>
              <w:t>on Apply.</w:t>
            </w:r>
          </w:p>
        </w:tc>
      </w:tr>
      <w:tr w:rsidR="00A93A58" w14:paraId="530EA0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533E4D" w14:textId="77777777" w:rsidR="00A93A58" w:rsidRDefault="005C59C1">
            <w:pPr>
              <w:spacing w:after="0"/>
              <w:jc w:val="left"/>
            </w:pPr>
            <w:r>
              <w:rPr>
                <w:rFonts w:ascii="Consolas" w:hAnsi="Consolas"/>
                <w:sz w:val="20"/>
              </w:rPr>
              <w:t>onExport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89D6C7" w14:textId="77777777" w:rsidR="00A93A58" w:rsidRDefault="005C59C1">
            <w:pPr>
              <w:spacing w:after="0"/>
              <w:jc w:val="left"/>
            </w:pPr>
            <w:r>
              <w:t>307-331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018316" w14:textId="77777777" w:rsidR="00A93A58" w:rsidRDefault="005C59C1">
            <w:pPr>
              <w:spacing w:after="0"/>
              <w:jc w:val="left"/>
            </w:pPr>
            <w:r>
              <w:t>局部函数</w:t>
            </w:r>
            <w:r>
              <w:t>/</w:t>
            </w:r>
            <w:r>
              <w:t>回调（名称提示，保留英文便于检索）：</w:t>
            </w:r>
            <w:r>
              <w:t>on Export.</w:t>
            </w:r>
          </w:p>
        </w:tc>
      </w:tr>
      <w:tr w:rsidR="00A93A58" w14:paraId="38C016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41B928" w14:textId="77777777" w:rsidR="00A93A58" w:rsidRDefault="005C59C1">
            <w:pPr>
              <w:spacing w:after="0"/>
              <w:jc w:val="left"/>
            </w:pPr>
            <w:r>
              <w:rPr>
                <w:rFonts w:ascii="Consolas" w:hAnsi="Consolas"/>
                <w:sz w:val="20"/>
              </w:rPr>
              <w:t>exportQcInternal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6931C9" w14:textId="77777777" w:rsidR="00A93A58" w:rsidRDefault="005C59C1">
            <w:pPr>
              <w:spacing w:after="0"/>
              <w:jc w:val="left"/>
            </w:pPr>
            <w:r>
              <w:t>332-353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A7C868" w14:textId="77777777" w:rsidR="00A93A58" w:rsidRDefault="005C59C1">
            <w:pPr>
              <w:spacing w:after="0"/>
              <w:jc w:val="left"/>
            </w:pPr>
            <w:r>
              <w:t>局部函数</w:t>
            </w:r>
            <w:r>
              <w:t>/</w:t>
            </w:r>
            <w:r>
              <w:t>回调（名称提示，保留英文便于检索）：</w:t>
            </w:r>
            <w:r>
              <w:t>export Qc Internal.</w:t>
            </w:r>
          </w:p>
        </w:tc>
      </w:tr>
      <w:tr w:rsidR="00A93A58" w14:paraId="6C1894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2062E4" w14:textId="77777777" w:rsidR="00A93A58" w:rsidRDefault="005C59C1">
            <w:pPr>
              <w:spacing w:after="0"/>
              <w:jc w:val="left"/>
            </w:pPr>
            <w:r>
              <w:rPr>
                <w:rFonts w:ascii="Consolas" w:hAnsi="Consolas"/>
                <w:sz w:val="20"/>
              </w:rPr>
              <w:lastRenderedPageBreak/>
              <w:t>onPlay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7E9FCB" w14:textId="77777777" w:rsidR="00A93A58" w:rsidRDefault="005C59C1">
            <w:pPr>
              <w:spacing w:after="0"/>
              <w:jc w:val="left"/>
            </w:pPr>
            <w:r>
              <w:t>354-369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C4F5DB" w14:textId="77777777" w:rsidR="00A93A58" w:rsidRDefault="005C59C1">
            <w:pPr>
              <w:spacing w:after="0"/>
              <w:jc w:val="left"/>
            </w:pPr>
            <w:r>
              <w:t>局部函数</w:t>
            </w:r>
            <w:r>
              <w:t>/</w:t>
            </w:r>
            <w:r>
              <w:t>回调（名称提示，保留英文便于检索）：</w:t>
            </w:r>
            <w:r>
              <w:t>on Play.</w:t>
            </w:r>
          </w:p>
        </w:tc>
      </w:tr>
      <w:tr w:rsidR="00A93A58" w14:paraId="497023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059FFC" w14:textId="77777777" w:rsidR="00A93A58" w:rsidRDefault="005C59C1">
            <w:pPr>
              <w:spacing w:after="0"/>
              <w:jc w:val="left"/>
            </w:pPr>
            <w:r>
              <w:rPr>
                <w:rFonts w:ascii="Consolas" w:hAnsi="Consolas"/>
                <w:sz w:val="20"/>
              </w:rPr>
              <w:t>onSliceChanged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D743EA" w14:textId="77777777" w:rsidR="00A93A58" w:rsidRDefault="005C59C1">
            <w:pPr>
              <w:spacing w:after="0"/>
              <w:jc w:val="left"/>
            </w:pPr>
            <w:r>
              <w:t>370-378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5538C7" w14:textId="77777777" w:rsidR="00A93A58" w:rsidRDefault="005C59C1">
            <w:pPr>
              <w:spacing w:after="0"/>
              <w:jc w:val="left"/>
            </w:pPr>
            <w:r>
              <w:t>局部函数</w:t>
            </w:r>
            <w:r>
              <w:t>/</w:t>
            </w:r>
            <w:r>
              <w:t>回调（名称提示，保留英文便于检索）：</w:t>
            </w:r>
            <w:r>
              <w:t>on Slice Changed.</w:t>
            </w:r>
          </w:p>
        </w:tc>
      </w:tr>
      <w:tr w:rsidR="00A93A58" w14:paraId="2719F76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01688E" w14:textId="77777777" w:rsidR="00A93A58" w:rsidRDefault="005C59C1">
            <w:pPr>
              <w:spacing w:after="0"/>
              <w:jc w:val="left"/>
            </w:pPr>
            <w:r>
              <w:rPr>
                <w:rFonts w:ascii="Consolas" w:hAnsi="Consolas"/>
                <w:sz w:val="20"/>
              </w:rPr>
              <w:t>markRecompute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15042D" w14:textId="77777777" w:rsidR="00A93A58" w:rsidRDefault="005C59C1">
            <w:pPr>
              <w:spacing w:after="0"/>
              <w:jc w:val="left"/>
            </w:pPr>
            <w:r>
              <w:t>379-383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4DFE1B" w14:textId="77777777" w:rsidR="00A93A58" w:rsidRDefault="005C59C1">
            <w:pPr>
              <w:spacing w:after="0"/>
              <w:jc w:val="left"/>
            </w:pPr>
            <w:r>
              <w:t>局部函数</w:t>
            </w:r>
            <w:r>
              <w:t>/</w:t>
            </w:r>
            <w:r>
              <w:t>回调（名称提示，保留英文便于检索）：</w:t>
            </w:r>
            <w:r>
              <w:t>mark Recompute.</w:t>
            </w:r>
          </w:p>
        </w:tc>
      </w:tr>
      <w:tr w:rsidR="00A93A58" w14:paraId="60175B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35CB1E" w14:textId="77777777" w:rsidR="00A93A58" w:rsidRDefault="005C59C1">
            <w:pPr>
              <w:spacing w:after="0"/>
              <w:jc w:val="left"/>
            </w:pPr>
            <w:r>
              <w:rPr>
                <w:rFonts w:ascii="Consolas" w:hAnsi="Consolas"/>
                <w:sz w:val="20"/>
              </w:rPr>
              <w:t>onSlider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BE126A" w14:textId="77777777" w:rsidR="00A93A58" w:rsidRDefault="005C59C1">
            <w:pPr>
              <w:spacing w:after="0"/>
              <w:jc w:val="left"/>
            </w:pPr>
            <w:r>
              <w:t>384-390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D56883" w14:textId="77777777" w:rsidR="00A93A58" w:rsidRDefault="005C59C1">
            <w:pPr>
              <w:spacing w:after="0"/>
              <w:jc w:val="left"/>
            </w:pPr>
            <w:r>
              <w:t>局部函数</w:t>
            </w:r>
            <w:r>
              <w:t>/</w:t>
            </w:r>
            <w:r>
              <w:t>回调（名称提示，保留英文便于检索）：</w:t>
            </w:r>
            <w:r>
              <w:t>on Slider.</w:t>
            </w:r>
          </w:p>
        </w:tc>
      </w:tr>
      <w:tr w:rsidR="00A93A58" w14:paraId="12C055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0EFBC3" w14:textId="77777777" w:rsidR="00A93A58" w:rsidRDefault="005C59C1">
            <w:pPr>
              <w:spacing w:after="0"/>
              <w:jc w:val="left"/>
            </w:pPr>
            <w:r>
              <w:rPr>
                <w:rFonts w:ascii="Consolas" w:hAnsi="Consolas"/>
                <w:sz w:val="20"/>
              </w:rPr>
              <w:t>onPercentEdit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DD69B2" w14:textId="77777777" w:rsidR="00A93A58" w:rsidRDefault="005C59C1">
            <w:pPr>
              <w:spacing w:after="0"/>
              <w:jc w:val="left"/>
            </w:pPr>
            <w:r>
              <w:t>391-397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2C7CE6" w14:textId="77777777" w:rsidR="00A93A58" w:rsidRDefault="005C59C1">
            <w:pPr>
              <w:spacing w:after="0"/>
              <w:jc w:val="left"/>
            </w:pPr>
            <w:r>
              <w:t>局部函数</w:t>
            </w:r>
            <w:r>
              <w:t>/</w:t>
            </w:r>
            <w:r>
              <w:t>回调（名称提示，保留英文便于检索）：</w:t>
            </w:r>
            <w:r>
              <w:t>on Percent Edit.</w:t>
            </w:r>
          </w:p>
        </w:tc>
      </w:tr>
      <w:tr w:rsidR="00A93A58" w14:paraId="1BE6A7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AF2A2A" w14:textId="77777777" w:rsidR="00A93A58" w:rsidRDefault="005C59C1">
            <w:pPr>
              <w:spacing w:after="0"/>
              <w:jc w:val="left"/>
            </w:pPr>
            <w:r>
              <w:rPr>
                <w:rFonts w:ascii="Consolas" w:hAnsi="Consolas"/>
                <w:sz w:val="20"/>
              </w:rPr>
              <w:t>onCountEdit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F17F00" w14:textId="77777777" w:rsidR="00A93A58" w:rsidRDefault="005C59C1">
            <w:pPr>
              <w:spacing w:after="0"/>
              <w:jc w:val="left"/>
            </w:pPr>
            <w:r>
              <w:t>398-406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A1F2A5" w14:textId="77777777" w:rsidR="00A93A58" w:rsidRDefault="005C59C1">
            <w:pPr>
              <w:spacing w:after="0"/>
              <w:jc w:val="left"/>
            </w:pPr>
            <w:r>
              <w:t>局部函数</w:t>
            </w:r>
            <w:r>
              <w:t>/</w:t>
            </w:r>
            <w:r>
              <w:t>回调（名称提示，保留英文便于检索）：</w:t>
            </w:r>
            <w:r>
              <w:t>on Count Edit.</w:t>
            </w:r>
          </w:p>
        </w:tc>
      </w:tr>
      <w:tr w:rsidR="00A93A58" w14:paraId="666DC0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AF8BB3" w14:textId="77777777" w:rsidR="00A93A58" w:rsidRDefault="005C59C1">
            <w:pPr>
              <w:spacing w:after="0"/>
              <w:jc w:val="left"/>
            </w:pPr>
            <w:r>
              <w:rPr>
                <w:rFonts w:ascii="Consolas" w:hAnsi="Consolas"/>
                <w:sz w:val="20"/>
              </w:rPr>
              <w:t>getPercent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8F47F7" w14:textId="77777777" w:rsidR="00A93A58" w:rsidRDefault="005C59C1">
            <w:pPr>
              <w:spacing w:after="0"/>
              <w:jc w:val="left"/>
            </w:pPr>
            <w:r>
              <w:t>407-412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C8A4FA" w14:textId="77777777" w:rsidR="00A93A58" w:rsidRDefault="005C59C1">
            <w:pPr>
              <w:spacing w:after="0"/>
              <w:jc w:val="left"/>
            </w:pPr>
            <w:r>
              <w:t>局部函数</w:t>
            </w:r>
            <w:r>
              <w:t>/</w:t>
            </w:r>
            <w:r>
              <w:t>回调（名称提示，保留英文便于检索）：</w:t>
            </w:r>
            <w:r>
              <w:t>get Percent.</w:t>
            </w:r>
          </w:p>
        </w:tc>
      </w:tr>
      <w:tr w:rsidR="00A93A58" w14:paraId="1D6BAD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8ED6C2" w14:textId="77777777" w:rsidR="00A93A58" w:rsidRDefault="005C59C1">
            <w:pPr>
              <w:spacing w:after="0"/>
              <w:jc w:val="left"/>
            </w:pPr>
            <w:r>
              <w:rPr>
                <w:rFonts w:ascii="Consolas" w:hAnsi="Consolas"/>
                <w:sz w:val="20"/>
              </w:rPr>
              <w:t>setPercent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D1A3B9" w14:textId="77777777" w:rsidR="00A93A58" w:rsidRDefault="005C59C1">
            <w:pPr>
              <w:spacing w:after="0"/>
              <w:jc w:val="left"/>
            </w:pPr>
            <w:r>
              <w:t>413-420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82C27A" w14:textId="77777777" w:rsidR="00A93A58" w:rsidRDefault="005C59C1">
            <w:pPr>
              <w:spacing w:after="0"/>
              <w:jc w:val="left"/>
            </w:pPr>
            <w:r>
              <w:t>局部函数</w:t>
            </w:r>
            <w:r>
              <w:t>/</w:t>
            </w:r>
            <w:r>
              <w:t>回调（名称提示，保留英文便于检索）：</w:t>
            </w:r>
            <w:r>
              <w:t>set Percent.</w:t>
            </w:r>
          </w:p>
        </w:tc>
      </w:tr>
      <w:tr w:rsidR="00A93A58" w14:paraId="3FEDBC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DC456A" w14:textId="77777777" w:rsidR="00A93A58" w:rsidRDefault="005C59C1">
            <w:pPr>
              <w:spacing w:after="0"/>
              <w:jc w:val="left"/>
            </w:pPr>
            <w:r>
              <w:rPr>
                <w:rFonts w:ascii="Consolas" w:hAnsi="Consolas"/>
                <w:sz w:val="20"/>
              </w:rPr>
              <w:t>collectOptions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5FC93B" w14:textId="77777777" w:rsidR="00A93A58" w:rsidRDefault="005C59C1">
            <w:pPr>
              <w:spacing w:after="0"/>
              <w:jc w:val="left"/>
            </w:pPr>
            <w:r>
              <w:t>421-431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B7881D" w14:textId="77777777" w:rsidR="00A93A58" w:rsidRDefault="005C59C1">
            <w:pPr>
              <w:spacing w:after="0"/>
              <w:jc w:val="left"/>
            </w:pPr>
            <w:r>
              <w:t>局部函数</w:t>
            </w:r>
            <w:r>
              <w:t>/</w:t>
            </w:r>
            <w:r>
              <w:t>回调（名称提示，保留英文便于检索）：</w:t>
            </w:r>
            <w:r>
              <w:t>collect Options.</w:t>
            </w:r>
          </w:p>
        </w:tc>
      </w:tr>
      <w:tr w:rsidR="00A93A58" w14:paraId="4F66BD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6F8B57" w14:textId="77777777" w:rsidR="00A93A58" w:rsidRDefault="005C59C1">
            <w:pPr>
              <w:spacing w:after="0"/>
              <w:jc w:val="left"/>
            </w:pPr>
            <w:r>
              <w:rPr>
                <w:rFonts w:ascii="Consolas" w:hAnsi="Consolas"/>
                <w:sz w:val="20"/>
              </w:rPr>
              <w:t>getScope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413DCE" w14:textId="77777777" w:rsidR="00A93A58" w:rsidRDefault="005C59C1">
            <w:pPr>
              <w:spacing w:after="0"/>
              <w:jc w:val="left"/>
            </w:pPr>
            <w:r>
              <w:t>432-435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ECE054" w14:textId="77777777" w:rsidR="00A93A58" w:rsidRDefault="005C59C1">
            <w:pPr>
              <w:spacing w:after="0"/>
              <w:jc w:val="left"/>
            </w:pPr>
            <w:r>
              <w:t>局部函数</w:t>
            </w:r>
            <w:r>
              <w:t>/</w:t>
            </w:r>
            <w:r>
              <w:t>回调（名称提示，保留英文便于检索）：</w:t>
            </w:r>
            <w:r>
              <w:t>get Scope.</w:t>
            </w:r>
          </w:p>
        </w:tc>
      </w:tr>
      <w:tr w:rsidR="00A93A58" w14:paraId="2CC939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8E04AD" w14:textId="77777777" w:rsidR="00A93A58" w:rsidRDefault="005C59C1">
            <w:pPr>
              <w:spacing w:after="0"/>
              <w:jc w:val="left"/>
            </w:pPr>
            <w:r>
              <w:rPr>
                <w:rFonts w:ascii="Consolas" w:hAnsi="Consolas"/>
                <w:sz w:val="20"/>
              </w:rPr>
              <w:lastRenderedPageBreak/>
              <w:t>getCenterMode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562854" w14:textId="77777777" w:rsidR="00A93A58" w:rsidRDefault="005C59C1">
            <w:pPr>
              <w:spacing w:after="0"/>
              <w:jc w:val="left"/>
            </w:pPr>
            <w:r>
              <w:t>436-439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56034C" w14:textId="77777777" w:rsidR="00A93A58" w:rsidRDefault="005C59C1">
            <w:pPr>
              <w:spacing w:after="0"/>
              <w:jc w:val="left"/>
            </w:pPr>
            <w:r>
              <w:t>局部函数</w:t>
            </w:r>
            <w:r>
              <w:t>/</w:t>
            </w:r>
            <w:r>
              <w:t>回调（名称提示，保留英文便于检索）：</w:t>
            </w:r>
            <w:r>
              <w:t>get Center Mode.</w:t>
            </w:r>
          </w:p>
        </w:tc>
      </w:tr>
      <w:tr w:rsidR="00A93A58" w14:paraId="1081DD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BD1F5C" w14:textId="77777777" w:rsidR="00A93A58" w:rsidRDefault="005C59C1">
            <w:pPr>
              <w:spacing w:after="0"/>
              <w:jc w:val="left"/>
            </w:pPr>
            <w:r>
              <w:rPr>
                <w:rFonts w:ascii="Consolas" w:hAnsi="Consolas"/>
                <w:sz w:val="20"/>
              </w:rPr>
              <w:t>currentSignature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68EAFA" w14:textId="77777777" w:rsidR="00A93A58" w:rsidRDefault="005C59C1">
            <w:pPr>
              <w:spacing w:after="0"/>
              <w:jc w:val="left"/>
            </w:pPr>
            <w:r>
              <w:t>440-443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0B81DD" w14:textId="77777777" w:rsidR="00A93A58" w:rsidRDefault="005C59C1">
            <w:pPr>
              <w:spacing w:after="0"/>
              <w:jc w:val="left"/>
            </w:pPr>
            <w:r>
              <w:t>局部函数</w:t>
            </w:r>
            <w:r>
              <w:t>/</w:t>
            </w:r>
            <w:r>
              <w:t>回调（名称提示，保留英文便于检索）：</w:t>
            </w:r>
            <w:r>
              <w:t>current Signature.</w:t>
            </w:r>
          </w:p>
        </w:tc>
      </w:tr>
      <w:tr w:rsidR="00A93A58" w14:paraId="01FF66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21AFA0" w14:textId="77777777" w:rsidR="00A93A58" w:rsidRDefault="005C59C1">
            <w:pPr>
              <w:spacing w:after="0"/>
              <w:jc w:val="left"/>
            </w:pPr>
            <w:r>
              <w:rPr>
                <w:rFonts w:ascii="Consolas" w:hAnsi="Consolas"/>
                <w:sz w:val="20"/>
              </w:rPr>
              <w:t>getSelectedBlock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5B8A67" w14:textId="77777777" w:rsidR="00A93A58" w:rsidRDefault="005C59C1">
            <w:pPr>
              <w:spacing w:after="0"/>
              <w:jc w:val="left"/>
            </w:pPr>
            <w:r>
              <w:t>444-448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D9863C" w14:textId="77777777" w:rsidR="00A93A58" w:rsidRDefault="005C59C1">
            <w:pPr>
              <w:spacing w:after="0"/>
              <w:jc w:val="left"/>
            </w:pPr>
            <w:r>
              <w:t>局部函数</w:t>
            </w:r>
            <w:r>
              <w:t>/</w:t>
            </w:r>
            <w:r>
              <w:t>回调（名称提示，保留英文便于检索）：</w:t>
            </w:r>
            <w:r>
              <w:t>get Selected Block.</w:t>
            </w:r>
          </w:p>
        </w:tc>
      </w:tr>
      <w:tr w:rsidR="00A93A58" w14:paraId="7B8547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FC6655" w14:textId="77777777" w:rsidR="00A93A58" w:rsidRDefault="005C59C1">
            <w:pPr>
              <w:spacing w:after="0"/>
              <w:jc w:val="left"/>
            </w:pPr>
            <w:r>
              <w:rPr>
                <w:rFonts w:ascii="Consolas" w:hAnsi="Consolas"/>
                <w:sz w:val="20"/>
              </w:rPr>
              <w:t>setControlsEnabled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EEACE4" w14:textId="77777777" w:rsidR="00A93A58" w:rsidRDefault="005C59C1">
            <w:pPr>
              <w:spacing w:after="0"/>
              <w:jc w:val="left"/>
            </w:pPr>
            <w:r>
              <w:t>449-456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6B616C" w14:textId="77777777" w:rsidR="00A93A58" w:rsidRDefault="005C59C1">
            <w:pPr>
              <w:spacing w:after="0"/>
              <w:jc w:val="left"/>
            </w:pPr>
            <w:r>
              <w:t>局部函数</w:t>
            </w:r>
            <w:r>
              <w:t>/</w:t>
            </w:r>
            <w:r>
              <w:t>回调（名称提示，保留英文便于检索）：</w:t>
            </w:r>
            <w:r>
              <w:t>set Controls Enabled.</w:t>
            </w:r>
          </w:p>
        </w:tc>
      </w:tr>
      <w:tr w:rsidR="00A93A58" w14:paraId="3D06AB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1D55BB" w14:textId="77777777" w:rsidR="00A93A58" w:rsidRDefault="005C59C1">
            <w:pPr>
              <w:spacing w:after="0"/>
              <w:jc w:val="left"/>
            </w:pPr>
            <w:r>
              <w:rPr>
                <w:rFonts w:ascii="Consolas" w:hAnsi="Consolas"/>
                <w:sz w:val="20"/>
              </w:rPr>
              <w:t>setStatus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6EB263" w14:textId="77777777" w:rsidR="00A93A58" w:rsidRDefault="005C59C1">
            <w:pPr>
              <w:spacing w:after="0"/>
              <w:jc w:val="left"/>
            </w:pPr>
            <w:r>
              <w:t>457-461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BE566F" w14:textId="77777777" w:rsidR="00A93A58" w:rsidRDefault="005C59C1">
            <w:pPr>
              <w:spacing w:after="0"/>
              <w:jc w:val="left"/>
            </w:pPr>
            <w:r>
              <w:t>局部函数</w:t>
            </w:r>
            <w:r>
              <w:t>/</w:t>
            </w:r>
            <w:r>
              <w:t>回调（名称提示，保留英文便于检索）：</w:t>
            </w:r>
            <w:r>
              <w:t>set Status.</w:t>
            </w:r>
          </w:p>
        </w:tc>
      </w:tr>
      <w:tr w:rsidR="00A93A58" w14:paraId="51929D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E78889" w14:textId="77777777" w:rsidR="00A93A58" w:rsidRDefault="005C59C1">
            <w:pPr>
              <w:spacing w:after="0"/>
              <w:jc w:val="left"/>
            </w:pPr>
            <w:r>
              <w:rPr>
                <w:rFonts w:ascii="Consolas" w:hAnsi="Consolas"/>
                <w:sz w:val="20"/>
              </w:rPr>
              <w:t>onClose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6DD380" w14:textId="77777777" w:rsidR="00A93A58" w:rsidRDefault="005C59C1">
            <w:pPr>
              <w:spacing w:after="0"/>
              <w:jc w:val="left"/>
            </w:pPr>
            <w:r>
              <w:t>462-473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57A646" w14:textId="77777777" w:rsidR="00A93A58" w:rsidRDefault="005C59C1">
            <w:pPr>
              <w:spacing w:after="0"/>
              <w:jc w:val="left"/>
            </w:pPr>
            <w:r>
              <w:t>局部函数</w:t>
            </w:r>
            <w:r>
              <w:t>/</w:t>
            </w:r>
            <w:r>
              <w:t>回调（名称提示，保留英文便于检索）：</w:t>
            </w:r>
            <w:r>
              <w:t>on Close.</w:t>
            </w:r>
          </w:p>
        </w:tc>
      </w:tr>
      <w:tr w:rsidR="00A93A58" w14:paraId="731998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C1666B" w14:textId="77777777" w:rsidR="00A93A58" w:rsidRDefault="005C59C1">
            <w:pPr>
              <w:spacing w:after="0"/>
              <w:jc w:val="left"/>
            </w:pPr>
            <w:r>
              <w:rPr>
                <w:rFonts w:ascii="Consolas" w:hAnsi="Consolas"/>
                <w:sz w:val="20"/>
              </w:rPr>
              <w:t>computePreview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82B7C4" w14:textId="77777777" w:rsidR="00A93A58" w:rsidRDefault="005C59C1">
            <w:pPr>
              <w:spacing w:after="0"/>
              <w:jc w:val="left"/>
            </w:pPr>
            <w:r>
              <w:t>474-507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D0AA14" w14:textId="77777777" w:rsidR="00A93A58" w:rsidRDefault="005C59C1">
            <w:pPr>
              <w:spacing w:after="0"/>
              <w:jc w:val="left"/>
            </w:pPr>
            <w:r>
              <w:t>局部函数</w:t>
            </w:r>
            <w:r>
              <w:t>/</w:t>
            </w:r>
            <w:r>
              <w:t>回调（名称提示，保留英文便于检索）：</w:t>
            </w:r>
            <w:r>
              <w:t>compute Preview.</w:t>
            </w:r>
          </w:p>
        </w:tc>
      </w:tr>
      <w:tr w:rsidR="00A93A58" w14:paraId="23B84C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F74134" w14:textId="77777777" w:rsidR="00A93A58" w:rsidRDefault="005C59C1">
            <w:pPr>
              <w:spacing w:after="0"/>
              <w:jc w:val="left"/>
            </w:pPr>
            <w:r>
              <w:rPr>
                <w:rFonts w:ascii="Consolas" w:hAnsi="Consolas"/>
                <w:sz w:val="20"/>
              </w:rPr>
              <w:t>computeSweep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8D2B1A" w14:textId="77777777" w:rsidR="00A93A58" w:rsidRDefault="005C59C1">
            <w:pPr>
              <w:spacing w:after="0"/>
              <w:jc w:val="left"/>
            </w:pPr>
            <w:r>
              <w:t>508-554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BB5BA9" w14:textId="77777777" w:rsidR="00A93A58" w:rsidRDefault="005C59C1">
            <w:pPr>
              <w:spacing w:after="0"/>
              <w:jc w:val="left"/>
            </w:pPr>
            <w:r>
              <w:t>局部函数</w:t>
            </w:r>
            <w:r>
              <w:t>/</w:t>
            </w:r>
            <w:r>
              <w:t>回调（名称提示，保留英文便于检索）：</w:t>
            </w:r>
            <w:r>
              <w:t>compute Sweep.</w:t>
            </w:r>
          </w:p>
        </w:tc>
      </w:tr>
      <w:tr w:rsidR="00A93A58" w14:paraId="6504C4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63FF17" w14:textId="77777777" w:rsidR="00A93A58" w:rsidRDefault="005C59C1">
            <w:pPr>
              <w:spacing w:after="0"/>
              <w:jc w:val="left"/>
            </w:pPr>
            <w:r>
              <w:rPr>
                <w:rFonts w:ascii="Consolas" w:hAnsi="Consolas"/>
                <w:sz w:val="20"/>
              </w:rPr>
              <w:t>globalCoherence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3E03CD" w14:textId="77777777" w:rsidR="00A93A58" w:rsidRDefault="005C59C1">
            <w:pPr>
              <w:spacing w:after="0"/>
              <w:jc w:val="left"/>
            </w:pPr>
            <w:r>
              <w:t>555-567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249F6C" w14:textId="77777777" w:rsidR="00A93A58" w:rsidRDefault="005C59C1">
            <w:pPr>
              <w:spacing w:after="0"/>
              <w:jc w:val="left"/>
            </w:pPr>
            <w:r>
              <w:t>局部函数</w:t>
            </w:r>
            <w:r>
              <w:t>/</w:t>
            </w:r>
            <w:r>
              <w:t>回调（名称提示，保留英文便于检索）：</w:t>
            </w:r>
            <w:r>
              <w:t>global Coherence.</w:t>
            </w:r>
          </w:p>
        </w:tc>
      </w:tr>
      <w:tr w:rsidR="00A93A58" w14:paraId="58490B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FEF31F" w14:textId="77777777" w:rsidR="00A93A58" w:rsidRDefault="005C59C1">
            <w:pPr>
              <w:spacing w:after="0"/>
              <w:jc w:val="left"/>
            </w:pPr>
            <w:r>
              <w:rPr>
                <w:rFonts w:ascii="Consolas" w:hAnsi="Consolas"/>
                <w:sz w:val="20"/>
              </w:rPr>
              <w:t>buildSmallMovie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C1AF67" w14:textId="77777777" w:rsidR="00A93A58" w:rsidRDefault="005C59C1">
            <w:pPr>
              <w:spacing w:after="0"/>
              <w:jc w:val="left"/>
            </w:pPr>
            <w:r>
              <w:t>568-593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72AC4E" w14:textId="77777777" w:rsidR="00A93A58" w:rsidRDefault="005C59C1">
            <w:pPr>
              <w:spacing w:after="0"/>
              <w:jc w:val="left"/>
            </w:pPr>
            <w:r>
              <w:t>局部函数</w:t>
            </w:r>
            <w:r>
              <w:t>/</w:t>
            </w:r>
            <w:r>
              <w:t>回调（名称提示，保留英文便于检索）：</w:t>
            </w:r>
            <w:r>
              <w:t>build Small Movie.</w:t>
            </w:r>
          </w:p>
        </w:tc>
      </w:tr>
      <w:tr w:rsidR="00A93A58" w14:paraId="27789F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4798F5" w14:textId="77777777" w:rsidR="00A93A58" w:rsidRDefault="005C59C1">
            <w:pPr>
              <w:spacing w:after="0"/>
              <w:jc w:val="left"/>
            </w:pPr>
            <w:r>
              <w:rPr>
                <w:rFonts w:ascii="Consolas" w:hAnsi="Consolas"/>
                <w:sz w:val="20"/>
              </w:rPr>
              <w:lastRenderedPageBreak/>
              <w:t>playMovie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C3B25E" w14:textId="77777777" w:rsidR="00A93A58" w:rsidRDefault="005C59C1">
            <w:pPr>
              <w:spacing w:after="0"/>
              <w:jc w:val="left"/>
            </w:pPr>
            <w:r>
              <w:t>594-610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9E7EF0" w14:textId="77777777" w:rsidR="00A93A58" w:rsidRDefault="005C59C1">
            <w:pPr>
              <w:spacing w:after="0"/>
              <w:jc w:val="left"/>
            </w:pPr>
            <w:r>
              <w:t>局部函数</w:t>
            </w:r>
            <w:r>
              <w:t>/</w:t>
            </w:r>
            <w:r>
              <w:t>回调（名称提示，保留英文便于检索）：</w:t>
            </w:r>
            <w:r>
              <w:t>play Movie.</w:t>
            </w:r>
          </w:p>
        </w:tc>
      </w:tr>
      <w:tr w:rsidR="00A93A58" w14:paraId="4407F7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82EAFD" w14:textId="77777777" w:rsidR="00A93A58" w:rsidRDefault="005C59C1">
            <w:pPr>
              <w:spacing w:after="0"/>
              <w:jc w:val="left"/>
            </w:pPr>
            <w:r>
              <w:rPr>
                <w:rFonts w:ascii="Consolas" w:hAnsi="Consolas"/>
                <w:sz w:val="20"/>
              </w:rPr>
              <w:t>showMap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7DCC59" w14:textId="77777777" w:rsidR="00A93A58" w:rsidRDefault="005C59C1">
            <w:pPr>
              <w:spacing w:after="0"/>
              <w:jc w:val="left"/>
            </w:pPr>
            <w:r>
              <w:t>611-616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151D0B" w14:textId="77777777" w:rsidR="00A93A58" w:rsidRDefault="005C59C1">
            <w:pPr>
              <w:spacing w:after="0"/>
              <w:jc w:val="left"/>
            </w:pPr>
            <w:r>
              <w:t>局部函数</w:t>
            </w:r>
            <w:r>
              <w:t>/</w:t>
            </w:r>
            <w:r>
              <w:t>回调（名称提示，保留英文便于检索）：</w:t>
            </w:r>
            <w:r>
              <w:t>show Map.</w:t>
            </w:r>
          </w:p>
        </w:tc>
      </w:tr>
      <w:tr w:rsidR="00A93A58" w14:paraId="52A971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9BAA33" w14:textId="77777777" w:rsidR="00A93A58" w:rsidRDefault="005C59C1">
            <w:pPr>
              <w:spacing w:after="0"/>
              <w:jc w:val="left"/>
            </w:pPr>
            <w:r>
              <w:rPr>
                <w:rFonts w:ascii="Consolas" w:hAnsi="Consolas"/>
                <w:sz w:val="20"/>
              </w:rPr>
              <w:t>resetAxis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DD08EB" w14:textId="77777777" w:rsidR="00A93A58" w:rsidRDefault="005C59C1">
            <w:pPr>
              <w:spacing w:after="0"/>
              <w:jc w:val="left"/>
            </w:pPr>
            <w:r>
              <w:t>617-621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AC0786" w14:textId="77777777" w:rsidR="00A93A58" w:rsidRDefault="005C59C1">
            <w:pPr>
              <w:spacing w:after="0"/>
              <w:jc w:val="left"/>
            </w:pPr>
            <w:r>
              <w:t>局部函数</w:t>
            </w:r>
            <w:r>
              <w:t>/</w:t>
            </w:r>
            <w:r>
              <w:t>回调（名称提示，保留英文便于检索）：</w:t>
            </w:r>
            <w:r>
              <w:t>reset Axis.</w:t>
            </w:r>
          </w:p>
        </w:tc>
      </w:tr>
      <w:tr w:rsidR="00A93A58" w14:paraId="5156CD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65C379" w14:textId="77777777" w:rsidR="00A93A58" w:rsidRDefault="005C59C1">
            <w:pPr>
              <w:spacing w:after="0"/>
              <w:jc w:val="left"/>
            </w:pPr>
            <w:r>
              <w:rPr>
                <w:rFonts w:ascii="Consolas" w:hAnsi="Consolas"/>
                <w:sz w:val="20"/>
              </w:rPr>
              <w:t>makeAxis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08D38B" w14:textId="77777777" w:rsidR="00A93A58" w:rsidRDefault="005C59C1">
            <w:pPr>
              <w:spacing w:after="0"/>
              <w:jc w:val="left"/>
            </w:pPr>
            <w:r>
              <w:t>622-626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A86C7D" w14:textId="77777777" w:rsidR="00A93A58" w:rsidRDefault="005C59C1">
            <w:pPr>
              <w:spacing w:after="0"/>
              <w:jc w:val="left"/>
            </w:pPr>
            <w:r>
              <w:t>局部函数</w:t>
            </w:r>
            <w:r>
              <w:t>/</w:t>
            </w:r>
            <w:r>
              <w:t>回调（名称提示，保留英文便于检索）：</w:t>
            </w:r>
            <w:r>
              <w:t>make Axis.</w:t>
            </w:r>
          </w:p>
        </w:tc>
      </w:tr>
      <w:tr w:rsidR="00A93A58" w14:paraId="1AC0DF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27DB9E" w14:textId="77777777" w:rsidR="00A93A58" w:rsidRDefault="005C59C1">
            <w:pPr>
              <w:spacing w:after="0"/>
              <w:jc w:val="left"/>
            </w:pPr>
            <w:r>
              <w:rPr>
                <w:rFonts w:ascii="Consolas" w:hAnsi="Consolas"/>
                <w:sz w:val="20"/>
              </w:rPr>
              <w:t>darkLegend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20E4F0" w14:textId="77777777" w:rsidR="00A93A58" w:rsidRDefault="005C59C1">
            <w:pPr>
              <w:spacing w:after="0"/>
              <w:jc w:val="left"/>
            </w:pPr>
            <w:r>
              <w:t>627-635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FB88EE" w14:textId="77777777" w:rsidR="00A93A58" w:rsidRDefault="005C59C1">
            <w:pPr>
              <w:spacing w:after="0"/>
              <w:jc w:val="left"/>
            </w:pPr>
            <w:r>
              <w:t>局部函数</w:t>
            </w:r>
            <w:r>
              <w:t>/</w:t>
            </w:r>
            <w:r>
              <w:t>回调（名称提示，保留英文便于检索）：</w:t>
            </w:r>
            <w:r>
              <w:t>dark Legend.</w:t>
            </w:r>
          </w:p>
        </w:tc>
      </w:tr>
      <w:tr w:rsidR="00A93A58" w14:paraId="257DBE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532D5E" w14:textId="77777777" w:rsidR="00A93A58" w:rsidRDefault="005C59C1">
            <w:pPr>
              <w:spacing w:after="0"/>
              <w:jc w:val="left"/>
            </w:pPr>
            <w:r>
              <w:rPr>
                <w:rFonts w:ascii="Consolas" w:hAnsi="Consolas"/>
                <w:sz w:val="20"/>
              </w:rPr>
              <w:t>mkLabel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0070B3" w14:textId="77777777" w:rsidR="00A93A58" w:rsidRDefault="005C59C1">
            <w:pPr>
              <w:spacing w:after="0"/>
              <w:jc w:val="left"/>
            </w:pPr>
            <w:r>
              <w:t>636-641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F05F1D" w14:textId="77777777" w:rsidR="00A93A58" w:rsidRDefault="005C59C1">
            <w:pPr>
              <w:spacing w:after="0"/>
              <w:jc w:val="left"/>
            </w:pPr>
            <w:r>
              <w:t>局部函数</w:t>
            </w:r>
            <w:r>
              <w:t>/</w:t>
            </w:r>
            <w:r>
              <w:t>回调（名称提示，保留英文便于检索）：</w:t>
            </w:r>
            <w:r>
              <w:t>mk Label.</w:t>
            </w:r>
          </w:p>
        </w:tc>
      </w:tr>
      <w:tr w:rsidR="00A93A58" w14:paraId="4DF4CD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FFC5E6" w14:textId="77777777" w:rsidR="00A93A58" w:rsidRDefault="005C59C1">
            <w:pPr>
              <w:spacing w:after="0"/>
              <w:jc w:val="left"/>
            </w:pPr>
            <w:r>
              <w:rPr>
                <w:rFonts w:ascii="Consolas" w:hAnsi="Consolas"/>
                <w:sz w:val="20"/>
              </w:rPr>
              <w:t>mkButton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57E204" w14:textId="77777777" w:rsidR="00A93A58" w:rsidRDefault="005C59C1">
            <w:pPr>
              <w:spacing w:after="0"/>
              <w:jc w:val="left"/>
            </w:pPr>
            <w:r>
              <w:t>642-647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86AF02" w14:textId="77777777" w:rsidR="00A93A58" w:rsidRDefault="005C59C1">
            <w:pPr>
              <w:spacing w:after="0"/>
              <w:jc w:val="left"/>
            </w:pPr>
            <w:r>
              <w:t>局部函数</w:t>
            </w:r>
            <w:r>
              <w:t>/</w:t>
            </w:r>
            <w:r>
              <w:t>回调（名称提示，保留英文便于检索）：</w:t>
            </w:r>
            <w:r>
              <w:t>mk Button.</w:t>
            </w:r>
          </w:p>
        </w:tc>
      </w:tr>
      <w:tr w:rsidR="00A93A58" w14:paraId="456B73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84FE8F" w14:textId="77777777" w:rsidR="00A93A58" w:rsidRDefault="005C59C1">
            <w:pPr>
              <w:spacing w:after="0"/>
              <w:jc w:val="left"/>
            </w:pPr>
            <w:r>
              <w:rPr>
                <w:rFonts w:ascii="Consolas" w:hAnsi="Consolas"/>
                <w:sz w:val="20"/>
              </w:rPr>
              <w:t>getSlice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26914F" w14:textId="77777777" w:rsidR="00A93A58" w:rsidRDefault="005C59C1">
            <w:pPr>
              <w:spacing w:after="0"/>
              <w:jc w:val="left"/>
            </w:pPr>
            <w:r>
              <w:t>648-656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A169FA" w14:textId="77777777" w:rsidR="00A93A58" w:rsidRDefault="005C59C1">
            <w:pPr>
              <w:spacing w:after="0"/>
              <w:jc w:val="left"/>
            </w:pPr>
            <w:r>
              <w:t>局部函数</w:t>
            </w:r>
            <w:r>
              <w:t>/</w:t>
            </w:r>
            <w:r>
              <w:t>回调（名称提示，保留英文便于检索）：</w:t>
            </w:r>
            <w:r>
              <w:t>get Slice.</w:t>
            </w:r>
          </w:p>
        </w:tc>
      </w:tr>
      <w:tr w:rsidR="00A93A58" w14:paraId="1D8C48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348A13" w14:textId="77777777" w:rsidR="00A93A58" w:rsidRDefault="005C59C1">
            <w:pPr>
              <w:spacing w:after="0"/>
              <w:jc w:val="left"/>
            </w:pPr>
            <w:r>
              <w:rPr>
                <w:rFonts w:ascii="Consolas" w:hAnsi="Consolas"/>
                <w:sz w:val="20"/>
              </w:rPr>
              <w:t>percentToK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A1E0F4" w14:textId="77777777" w:rsidR="00A93A58" w:rsidRDefault="005C59C1">
            <w:pPr>
              <w:spacing w:after="0"/>
              <w:jc w:val="left"/>
            </w:pPr>
            <w:r>
              <w:t>657-660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3FD99E" w14:textId="77777777" w:rsidR="00A93A58" w:rsidRDefault="005C59C1">
            <w:pPr>
              <w:spacing w:after="0"/>
              <w:jc w:val="left"/>
            </w:pPr>
            <w:r>
              <w:t>局部函数</w:t>
            </w:r>
            <w:r>
              <w:t>/</w:t>
            </w:r>
            <w:r>
              <w:t>回调（名称提示，保留英文便于检索）：</w:t>
            </w:r>
            <w:r>
              <w:t>percent To K.</w:t>
            </w:r>
          </w:p>
        </w:tc>
      </w:tr>
      <w:tr w:rsidR="00A93A58" w14:paraId="2D6787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BBE45D" w14:textId="77777777" w:rsidR="00A93A58" w:rsidRDefault="005C59C1">
            <w:pPr>
              <w:spacing w:after="0"/>
              <w:jc w:val="left"/>
            </w:pPr>
            <w:r>
              <w:rPr>
                <w:rFonts w:ascii="Consolas" w:hAnsi="Consolas"/>
                <w:sz w:val="20"/>
              </w:rPr>
              <w:t>powerDb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3490F7" w14:textId="77777777" w:rsidR="00A93A58" w:rsidRDefault="005C59C1">
            <w:pPr>
              <w:spacing w:after="0"/>
              <w:jc w:val="left"/>
            </w:pPr>
            <w:r>
              <w:t>661-667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A0AA8" w14:textId="77777777" w:rsidR="00A93A58" w:rsidRDefault="005C59C1">
            <w:pPr>
              <w:spacing w:after="0"/>
              <w:jc w:val="left"/>
            </w:pPr>
            <w:r>
              <w:t>局部函数</w:t>
            </w:r>
            <w:r>
              <w:t>/</w:t>
            </w:r>
            <w:r>
              <w:t>回调（名称提示，保留英文便于检索）：</w:t>
            </w:r>
            <w:r>
              <w:t>power Db.</w:t>
            </w:r>
          </w:p>
        </w:tc>
      </w:tr>
      <w:tr w:rsidR="00A93A58" w14:paraId="7C7B52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D85D74" w14:textId="77777777" w:rsidR="00A93A58" w:rsidRDefault="005C59C1">
            <w:pPr>
              <w:spacing w:after="0"/>
              <w:jc w:val="left"/>
            </w:pPr>
            <w:r>
              <w:rPr>
                <w:rFonts w:ascii="Consolas" w:hAnsi="Consolas"/>
                <w:sz w:val="20"/>
              </w:rPr>
              <w:lastRenderedPageBreak/>
              <w:t>previewSummary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8630F6" w14:textId="77777777" w:rsidR="00A93A58" w:rsidRDefault="005C59C1">
            <w:pPr>
              <w:spacing w:after="0"/>
              <w:jc w:val="left"/>
            </w:pPr>
            <w:r>
              <w:t>668-674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113718" w14:textId="77777777" w:rsidR="00A93A58" w:rsidRDefault="005C59C1">
            <w:pPr>
              <w:spacing w:after="0"/>
              <w:jc w:val="left"/>
            </w:pPr>
            <w:r>
              <w:t>局部函数</w:t>
            </w:r>
            <w:r>
              <w:t>/</w:t>
            </w:r>
            <w:r>
              <w:t>回调（名称提示，保留英文便于检索）：</w:t>
            </w:r>
            <w:r>
              <w:t>preview Summary.</w:t>
            </w:r>
          </w:p>
        </w:tc>
      </w:tr>
      <w:tr w:rsidR="00A93A58" w14:paraId="6103FF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19274F" w14:textId="77777777" w:rsidR="00A93A58" w:rsidRDefault="005C59C1">
            <w:pPr>
              <w:spacing w:after="0"/>
              <w:jc w:val="left"/>
            </w:pPr>
            <w:r>
              <w:rPr>
                <w:rFonts w:ascii="Consolas" w:hAnsi="Consolas"/>
                <w:sz w:val="20"/>
              </w:rPr>
              <w:t>localPercentile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05D2B3" w14:textId="77777777" w:rsidR="00A93A58" w:rsidRDefault="005C59C1">
            <w:pPr>
              <w:spacing w:after="0"/>
              <w:jc w:val="left"/>
            </w:pPr>
            <w:r>
              <w:t>675-683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70DE12" w14:textId="77777777" w:rsidR="00A93A58" w:rsidRDefault="005C59C1">
            <w:pPr>
              <w:spacing w:after="0"/>
              <w:jc w:val="left"/>
            </w:pPr>
            <w:r>
              <w:t>局部函数</w:t>
            </w:r>
            <w:r>
              <w:t>/</w:t>
            </w:r>
            <w:r>
              <w:t>回调（名称提示，保留英文便于检索）：</w:t>
            </w:r>
            <w:r>
              <w:t>local Percentile.</w:t>
            </w:r>
          </w:p>
        </w:tc>
      </w:tr>
      <w:tr w:rsidR="00A93A58" w14:paraId="63E9E6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5F5D5E" w14:textId="77777777" w:rsidR="00A93A58" w:rsidRDefault="005C59C1">
            <w:pPr>
              <w:spacing w:after="0"/>
              <w:jc w:val="left"/>
            </w:pPr>
            <w:r>
              <w:rPr>
                <w:rFonts w:ascii="Consolas" w:hAnsi="Consolas"/>
                <w:sz w:val="20"/>
              </w:rPr>
              <w:t>scopeLabel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8DCAD1" w14:textId="77777777" w:rsidR="00A93A58" w:rsidRDefault="005C59C1">
            <w:pPr>
              <w:spacing w:after="0"/>
              <w:jc w:val="left"/>
            </w:pPr>
            <w:r>
              <w:t>684-687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AAB4E1" w14:textId="77777777" w:rsidR="00A93A58" w:rsidRDefault="005C59C1">
            <w:pPr>
              <w:spacing w:after="0"/>
              <w:jc w:val="left"/>
            </w:pPr>
            <w:r>
              <w:t>局部函数</w:t>
            </w:r>
            <w:r>
              <w:t>/</w:t>
            </w:r>
            <w:r>
              <w:t>回调（名称提示，保留英文便于检索）：</w:t>
            </w:r>
            <w:r>
              <w:t>scope Label.</w:t>
            </w:r>
          </w:p>
        </w:tc>
      </w:tr>
      <w:tr w:rsidR="00A93A58" w14:paraId="75BA67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3A5A90" w14:textId="77777777" w:rsidR="00A93A58" w:rsidRDefault="005C59C1">
            <w:pPr>
              <w:spacing w:after="0"/>
              <w:jc w:val="left"/>
            </w:pPr>
            <w:r>
              <w:rPr>
                <w:rFonts w:ascii="Consolas" w:hAnsi="Consolas"/>
                <w:sz w:val="20"/>
              </w:rPr>
              <w:t>shortText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B1142A" w14:textId="77777777" w:rsidR="00A93A58" w:rsidRDefault="005C59C1">
            <w:pPr>
              <w:spacing w:after="0"/>
              <w:jc w:val="left"/>
            </w:pPr>
            <w:r>
              <w:t>688-692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5F5E88" w14:textId="77777777" w:rsidR="00A93A58" w:rsidRDefault="005C59C1">
            <w:pPr>
              <w:spacing w:after="0"/>
              <w:jc w:val="left"/>
            </w:pPr>
            <w:r>
              <w:t>局部函数</w:t>
            </w:r>
            <w:r>
              <w:t>/</w:t>
            </w:r>
            <w:r>
              <w:t>回调（名称提示，保留英文便于检索）：</w:t>
            </w:r>
            <w:r>
              <w:t>short Text.</w:t>
            </w:r>
          </w:p>
        </w:tc>
      </w:tr>
      <w:tr w:rsidR="00A93A58" w14:paraId="3E89C3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3433EC" w14:textId="77777777" w:rsidR="00A93A58" w:rsidRDefault="005C59C1">
            <w:pPr>
              <w:spacing w:after="0"/>
              <w:jc w:val="left"/>
            </w:pPr>
            <w:r>
              <w:rPr>
                <w:rFonts w:ascii="Consolas" w:hAnsi="Consolas"/>
                <w:sz w:val="20"/>
              </w:rPr>
              <w:t>safeName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B8A47F" w14:textId="77777777" w:rsidR="00A93A58" w:rsidRDefault="005C59C1">
            <w:pPr>
              <w:spacing w:after="0"/>
              <w:jc w:val="left"/>
            </w:pPr>
            <w:r>
              <w:t>693-698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8B8C15" w14:textId="77777777" w:rsidR="00A93A58" w:rsidRDefault="005C59C1">
            <w:pPr>
              <w:spacing w:after="0"/>
              <w:jc w:val="left"/>
            </w:pPr>
            <w:r>
              <w:t>局部函数</w:t>
            </w:r>
            <w:r>
              <w:t>/</w:t>
            </w:r>
            <w:r>
              <w:t>回调（名称提示，保留英文便于检索）：</w:t>
            </w:r>
            <w:r>
              <w:t>safe Name.</w:t>
            </w:r>
          </w:p>
        </w:tc>
      </w:tr>
      <w:tr w:rsidR="00A93A58" w14:paraId="06918A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1D85A7" w14:textId="77777777" w:rsidR="00A93A58" w:rsidRDefault="005C59C1">
            <w:pPr>
              <w:spacing w:after="0"/>
              <w:jc w:val="left"/>
            </w:pPr>
            <w:r>
              <w:rPr>
                <w:rFonts w:ascii="Consolas" w:hAnsi="Consolas"/>
                <w:sz w:val="20"/>
              </w:rPr>
              <w:t>ternary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9D3015" w14:textId="77777777" w:rsidR="00A93A58" w:rsidRDefault="005C59C1">
            <w:pPr>
              <w:spacing w:after="0"/>
              <w:jc w:val="left"/>
            </w:pPr>
            <w:r>
              <w:t>699-701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4A7C5B" w14:textId="77777777" w:rsidR="00A93A58" w:rsidRDefault="005C59C1">
            <w:pPr>
              <w:spacing w:after="0"/>
              <w:jc w:val="left"/>
            </w:pPr>
            <w:r>
              <w:t>局部函数</w:t>
            </w:r>
            <w:r>
              <w:t>/</w:t>
            </w:r>
            <w:r>
              <w:t>回调（名称提示，保留英文便于检索）：</w:t>
            </w:r>
            <w:r>
              <w:t>ternary.</w:t>
            </w:r>
          </w:p>
        </w:tc>
      </w:tr>
    </w:tbl>
    <w:p w14:paraId="186BAF29" w14:textId="77777777" w:rsidR="00A93A58" w:rsidRDefault="00A93A58">
      <w:pPr>
        <w:spacing w:after="60"/>
      </w:pPr>
    </w:p>
    <w:p w14:paraId="762B75B5" w14:textId="77777777" w:rsidR="00A93A58" w:rsidRDefault="005C59C1">
      <w:r>
        <w:t>deConfUSIon</w:t>
      </w:r>
      <w:r>
        <w:rPr>
          <w:i/>
        </w:rPr>
        <w:t>svd</w:t>
      </w:r>
      <w:r>
        <w:t>原始源码注释摘录（英文，供与实现精确对照）：</w:t>
      </w:r>
      <w:r>
        <w:t>clutter_gui Dark SVD/clutter filtering QC window. Left: controls. Right: singular spectrum, frequency diagnostic, retained and removed power, first kept component, and threshold-sweep QC. The exact Demene et al. method is intended for complex IQ cine data before Power-Doppler integration. Real Power-Doppler/fUSI input is allowed but is labelled experimental because global haemodynamic responses can be removed.</w:t>
      </w:r>
    </w:p>
    <w:p w14:paraId="7C4F9B55" w14:textId="77777777" w:rsidR="00A93A58" w:rsidRDefault="005C59C1">
      <w:r>
        <w:rPr>
          <w:b/>
        </w:rPr>
        <w:t>Interface:</w:t>
      </w:r>
      <w:r>
        <w:t xml:space="preserve"> </w:t>
      </w:r>
      <w:r>
        <w:rPr>
          <w:rFonts w:ascii="Consolas" w:hAnsi="Consolas"/>
          <w:sz w:val="20"/>
        </w:rPr>
        <w:t>function [Iout, statsOut, applied] = deConfUSIon_svd_clutter_gui(I, TR, datasetName, opts)</w:t>
      </w:r>
    </w:p>
    <w:p w14:paraId="15071261" w14:textId="77777777" w:rsidR="00A93A58" w:rsidRDefault="005C59C1">
      <w:r>
        <w:rPr>
          <w:b/>
        </w:rPr>
        <w:t>原始源码注释摘录（英文，供与实现精确对照）：</w:t>
      </w:r>
      <w:r>
        <w:rPr>
          <w:b/>
        </w:rPr>
        <w:t>Referenced by:</w:t>
      </w:r>
      <w:r>
        <w:t xml:space="preserve"> </w:t>
      </w:r>
      <w:r>
        <w:rPr>
          <w:rFonts w:ascii="Consolas" w:hAnsi="Consolas"/>
          <w:sz w:val="20"/>
        </w:rPr>
        <w:t>ClutterFilter.m</w:t>
      </w:r>
      <w:r>
        <w:t xml:space="preserve">; </w:t>
      </w:r>
      <w:r>
        <w:rPr>
          <w:rFonts w:ascii="Consolas" w:hAnsi="Consolas"/>
          <w:sz w:val="20"/>
        </w:rPr>
        <w:t>fusi_studio_GUI.m</w:t>
      </w:r>
    </w:p>
    <w:p w14:paraId="4B58C883" w14:textId="77777777" w:rsidR="00A93A58" w:rsidRDefault="005C59C1">
      <w:r>
        <w:rPr>
          <w:b/>
        </w:rPr>
        <w:t>Uses:</w:t>
      </w:r>
      <w:r>
        <w:t xml:space="preserve"> </w:t>
      </w:r>
      <w:r>
        <w:rPr>
          <w:rFonts w:ascii="Consolas" w:hAnsi="Consolas"/>
          <w:sz w:val="20"/>
        </w:rPr>
        <w:t>deConfUSIon_utils.m</w:t>
      </w:r>
      <w:r>
        <w:t xml:space="preserve">; </w:t>
      </w:r>
      <w:r>
        <w:rPr>
          <w:rFonts w:ascii="Consolas" w:hAnsi="Consolas"/>
          <w:sz w:val="20"/>
        </w:rPr>
        <w:t>lib/preprocessing/deConfUSIon_svd_clutter.m</w:t>
      </w:r>
    </w:p>
    <w:p w14:paraId="2811290D" w14:textId="77777777" w:rsidR="00A93A58" w:rsidRDefault="00EE72E6">
      <w:hyperlink r:id="rId473">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701 </w:t>
      </w:r>
      <w:r w:rsidR="005C59C1">
        <w:t>个物理行；</w:t>
      </w:r>
      <w:r w:rsidR="005C59C1">
        <w:t xml:space="preserve">45 </w:t>
      </w:r>
      <w:r w:rsidR="005C59C1">
        <w:t>个函数声明。</w:t>
      </w:r>
    </w:p>
    <w:p w14:paraId="35609AEF" w14:textId="77777777" w:rsidR="00A93A58" w:rsidRDefault="005C59C1">
      <w:pPr>
        <w:pStyle w:val="Heading3"/>
      </w:pPr>
      <w:bookmarkStart w:id="1177" w:name="b_section_482"/>
      <w:bookmarkEnd w:id="1177"/>
      <w:r>
        <w:rPr>
          <w:b w:val="0"/>
        </w:rPr>
        <w:t>lib/preprocessing/fusiCommonModeTimecourses.m</w:t>
      </w:r>
    </w:p>
    <w:p w14:paraId="56249A0A" w14:textId="77777777" w:rsidR="00A93A58" w:rsidRDefault="005C59C1">
      <w:pPr>
        <w:pStyle w:val="TableCaption"/>
      </w:pPr>
      <w:bookmarkStart w:id="1178" w:name="_Toc244191931"/>
      <w:r>
        <w:t>表</w:t>
      </w:r>
      <w:r>
        <w:t xml:space="preserve"> 253. </w:t>
      </w:r>
      <w:r>
        <w:t>函数概览</w:t>
      </w:r>
      <w:r>
        <w:t xml:space="preserve"> — lib/preprocessing/fusiCommonModeTimecourses.m</w:t>
      </w:r>
      <w:bookmarkStart w:id="1179" w:name="b_table_253"/>
      <w:bookmarkEnd w:id="1179"/>
      <w:bookmarkEnd w:id="1178"/>
    </w:p>
    <w:tbl>
      <w:tblPr>
        <w:tblW w:w="0" w:type="auto"/>
        <w:jc w:val="center"/>
        <w:tblLayout w:type="fixed"/>
        <w:tblLook w:val="04A0" w:firstRow="1" w:lastRow="0" w:firstColumn="1" w:lastColumn="0" w:noHBand="0" w:noVBand="1"/>
      </w:tblPr>
      <w:tblGrid>
        <w:gridCol w:w="3183"/>
        <w:gridCol w:w="1933"/>
        <w:gridCol w:w="4774"/>
      </w:tblGrid>
      <w:tr w:rsidR="00A93A58" w14:paraId="2183299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5365BF5"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172962E"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3F823D3" w14:textId="77777777" w:rsidR="00A93A58" w:rsidRDefault="005C59C1">
            <w:pPr>
              <w:spacing w:after="0"/>
              <w:jc w:val="left"/>
            </w:pPr>
            <w:r>
              <w:rPr>
                <w:b/>
              </w:rPr>
              <w:t>函数用途</w:t>
            </w:r>
          </w:p>
        </w:tc>
      </w:tr>
      <w:tr w:rsidR="00A93A58" w14:paraId="37A750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DEB0AA" w14:textId="77777777" w:rsidR="00A93A58" w:rsidRDefault="005C59C1">
            <w:pPr>
              <w:spacing w:after="0"/>
              <w:jc w:val="left"/>
            </w:pPr>
            <w:r>
              <w:rPr>
                <w:rFonts w:ascii="Consolas" w:hAnsi="Consolas"/>
                <w:sz w:val="20"/>
              </w:rPr>
              <w:t>fusiCommonModeTimecourses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2C2F71" w14:textId="77777777" w:rsidR="00A93A58" w:rsidRDefault="005C59C1">
            <w:pPr>
              <w:spacing w:after="0"/>
              <w:jc w:val="left"/>
            </w:pPr>
            <w:r>
              <w:t>1-28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24D90C" w14:textId="77777777" w:rsidR="00A93A58" w:rsidRDefault="005C59C1">
            <w:pPr>
              <w:spacing w:after="0"/>
              <w:jc w:val="left"/>
            </w:pPr>
            <w:r>
              <w:t>原始源码注释摘录（英文，供与实现精确对照）：</w:t>
            </w:r>
            <w:r>
              <w:t>Same fixed spatial blocks and mask means as QC, without copying a full double 3D frame for every block at every time point.</w:t>
            </w:r>
          </w:p>
        </w:tc>
      </w:tr>
    </w:tbl>
    <w:p w14:paraId="28C4CF0C" w14:textId="77777777" w:rsidR="00A93A58" w:rsidRDefault="00A93A58">
      <w:pPr>
        <w:spacing w:after="60"/>
      </w:pPr>
    </w:p>
    <w:p w14:paraId="2147D65A" w14:textId="77777777" w:rsidR="00A93A58" w:rsidRDefault="005C59C1">
      <w:r>
        <w:t>原始源码注释摘录（英文，供与实现精确对照）：</w:t>
      </w:r>
      <w:r>
        <w:t>Same fixed spatial blocks and mask means as QC, without copying a full double 3D frame for every block at every time point.</w:t>
      </w:r>
    </w:p>
    <w:p w14:paraId="5BF7101D" w14:textId="77777777" w:rsidR="00A93A58" w:rsidRDefault="005C59C1">
      <w:r>
        <w:rPr>
          <w:b/>
        </w:rPr>
        <w:t>Interface:</w:t>
      </w:r>
      <w:r>
        <w:t xml:space="preserve"> </w:t>
      </w:r>
      <w:r>
        <w:rPr>
          <w:rFonts w:ascii="Consolas" w:hAnsi="Consolas"/>
          <w:sz w:val="20"/>
        </w:rPr>
        <w:t>function [tc,tidx]=fusiCommonModeTimecourses(I,maskVol,Nblock,maxFrames)</w:t>
      </w:r>
    </w:p>
    <w:p w14:paraId="30320513" w14:textId="77777777" w:rsidR="00A93A58" w:rsidRDefault="005C59C1">
      <w:r>
        <w:rPr>
          <w:b/>
        </w:rPr>
        <w:t>原始源码注释摘录（英文，供与实现精确对照）：</w:t>
      </w:r>
      <w:r>
        <w:rPr>
          <w:b/>
        </w:rPr>
        <w:t>Referenced by:</w:t>
      </w:r>
      <w:r>
        <w:t xml:space="preserve"> </w:t>
      </w:r>
      <w:r>
        <w:rPr>
          <w:rFonts w:ascii="Consolas" w:hAnsi="Consolas"/>
          <w:sz w:val="20"/>
        </w:rPr>
        <w:t>qc_fusi.m</w:t>
      </w:r>
    </w:p>
    <w:p w14:paraId="09F969E5" w14:textId="77777777" w:rsidR="00A93A58" w:rsidRDefault="005C59C1">
      <w:r>
        <w:rPr>
          <w:b/>
        </w:rPr>
        <w:t>Uses:</w:t>
      </w:r>
      <w:r>
        <w:t xml:space="preserve"> </w:t>
      </w:r>
      <w:r>
        <w:t>原始源码注释摘录（英文，供与实现精确对照）：</w:t>
      </w:r>
      <w:r>
        <w:t>No static references recorded; inspect dynamic dispatch.</w:t>
      </w:r>
    </w:p>
    <w:p w14:paraId="40602E50" w14:textId="77777777" w:rsidR="00A93A58" w:rsidRDefault="00EE72E6">
      <w:hyperlink r:id="rId474">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28 </w:t>
      </w:r>
      <w:r w:rsidR="005C59C1">
        <w:t>个物理行；</w:t>
      </w:r>
      <w:r w:rsidR="005C59C1">
        <w:t xml:space="preserve">1 </w:t>
      </w:r>
      <w:r w:rsidR="005C59C1">
        <w:t>个函数声明。</w:t>
      </w:r>
    </w:p>
    <w:p w14:paraId="44DD8EC6" w14:textId="77777777" w:rsidR="00A93A58" w:rsidRDefault="005C59C1">
      <w:pPr>
        <w:pStyle w:val="Heading3"/>
      </w:pPr>
      <w:bookmarkStart w:id="1180" w:name="b_section_483"/>
      <w:bookmarkEnd w:id="1180"/>
      <w:r>
        <w:rPr>
          <w:b w:val="0"/>
        </w:rPr>
        <w:t>lib/preprocessing/fusiDespikeVoxels.m</w:t>
      </w:r>
    </w:p>
    <w:p w14:paraId="02BB285C" w14:textId="77777777" w:rsidR="00A93A58" w:rsidRDefault="005C59C1">
      <w:pPr>
        <w:pStyle w:val="TableCaption"/>
      </w:pPr>
      <w:bookmarkStart w:id="1181" w:name="_Toc244191932"/>
      <w:r>
        <w:t>表</w:t>
      </w:r>
      <w:r>
        <w:t xml:space="preserve"> 254. </w:t>
      </w:r>
      <w:r>
        <w:t>函数概览</w:t>
      </w:r>
      <w:r>
        <w:t xml:space="preserve"> — lib/preprocessing/fusiDespikeVoxels.m</w:t>
      </w:r>
      <w:bookmarkStart w:id="1182" w:name="b_table_254"/>
      <w:bookmarkEnd w:id="1182"/>
      <w:bookmarkEnd w:id="1181"/>
    </w:p>
    <w:tbl>
      <w:tblPr>
        <w:tblW w:w="0" w:type="auto"/>
        <w:jc w:val="center"/>
        <w:tblLayout w:type="fixed"/>
        <w:tblLook w:val="04A0" w:firstRow="1" w:lastRow="0" w:firstColumn="1" w:lastColumn="0" w:noHBand="0" w:noVBand="1"/>
      </w:tblPr>
      <w:tblGrid>
        <w:gridCol w:w="3183"/>
        <w:gridCol w:w="1933"/>
        <w:gridCol w:w="4774"/>
      </w:tblGrid>
      <w:tr w:rsidR="00A93A58" w14:paraId="53620BD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1081083"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D6E4930"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AFA6784" w14:textId="77777777" w:rsidR="00A93A58" w:rsidRDefault="005C59C1">
            <w:pPr>
              <w:spacing w:after="0"/>
              <w:jc w:val="left"/>
            </w:pPr>
            <w:r>
              <w:rPr>
                <w:b/>
              </w:rPr>
              <w:t>函数用途</w:t>
            </w:r>
          </w:p>
        </w:tc>
      </w:tr>
      <w:tr w:rsidR="00A93A58" w14:paraId="573B7D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6C3B19" w14:textId="77777777" w:rsidR="00A93A58" w:rsidRDefault="005C59C1">
            <w:pPr>
              <w:spacing w:after="0"/>
              <w:jc w:val="left"/>
            </w:pPr>
            <w:r>
              <w:rPr>
                <w:rFonts w:ascii="Consolas" w:hAnsi="Consolas"/>
                <w:sz w:val="20"/>
              </w:rPr>
              <w:lastRenderedPageBreak/>
              <w:t>fusiDespikeVoxels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2416AF" w14:textId="77777777" w:rsidR="00A93A58" w:rsidRDefault="005C59C1">
            <w:pPr>
              <w:spacing w:after="0"/>
              <w:jc w:val="left"/>
            </w:pPr>
            <w:r>
              <w:t>1-37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8700ED" w14:textId="77777777" w:rsidR="00A93A58" w:rsidRDefault="005C59C1">
            <w:pPr>
              <w:spacing w:after="0"/>
              <w:jc w:val="left"/>
            </w:pPr>
            <w:r>
              <w:t>原始源码注释摘录（英文，供与实现精确对照）：</w:t>
            </w:r>
            <w:r>
              <w:t>Bounded MAD detection, retaining the original per-voxel interpolation. flat is the single-precision [voxel x time] working array used by despike.</w:t>
            </w:r>
          </w:p>
        </w:tc>
      </w:tr>
    </w:tbl>
    <w:p w14:paraId="204F7B4E" w14:textId="77777777" w:rsidR="00A93A58" w:rsidRDefault="00A93A58">
      <w:pPr>
        <w:spacing w:after="60"/>
      </w:pPr>
    </w:p>
    <w:p w14:paraId="243A35CE" w14:textId="77777777" w:rsidR="00A93A58" w:rsidRDefault="005C59C1">
      <w:r>
        <w:t>原始源码注释摘录（英文，供与实现精确对照）：</w:t>
      </w:r>
      <w:r>
        <w:t>Bounded MAD detection, retaining the original per-voxel interpolation. flat is the single-precision [voxel x time] working array used by despike.</w:t>
      </w:r>
    </w:p>
    <w:p w14:paraId="682EEAD6" w14:textId="77777777" w:rsidR="00A93A58" w:rsidRDefault="005C59C1">
      <w:r>
        <w:rPr>
          <w:b/>
        </w:rPr>
        <w:t>Interface:</w:t>
      </w:r>
      <w:r>
        <w:t xml:space="preserve"> </w:t>
      </w:r>
      <w:r>
        <w:rPr>
          <w:rFonts w:ascii="Consolas" w:hAnsi="Consolas"/>
          <w:sz w:val="20"/>
        </w:rPr>
        <w:t>function [flat, spikesPerFrame, spikeCounts] = fusiDespikeVoxels(flat, zthr, onProgress)</w:t>
      </w:r>
    </w:p>
    <w:p w14:paraId="6AF40D20" w14:textId="77777777" w:rsidR="00A93A58" w:rsidRDefault="005C59C1">
      <w:r>
        <w:rPr>
          <w:b/>
        </w:rPr>
        <w:t>原始源码注释摘录（英文，供与实现精确对照）：</w:t>
      </w:r>
      <w:r>
        <w:rPr>
          <w:b/>
        </w:rPr>
        <w:t>Referenced by:</w:t>
      </w:r>
      <w:r>
        <w:t xml:space="preserve"> </w:t>
      </w:r>
      <w:r>
        <w:rPr>
          <w:rFonts w:ascii="Consolas" w:hAnsi="Consolas"/>
          <w:sz w:val="20"/>
        </w:rPr>
        <w:t>despike.m</w:t>
      </w:r>
    </w:p>
    <w:p w14:paraId="2FA8685B" w14:textId="77777777" w:rsidR="00A93A58" w:rsidRDefault="005C59C1">
      <w:r>
        <w:rPr>
          <w:b/>
        </w:rPr>
        <w:t>Uses:</w:t>
      </w:r>
      <w:r>
        <w:t xml:space="preserve"> </w:t>
      </w:r>
      <w:r>
        <w:t>原始源码注释摘录（英文，供与实现精确对照）：</w:t>
      </w:r>
      <w:r>
        <w:t>No static references recorded; inspect dynamic dispatch.</w:t>
      </w:r>
    </w:p>
    <w:p w14:paraId="6AB83BE7" w14:textId="77777777" w:rsidR="00A93A58" w:rsidRDefault="00EE72E6">
      <w:hyperlink r:id="rId475">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37 </w:t>
      </w:r>
      <w:r w:rsidR="005C59C1">
        <w:t>个物理行；</w:t>
      </w:r>
      <w:r w:rsidR="005C59C1">
        <w:t xml:space="preserve">1 </w:t>
      </w:r>
      <w:r w:rsidR="005C59C1">
        <w:t>个函数声明。</w:t>
      </w:r>
    </w:p>
    <w:p w14:paraId="38DF0CBF" w14:textId="77777777" w:rsidR="00A93A58" w:rsidRDefault="005C59C1">
      <w:pPr>
        <w:pStyle w:val="Heading2"/>
      </w:pPr>
      <w:bookmarkStart w:id="1183" w:name="b_section_484"/>
      <w:bookmarkStart w:id="1184" w:name="_Toc244191625"/>
      <w:bookmarkEnd w:id="1183"/>
      <w:r>
        <w:rPr>
          <w:b w:val="0"/>
        </w:rPr>
        <w:t xml:space="preserve">ROI </w:t>
      </w:r>
      <w:r>
        <w:rPr>
          <w:b w:val="0"/>
        </w:rPr>
        <w:t>模块</w:t>
      </w:r>
      <w:bookmarkEnd w:id="1184"/>
    </w:p>
    <w:p w14:paraId="5FF8D094" w14:textId="77777777" w:rsidR="00A93A58" w:rsidRDefault="005C59C1">
      <w:pPr>
        <w:pStyle w:val="Heading3"/>
      </w:pPr>
      <w:bookmarkStart w:id="1185" w:name="b_section_485"/>
      <w:bookmarkEnd w:id="1185"/>
      <w:r>
        <w:rPr>
          <w:b w:val="0"/>
        </w:rPr>
        <w:t>lib/roi/fusiBaselineRoiTrace.m</w:t>
      </w:r>
    </w:p>
    <w:p w14:paraId="6766ABC2" w14:textId="77777777" w:rsidR="00A93A58" w:rsidRDefault="005C59C1">
      <w:pPr>
        <w:pStyle w:val="TableCaption"/>
      </w:pPr>
      <w:bookmarkStart w:id="1186" w:name="_Toc244191933"/>
      <w:r>
        <w:t>表</w:t>
      </w:r>
      <w:r>
        <w:t xml:space="preserve"> 255. </w:t>
      </w:r>
      <w:r>
        <w:t>函数概览</w:t>
      </w:r>
      <w:r>
        <w:t xml:space="preserve"> — lib/roi/fusiBaselineRoiTrace.m</w:t>
      </w:r>
      <w:bookmarkStart w:id="1187" w:name="b_table_255"/>
      <w:bookmarkEnd w:id="1187"/>
      <w:bookmarkEnd w:id="1186"/>
    </w:p>
    <w:tbl>
      <w:tblPr>
        <w:tblW w:w="0" w:type="auto"/>
        <w:jc w:val="center"/>
        <w:tblLayout w:type="fixed"/>
        <w:tblLook w:val="04A0" w:firstRow="1" w:lastRow="0" w:firstColumn="1" w:lastColumn="0" w:noHBand="0" w:noVBand="1"/>
      </w:tblPr>
      <w:tblGrid>
        <w:gridCol w:w="3183"/>
        <w:gridCol w:w="1933"/>
        <w:gridCol w:w="4774"/>
      </w:tblGrid>
      <w:tr w:rsidR="00A93A58" w14:paraId="11F7BF8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8D82431"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6F14929"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190902C" w14:textId="77777777" w:rsidR="00A93A58" w:rsidRDefault="005C59C1">
            <w:pPr>
              <w:spacing w:after="0"/>
              <w:jc w:val="left"/>
            </w:pPr>
            <w:r>
              <w:rPr>
                <w:b/>
              </w:rPr>
              <w:t>函数用途</w:t>
            </w:r>
          </w:p>
        </w:tc>
      </w:tr>
      <w:tr w:rsidR="00A93A58" w14:paraId="18FB5C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7A7155" w14:textId="77777777" w:rsidR="00A93A58" w:rsidRDefault="005C59C1">
            <w:pPr>
              <w:spacing w:after="0"/>
              <w:jc w:val="left"/>
            </w:pPr>
            <w:r>
              <w:rPr>
                <w:rFonts w:ascii="Consolas" w:hAnsi="Consolas"/>
                <w:sz w:val="20"/>
              </w:rPr>
              <w:t>fusiBaselineRoiTrace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5AAFEF" w14:textId="77777777" w:rsidR="00A93A58" w:rsidRDefault="005C59C1">
            <w:pPr>
              <w:spacing w:after="0"/>
              <w:jc w:val="left"/>
            </w:pPr>
            <w:r>
              <w:t>1-71 / 71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1C266F" w14:textId="77777777" w:rsidR="00A93A58" w:rsidRDefault="005C59C1">
            <w:pPr>
              <w:spacing w:after="0"/>
              <w:jc w:val="left"/>
            </w:pPr>
            <w:r>
              <w:t>原始源码注释摘录（英文，供与实现精确对照）：</w:t>
            </w:r>
            <w:r>
              <w:t>Read only this ROI from reference power; retain the reference's sampled TR.</w:t>
            </w:r>
          </w:p>
        </w:tc>
      </w:tr>
      <w:tr w:rsidR="00A93A58" w14:paraId="42869E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193F3E" w14:textId="77777777" w:rsidR="00A93A58" w:rsidRDefault="005C59C1">
            <w:pPr>
              <w:spacing w:after="0"/>
              <w:jc w:val="left"/>
            </w:pPr>
            <w:r>
              <w:rPr>
                <w:rFonts w:ascii="Consolas" w:hAnsi="Consolas"/>
                <w:sz w:val="20"/>
              </w:rPr>
              <w:lastRenderedPageBreak/>
              <w:t>referenceInfo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9C2111" w14:textId="77777777" w:rsidR="00A93A58" w:rsidRDefault="005C59C1">
            <w:pPr>
              <w:spacing w:after="0"/>
              <w:jc w:val="left"/>
            </w:pPr>
            <w:r>
              <w:t>72-83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AD403F" w14:textId="77777777" w:rsidR="00A93A58" w:rsidRDefault="005C59C1">
            <w:pPr>
              <w:spacing w:after="0"/>
              <w:jc w:val="left"/>
            </w:pPr>
            <w:r>
              <w:t>局部函数</w:t>
            </w:r>
            <w:r>
              <w:t>/</w:t>
            </w:r>
            <w:r>
              <w:t>回调（名称提示，保留英文便于检索）：</w:t>
            </w:r>
            <w:r>
              <w:t>reference Info.</w:t>
            </w:r>
          </w:p>
        </w:tc>
      </w:tr>
    </w:tbl>
    <w:p w14:paraId="416D51BF" w14:textId="77777777" w:rsidR="00A93A58" w:rsidRDefault="00A93A58">
      <w:pPr>
        <w:spacing w:after="60"/>
      </w:pPr>
    </w:p>
    <w:p w14:paraId="19E5EC99" w14:textId="77777777" w:rsidR="00A93A58" w:rsidRDefault="005C59C1">
      <w:r>
        <w:t>原始源码注释摘录（英文，供与实现精确对照）：</w:t>
      </w:r>
      <w:r>
        <w:t>Read only this ROI from reference power; retain the reference's sampled TR.</w:t>
      </w:r>
    </w:p>
    <w:p w14:paraId="24B265C0" w14:textId="77777777" w:rsidR="00A93A58" w:rsidRDefault="005C59C1">
      <w:r>
        <w:rPr>
          <w:b/>
        </w:rPr>
        <w:t>Interface:</w:t>
      </w:r>
      <w:r>
        <w:t xml:space="preserve"> </w:t>
      </w:r>
      <w:r>
        <w:rPr>
          <w:rFonts w:ascii="Consolas" w:hAnsi="Consolas"/>
          <w:sz w:val="20"/>
        </w:rPr>
        <w:t>function series=fusiBaselineRoiTrace(r,c,wholeScan,progress)</w:t>
      </w:r>
    </w:p>
    <w:p w14:paraId="6AF64B1E" w14:textId="77777777" w:rsidR="00A93A58" w:rsidRDefault="005C59C1">
      <w:r>
        <w:rPr>
          <w:b/>
        </w:rPr>
        <w:t>原始源码注释摘录（英文，供与实现精确对照）：</w:t>
      </w:r>
      <w:r>
        <w:rPr>
          <w:b/>
        </w:rPr>
        <w:t>Referenced by:</w:t>
      </w:r>
      <w:r>
        <w:t xml:space="preserve"> </w:t>
      </w:r>
      <w:r>
        <w:rPr>
          <w:rFonts w:ascii="Consolas" w:hAnsi="Consolas"/>
          <w:sz w:val="20"/>
        </w:rPr>
        <w:t>lib/volume/fusiScanSequence.m</w:t>
      </w:r>
      <w:r>
        <w:t xml:space="preserve">; </w:t>
      </w:r>
      <w:r>
        <w:rPr>
          <w:rFonts w:ascii="Consolas" w:hAnsi="Consolas"/>
          <w:sz w:val="20"/>
        </w:rPr>
        <w:t>SCM_gui.m</w:t>
      </w:r>
    </w:p>
    <w:p w14:paraId="05ACABF9" w14:textId="77777777" w:rsidR="00A93A58" w:rsidRDefault="005C59C1">
      <w:r>
        <w:rPr>
          <w:b/>
        </w:rPr>
        <w:t>Uses:</w:t>
      </w:r>
      <w:r>
        <w:t xml:space="preserve"> </w:t>
      </w:r>
      <w:r>
        <w:rPr>
          <w:rFonts w:ascii="Consolas" w:hAnsi="Consolas"/>
          <w:sz w:val="20"/>
        </w:rPr>
        <w:t>lib/io/fusiBaselineFileInfo.m</w:t>
      </w:r>
      <w:r>
        <w:t xml:space="preserve">; </w:t>
      </w:r>
      <w:r>
        <w:rPr>
          <w:rFonts w:ascii="Consolas" w:hAnsi="Consolas"/>
          <w:sz w:val="20"/>
        </w:rPr>
        <w:t>lib/io/fusiFindMovedDataPath.m</w:t>
      </w:r>
      <w:r>
        <w:t xml:space="preserve">; </w:t>
      </w:r>
      <w:r>
        <w:rPr>
          <w:rFonts w:ascii="Consolas" w:hAnsi="Consolas"/>
          <w:sz w:val="20"/>
        </w:rPr>
        <w:t>lib/io/fusiPowerSlabCache.m</w:t>
      </w:r>
      <w:r>
        <w:t xml:space="preserve">; </w:t>
      </w:r>
      <w:r>
        <w:rPr>
          <w:rFonts w:ascii="Consolas" w:hAnsi="Consolas"/>
          <w:sz w:val="20"/>
        </w:rPr>
        <w:t>lib/roi/fusiRoiCurveCache.m</w:t>
      </w:r>
    </w:p>
    <w:p w14:paraId="4C4E1C7D" w14:textId="77777777" w:rsidR="00A93A58" w:rsidRDefault="00EE72E6">
      <w:hyperlink r:id="rId476">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83 </w:t>
      </w:r>
      <w:r w:rsidR="005C59C1">
        <w:t>个物理行；</w:t>
      </w:r>
      <w:r w:rsidR="005C59C1">
        <w:t xml:space="preserve">2 </w:t>
      </w:r>
      <w:r w:rsidR="005C59C1">
        <w:t>个函数声明。</w:t>
      </w:r>
    </w:p>
    <w:p w14:paraId="6BA7C79E" w14:textId="77777777" w:rsidR="00A93A58" w:rsidRDefault="005C59C1">
      <w:pPr>
        <w:pStyle w:val="Heading3"/>
      </w:pPr>
      <w:bookmarkStart w:id="1188" w:name="b_section_486"/>
      <w:bookmarkEnd w:id="1188"/>
      <w:r>
        <w:rPr>
          <w:b w:val="0"/>
        </w:rPr>
        <w:t>lib/roi/fusiReferenceTraceWindow.m</w:t>
      </w:r>
    </w:p>
    <w:p w14:paraId="1EA1DAEE" w14:textId="77777777" w:rsidR="00A93A58" w:rsidRDefault="005C59C1">
      <w:pPr>
        <w:pStyle w:val="TableCaption"/>
      </w:pPr>
      <w:bookmarkStart w:id="1189" w:name="_Toc244191934"/>
      <w:r>
        <w:t>表</w:t>
      </w:r>
      <w:r>
        <w:t xml:space="preserve"> 256. </w:t>
      </w:r>
      <w:r>
        <w:t>函数概览</w:t>
      </w:r>
      <w:r>
        <w:t xml:space="preserve"> — lib/roi/fusiReferenceTraceWindow.m</w:t>
      </w:r>
      <w:bookmarkStart w:id="1190" w:name="b_table_256"/>
      <w:bookmarkEnd w:id="1190"/>
      <w:bookmarkEnd w:id="1189"/>
    </w:p>
    <w:tbl>
      <w:tblPr>
        <w:tblW w:w="0" w:type="auto"/>
        <w:jc w:val="center"/>
        <w:tblLayout w:type="fixed"/>
        <w:tblLook w:val="04A0" w:firstRow="1" w:lastRow="0" w:firstColumn="1" w:lastColumn="0" w:noHBand="0" w:noVBand="1"/>
      </w:tblPr>
      <w:tblGrid>
        <w:gridCol w:w="3183"/>
        <w:gridCol w:w="1933"/>
        <w:gridCol w:w="4774"/>
      </w:tblGrid>
      <w:tr w:rsidR="00A93A58" w14:paraId="6055648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258B0E8"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F8782F4"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CB7C033" w14:textId="77777777" w:rsidR="00A93A58" w:rsidRDefault="005C59C1">
            <w:pPr>
              <w:spacing w:after="0"/>
              <w:jc w:val="left"/>
            </w:pPr>
            <w:r>
              <w:rPr>
                <w:b/>
              </w:rPr>
              <w:t>函数用途</w:t>
            </w:r>
          </w:p>
        </w:tc>
      </w:tr>
      <w:tr w:rsidR="00A93A58" w14:paraId="0A9042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FD8BFE" w14:textId="77777777" w:rsidR="00A93A58" w:rsidRDefault="005C59C1">
            <w:pPr>
              <w:spacing w:after="0"/>
              <w:jc w:val="left"/>
            </w:pPr>
            <w:r>
              <w:rPr>
                <w:rFonts w:ascii="Consolas" w:hAnsi="Consolas"/>
                <w:sz w:val="20"/>
              </w:rPr>
              <w:t>fusiReferenceTraceWindow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F07508" w14:textId="77777777" w:rsidR="00A93A58" w:rsidRDefault="005C59C1">
            <w:pPr>
              <w:spacing w:after="0"/>
              <w:jc w:val="left"/>
            </w:pPr>
            <w:r>
              <w:t>1-7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C65AA5" w14:textId="77777777" w:rsidR="00A93A58" w:rsidRDefault="005C59C1">
            <w:pPr>
              <w:spacing w:after="0"/>
              <w:jc w:val="left"/>
            </w:pPr>
            <w:r>
              <w:t>原始源码注释摘录（英文，供与实现精确对照）：</w:t>
            </w:r>
            <w:r>
              <w:t>Display reference before current t=0; preserve source times separately.</w:t>
            </w:r>
          </w:p>
        </w:tc>
      </w:tr>
    </w:tbl>
    <w:p w14:paraId="5B4AC168" w14:textId="77777777" w:rsidR="00A93A58" w:rsidRDefault="00A93A58">
      <w:pPr>
        <w:spacing w:after="60"/>
      </w:pPr>
    </w:p>
    <w:p w14:paraId="5DEA8E0B" w14:textId="77777777" w:rsidR="00A93A58" w:rsidRDefault="005C59C1">
      <w:r>
        <w:t>原始源码注释摘录（英文，供与实现精确对照）：</w:t>
      </w:r>
      <w:r>
        <w:t>Display reference before current t=0; preserve source times separately.</w:t>
      </w:r>
    </w:p>
    <w:p w14:paraId="0A581EFB" w14:textId="77777777" w:rsidR="00A93A58" w:rsidRDefault="005C59C1">
      <w:r>
        <w:rPr>
          <w:b/>
        </w:rPr>
        <w:t>Interface:</w:t>
      </w:r>
      <w:r>
        <w:t xml:space="preserve"> </w:t>
      </w:r>
      <w:r>
        <w:rPr>
          <w:rFonts w:ascii="Consolas" w:hAnsi="Consolas"/>
          <w:sz w:val="20"/>
        </w:rPr>
        <w:t>function w=fusiReferenceTraceWindow(r,wholeScan)</w:t>
      </w:r>
    </w:p>
    <w:p w14:paraId="71A934A2" w14:textId="77777777" w:rsidR="00A93A58" w:rsidRDefault="005C59C1">
      <w:r>
        <w:rPr>
          <w:b/>
        </w:rPr>
        <w:t>原始源码注释摘录（英文，供与实现精确对照）：</w:t>
      </w:r>
      <w:r>
        <w:rPr>
          <w:b/>
        </w:rPr>
        <w:t>Referenced by:</w:t>
      </w:r>
      <w:r>
        <w:t xml:space="preserve"> </w:t>
      </w:r>
      <w:r>
        <w:rPr>
          <w:rFonts w:ascii="Consolas" w:hAnsi="Consolas"/>
          <w:sz w:val="20"/>
        </w:rPr>
        <w:t>SCM_gui.m</w:t>
      </w:r>
    </w:p>
    <w:p w14:paraId="03552690" w14:textId="77777777" w:rsidR="00A93A58" w:rsidRDefault="005C59C1">
      <w:r>
        <w:rPr>
          <w:b/>
        </w:rPr>
        <w:lastRenderedPageBreak/>
        <w:t>Uses:</w:t>
      </w:r>
      <w:r>
        <w:t xml:space="preserve"> </w:t>
      </w:r>
      <w:r>
        <w:t>原始源码注释摘录（英文，供与实现精确对照）：</w:t>
      </w:r>
      <w:r>
        <w:t>No static references recorded; inspect dynamic dispatch.</w:t>
      </w:r>
    </w:p>
    <w:p w14:paraId="74B51197" w14:textId="77777777" w:rsidR="00A93A58" w:rsidRDefault="00EE72E6">
      <w:hyperlink r:id="rId477">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7 </w:t>
      </w:r>
      <w:r w:rsidR="005C59C1">
        <w:t>个物理行；</w:t>
      </w:r>
      <w:r w:rsidR="005C59C1">
        <w:t xml:space="preserve">1 </w:t>
      </w:r>
      <w:r w:rsidR="005C59C1">
        <w:t>个函数声明。</w:t>
      </w:r>
    </w:p>
    <w:p w14:paraId="6170BF4C" w14:textId="77777777" w:rsidR="00A93A58" w:rsidRDefault="005C59C1">
      <w:pPr>
        <w:pStyle w:val="Heading3"/>
      </w:pPr>
      <w:bookmarkStart w:id="1191" w:name="b_section_487"/>
      <w:bookmarkEnd w:id="1191"/>
      <w:r>
        <w:rPr>
          <w:b w:val="0"/>
        </w:rPr>
        <w:t>lib/roi/fusiRoiCurveCache.m</w:t>
      </w:r>
    </w:p>
    <w:p w14:paraId="3D67B7AD" w14:textId="77777777" w:rsidR="00A93A58" w:rsidRDefault="005C59C1">
      <w:pPr>
        <w:pStyle w:val="TableCaption"/>
      </w:pPr>
      <w:bookmarkStart w:id="1192" w:name="_Toc244191935"/>
      <w:r>
        <w:t>表</w:t>
      </w:r>
      <w:r>
        <w:t xml:space="preserve"> 257. </w:t>
      </w:r>
      <w:r>
        <w:t>函数概览</w:t>
      </w:r>
      <w:r>
        <w:t xml:space="preserve"> — lib/roi/fusiRoiCurveCache.m</w:t>
      </w:r>
      <w:bookmarkStart w:id="1193" w:name="b_table_257"/>
      <w:bookmarkEnd w:id="1193"/>
      <w:bookmarkEnd w:id="1192"/>
    </w:p>
    <w:tbl>
      <w:tblPr>
        <w:tblW w:w="0" w:type="auto"/>
        <w:jc w:val="center"/>
        <w:tblLayout w:type="fixed"/>
        <w:tblLook w:val="04A0" w:firstRow="1" w:lastRow="0" w:firstColumn="1" w:lastColumn="0" w:noHBand="0" w:noVBand="1"/>
      </w:tblPr>
      <w:tblGrid>
        <w:gridCol w:w="3183"/>
        <w:gridCol w:w="1933"/>
        <w:gridCol w:w="4774"/>
      </w:tblGrid>
      <w:tr w:rsidR="00A93A58" w14:paraId="0A215DF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EFE455C"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BB7A847"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FBF54B5" w14:textId="77777777" w:rsidR="00A93A58" w:rsidRDefault="005C59C1">
            <w:pPr>
              <w:spacing w:after="0"/>
              <w:jc w:val="left"/>
            </w:pPr>
            <w:r>
              <w:rPr>
                <w:b/>
              </w:rPr>
              <w:t>函数用途</w:t>
            </w:r>
          </w:p>
        </w:tc>
      </w:tr>
      <w:tr w:rsidR="00A93A58" w14:paraId="3110FA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1EF877" w14:textId="77777777" w:rsidR="00A93A58" w:rsidRDefault="005C59C1">
            <w:pPr>
              <w:spacing w:after="0"/>
              <w:jc w:val="left"/>
            </w:pPr>
            <w:r>
              <w:rPr>
                <w:rFonts w:ascii="Consolas" w:hAnsi="Consolas"/>
                <w:sz w:val="20"/>
              </w:rPr>
              <w:t>fusiRoiCurveCache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2ED35B" w14:textId="77777777" w:rsidR="00A93A58" w:rsidRDefault="005C59C1">
            <w:pPr>
              <w:spacing w:after="0"/>
              <w:jc w:val="left"/>
            </w:pPr>
            <w:r>
              <w:t>1-17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6F3A00" w14:textId="77777777" w:rsidR="00A93A58" w:rsidRDefault="005C59C1">
            <w:pPr>
              <w:spacing w:after="0"/>
              <w:jc w:val="left"/>
            </w:pPr>
            <w:r>
              <w:t>原始源码注释摘录（英文，供与实现精确对照）：</w:t>
            </w:r>
            <w:r>
              <w:t>Reuse individual file-backed curves across scan ordering and ROI redraws.</w:t>
            </w:r>
          </w:p>
        </w:tc>
      </w:tr>
    </w:tbl>
    <w:p w14:paraId="73569034" w14:textId="77777777" w:rsidR="00A93A58" w:rsidRDefault="00A93A58">
      <w:pPr>
        <w:spacing w:after="60"/>
      </w:pPr>
    </w:p>
    <w:p w14:paraId="5AE70AE8" w14:textId="77777777" w:rsidR="00A93A58" w:rsidRDefault="005C59C1">
      <w:r>
        <w:t>原始源码注释摘录（英文，供与实现精确对照）：</w:t>
      </w:r>
      <w:r>
        <w:t>Reuse individual file-backed curves across scan ordering and ROI redraws.</w:t>
      </w:r>
    </w:p>
    <w:p w14:paraId="6C9A5566" w14:textId="77777777" w:rsidR="00A93A58" w:rsidRDefault="005C59C1">
      <w:r>
        <w:rPr>
          <w:b/>
        </w:rPr>
        <w:t>Interface:</w:t>
      </w:r>
      <w:r>
        <w:t xml:space="preserve"> </w:t>
      </w:r>
      <w:r>
        <w:rPr>
          <w:rFonts w:ascii="Consolas" w:hAnsi="Consolas"/>
          <w:sz w:val="20"/>
        </w:rPr>
        <w:t>function series=fusiRoiCurveCache(action,key,series)</w:t>
      </w:r>
    </w:p>
    <w:p w14:paraId="77CB1234" w14:textId="77777777" w:rsidR="00A93A58" w:rsidRDefault="005C59C1">
      <w:r>
        <w:rPr>
          <w:b/>
        </w:rPr>
        <w:t>原始源码注释摘录（英文，供与实现精确对照）：</w:t>
      </w:r>
      <w:r>
        <w:rPr>
          <w:b/>
        </w:rPr>
        <w:t>Referenced by:</w:t>
      </w:r>
      <w:r>
        <w:t xml:space="preserve"> </w:t>
      </w:r>
      <w:r>
        <w:rPr>
          <w:rFonts w:ascii="Consolas" w:hAnsi="Consolas"/>
          <w:sz w:val="20"/>
        </w:rPr>
        <w:t>lib/roi/fusiBaselineRoiTrace.m</w:t>
      </w:r>
    </w:p>
    <w:p w14:paraId="44864150" w14:textId="77777777" w:rsidR="00A93A58" w:rsidRDefault="005C59C1">
      <w:r>
        <w:rPr>
          <w:b/>
        </w:rPr>
        <w:t>Uses:</w:t>
      </w:r>
      <w:r>
        <w:t xml:space="preserve"> </w:t>
      </w:r>
      <w:r>
        <w:t>原始源码注释摘录（英文，供与实现精确对照）：</w:t>
      </w:r>
      <w:r>
        <w:t>No static references recorded; inspect dynamic dispatch.</w:t>
      </w:r>
    </w:p>
    <w:p w14:paraId="6D846D9B" w14:textId="77777777" w:rsidR="00A93A58" w:rsidRDefault="00EE72E6">
      <w:hyperlink r:id="rId478">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17 </w:t>
      </w:r>
      <w:r w:rsidR="005C59C1">
        <w:t>个物理行；</w:t>
      </w:r>
      <w:r w:rsidR="005C59C1">
        <w:t xml:space="preserve">1 </w:t>
      </w:r>
      <w:r w:rsidR="005C59C1">
        <w:t>个函数声明。</w:t>
      </w:r>
    </w:p>
    <w:p w14:paraId="0C6DC175" w14:textId="77777777" w:rsidR="00A93A58" w:rsidRDefault="005C59C1">
      <w:pPr>
        <w:pStyle w:val="Heading3"/>
      </w:pPr>
      <w:bookmarkStart w:id="1194" w:name="b_section_488"/>
      <w:bookmarkEnd w:id="1194"/>
      <w:r>
        <w:rPr>
          <w:b w:val="0"/>
        </w:rPr>
        <w:t>lib/roi/fusiSmoothTimecourse.m</w:t>
      </w:r>
    </w:p>
    <w:p w14:paraId="69A35994" w14:textId="77777777" w:rsidR="00A93A58" w:rsidRDefault="005C59C1">
      <w:pPr>
        <w:pStyle w:val="TableCaption"/>
      </w:pPr>
      <w:bookmarkStart w:id="1195" w:name="_Toc244191936"/>
      <w:r>
        <w:t>表</w:t>
      </w:r>
      <w:r>
        <w:t xml:space="preserve"> 258. </w:t>
      </w:r>
      <w:r>
        <w:t>函数概览</w:t>
      </w:r>
      <w:r>
        <w:t xml:space="preserve"> — lib/roi/fusiSmoothTimecourse.m</w:t>
      </w:r>
      <w:bookmarkStart w:id="1196" w:name="b_table_258"/>
      <w:bookmarkEnd w:id="1196"/>
      <w:bookmarkEnd w:id="1195"/>
    </w:p>
    <w:tbl>
      <w:tblPr>
        <w:tblW w:w="0" w:type="auto"/>
        <w:jc w:val="center"/>
        <w:tblLayout w:type="fixed"/>
        <w:tblLook w:val="04A0" w:firstRow="1" w:lastRow="0" w:firstColumn="1" w:lastColumn="0" w:noHBand="0" w:noVBand="1"/>
      </w:tblPr>
      <w:tblGrid>
        <w:gridCol w:w="3183"/>
        <w:gridCol w:w="1933"/>
        <w:gridCol w:w="4774"/>
      </w:tblGrid>
      <w:tr w:rsidR="00A93A58" w14:paraId="7163AB9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AB065D2"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C3F0813"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9259220" w14:textId="77777777" w:rsidR="00A93A58" w:rsidRDefault="005C59C1">
            <w:pPr>
              <w:spacing w:after="0"/>
              <w:jc w:val="left"/>
            </w:pPr>
            <w:r>
              <w:rPr>
                <w:b/>
              </w:rPr>
              <w:t>函数用途</w:t>
            </w:r>
          </w:p>
        </w:tc>
      </w:tr>
      <w:tr w:rsidR="00A93A58" w14:paraId="249084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B9C0A1" w14:textId="77777777" w:rsidR="00A93A58" w:rsidRDefault="005C59C1">
            <w:pPr>
              <w:spacing w:after="0"/>
              <w:jc w:val="left"/>
            </w:pPr>
            <w:r>
              <w:rPr>
                <w:rFonts w:ascii="Consolas" w:hAnsi="Consolas"/>
                <w:sz w:val="20"/>
              </w:rPr>
              <w:lastRenderedPageBreak/>
              <w:t>fusiSmoothTimecourse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1FAA24" w14:textId="77777777" w:rsidR="00A93A58" w:rsidRDefault="005C59C1">
            <w:pPr>
              <w:spacing w:after="0"/>
              <w:jc w:val="left"/>
            </w:pPr>
            <w:r>
              <w:t>1-12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CF161E" w14:textId="77777777" w:rsidR="00A93A58" w:rsidRDefault="005C59C1">
            <w:pPr>
              <w:spacing w:after="0"/>
              <w:jc w:val="left"/>
            </w:pPr>
            <w:r>
              <w:t>原始源码注释摘录（英文，供与实现精确对照）：</w:t>
            </w:r>
            <w:r>
              <w:t>Centred sliding mean, in seconds; never smooth across scan breaks or NaNs.</w:t>
            </w:r>
          </w:p>
        </w:tc>
      </w:tr>
    </w:tbl>
    <w:p w14:paraId="5735D384" w14:textId="77777777" w:rsidR="00A93A58" w:rsidRDefault="00A93A58">
      <w:pPr>
        <w:spacing w:after="60"/>
      </w:pPr>
    </w:p>
    <w:p w14:paraId="47006172" w14:textId="77777777" w:rsidR="00A93A58" w:rsidRDefault="005C59C1">
      <w:r>
        <w:t>原始源码注释摘录（英文，供与实现精确对照）：</w:t>
      </w:r>
      <w:r>
        <w:t>Centred sliding mean, in seconds; never smooth across scan breaks or NaNs.</w:t>
      </w:r>
    </w:p>
    <w:p w14:paraId="74A71ADE" w14:textId="77777777" w:rsidR="00A93A58" w:rsidRDefault="005C59C1">
      <w:r>
        <w:rPr>
          <w:b/>
        </w:rPr>
        <w:t>Interface:</w:t>
      </w:r>
      <w:r>
        <w:t xml:space="preserve"> </w:t>
      </w:r>
      <w:r>
        <w:rPr>
          <w:rFonts w:ascii="Consolas" w:hAnsi="Consolas"/>
          <w:sz w:val="20"/>
        </w:rPr>
        <w:t>function y=fusiSmoothTimecourse(xMinutes,y,windowSeconds)</w:t>
      </w:r>
    </w:p>
    <w:p w14:paraId="49BEA94A" w14:textId="77777777" w:rsidR="00A93A58" w:rsidRDefault="005C59C1">
      <w:r>
        <w:rPr>
          <w:b/>
        </w:rPr>
        <w:t>原始源码注释摘录（英文，供与实现精确对照）：</w:t>
      </w:r>
      <w:r>
        <w:rPr>
          <w:b/>
        </w:rPr>
        <w:t>Referenced by:</w:t>
      </w:r>
      <w:r>
        <w:t xml:space="preserve"> </w:t>
      </w:r>
      <w:r>
        <w:rPr>
          <w:rFonts w:ascii="Consolas" w:hAnsi="Consolas"/>
          <w:sz w:val="20"/>
        </w:rPr>
        <w:t>SCM_gui.m</w:t>
      </w:r>
    </w:p>
    <w:p w14:paraId="3271526D" w14:textId="77777777" w:rsidR="00A93A58" w:rsidRDefault="005C59C1">
      <w:r>
        <w:rPr>
          <w:b/>
        </w:rPr>
        <w:t>Uses:</w:t>
      </w:r>
      <w:r>
        <w:t xml:space="preserve"> </w:t>
      </w:r>
      <w:r>
        <w:t>原始源码注释摘录（英文，供与实现精确对照）：</w:t>
      </w:r>
      <w:r>
        <w:t>No static references recorded; inspect dynamic dispatch.</w:t>
      </w:r>
    </w:p>
    <w:p w14:paraId="4073F192" w14:textId="77777777" w:rsidR="00A93A58" w:rsidRDefault="00EE72E6">
      <w:hyperlink r:id="rId479">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12 </w:t>
      </w:r>
      <w:r w:rsidR="005C59C1">
        <w:t>个物理行；</w:t>
      </w:r>
      <w:r w:rsidR="005C59C1">
        <w:t xml:space="preserve">1 </w:t>
      </w:r>
      <w:r w:rsidR="005C59C1">
        <w:t>个函数声明。</w:t>
      </w:r>
    </w:p>
    <w:p w14:paraId="3B073CF0" w14:textId="77777777" w:rsidR="00A93A58" w:rsidRDefault="005C59C1">
      <w:pPr>
        <w:pStyle w:val="Heading3"/>
      </w:pPr>
      <w:bookmarkStart w:id="1197" w:name="b_section_489"/>
      <w:bookmarkEnd w:id="1197"/>
      <w:r>
        <w:rPr>
          <w:b w:val="0"/>
        </w:rPr>
        <w:t>lib/roi/scmAtlasRegionSelectionDialog.m</w:t>
      </w:r>
    </w:p>
    <w:p w14:paraId="1FB9A74B" w14:textId="77777777" w:rsidR="00A93A58" w:rsidRDefault="005C59C1">
      <w:pPr>
        <w:pStyle w:val="TableCaption"/>
      </w:pPr>
      <w:bookmarkStart w:id="1198" w:name="_Toc244191937"/>
      <w:r>
        <w:t>表</w:t>
      </w:r>
      <w:r>
        <w:t xml:space="preserve"> 259. </w:t>
      </w:r>
      <w:r>
        <w:t>函数概览</w:t>
      </w:r>
      <w:r>
        <w:t xml:space="preserve"> — lib/roi/scmAtlasRegionSelectionDialog.m</w:t>
      </w:r>
      <w:bookmarkStart w:id="1199" w:name="b_table_259"/>
      <w:bookmarkEnd w:id="1199"/>
      <w:bookmarkEnd w:id="1198"/>
    </w:p>
    <w:tbl>
      <w:tblPr>
        <w:tblW w:w="0" w:type="auto"/>
        <w:jc w:val="center"/>
        <w:tblLayout w:type="fixed"/>
        <w:tblLook w:val="04A0" w:firstRow="1" w:lastRow="0" w:firstColumn="1" w:lastColumn="0" w:noHBand="0" w:noVBand="1"/>
      </w:tblPr>
      <w:tblGrid>
        <w:gridCol w:w="3183"/>
        <w:gridCol w:w="1933"/>
        <w:gridCol w:w="4774"/>
      </w:tblGrid>
      <w:tr w:rsidR="00A93A58" w14:paraId="0D7E93F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053B580"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666AD65"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C16B083" w14:textId="77777777" w:rsidR="00A93A58" w:rsidRDefault="005C59C1">
            <w:pPr>
              <w:spacing w:after="0"/>
              <w:jc w:val="left"/>
            </w:pPr>
            <w:r>
              <w:rPr>
                <w:b/>
              </w:rPr>
              <w:t>函数用途</w:t>
            </w:r>
          </w:p>
        </w:tc>
      </w:tr>
      <w:tr w:rsidR="00A93A58" w14:paraId="786A68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FF46AB" w14:textId="77777777" w:rsidR="00A93A58" w:rsidRDefault="005C59C1">
            <w:pPr>
              <w:spacing w:after="0"/>
              <w:jc w:val="left"/>
            </w:pPr>
            <w:r>
              <w:rPr>
                <w:rFonts w:ascii="Consolas" w:hAnsi="Consolas"/>
                <w:sz w:val="20"/>
              </w:rPr>
              <w:t>scmAtlasRegionSelectionDialog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46E318" w14:textId="77777777" w:rsidR="00A93A58" w:rsidRDefault="005C59C1">
            <w:pPr>
              <w:spacing w:after="0"/>
              <w:jc w:val="left"/>
            </w:pPr>
            <w:r>
              <w:t>1-29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82C273" w14:textId="77777777" w:rsidR="00A93A58" w:rsidRDefault="005C59C1">
            <w:pPr>
              <w:spacing w:after="0"/>
              <w:jc w:val="left"/>
            </w:pPr>
            <w:r>
              <w:t>原始源码注释摘录（英文，供与实现精确对照）：</w:t>
            </w:r>
            <w:r>
              <w:t>Search and tick regions without losing selections when the list is filtered.</w:t>
            </w:r>
          </w:p>
        </w:tc>
      </w:tr>
      <w:tr w:rsidR="00A93A58" w14:paraId="2B072F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29963A" w14:textId="77777777" w:rsidR="00A93A58" w:rsidRDefault="005C59C1">
            <w:pPr>
              <w:spacing w:after="0"/>
              <w:jc w:val="left"/>
            </w:pPr>
            <w:r>
              <w:rPr>
                <w:rFonts w:ascii="Consolas" w:hAnsi="Consolas"/>
                <w:sz w:val="20"/>
              </w:rPr>
              <w:t>control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74F9A0" w14:textId="77777777" w:rsidR="00A93A58" w:rsidRDefault="005C59C1">
            <w:pPr>
              <w:spacing w:after="0"/>
              <w:jc w:val="left"/>
            </w:pPr>
            <w:r>
              <w:t>30-33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993EB2" w14:textId="77777777" w:rsidR="00A93A58" w:rsidRDefault="005C59C1">
            <w:pPr>
              <w:spacing w:after="0"/>
              <w:jc w:val="left"/>
            </w:pPr>
            <w:r>
              <w:t>局部函数</w:t>
            </w:r>
            <w:r>
              <w:t>/</w:t>
            </w:r>
            <w:r>
              <w:t>回调（名称提示，保留英文便于检索）：</w:t>
            </w:r>
            <w:r>
              <w:t>control.</w:t>
            </w:r>
          </w:p>
        </w:tc>
      </w:tr>
      <w:tr w:rsidR="00A93A58" w14:paraId="794E67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A786DC" w14:textId="77777777" w:rsidR="00A93A58" w:rsidRDefault="005C59C1">
            <w:pPr>
              <w:spacing w:after="0"/>
              <w:jc w:val="left"/>
            </w:pPr>
            <w:r>
              <w:rPr>
                <w:rFonts w:ascii="Consolas" w:hAnsi="Consolas"/>
                <w:sz w:val="20"/>
              </w:rPr>
              <w:t>refresh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ED9484" w14:textId="77777777" w:rsidR="00A93A58" w:rsidRDefault="005C59C1">
            <w:pPr>
              <w:spacing w:after="0"/>
              <w:jc w:val="left"/>
            </w:pPr>
            <w:r>
              <w:t>34-36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6769B0" w14:textId="77777777" w:rsidR="00A93A58" w:rsidRDefault="005C59C1">
            <w:pPr>
              <w:spacing w:after="0"/>
              <w:jc w:val="left"/>
            </w:pPr>
            <w:r>
              <w:t>局部函数</w:t>
            </w:r>
            <w:r>
              <w:t>/</w:t>
            </w:r>
            <w:r>
              <w:t>回调（名称提示，保留英文便于检索）：</w:t>
            </w:r>
            <w:r>
              <w:t>refresh.</w:t>
            </w:r>
          </w:p>
        </w:tc>
      </w:tr>
      <w:tr w:rsidR="00A93A58" w14:paraId="1F74E7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ECDAB9" w14:textId="77777777" w:rsidR="00A93A58" w:rsidRDefault="005C59C1">
            <w:pPr>
              <w:spacing w:after="0"/>
              <w:jc w:val="left"/>
            </w:pPr>
            <w:r>
              <w:rPr>
                <w:rFonts w:ascii="Consolas" w:hAnsi="Consolas"/>
                <w:sz w:val="20"/>
              </w:rPr>
              <w:lastRenderedPageBreak/>
              <w:t>refreshQuery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8FDAED" w14:textId="77777777" w:rsidR="00A93A58" w:rsidRDefault="005C59C1">
            <w:pPr>
              <w:spacing w:after="0"/>
              <w:jc w:val="left"/>
            </w:pPr>
            <w:r>
              <w:t>37-45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CE8945" w14:textId="77777777" w:rsidR="00A93A58" w:rsidRDefault="005C59C1">
            <w:pPr>
              <w:spacing w:after="0"/>
              <w:jc w:val="left"/>
            </w:pPr>
            <w:r>
              <w:t>局部函数</w:t>
            </w:r>
            <w:r>
              <w:t>/</w:t>
            </w:r>
            <w:r>
              <w:t>回调（名称提示，保留英文便于检索）：</w:t>
            </w:r>
            <w:r>
              <w:t>refresh Query.</w:t>
            </w:r>
          </w:p>
        </w:tc>
      </w:tr>
      <w:tr w:rsidR="00A93A58" w14:paraId="48DE33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DCF00A" w14:textId="77777777" w:rsidR="00A93A58" w:rsidRDefault="005C59C1">
            <w:pPr>
              <w:spacing w:after="0"/>
              <w:jc w:val="left"/>
            </w:pPr>
            <w:r>
              <w:rPr>
                <w:rFonts w:ascii="Consolas" w:hAnsi="Consolas"/>
                <w:sz w:val="20"/>
              </w:rPr>
              <w:t>updateStatus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F1A93E" w14:textId="77777777" w:rsidR="00A93A58" w:rsidRDefault="005C59C1">
            <w:pPr>
              <w:spacing w:after="0"/>
              <w:jc w:val="left"/>
            </w:pPr>
            <w:r>
              <w:t>46-52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F681CB" w14:textId="77777777" w:rsidR="00A93A58" w:rsidRDefault="005C59C1">
            <w:pPr>
              <w:spacing w:after="0"/>
              <w:jc w:val="left"/>
            </w:pPr>
            <w:r>
              <w:t>局部函数</w:t>
            </w:r>
            <w:r>
              <w:t>/</w:t>
            </w:r>
            <w:r>
              <w:t>回调（名称提示，保留英文便于检索）：</w:t>
            </w:r>
            <w:r>
              <w:t>update Status.</w:t>
            </w:r>
          </w:p>
        </w:tc>
      </w:tr>
      <w:tr w:rsidR="00A93A58" w14:paraId="055706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6B48F1" w14:textId="77777777" w:rsidR="00A93A58" w:rsidRDefault="005C59C1">
            <w:pPr>
              <w:spacing w:after="0"/>
              <w:jc w:val="left"/>
            </w:pPr>
            <w:r>
              <w:rPr>
                <w:rFonts w:ascii="Consolas" w:hAnsi="Consolas"/>
                <w:sz w:val="20"/>
              </w:rPr>
              <w:t>tick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D9EDF0" w14:textId="77777777" w:rsidR="00A93A58" w:rsidRDefault="005C59C1">
            <w:pPr>
              <w:spacing w:after="0"/>
              <w:jc w:val="left"/>
            </w:pPr>
            <w:r>
              <w:t>53-62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89E65B" w14:textId="77777777" w:rsidR="00A93A58" w:rsidRDefault="005C59C1">
            <w:pPr>
              <w:spacing w:after="0"/>
              <w:jc w:val="left"/>
            </w:pPr>
            <w:r>
              <w:t>局部函数</w:t>
            </w:r>
            <w:r>
              <w:t>/</w:t>
            </w:r>
            <w:r>
              <w:t>回调（名称提示，保留英文便于检索）：</w:t>
            </w:r>
            <w:r>
              <w:t>tick.</w:t>
            </w:r>
          </w:p>
        </w:tc>
      </w:tr>
      <w:tr w:rsidR="00A93A58" w14:paraId="6118D3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A332B9" w14:textId="77777777" w:rsidR="00A93A58" w:rsidRDefault="005C59C1">
            <w:pPr>
              <w:spacing w:after="0"/>
              <w:jc w:val="left"/>
            </w:pPr>
            <w:r>
              <w:rPr>
                <w:rFonts w:ascii="Consolas" w:hAnsi="Consolas"/>
                <w:sz w:val="20"/>
              </w:rPr>
              <w:t>selectVisible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DDEBCD" w14:textId="77777777" w:rsidR="00A93A58" w:rsidRDefault="005C59C1">
            <w:pPr>
              <w:spacing w:after="0"/>
              <w:jc w:val="left"/>
            </w:pPr>
            <w:r>
              <w:t>63-66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ABF667" w14:textId="77777777" w:rsidR="00A93A58" w:rsidRDefault="005C59C1">
            <w:pPr>
              <w:spacing w:after="0"/>
              <w:jc w:val="left"/>
            </w:pPr>
            <w:r>
              <w:t>局部函数</w:t>
            </w:r>
            <w:r>
              <w:t>/</w:t>
            </w:r>
            <w:r>
              <w:t>回调（名称提示，保留英文便于检索）：</w:t>
            </w:r>
            <w:r>
              <w:t>select Visible.</w:t>
            </w:r>
          </w:p>
        </w:tc>
      </w:tr>
      <w:tr w:rsidR="00A93A58" w14:paraId="2C3809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641533" w14:textId="77777777" w:rsidR="00A93A58" w:rsidRDefault="005C59C1">
            <w:pPr>
              <w:spacing w:after="0"/>
              <w:jc w:val="left"/>
            </w:pPr>
            <w:r>
              <w:rPr>
                <w:rFonts w:ascii="Consolas" w:hAnsi="Consolas"/>
                <w:sz w:val="20"/>
              </w:rPr>
              <w:t>clearSelections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8E09B6" w14:textId="77777777" w:rsidR="00A93A58" w:rsidRDefault="005C59C1">
            <w:pPr>
              <w:spacing w:after="0"/>
              <w:jc w:val="left"/>
            </w:pPr>
            <w:r>
              <w:t>67-67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177032" w14:textId="77777777" w:rsidR="00A93A58" w:rsidRDefault="005C59C1">
            <w:pPr>
              <w:spacing w:after="0"/>
              <w:jc w:val="left"/>
            </w:pPr>
            <w:r>
              <w:t>局部函数</w:t>
            </w:r>
            <w:r>
              <w:t>/</w:t>
            </w:r>
            <w:r>
              <w:t>回调（名称提示，保留英文便于检索）：</w:t>
            </w:r>
            <w:r>
              <w:t>clear Selections.</w:t>
            </w:r>
          </w:p>
        </w:tc>
      </w:tr>
      <w:tr w:rsidR="00A93A58" w14:paraId="4E9F4B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C8BDD5" w14:textId="77777777" w:rsidR="00A93A58" w:rsidRDefault="005C59C1">
            <w:pPr>
              <w:spacing w:after="0"/>
              <w:jc w:val="left"/>
            </w:pPr>
            <w:r>
              <w:rPr>
                <w:rFonts w:ascii="Consolas" w:hAnsi="Consolas"/>
                <w:sz w:val="20"/>
              </w:rPr>
              <w:t>allChanged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279ACD" w14:textId="77777777" w:rsidR="00A93A58" w:rsidRDefault="005C59C1">
            <w:pPr>
              <w:spacing w:after="0"/>
              <w:jc w:val="left"/>
            </w:pPr>
            <w:r>
              <w:t>68-68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6A7F37" w14:textId="77777777" w:rsidR="00A93A58" w:rsidRDefault="005C59C1">
            <w:pPr>
              <w:spacing w:after="0"/>
              <w:jc w:val="left"/>
            </w:pPr>
            <w:r>
              <w:t>局部函数</w:t>
            </w:r>
            <w:r>
              <w:t>/</w:t>
            </w:r>
            <w:r>
              <w:t>回调（名称提示，保留英文便于检索）：</w:t>
            </w:r>
            <w:r>
              <w:t>all Changed.</w:t>
            </w:r>
          </w:p>
        </w:tc>
      </w:tr>
      <w:tr w:rsidR="00A93A58" w14:paraId="1A596D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215F1F" w14:textId="77777777" w:rsidR="00A93A58" w:rsidRDefault="005C59C1">
            <w:pPr>
              <w:spacing w:after="0"/>
              <w:jc w:val="left"/>
            </w:pPr>
            <w:r>
              <w:rPr>
                <w:rFonts w:ascii="Consolas" w:hAnsi="Consolas"/>
                <w:sz w:val="20"/>
              </w:rPr>
              <w:t>accept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4B0360" w14:textId="77777777" w:rsidR="00A93A58" w:rsidRDefault="005C59C1">
            <w:pPr>
              <w:spacing w:after="0"/>
              <w:jc w:val="left"/>
            </w:pPr>
            <w:r>
              <w:t>69-74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CD4EEA" w14:textId="77777777" w:rsidR="00A93A58" w:rsidRDefault="005C59C1">
            <w:pPr>
              <w:spacing w:after="0"/>
              <w:jc w:val="left"/>
            </w:pPr>
            <w:r>
              <w:t>局部函数</w:t>
            </w:r>
            <w:r>
              <w:t>/</w:t>
            </w:r>
            <w:r>
              <w:t>回调（名称提示，保留英文便于检索）：</w:t>
            </w:r>
            <w:r>
              <w:t>accept.</w:t>
            </w:r>
          </w:p>
        </w:tc>
      </w:tr>
      <w:tr w:rsidR="00A93A58" w14:paraId="5A5C7F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C7E9B4" w14:textId="77777777" w:rsidR="00A93A58" w:rsidRDefault="005C59C1">
            <w:pPr>
              <w:spacing w:after="0"/>
              <w:jc w:val="left"/>
            </w:pPr>
            <w:r>
              <w:rPr>
                <w:rFonts w:ascii="Consolas" w:hAnsi="Consolas"/>
                <w:sz w:val="20"/>
              </w:rPr>
              <w:t>cancel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5D88F0" w14:textId="77777777" w:rsidR="00A93A58" w:rsidRDefault="005C59C1">
            <w:pPr>
              <w:spacing w:after="0"/>
              <w:jc w:val="left"/>
            </w:pPr>
            <w:r>
              <w:t>75-76 / 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5B446B" w14:textId="77777777" w:rsidR="00A93A58" w:rsidRDefault="005C59C1">
            <w:pPr>
              <w:spacing w:after="0"/>
              <w:jc w:val="left"/>
            </w:pPr>
            <w:r>
              <w:t>局部函数</w:t>
            </w:r>
            <w:r>
              <w:t>/</w:t>
            </w:r>
            <w:r>
              <w:t>回调（名称提示，保留英文便于检索）：</w:t>
            </w:r>
            <w:r>
              <w:t>cancel.</w:t>
            </w:r>
          </w:p>
        </w:tc>
      </w:tr>
      <w:tr w:rsidR="00A93A58" w14:paraId="682A9E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965DC1" w14:textId="77777777" w:rsidR="00A93A58" w:rsidRDefault="005C59C1">
            <w:pPr>
              <w:spacing w:after="0"/>
              <w:jc w:val="left"/>
            </w:pPr>
            <w:r>
              <w:rPr>
                <w:rFonts w:ascii="Consolas" w:hAnsi="Consolas"/>
                <w:sz w:val="20"/>
              </w:rPr>
              <w:t>deleteValid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976F90" w14:textId="77777777" w:rsidR="00A93A58" w:rsidRDefault="005C59C1">
            <w:pPr>
              <w:spacing w:after="0"/>
              <w:jc w:val="left"/>
            </w:pPr>
            <w:r>
              <w:t>77-77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9F8E80" w14:textId="77777777" w:rsidR="00A93A58" w:rsidRDefault="005C59C1">
            <w:pPr>
              <w:spacing w:after="0"/>
              <w:jc w:val="left"/>
            </w:pPr>
            <w:r>
              <w:t>局部函数</w:t>
            </w:r>
            <w:r>
              <w:t>/</w:t>
            </w:r>
            <w:r>
              <w:t>回调（名称提示，保留英文便于检索）：</w:t>
            </w:r>
            <w:r>
              <w:t>delete Valid.</w:t>
            </w:r>
          </w:p>
        </w:tc>
      </w:tr>
    </w:tbl>
    <w:p w14:paraId="46066168" w14:textId="77777777" w:rsidR="00A93A58" w:rsidRDefault="00A93A58">
      <w:pPr>
        <w:spacing w:after="60"/>
      </w:pPr>
    </w:p>
    <w:p w14:paraId="7DD3B04A" w14:textId="77777777" w:rsidR="00A93A58" w:rsidRDefault="005C59C1">
      <w:r>
        <w:t>原始源码注释摘录（英文，供与实现精确对照）：</w:t>
      </w:r>
      <w:r>
        <w:t>Search and tick regions without losing selections when the list is filtered.</w:t>
      </w:r>
    </w:p>
    <w:p w14:paraId="3D1EFB19" w14:textId="77777777" w:rsidR="00A93A58" w:rsidRDefault="005C59C1">
      <w:r>
        <w:rPr>
          <w:b/>
        </w:rPr>
        <w:lastRenderedPageBreak/>
        <w:t>Interface:</w:t>
      </w:r>
      <w:r>
        <w:t xml:space="preserve"> </w:t>
      </w:r>
      <w:r>
        <w:rPr>
          <w:rFonts w:ascii="Consolas" w:hAnsi="Consolas"/>
          <w:sz w:val="20"/>
        </w:rPr>
        <w:t>function [regions,accepted]=scmAtlasRegionSelectionDialog(catalog,selected,multiple,titleText)</w:t>
      </w:r>
    </w:p>
    <w:p w14:paraId="6893BD6E" w14:textId="77777777" w:rsidR="00A93A58" w:rsidRDefault="005C59C1">
      <w:r>
        <w:rPr>
          <w:b/>
        </w:rPr>
        <w:t>原始源码注释摘录（英文，供与实现精确对照）：</w:t>
      </w:r>
      <w:r>
        <w:rPr>
          <w:b/>
        </w:rPr>
        <w:t>Referenced by:</w:t>
      </w:r>
      <w:r>
        <w:t xml:space="preserve"> </w:t>
      </w:r>
      <w:r>
        <w:rPr>
          <w:rFonts w:ascii="Consolas" w:hAnsi="Consolas"/>
          <w:sz w:val="20"/>
        </w:rPr>
        <w:t>FunctionalConnectivity.m</w:t>
      </w:r>
      <w:r>
        <w:t xml:space="preserve">; </w:t>
      </w:r>
      <w:r>
        <w:rPr>
          <w:rFonts w:ascii="Consolas" w:hAnsi="Consolas"/>
          <w:sz w:val="20"/>
        </w:rPr>
        <w:t>lib/roi/scmAutoSearchDialog.m</w:t>
      </w:r>
    </w:p>
    <w:p w14:paraId="06D70C84" w14:textId="77777777" w:rsidR="00A93A58" w:rsidRDefault="005C59C1">
      <w:r>
        <w:rPr>
          <w:b/>
        </w:rPr>
        <w:t>Uses:</w:t>
      </w:r>
      <w:r>
        <w:t xml:space="preserve"> </w:t>
      </w:r>
      <w:r>
        <w:rPr>
          <w:rFonts w:ascii="Consolas" w:hAnsi="Consolas"/>
          <w:sz w:val="20"/>
        </w:rPr>
        <w:t>deConfUSIon_ui.m</w:t>
      </w:r>
      <w:r>
        <w:t xml:space="preserve">; </w:t>
      </w:r>
      <w:r>
        <w:rPr>
          <w:rFonts w:ascii="Consolas" w:hAnsi="Consolas"/>
          <w:sz w:val="20"/>
        </w:rPr>
        <w:t>lib/atlas/fusiRegionSearchMatch.m</w:t>
      </w:r>
      <w:r>
        <w:t xml:space="preserve">; </w:t>
      </w:r>
      <w:r>
        <w:rPr>
          <w:rFonts w:ascii="Consolas" w:hAnsi="Consolas"/>
          <w:sz w:val="20"/>
        </w:rPr>
        <w:t>lib/display/fusiLiveSearch.m</w:t>
      </w:r>
    </w:p>
    <w:p w14:paraId="0307D87B" w14:textId="77777777" w:rsidR="00A93A58" w:rsidRDefault="00EE72E6">
      <w:hyperlink r:id="rId480">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77 </w:t>
      </w:r>
      <w:r w:rsidR="005C59C1">
        <w:t>个物理行；</w:t>
      </w:r>
      <w:r w:rsidR="005C59C1">
        <w:t xml:space="preserve">12 </w:t>
      </w:r>
      <w:r w:rsidR="005C59C1">
        <w:t>个函数声明。</w:t>
      </w:r>
    </w:p>
    <w:p w14:paraId="5F08A6D2" w14:textId="77777777" w:rsidR="00A93A58" w:rsidRDefault="005C59C1">
      <w:pPr>
        <w:pStyle w:val="Heading3"/>
      </w:pPr>
      <w:bookmarkStart w:id="1200" w:name="b_section_490"/>
      <w:bookmarkEnd w:id="1200"/>
      <w:r>
        <w:rPr>
          <w:b w:val="0"/>
        </w:rPr>
        <w:t>lib/roi/scmAtlasSearchMask.m</w:t>
      </w:r>
    </w:p>
    <w:p w14:paraId="69F4B2B6" w14:textId="77777777" w:rsidR="00A93A58" w:rsidRDefault="005C59C1">
      <w:pPr>
        <w:pStyle w:val="TableCaption"/>
      </w:pPr>
      <w:bookmarkStart w:id="1201" w:name="_Toc244191938"/>
      <w:r>
        <w:t>表</w:t>
      </w:r>
      <w:r>
        <w:t xml:space="preserve"> 260. </w:t>
      </w:r>
      <w:r>
        <w:t>函数概览</w:t>
      </w:r>
      <w:r>
        <w:t xml:space="preserve"> — lib/roi/scmAtlasSearchMask.m</w:t>
      </w:r>
      <w:bookmarkStart w:id="1202" w:name="b_table_260"/>
      <w:bookmarkEnd w:id="1202"/>
      <w:bookmarkEnd w:id="1201"/>
    </w:p>
    <w:tbl>
      <w:tblPr>
        <w:tblW w:w="0" w:type="auto"/>
        <w:jc w:val="center"/>
        <w:tblLayout w:type="fixed"/>
        <w:tblLook w:val="04A0" w:firstRow="1" w:lastRow="0" w:firstColumn="1" w:lastColumn="0" w:noHBand="0" w:noVBand="1"/>
      </w:tblPr>
      <w:tblGrid>
        <w:gridCol w:w="3183"/>
        <w:gridCol w:w="1933"/>
        <w:gridCol w:w="4774"/>
      </w:tblGrid>
      <w:tr w:rsidR="00A93A58" w14:paraId="1A6D226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B78DA97"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666B0F8"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C9FD2F6" w14:textId="77777777" w:rsidR="00A93A58" w:rsidRDefault="005C59C1">
            <w:pPr>
              <w:spacing w:after="0"/>
              <w:jc w:val="left"/>
            </w:pPr>
            <w:r>
              <w:rPr>
                <w:b/>
              </w:rPr>
              <w:t>函数用途</w:t>
            </w:r>
          </w:p>
        </w:tc>
      </w:tr>
      <w:tr w:rsidR="00A93A58" w14:paraId="46DBEE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CD86C8" w14:textId="77777777" w:rsidR="00A93A58" w:rsidRDefault="005C59C1">
            <w:pPr>
              <w:spacing w:after="0"/>
              <w:jc w:val="left"/>
            </w:pPr>
            <w:r>
              <w:rPr>
                <w:rFonts w:ascii="Consolas" w:hAnsi="Consolas"/>
                <w:sz w:val="20"/>
              </w:rPr>
              <w:t>scmAtlasSearchMask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B89DCB" w14:textId="77777777" w:rsidR="00A93A58" w:rsidRDefault="005C59C1">
            <w:pPr>
              <w:spacing w:after="0"/>
              <w:jc w:val="left"/>
            </w:pPr>
            <w:r>
              <w:t>1-11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8A473F" w14:textId="77777777" w:rsidR="00A93A58" w:rsidRDefault="005C59C1">
            <w:pPr>
              <w:spacing w:after="0"/>
              <w:jc w:val="left"/>
            </w:pPr>
            <w:r>
              <w:t>原始源码注释摘录（英文，供与实现精确对照）：</w:t>
            </w:r>
            <w:r>
              <w:t>Entry function; see file purpose.</w:t>
            </w:r>
          </w:p>
        </w:tc>
      </w:tr>
    </w:tbl>
    <w:p w14:paraId="7E66755C" w14:textId="77777777" w:rsidR="00A93A58" w:rsidRDefault="00A93A58">
      <w:pPr>
        <w:spacing w:after="60"/>
      </w:pPr>
    </w:p>
    <w:p w14:paraId="3BB140A9" w14:textId="77777777" w:rsidR="00A93A58" w:rsidRDefault="005C59C1">
      <w:r>
        <w:t>原始源码注释摘录（英文，供与实现精确对照）：</w:t>
      </w:r>
      <w:r>
        <w:t>Internal scm search, fixed spatial support, audit and roi exports. See its interface and callers for its specific workflow role.</w:t>
      </w:r>
    </w:p>
    <w:p w14:paraId="1A0A5F26" w14:textId="77777777" w:rsidR="00A93A58" w:rsidRDefault="005C59C1">
      <w:r>
        <w:rPr>
          <w:b/>
        </w:rPr>
        <w:t>Interface:</w:t>
      </w:r>
      <w:r>
        <w:t xml:space="preserve"> </w:t>
      </w:r>
      <w:r>
        <w:rPr>
          <w:rFonts w:ascii="Consolas" w:hAnsi="Consolas"/>
          <w:sz w:val="20"/>
        </w:rPr>
        <w:t>function [tissue,selected,description]=scmAtlasSearchMask(opt,z,shape)</w:t>
      </w:r>
    </w:p>
    <w:p w14:paraId="1AF100C9" w14:textId="77777777" w:rsidR="00A93A58" w:rsidRDefault="005C59C1">
      <w:r>
        <w:rPr>
          <w:b/>
        </w:rPr>
        <w:t>原始源码注释摘录（英文，供与实现精确对照）：</w:t>
      </w:r>
      <w:r>
        <w:rPr>
          <w:b/>
        </w:rPr>
        <w:t>Referenced by:</w:t>
      </w:r>
      <w:r>
        <w:t xml:space="preserve"> </w:t>
      </w:r>
      <w:r>
        <w:rPr>
          <w:rFonts w:ascii="Consolas" w:hAnsi="Consolas"/>
          <w:sz w:val="20"/>
        </w:rPr>
        <w:t>lib/roi/scmSearchRegions.m</w:t>
      </w:r>
    </w:p>
    <w:p w14:paraId="2AB7D98A" w14:textId="77777777" w:rsidR="00A93A58" w:rsidRDefault="005C59C1">
      <w:r>
        <w:rPr>
          <w:b/>
        </w:rPr>
        <w:t>Uses:</w:t>
      </w:r>
      <w:r>
        <w:t xml:space="preserve"> </w:t>
      </w:r>
      <w:r>
        <w:t>原始源码注释摘录（英文，供与实现精确对照）：</w:t>
      </w:r>
      <w:r>
        <w:t>No static references recorded; inspect dynamic dispatch.</w:t>
      </w:r>
    </w:p>
    <w:p w14:paraId="6A2157A6" w14:textId="77777777" w:rsidR="00A93A58" w:rsidRDefault="00EE72E6">
      <w:hyperlink r:id="rId481">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11 </w:t>
      </w:r>
      <w:r w:rsidR="005C59C1">
        <w:t>个物理行；</w:t>
      </w:r>
      <w:r w:rsidR="005C59C1">
        <w:t xml:space="preserve">1 </w:t>
      </w:r>
      <w:r w:rsidR="005C59C1">
        <w:t>个函数声明。</w:t>
      </w:r>
    </w:p>
    <w:p w14:paraId="1C2C7750" w14:textId="77777777" w:rsidR="00A93A58" w:rsidRDefault="005C59C1">
      <w:pPr>
        <w:pStyle w:val="Heading3"/>
      </w:pPr>
      <w:bookmarkStart w:id="1203" w:name="b_section_491"/>
      <w:bookmarkEnd w:id="1203"/>
      <w:r>
        <w:rPr>
          <w:b w:val="0"/>
        </w:rPr>
        <w:lastRenderedPageBreak/>
        <w:t>lib/roi/scmAutomaticDisplay.m</w:t>
      </w:r>
    </w:p>
    <w:p w14:paraId="70EA0323" w14:textId="77777777" w:rsidR="00A93A58" w:rsidRDefault="005C59C1">
      <w:pPr>
        <w:pStyle w:val="TableCaption"/>
      </w:pPr>
      <w:bookmarkStart w:id="1204" w:name="_Toc244191939"/>
      <w:r>
        <w:t>表</w:t>
      </w:r>
      <w:r>
        <w:t xml:space="preserve"> 261. </w:t>
      </w:r>
      <w:r>
        <w:t>函数概览</w:t>
      </w:r>
      <w:r>
        <w:t xml:space="preserve"> — lib/roi/scmAutomaticDisplay.m</w:t>
      </w:r>
      <w:bookmarkStart w:id="1205" w:name="b_table_261"/>
      <w:bookmarkEnd w:id="1205"/>
      <w:bookmarkEnd w:id="1204"/>
    </w:p>
    <w:tbl>
      <w:tblPr>
        <w:tblW w:w="0" w:type="auto"/>
        <w:jc w:val="center"/>
        <w:tblLayout w:type="fixed"/>
        <w:tblLook w:val="04A0" w:firstRow="1" w:lastRow="0" w:firstColumn="1" w:lastColumn="0" w:noHBand="0" w:noVBand="1"/>
      </w:tblPr>
      <w:tblGrid>
        <w:gridCol w:w="3183"/>
        <w:gridCol w:w="1933"/>
        <w:gridCol w:w="4774"/>
      </w:tblGrid>
      <w:tr w:rsidR="00A93A58" w14:paraId="29818B7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C875611"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EFDA9DC"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46A3509" w14:textId="77777777" w:rsidR="00A93A58" w:rsidRDefault="005C59C1">
            <w:pPr>
              <w:spacing w:after="0"/>
              <w:jc w:val="left"/>
            </w:pPr>
            <w:r>
              <w:rPr>
                <w:b/>
              </w:rPr>
              <w:t>函数用途</w:t>
            </w:r>
          </w:p>
        </w:tc>
      </w:tr>
      <w:tr w:rsidR="00A93A58" w14:paraId="618E28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D0FF91" w14:textId="77777777" w:rsidR="00A93A58" w:rsidRDefault="005C59C1">
            <w:pPr>
              <w:spacing w:after="0"/>
              <w:jc w:val="left"/>
            </w:pPr>
            <w:r>
              <w:rPr>
                <w:rFonts w:ascii="Consolas" w:hAnsi="Consolas"/>
                <w:sz w:val="20"/>
              </w:rPr>
              <w:t>scmAutomaticDisplay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E9509E" w14:textId="77777777" w:rsidR="00A93A58" w:rsidRDefault="005C59C1">
            <w:pPr>
              <w:spacing w:after="0"/>
              <w:jc w:val="left"/>
            </w:pPr>
            <w:r>
              <w:t>1-24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C6894D" w14:textId="77777777" w:rsidR="00A93A58" w:rsidRDefault="005C59C1">
            <w:pPr>
              <w:spacing w:after="0"/>
              <w:jc w:val="left"/>
            </w:pPr>
            <w:r>
              <w:t>原始源码注释摘录（英文，供与实现精确对照）：</w:t>
            </w:r>
            <w:r>
              <w:t>Display-only scaling; never fed back into ROI scoring or exported traces. One profile for the entire animal, across all selected slices/windows.</w:t>
            </w:r>
          </w:p>
        </w:tc>
      </w:tr>
      <w:tr w:rsidR="00A93A58" w14:paraId="007027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C3651B" w14:textId="77777777" w:rsidR="00A93A58" w:rsidRDefault="005C59C1">
            <w:pPr>
              <w:spacing w:after="0"/>
              <w:jc w:val="left"/>
            </w:pPr>
            <w:r>
              <w:rPr>
                <w:rFonts w:ascii="Consolas" w:hAnsi="Consolas"/>
                <w:sz w:val="20"/>
              </w:rPr>
              <w:t>average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0A9213" w14:textId="77777777" w:rsidR="00A93A58" w:rsidRDefault="005C59C1">
            <w:pPr>
              <w:spacing w:after="0"/>
              <w:jc w:val="left"/>
            </w:pPr>
            <w:r>
              <w:t>25-33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92D7DE" w14:textId="77777777" w:rsidR="00A93A58" w:rsidRDefault="005C59C1">
            <w:pPr>
              <w:spacing w:after="0"/>
              <w:jc w:val="left"/>
            </w:pPr>
            <w:r>
              <w:t>局部函数</w:t>
            </w:r>
            <w:r>
              <w:t>/</w:t>
            </w:r>
            <w:r>
              <w:t>回调（名称提示，保留英文便于检索）：</w:t>
            </w:r>
            <w:r>
              <w:t>average.</w:t>
            </w:r>
          </w:p>
        </w:tc>
      </w:tr>
    </w:tbl>
    <w:p w14:paraId="69B6C079" w14:textId="77777777" w:rsidR="00A93A58" w:rsidRDefault="00A93A58">
      <w:pPr>
        <w:spacing w:after="60"/>
      </w:pPr>
    </w:p>
    <w:p w14:paraId="2302C4B7" w14:textId="77777777" w:rsidR="00A93A58" w:rsidRDefault="005C59C1">
      <w:r>
        <w:t>原始源码注释摘录（英文，供与实现精确对照）：</w:t>
      </w:r>
      <w:r>
        <w:t>Display-only scaling; never fed back into ROI scoring or exported traces. One profile for the entire animal, across all selected slices/windows.</w:t>
      </w:r>
    </w:p>
    <w:p w14:paraId="3C416EDB" w14:textId="77777777" w:rsidR="00A93A58" w:rsidRDefault="005C59C1">
      <w:r>
        <w:rPr>
          <w:b/>
        </w:rPr>
        <w:t>Interface:</w:t>
      </w:r>
      <w:r>
        <w:t xml:space="preserve"> </w:t>
      </w:r>
      <w:r>
        <w:rPr>
          <w:rFonts w:ascii="Consolas" w:hAnsi="Consolas"/>
          <w:sz w:val="20"/>
        </w:rPr>
        <w:t>function profile=scmAutomaticDisplay(A,candidates,opt,maskForSlice)</w:t>
      </w:r>
    </w:p>
    <w:p w14:paraId="3546A140" w14:textId="77777777" w:rsidR="00A93A58" w:rsidRDefault="005C59C1">
      <w:r>
        <w:rPr>
          <w:b/>
        </w:rPr>
        <w:t>原始源码注释摘录（英文，供与实现精确对照）：</w:t>
      </w:r>
      <w:r>
        <w:rPr>
          <w:b/>
        </w:rPr>
        <w:t>Referenced by:</w:t>
      </w:r>
      <w:r>
        <w:t xml:space="preserve"> </w:t>
      </w:r>
      <w:r>
        <w:rPr>
          <w:rFonts w:ascii="Consolas" w:hAnsi="Consolas"/>
          <w:sz w:val="20"/>
        </w:rPr>
        <w:t>SCM_gui.m</w:t>
      </w:r>
    </w:p>
    <w:p w14:paraId="71A4D7FC" w14:textId="77777777" w:rsidR="00A93A58" w:rsidRDefault="005C59C1">
      <w:r>
        <w:rPr>
          <w:b/>
        </w:rPr>
        <w:t>Uses:</w:t>
      </w:r>
      <w:r>
        <w:t xml:space="preserve"> </w:t>
      </w:r>
      <w:r>
        <w:rPr>
          <w:rFonts w:ascii="Consolas" w:hAnsi="Consolas"/>
          <w:sz w:val="20"/>
        </w:rPr>
        <w:t>lib/roi/scmSearchRegions.m</w:t>
      </w:r>
    </w:p>
    <w:p w14:paraId="5BFEC02D" w14:textId="77777777" w:rsidR="00A93A58" w:rsidRDefault="00EE72E6">
      <w:hyperlink r:id="rId482">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33 </w:t>
      </w:r>
      <w:r w:rsidR="005C59C1">
        <w:t>个物理行；</w:t>
      </w:r>
      <w:r w:rsidR="005C59C1">
        <w:t xml:space="preserve">2 </w:t>
      </w:r>
      <w:r w:rsidR="005C59C1">
        <w:t>个函数声明。</w:t>
      </w:r>
    </w:p>
    <w:p w14:paraId="571F7243" w14:textId="77777777" w:rsidR="00A93A58" w:rsidRDefault="005C59C1">
      <w:pPr>
        <w:pStyle w:val="Heading3"/>
      </w:pPr>
      <w:bookmarkStart w:id="1206" w:name="b_section_492"/>
      <w:bookmarkEnd w:id="1206"/>
      <w:r>
        <w:rPr>
          <w:b w:val="0"/>
        </w:rPr>
        <w:t>lib/roi/scmAutomaticROISelections.m</w:t>
      </w:r>
    </w:p>
    <w:p w14:paraId="6C6F4E1A" w14:textId="77777777" w:rsidR="00A93A58" w:rsidRDefault="005C59C1">
      <w:pPr>
        <w:pStyle w:val="TableCaption"/>
      </w:pPr>
      <w:bookmarkStart w:id="1207" w:name="_Toc244191940"/>
      <w:r>
        <w:t>表</w:t>
      </w:r>
      <w:r>
        <w:t xml:space="preserve"> 262. </w:t>
      </w:r>
      <w:r>
        <w:t>函数概览</w:t>
      </w:r>
      <w:r>
        <w:t xml:space="preserve"> — lib/roi/scmAutomaticROISelections.m</w:t>
      </w:r>
      <w:bookmarkStart w:id="1208" w:name="b_table_262"/>
      <w:bookmarkEnd w:id="1208"/>
      <w:bookmarkEnd w:id="1207"/>
    </w:p>
    <w:tbl>
      <w:tblPr>
        <w:tblW w:w="0" w:type="auto"/>
        <w:jc w:val="center"/>
        <w:tblLayout w:type="fixed"/>
        <w:tblLook w:val="04A0" w:firstRow="1" w:lastRow="0" w:firstColumn="1" w:lastColumn="0" w:noHBand="0" w:noVBand="1"/>
      </w:tblPr>
      <w:tblGrid>
        <w:gridCol w:w="3183"/>
        <w:gridCol w:w="1933"/>
        <w:gridCol w:w="4774"/>
      </w:tblGrid>
      <w:tr w:rsidR="00A93A58" w14:paraId="040D36C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5142C84"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1FC7B2C"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E0E422A" w14:textId="77777777" w:rsidR="00A93A58" w:rsidRDefault="005C59C1">
            <w:pPr>
              <w:spacing w:after="0"/>
              <w:jc w:val="left"/>
            </w:pPr>
            <w:r>
              <w:rPr>
                <w:b/>
              </w:rPr>
              <w:t>函数用途</w:t>
            </w:r>
          </w:p>
        </w:tc>
      </w:tr>
      <w:tr w:rsidR="00A93A58" w14:paraId="3003E9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FB2AF7" w14:textId="77777777" w:rsidR="00A93A58" w:rsidRDefault="005C59C1">
            <w:pPr>
              <w:spacing w:after="0"/>
              <w:jc w:val="left"/>
            </w:pPr>
            <w:r>
              <w:rPr>
                <w:rFonts w:ascii="Consolas" w:hAnsi="Consolas"/>
                <w:sz w:val="20"/>
              </w:rPr>
              <w:t>scmAutomaticROISelections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C01D4" w14:textId="77777777" w:rsidR="00A93A58" w:rsidRDefault="005C59C1">
            <w:pPr>
              <w:spacing w:after="0"/>
              <w:jc w:val="left"/>
            </w:pPr>
            <w:r>
              <w:t>1-10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CEC90D" w14:textId="77777777" w:rsidR="00A93A58" w:rsidRDefault="005C59C1">
            <w:pPr>
              <w:spacing w:after="0"/>
              <w:jc w:val="left"/>
            </w:pPr>
            <w:r>
              <w:t>原始源码注释摘录（英文，供与实现精确对照）：</w:t>
            </w:r>
            <w:r>
              <w:t>Older/manual-only viewers may have no audit appdata, hence numeric [].</w:t>
            </w:r>
          </w:p>
        </w:tc>
      </w:tr>
    </w:tbl>
    <w:p w14:paraId="213188F5" w14:textId="77777777" w:rsidR="00A93A58" w:rsidRDefault="00A93A58">
      <w:pPr>
        <w:spacing w:after="60"/>
      </w:pPr>
    </w:p>
    <w:p w14:paraId="045FD568" w14:textId="77777777" w:rsidR="00A93A58" w:rsidRDefault="005C59C1">
      <w:r>
        <w:t>原始源码注释摘录（英文，供与实现精确对照）：</w:t>
      </w:r>
      <w:r>
        <w:t>Older/manual-only viewers may have no audit appdata, hence numeric [].</w:t>
      </w:r>
    </w:p>
    <w:p w14:paraId="6B8AA54F" w14:textId="77777777" w:rsidR="00A93A58" w:rsidRDefault="005C59C1">
      <w:r>
        <w:rPr>
          <w:b/>
        </w:rPr>
        <w:t>Interface:</w:t>
      </w:r>
      <w:r>
        <w:t xml:space="preserve"> </w:t>
      </w:r>
      <w:r>
        <w:rPr>
          <w:rFonts w:ascii="Consolas" w:hAnsi="Consolas"/>
          <w:sz w:val="20"/>
        </w:rPr>
        <w:t>function selections=scmAutomaticROISelections(fig)</w:t>
      </w:r>
    </w:p>
    <w:p w14:paraId="40F4C02F" w14:textId="77777777" w:rsidR="00A93A58" w:rsidRDefault="005C59C1">
      <w:r>
        <w:rPr>
          <w:b/>
        </w:rPr>
        <w:t>原始源码注释摘录（英文，供与实现精确对照）：</w:t>
      </w:r>
      <w:r>
        <w:rPr>
          <w:b/>
        </w:rPr>
        <w:t>Referenced by:</w:t>
      </w:r>
      <w:r>
        <w:t xml:space="preserve"> </w:t>
      </w:r>
      <w:r>
        <w:rPr>
          <w:rFonts w:ascii="Consolas" w:hAnsi="Consolas"/>
          <w:sz w:val="20"/>
        </w:rPr>
        <w:t>SCM_gui.m</w:t>
      </w:r>
    </w:p>
    <w:p w14:paraId="087DA7EA" w14:textId="77777777" w:rsidR="00A93A58" w:rsidRDefault="005C59C1">
      <w:r>
        <w:rPr>
          <w:b/>
        </w:rPr>
        <w:t>Uses:</w:t>
      </w:r>
      <w:r>
        <w:t xml:space="preserve"> </w:t>
      </w:r>
      <w:r>
        <w:t>原始源码注释摘录（英文，供与实现精确对照）：</w:t>
      </w:r>
      <w:r>
        <w:t>No static references recorded; inspect dynamic dispatch.</w:t>
      </w:r>
    </w:p>
    <w:p w14:paraId="579F7181" w14:textId="77777777" w:rsidR="00A93A58" w:rsidRDefault="00EE72E6">
      <w:hyperlink r:id="rId483">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10 </w:t>
      </w:r>
      <w:r w:rsidR="005C59C1">
        <w:t>个物理行；</w:t>
      </w:r>
      <w:r w:rsidR="005C59C1">
        <w:t xml:space="preserve">1 </w:t>
      </w:r>
      <w:r w:rsidR="005C59C1">
        <w:t>个函数声明。</w:t>
      </w:r>
    </w:p>
    <w:p w14:paraId="1AD2563B" w14:textId="77777777" w:rsidR="00A93A58" w:rsidRDefault="005C59C1">
      <w:pPr>
        <w:pStyle w:val="Heading3"/>
      </w:pPr>
      <w:bookmarkStart w:id="1209" w:name="b_section_493"/>
      <w:bookmarkEnd w:id="1209"/>
      <w:r>
        <w:rPr>
          <w:b w:val="0"/>
        </w:rPr>
        <w:t>lib/roi/scmAutoSearchDialog.m</w:t>
      </w:r>
    </w:p>
    <w:p w14:paraId="1242CC49" w14:textId="77777777" w:rsidR="00A93A58" w:rsidRDefault="005C59C1">
      <w:pPr>
        <w:pStyle w:val="TableCaption"/>
      </w:pPr>
      <w:bookmarkStart w:id="1210" w:name="_Toc244191941"/>
      <w:r>
        <w:t>表</w:t>
      </w:r>
      <w:r>
        <w:t xml:space="preserve"> 263. </w:t>
      </w:r>
      <w:r>
        <w:t>函数概览</w:t>
      </w:r>
      <w:r>
        <w:t xml:space="preserve"> — lib/roi/scmAutoSearchDialog.m</w:t>
      </w:r>
      <w:bookmarkStart w:id="1211" w:name="b_table_263"/>
      <w:bookmarkEnd w:id="1211"/>
      <w:bookmarkEnd w:id="1210"/>
    </w:p>
    <w:tbl>
      <w:tblPr>
        <w:tblW w:w="0" w:type="auto"/>
        <w:jc w:val="center"/>
        <w:tblLayout w:type="fixed"/>
        <w:tblLook w:val="04A0" w:firstRow="1" w:lastRow="0" w:firstColumn="1" w:lastColumn="0" w:noHBand="0" w:noVBand="1"/>
      </w:tblPr>
      <w:tblGrid>
        <w:gridCol w:w="3183"/>
        <w:gridCol w:w="1933"/>
        <w:gridCol w:w="4774"/>
      </w:tblGrid>
      <w:tr w:rsidR="00A93A58" w14:paraId="7B95EF8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7A3BE80"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FCFEDE5"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6E64946" w14:textId="77777777" w:rsidR="00A93A58" w:rsidRDefault="005C59C1">
            <w:pPr>
              <w:spacing w:after="0"/>
              <w:jc w:val="left"/>
            </w:pPr>
            <w:r>
              <w:rPr>
                <w:b/>
              </w:rPr>
              <w:t>函数用途</w:t>
            </w:r>
          </w:p>
        </w:tc>
      </w:tr>
      <w:tr w:rsidR="00A93A58" w14:paraId="0A2B85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12D380" w14:textId="77777777" w:rsidR="00A93A58" w:rsidRDefault="005C59C1">
            <w:pPr>
              <w:spacing w:after="0"/>
              <w:jc w:val="left"/>
            </w:pPr>
            <w:r>
              <w:rPr>
                <w:rFonts w:ascii="Consolas" w:hAnsi="Consolas"/>
                <w:sz w:val="20"/>
              </w:rPr>
              <w:t>scmAutoSearchDialog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48BE06" w14:textId="77777777" w:rsidR="00A93A58" w:rsidRDefault="005C59C1">
            <w:pPr>
              <w:spacing w:after="0"/>
              <w:jc w:val="left"/>
            </w:pPr>
            <w:r>
              <w:t>1-124 / 124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AED4ED" w14:textId="77777777" w:rsidR="00A93A58" w:rsidRDefault="005C59C1">
            <w:pPr>
              <w:spacing w:after="0"/>
              <w:jc w:val="left"/>
            </w:pPr>
            <w:r>
              <w:t>原始源码注释摘录（英文，供与实现精确对照）：</w:t>
            </w:r>
            <w:r>
              <w:t>Anatomy-only editor. Drawing never blocks callbacks or waits for extra clicks.</w:t>
            </w:r>
          </w:p>
        </w:tc>
      </w:tr>
      <w:tr w:rsidR="00A93A58" w14:paraId="7BC546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B7081E" w14:textId="77777777" w:rsidR="00A93A58" w:rsidRDefault="005C59C1">
            <w:pPr>
              <w:spacing w:after="0"/>
              <w:jc w:val="left"/>
            </w:pPr>
            <w:r>
              <w:rPr>
                <w:rFonts w:ascii="Consolas" w:hAnsi="Consolas"/>
                <w:sz w:val="20"/>
              </w:rPr>
              <w:t>control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BF39EC" w14:textId="77777777" w:rsidR="00A93A58" w:rsidRDefault="005C59C1">
            <w:pPr>
              <w:spacing w:after="0"/>
              <w:jc w:val="left"/>
            </w:pPr>
            <w:r>
              <w:t>125-130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1DD019" w14:textId="77777777" w:rsidR="00A93A58" w:rsidRDefault="005C59C1">
            <w:pPr>
              <w:spacing w:after="0"/>
              <w:jc w:val="left"/>
            </w:pPr>
            <w:r>
              <w:t>局部函数</w:t>
            </w:r>
            <w:r>
              <w:t>/</w:t>
            </w:r>
            <w:r>
              <w:t>回调（名称提示，保留英文便于检索）：</w:t>
            </w:r>
            <w:r>
              <w:t>control.</w:t>
            </w:r>
          </w:p>
        </w:tc>
      </w:tr>
      <w:tr w:rsidR="00A93A58" w14:paraId="390184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23BBEB" w14:textId="77777777" w:rsidR="00A93A58" w:rsidRDefault="005C59C1">
            <w:pPr>
              <w:spacing w:after="0"/>
              <w:jc w:val="left"/>
            </w:pPr>
            <w:r>
              <w:rPr>
                <w:rFonts w:ascii="Consolas" w:hAnsi="Consolas"/>
                <w:sz w:val="20"/>
              </w:rPr>
              <w:t>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ECFDAA" w14:textId="77777777" w:rsidR="00A93A58" w:rsidRDefault="005C59C1">
            <w:pPr>
              <w:spacing w:after="0"/>
              <w:jc w:val="left"/>
            </w:pPr>
            <w:r>
              <w:t>131-133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CC2DB0" w14:textId="77777777" w:rsidR="00A93A58" w:rsidRDefault="005C59C1">
            <w:pPr>
              <w:spacing w:after="0"/>
              <w:jc w:val="left"/>
            </w:pPr>
            <w:r>
              <w:t>局部函数</w:t>
            </w:r>
            <w:r>
              <w:t>/</w:t>
            </w:r>
            <w:r>
              <w:t>回调（名称提示，保留英文便于检索）：</w:t>
            </w:r>
            <w:r>
              <w:t>label.</w:t>
            </w:r>
          </w:p>
        </w:tc>
      </w:tr>
      <w:tr w:rsidR="00A93A58" w14:paraId="6D7068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57C5C4" w14:textId="77777777" w:rsidR="00A93A58" w:rsidRDefault="005C59C1">
            <w:pPr>
              <w:spacing w:after="0"/>
              <w:jc w:val="left"/>
            </w:pPr>
            <w:r>
              <w:rPr>
                <w:rFonts w:ascii="Consolas" w:hAnsi="Consolas"/>
                <w:sz w:val="20"/>
              </w:rPr>
              <w:t>editrow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4A9A3C" w14:textId="77777777" w:rsidR="00A93A58" w:rsidRDefault="005C59C1">
            <w:pPr>
              <w:spacing w:after="0"/>
              <w:jc w:val="left"/>
            </w:pPr>
            <w:r>
              <w:t>134-137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0BEC2E" w14:textId="77777777" w:rsidR="00A93A58" w:rsidRDefault="005C59C1">
            <w:pPr>
              <w:spacing w:after="0"/>
              <w:jc w:val="left"/>
            </w:pPr>
            <w:r>
              <w:t>局部函数</w:t>
            </w:r>
            <w:r>
              <w:t>/</w:t>
            </w:r>
            <w:r>
              <w:t>回调（名称提示，保留英文便于检索）：</w:t>
            </w:r>
            <w:r>
              <w:t>editrow.</w:t>
            </w:r>
          </w:p>
        </w:tc>
      </w:tr>
      <w:tr w:rsidR="00A93A58" w14:paraId="15D6A4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5CE474" w14:textId="77777777" w:rsidR="00A93A58" w:rsidRDefault="005C59C1">
            <w:pPr>
              <w:spacing w:after="0"/>
              <w:jc w:val="left"/>
            </w:pPr>
            <w:r>
              <w:rPr>
                <w:rFonts w:ascii="Consolas" w:hAnsi="Consolas"/>
                <w:sz w:val="20"/>
              </w:rPr>
              <w:t>button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B4F168" w14:textId="77777777" w:rsidR="00A93A58" w:rsidRDefault="005C59C1">
            <w:pPr>
              <w:spacing w:after="0"/>
              <w:jc w:val="left"/>
            </w:pPr>
            <w:r>
              <w:t>138-138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9E169F" w14:textId="77777777" w:rsidR="00A93A58" w:rsidRDefault="005C59C1">
            <w:pPr>
              <w:spacing w:after="0"/>
              <w:jc w:val="left"/>
            </w:pPr>
            <w:r>
              <w:t>局部函数</w:t>
            </w:r>
            <w:r>
              <w:t>/</w:t>
            </w:r>
            <w:r>
              <w:t>回调（名称提示，保留英文便于检索）：</w:t>
            </w:r>
            <w:r>
              <w:t>button.</w:t>
            </w:r>
          </w:p>
        </w:tc>
      </w:tr>
      <w:tr w:rsidR="00A93A58" w14:paraId="14D248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73D0C6" w14:textId="77777777" w:rsidR="00A93A58" w:rsidRDefault="005C59C1">
            <w:pPr>
              <w:spacing w:after="0"/>
              <w:jc w:val="left"/>
            </w:pPr>
            <w:r>
              <w:rPr>
                <w:rFonts w:ascii="Consolas" w:hAnsi="Consolas"/>
                <w:sz w:val="20"/>
              </w:rPr>
              <w:lastRenderedPageBreak/>
              <w:t>updateScanTiming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1D1912" w14:textId="77777777" w:rsidR="00A93A58" w:rsidRDefault="005C59C1">
            <w:pPr>
              <w:spacing w:after="0"/>
              <w:jc w:val="left"/>
            </w:pPr>
            <w:r>
              <w:t>139-152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57728C" w14:textId="77777777" w:rsidR="00A93A58" w:rsidRDefault="005C59C1">
            <w:pPr>
              <w:spacing w:after="0"/>
              <w:jc w:val="left"/>
            </w:pPr>
            <w:r>
              <w:t>局部函数</w:t>
            </w:r>
            <w:r>
              <w:t>/</w:t>
            </w:r>
            <w:r>
              <w:t>回调（名称提示，保留英文便于检索）：</w:t>
            </w:r>
            <w:r>
              <w:t>update Scan Timing.</w:t>
            </w:r>
          </w:p>
        </w:tc>
      </w:tr>
      <w:tr w:rsidR="00A93A58" w14:paraId="2A908F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3D5971" w14:textId="77777777" w:rsidR="00A93A58" w:rsidRDefault="005C59C1">
            <w:pPr>
              <w:spacing w:after="0"/>
              <w:jc w:val="left"/>
            </w:pPr>
            <w:r>
              <w:rPr>
                <w:rFonts w:ascii="Consolas" w:hAnsi="Consolas"/>
                <w:sz w:val="20"/>
              </w:rPr>
              <w:t>collect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9D3BA2" w14:textId="77777777" w:rsidR="00A93A58" w:rsidRDefault="005C59C1">
            <w:pPr>
              <w:spacing w:after="0"/>
              <w:jc w:val="left"/>
            </w:pPr>
            <w:r>
              <w:t>153-186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05B229" w14:textId="77777777" w:rsidR="00A93A58" w:rsidRDefault="005C59C1">
            <w:pPr>
              <w:spacing w:after="0"/>
              <w:jc w:val="left"/>
            </w:pPr>
            <w:r>
              <w:t>局部函数</w:t>
            </w:r>
            <w:r>
              <w:t>/</w:t>
            </w:r>
            <w:r>
              <w:t>回调（名称提示，保留英文便于检索）：</w:t>
            </w:r>
            <w:r>
              <w:t>collect.</w:t>
            </w:r>
          </w:p>
        </w:tc>
      </w:tr>
      <w:tr w:rsidR="00A93A58" w14:paraId="701630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DD518E" w14:textId="77777777" w:rsidR="00A93A58" w:rsidRDefault="005C59C1">
            <w:pPr>
              <w:spacing w:after="0"/>
              <w:jc w:val="left"/>
            </w:pPr>
            <w:r>
              <w:rPr>
                <w:rFonts w:ascii="Consolas" w:hAnsi="Consolas"/>
                <w:sz w:val="20"/>
              </w:rPr>
              <w:t>roleTicks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8E6F54" w14:textId="77777777" w:rsidR="00A93A58" w:rsidRDefault="005C59C1">
            <w:pPr>
              <w:spacing w:after="0"/>
              <w:jc w:val="left"/>
            </w:pPr>
            <w:r>
              <w:t>187-195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51D2F1" w14:textId="77777777" w:rsidR="00A93A58" w:rsidRDefault="005C59C1">
            <w:pPr>
              <w:spacing w:after="0"/>
              <w:jc w:val="left"/>
            </w:pPr>
            <w:r>
              <w:t>局部函数</w:t>
            </w:r>
            <w:r>
              <w:t>/</w:t>
            </w:r>
            <w:r>
              <w:t>回调（名称提示，保留英文便于检索）：</w:t>
            </w:r>
            <w:r>
              <w:t>role Ticks.</w:t>
            </w:r>
          </w:p>
        </w:tc>
      </w:tr>
      <w:tr w:rsidR="00A93A58" w14:paraId="7FA2AB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5F0774" w14:textId="77777777" w:rsidR="00A93A58" w:rsidRDefault="005C59C1">
            <w:pPr>
              <w:spacing w:after="0"/>
              <w:jc w:val="left"/>
            </w:pPr>
            <w:r>
              <w:rPr>
                <w:rFonts w:ascii="Consolas" w:hAnsi="Consolas"/>
                <w:sz w:val="20"/>
              </w:rPr>
              <w:t>rolePopup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ADB898" w14:textId="77777777" w:rsidR="00A93A58" w:rsidRDefault="005C59C1">
            <w:pPr>
              <w:spacing w:after="0"/>
              <w:jc w:val="left"/>
            </w:pPr>
            <w:r>
              <w:t>196-198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8F75B0" w14:textId="77777777" w:rsidR="00A93A58" w:rsidRDefault="005C59C1">
            <w:pPr>
              <w:spacing w:after="0"/>
              <w:jc w:val="left"/>
            </w:pPr>
            <w:r>
              <w:t>局部函数</w:t>
            </w:r>
            <w:r>
              <w:t>/</w:t>
            </w:r>
            <w:r>
              <w:t>回调（名称提示，保留英文便于检索）：</w:t>
            </w:r>
            <w:r>
              <w:t>role Popup.</w:t>
            </w:r>
          </w:p>
        </w:tc>
      </w:tr>
      <w:tr w:rsidR="00A93A58" w14:paraId="114E49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AB0F93" w14:textId="77777777" w:rsidR="00A93A58" w:rsidRDefault="005C59C1">
            <w:pPr>
              <w:spacing w:after="0"/>
              <w:jc w:val="left"/>
            </w:pPr>
            <w:r>
              <w:rPr>
                <w:rFonts w:ascii="Consolas" w:hAnsi="Consolas"/>
                <w:sz w:val="20"/>
              </w:rPr>
              <w:t>atlasRegionChanged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8137C5" w14:textId="77777777" w:rsidR="00A93A58" w:rsidRDefault="005C59C1">
            <w:pPr>
              <w:spacing w:after="0"/>
              <w:jc w:val="left"/>
            </w:pPr>
            <w:r>
              <w:t>199-203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455157" w14:textId="77777777" w:rsidR="00A93A58" w:rsidRDefault="005C59C1">
            <w:pPr>
              <w:spacing w:after="0"/>
              <w:jc w:val="left"/>
            </w:pPr>
            <w:r>
              <w:t>局部函数</w:t>
            </w:r>
            <w:r>
              <w:t>/</w:t>
            </w:r>
            <w:r>
              <w:t>回调（名称提示，保留英文便于检索）：</w:t>
            </w:r>
            <w:r>
              <w:t>atlas Region Changed.</w:t>
            </w:r>
          </w:p>
        </w:tc>
      </w:tr>
      <w:tr w:rsidR="00A93A58" w14:paraId="314F67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5743C4" w14:textId="77777777" w:rsidR="00A93A58" w:rsidRDefault="005C59C1">
            <w:pPr>
              <w:spacing w:after="0"/>
              <w:jc w:val="left"/>
            </w:pPr>
            <w:r>
              <w:rPr>
                <w:rFonts w:ascii="Consolas" w:hAnsi="Consolas"/>
                <w:sz w:val="20"/>
              </w:rPr>
              <w:t>chooseAtlasRegions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CF5719" w14:textId="77777777" w:rsidR="00A93A58" w:rsidRDefault="005C59C1">
            <w:pPr>
              <w:spacing w:after="0"/>
              <w:jc w:val="left"/>
            </w:pPr>
            <w:r>
              <w:t>204-213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4D29F5" w14:textId="77777777" w:rsidR="00A93A58" w:rsidRDefault="005C59C1">
            <w:pPr>
              <w:spacing w:after="0"/>
              <w:jc w:val="left"/>
            </w:pPr>
            <w:r>
              <w:t>局部函数</w:t>
            </w:r>
            <w:r>
              <w:t>/</w:t>
            </w:r>
            <w:r>
              <w:t>回调（名称提示，保留英文便于检索）：</w:t>
            </w:r>
            <w:r>
              <w:t>choose Atlas Regions.</w:t>
            </w:r>
          </w:p>
        </w:tc>
      </w:tr>
      <w:tr w:rsidR="00A93A58" w14:paraId="563D93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4689B6" w14:textId="77777777" w:rsidR="00A93A58" w:rsidRDefault="005C59C1">
            <w:pPr>
              <w:spacing w:after="0"/>
              <w:jc w:val="left"/>
            </w:pPr>
            <w:r>
              <w:rPr>
                <w:rFonts w:ascii="Consolas" w:hAnsi="Consolas"/>
                <w:sz w:val="20"/>
              </w:rPr>
              <w:t>updateRegionChoice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1DF43F" w14:textId="77777777" w:rsidR="00A93A58" w:rsidRDefault="005C59C1">
            <w:pPr>
              <w:spacing w:after="0"/>
              <w:jc w:val="left"/>
            </w:pPr>
            <w:r>
              <w:t>214-221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2FC24B" w14:textId="77777777" w:rsidR="00A93A58" w:rsidRDefault="005C59C1">
            <w:pPr>
              <w:spacing w:after="0"/>
              <w:jc w:val="left"/>
            </w:pPr>
            <w:r>
              <w:t>局部函数</w:t>
            </w:r>
            <w:r>
              <w:t>/</w:t>
            </w:r>
            <w:r>
              <w:t>回调（名称提示，保留英文便于检索）：</w:t>
            </w:r>
            <w:r>
              <w:t>update Region Choice.</w:t>
            </w:r>
          </w:p>
        </w:tc>
      </w:tr>
      <w:tr w:rsidR="00A93A58" w14:paraId="7C1BC1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611CC1" w14:textId="77777777" w:rsidR="00A93A58" w:rsidRDefault="005C59C1">
            <w:pPr>
              <w:spacing w:after="0"/>
              <w:jc w:val="left"/>
            </w:pPr>
            <w:r>
              <w:rPr>
                <w:rFonts w:ascii="Consolas" w:hAnsi="Consolas"/>
                <w:sz w:val="20"/>
              </w:rPr>
              <w:t>roiModeChanged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98E54B" w14:textId="77777777" w:rsidR="00A93A58" w:rsidRDefault="005C59C1">
            <w:pPr>
              <w:spacing w:after="0"/>
              <w:jc w:val="left"/>
            </w:pPr>
            <w:r>
              <w:t>222-240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A1252A" w14:textId="77777777" w:rsidR="00A93A58" w:rsidRDefault="005C59C1">
            <w:pPr>
              <w:spacing w:after="0"/>
              <w:jc w:val="left"/>
            </w:pPr>
            <w:r>
              <w:t>局部函数</w:t>
            </w:r>
            <w:r>
              <w:t>/</w:t>
            </w:r>
            <w:r>
              <w:t>回调（名称提示，保留英文便于检索）：</w:t>
            </w:r>
            <w:r>
              <w:t>roi Mode Changed.</w:t>
            </w:r>
          </w:p>
        </w:tc>
      </w:tr>
      <w:tr w:rsidR="00A93A58" w14:paraId="47B078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EBA319" w14:textId="77777777" w:rsidR="00A93A58" w:rsidRDefault="005C59C1">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DCD59E" w14:textId="77777777" w:rsidR="00A93A58" w:rsidRDefault="005C59C1">
            <w:pPr>
              <w:spacing w:after="0"/>
              <w:jc w:val="left"/>
            </w:pPr>
            <w:r>
              <w:t>241-241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FBD894" w14:textId="77777777" w:rsidR="00A93A58" w:rsidRDefault="005C59C1">
            <w:pPr>
              <w:spacing w:after="0"/>
              <w:jc w:val="left"/>
            </w:pPr>
            <w:r>
              <w:t>局部函数</w:t>
            </w:r>
            <w:r>
              <w:t>/</w:t>
            </w:r>
            <w:r>
              <w:t>回调（名称提示，保留英文便于检索）：</w:t>
            </w:r>
            <w:r>
              <w:t>onoff.</w:t>
            </w:r>
          </w:p>
        </w:tc>
      </w:tr>
      <w:tr w:rsidR="00A93A58" w14:paraId="1F1822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197A9E" w14:textId="77777777" w:rsidR="00A93A58" w:rsidRDefault="005C59C1">
            <w:pPr>
              <w:spacing w:after="0"/>
              <w:jc w:val="left"/>
            </w:pPr>
            <w:r>
              <w:rPr>
                <w:rFonts w:ascii="Consolas" w:hAnsi="Consolas"/>
                <w:sz w:val="20"/>
              </w:rPr>
              <w:t>rangeMode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81F269" w14:textId="77777777" w:rsidR="00A93A58" w:rsidRDefault="005C59C1">
            <w:pPr>
              <w:spacing w:after="0"/>
              <w:jc w:val="left"/>
            </w:pPr>
            <w:r>
              <w:t>242-245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3D9F60" w14:textId="77777777" w:rsidR="00A93A58" w:rsidRDefault="005C59C1">
            <w:pPr>
              <w:spacing w:after="0"/>
              <w:jc w:val="left"/>
            </w:pPr>
            <w:r>
              <w:t>局部函数</w:t>
            </w:r>
            <w:r>
              <w:t>/</w:t>
            </w:r>
            <w:r>
              <w:t>回调（名称提示，保留英文便于检索）：</w:t>
            </w:r>
            <w:r>
              <w:t>range Mode.</w:t>
            </w:r>
          </w:p>
        </w:tc>
      </w:tr>
      <w:tr w:rsidR="00A93A58" w14:paraId="00F2E2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DE65EB" w14:textId="77777777" w:rsidR="00A93A58" w:rsidRDefault="005C59C1">
            <w:pPr>
              <w:spacing w:after="0"/>
              <w:jc w:val="left"/>
            </w:pPr>
            <w:r>
              <w:rPr>
                <w:rFonts w:ascii="Consolas" w:hAnsi="Consolas"/>
                <w:sz w:val="20"/>
              </w:rPr>
              <w:lastRenderedPageBreak/>
              <w:t>changeSlice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F8E07C" w14:textId="77777777" w:rsidR="00A93A58" w:rsidRDefault="005C59C1">
            <w:pPr>
              <w:spacing w:after="0"/>
              <w:jc w:val="left"/>
            </w:pPr>
            <w:r>
              <w:t>246-249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C8AF1D" w14:textId="77777777" w:rsidR="00A93A58" w:rsidRDefault="005C59C1">
            <w:pPr>
              <w:spacing w:after="0"/>
              <w:jc w:val="left"/>
            </w:pPr>
            <w:r>
              <w:t>局部函数</w:t>
            </w:r>
            <w:r>
              <w:t>/</w:t>
            </w:r>
            <w:r>
              <w:t>回调（名称提示，保留英文便于检索）：</w:t>
            </w:r>
            <w:r>
              <w:t>change Slice.</w:t>
            </w:r>
          </w:p>
        </w:tc>
      </w:tr>
      <w:tr w:rsidR="00A93A58" w14:paraId="326F26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FA329E" w14:textId="77777777" w:rsidR="00A93A58" w:rsidRDefault="005C59C1">
            <w:pPr>
              <w:spacing w:after="0"/>
              <w:jc w:val="left"/>
            </w:pPr>
            <w:r>
              <w:rPr>
                <w:rFonts w:ascii="Consolas" w:hAnsi="Consolas"/>
                <w:sz w:val="20"/>
              </w:rPr>
              <w:t>rememberDisplay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7487CE" w14:textId="77777777" w:rsidR="00A93A58" w:rsidRDefault="005C59C1">
            <w:pPr>
              <w:spacing w:after="0"/>
              <w:jc w:val="left"/>
            </w:pPr>
            <w:r>
              <w:t>250-257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8AB5DA" w14:textId="77777777" w:rsidR="00A93A58" w:rsidRDefault="005C59C1">
            <w:pPr>
              <w:spacing w:after="0"/>
              <w:jc w:val="left"/>
            </w:pPr>
            <w:r>
              <w:t>局部函数</w:t>
            </w:r>
            <w:r>
              <w:t>/</w:t>
            </w:r>
            <w:r>
              <w:t>回调（名称提示，保留英文便于检索）：</w:t>
            </w:r>
            <w:r>
              <w:t>remember Display.</w:t>
            </w:r>
          </w:p>
        </w:tc>
      </w:tr>
      <w:tr w:rsidR="00A93A58" w14:paraId="3F8AF9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201F94" w14:textId="77777777" w:rsidR="00A93A58" w:rsidRDefault="005C59C1">
            <w:pPr>
              <w:spacing w:after="0"/>
              <w:jc w:val="left"/>
            </w:pPr>
            <w:r>
              <w:rPr>
                <w:rFonts w:ascii="Consolas" w:hAnsi="Consolas"/>
                <w:sz w:val="20"/>
              </w:rPr>
              <w:t>scroll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686C24" w14:textId="77777777" w:rsidR="00A93A58" w:rsidRDefault="005C59C1">
            <w:pPr>
              <w:spacing w:after="0"/>
              <w:jc w:val="left"/>
            </w:pPr>
            <w:r>
              <w:t>258-261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094438" w14:textId="77777777" w:rsidR="00A93A58" w:rsidRDefault="005C59C1">
            <w:pPr>
              <w:spacing w:after="0"/>
              <w:jc w:val="left"/>
            </w:pPr>
            <w:r>
              <w:t>局部函数</w:t>
            </w:r>
            <w:r>
              <w:t>/</w:t>
            </w:r>
            <w:r>
              <w:t>回调（名称提示，保留英文便于检索）：</w:t>
            </w:r>
            <w:r>
              <w:t>scroll.</w:t>
            </w:r>
          </w:p>
        </w:tc>
      </w:tr>
      <w:tr w:rsidR="00A93A58" w14:paraId="30868A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909A33" w14:textId="77777777" w:rsidR="00A93A58" w:rsidRDefault="005C59C1">
            <w:pPr>
              <w:spacing w:after="0"/>
              <w:jc w:val="left"/>
            </w:pPr>
            <w:r>
              <w:rPr>
                <w:rFonts w:ascii="Consolas" w:hAnsi="Consolas"/>
                <w:sz w:val="20"/>
              </w:rPr>
              <w:t>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78862C" w14:textId="77777777" w:rsidR="00A93A58" w:rsidRDefault="005C59C1">
            <w:pPr>
              <w:spacing w:after="0"/>
              <w:jc w:val="left"/>
            </w:pPr>
            <w:r>
              <w:t>262-354 / 93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C01230" w14:textId="77777777" w:rsidR="00A93A58" w:rsidRDefault="005C59C1">
            <w:pPr>
              <w:spacing w:after="0"/>
              <w:jc w:val="left"/>
            </w:pPr>
            <w:r>
              <w:t>原始源码注释摘录（英文，供与实现精确对照）：</w:t>
            </w:r>
            <w:r>
              <w:t>A popup/edit can consume mouse-up when the pointer leaves the canvas. Commit the existing gesture before applying a UI change.</w:t>
            </w:r>
          </w:p>
        </w:tc>
      </w:tr>
      <w:tr w:rsidR="00A93A58" w14:paraId="3F4ECE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8A0871" w14:textId="77777777" w:rsidR="00A93A58" w:rsidRDefault="005C59C1">
            <w:pPr>
              <w:spacing w:after="0"/>
              <w:jc w:val="left"/>
            </w:pPr>
            <w:r>
              <w:rPr>
                <w:rFonts w:ascii="Consolas" w:hAnsi="Consolas"/>
                <w:sz w:val="20"/>
              </w:rPr>
              <w:t>arm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72ADD2" w14:textId="77777777" w:rsidR="00A93A58" w:rsidRDefault="005C59C1">
            <w:pPr>
              <w:spacing w:after="0"/>
              <w:jc w:val="left"/>
            </w:pPr>
            <w:r>
              <w:t>355-359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8311CE" w14:textId="77777777" w:rsidR="00A93A58" w:rsidRDefault="005C59C1">
            <w:pPr>
              <w:spacing w:after="0"/>
              <w:jc w:val="left"/>
            </w:pPr>
            <w:r>
              <w:t>局部函数</w:t>
            </w:r>
            <w:r>
              <w:t>/</w:t>
            </w:r>
            <w:r>
              <w:t>回调（名称提示，保留英文便于检索）：</w:t>
            </w:r>
            <w:r>
              <w:t>arm.</w:t>
            </w:r>
          </w:p>
        </w:tc>
      </w:tr>
      <w:tr w:rsidR="00A93A58" w14:paraId="2CF611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4FF7BE" w14:textId="77777777" w:rsidR="00A93A58" w:rsidRDefault="005C59C1">
            <w:pPr>
              <w:spacing w:after="0"/>
              <w:jc w:val="left"/>
            </w:pPr>
            <w:r>
              <w:rPr>
                <w:rFonts w:ascii="Consolas" w:hAnsi="Consolas"/>
                <w:sz w:val="20"/>
              </w:rPr>
              <w:t>point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E0022D" w14:textId="77777777" w:rsidR="00A93A58" w:rsidRDefault="005C59C1">
            <w:pPr>
              <w:spacing w:after="0"/>
              <w:jc w:val="left"/>
            </w:pPr>
            <w:r>
              <w:t>360-360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C03D22" w14:textId="77777777" w:rsidR="00A93A58" w:rsidRDefault="005C59C1">
            <w:pPr>
              <w:spacing w:after="0"/>
              <w:jc w:val="left"/>
            </w:pPr>
            <w:r>
              <w:t>局部函数</w:t>
            </w:r>
            <w:r>
              <w:t>/</w:t>
            </w:r>
            <w:r>
              <w:t>回调（名称提示，保留英文便于检索）：</w:t>
            </w:r>
            <w:r>
              <w:t>point.</w:t>
            </w:r>
          </w:p>
        </w:tc>
      </w:tr>
      <w:tr w:rsidR="00A93A58" w14:paraId="1326BA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084948" w14:textId="77777777" w:rsidR="00A93A58" w:rsidRDefault="005C59C1">
            <w:pPr>
              <w:spacing w:after="0"/>
              <w:jc w:val="left"/>
            </w:pPr>
            <w:r>
              <w:rPr>
                <w:rFonts w:ascii="Consolas" w:hAnsi="Consolas"/>
                <w:sz w:val="20"/>
              </w:rPr>
              <w:t>pointerInput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F04D90" w14:textId="77777777" w:rsidR="00A93A58" w:rsidRDefault="005C59C1">
            <w:pPr>
              <w:spacing w:after="0"/>
              <w:jc w:val="left"/>
            </w:pPr>
            <w:r>
              <w:t>361-379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DC5147" w14:textId="77777777" w:rsidR="00A93A58" w:rsidRDefault="005C59C1">
            <w:pPr>
              <w:spacing w:after="0"/>
              <w:jc w:val="left"/>
            </w:pPr>
            <w:r>
              <w:t>原始源码注释摘录（英文，供与实现精确对照）：</w:t>
            </w:r>
            <w:r>
              <w:t>An optional reader makes real dialog callbacks testable without moving the user's cursor. Studio uses the native input below.</w:t>
            </w:r>
          </w:p>
        </w:tc>
      </w:tr>
      <w:tr w:rsidR="00A93A58" w14:paraId="2805C7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D18D6C" w14:textId="77777777" w:rsidR="00A93A58" w:rsidRDefault="005C59C1">
            <w:pPr>
              <w:spacing w:after="0"/>
              <w:jc w:val="left"/>
            </w:pPr>
            <w:r>
              <w:rPr>
                <w:rFonts w:ascii="Consolas" w:hAnsi="Consolas"/>
                <w:sz w:val="20"/>
              </w:rPr>
              <w:t>mouseDown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2B3C28" w14:textId="77777777" w:rsidR="00A93A58" w:rsidRDefault="005C59C1">
            <w:pPr>
              <w:spacing w:after="0"/>
              <w:jc w:val="left"/>
            </w:pPr>
            <w:r>
              <w:t>380-399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AF8ECA" w14:textId="77777777" w:rsidR="00A93A58" w:rsidRDefault="005C59C1">
            <w:pPr>
              <w:spacing w:after="0"/>
              <w:jc w:val="left"/>
            </w:pPr>
            <w:r>
              <w:t>局部函数</w:t>
            </w:r>
            <w:r>
              <w:t>/</w:t>
            </w:r>
            <w:r>
              <w:t>回调（名称提示，保留英文便于检索）：</w:t>
            </w:r>
            <w:r>
              <w:t>mouse Down.</w:t>
            </w:r>
          </w:p>
        </w:tc>
      </w:tr>
      <w:tr w:rsidR="00A93A58" w14:paraId="7F33AB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C09DF5" w14:textId="77777777" w:rsidR="00A93A58" w:rsidRDefault="005C59C1">
            <w:pPr>
              <w:spacing w:after="0"/>
              <w:jc w:val="left"/>
            </w:pPr>
            <w:r>
              <w:rPr>
                <w:rFonts w:ascii="Consolas" w:hAnsi="Consolas"/>
                <w:sz w:val="20"/>
              </w:rPr>
              <w:lastRenderedPageBreak/>
              <w:t>mouseMove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786F0E" w14:textId="77777777" w:rsidR="00A93A58" w:rsidRDefault="005C59C1">
            <w:pPr>
              <w:spacing w:after="0"/>
              <w:jc w:val="left"/>
            </w:pPr>
            <w:r>
              <w:t>400-415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496EFD" w14:textId="77777777" w:rsidR="00A93A58" w:rsidRDefault="005C59C1">
            <w:pPr>
              <w:spacing w:after="0"/>
              <w:jc w:val="left"/>
            </w:pPr>
            <w:r>
              <w:t>局部函数</w:t>
            </w:r>
            <w:r>
              <w:t>/</w:t>
            </w:r>
            <w:r>
              <w:t>回调（名称提示，保留英文便于检索）：</w:t>
            </w:r>
            <w:r>
              <w:t>mouse Move.</w:t>
            </w:r>
          </w:p>
        </w:tc>
      </w:tr>
      <w:tr w:rsidR="00A93A58" w14:paraId="75EE3C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47A4FE" w14:textId="77777777" w:rsidR="00A93A58" w:rsidRDefault="005C59C1">
            <w:pPr>
              <w:spacing w:after="0"/>
              <w:jc w:val="left"/>
            </w:pPr>
            <w:r>
              <w:rPr>
                <w:rFonts w:ascii="Consolas" w:hAnsi="Consolas"/>
                <w:sz w:val="20"/>
              </w:rPr>
              <w:t>mouseUp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918D65" w14:textId="77777777" w:rsidR="00A93A58" w:rsidRDefault="005C59C1">
            <w:pPr>
              <w:spacing w:after="0"/>
              <w:jc w:val="left"/>
            </w:pPr>
            <w:r>
              <w:t>416-418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EA55E6" w14:textId="77777777" w:rsidR="00A93A58" w:rsidRDefault="005C59C1">
            <w:pPr>
              <w:spacing w:after="0"/>
              <w:jc w:val="left"/>
            </w:pPr>
            <w:r>
              <w:t>局部函数</w:t>
            </w:r>
            <w:r>
              <w:t>/</w:t>
            </w:r>
            <w:r>
              <w:t>回调（名称提示，保留英文便于检索）：</w:t>
            </w:r>
            <w:r>
              <w:t>mouse Up.</w:t>
            </w:r>
          </w:p>
        </w:tc>
      </w:tr>
      <w:tr w:rsidR="00A93A58" w14:paraId="07C6B5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88AD6C" w14:textId="77777777" w:rsidR="00A93A58" w:rsidRDefault="005C59C1">
            <w:pPr>
              <w:spacing w:after="0"/>
              <w:jc w:val="left"/>
            </w:pPr>
            <w:r>
              <w:rPr>
                <w:rFonts w:ascii="Consolas" w:hAnsi="Consolas"/>
                <w:sz w:val="20"/>
              </w:rPr>
              <w:t>finishStroke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71DEED" w14:textId="77777777" w:rsidR="00A93A58" w:rsidRDefault="005C59C1">
            <w:pPr>
              <w:spacing w:after="0"/>
              <w:jc w:val="left"/>
            </w:pPr>
            <w:r>
              <w:t>419-446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820A02" w14:textId="77777777" w:rsidR="00A93A58" w:rsidRDefault="005C59C1">
            <w:pPr>
              <w:spacing w:after="0"/>
              <w:jc w:val="left"/>
            </w:pPr>
            <w:r>
              <w:t>局部函数</w:t>
            </w:r>
            <w:r>
              <w:t>/</w:t>
            </w:r>
            <w:r>
              <w:t>回调（名称提示，保留英文便于检索）：</w:t>
            </w:r>
            <w:r>
              <w:t>finish Stroke.</w:t>
            </w:r>
          </w:p>
        </w:tc>
      </w:tr>
      <w:tr w:rsidR="00A93A58" w14:paraId="461BE5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295574" w14:textId="77777777" w:rsidR="00A93A58" w:rsidRDefault="005C59C1">
            <w:pPr>
              <w:spacing w:after="0"/>
              <w:jc w:val="left"/>
            </w:pPr>
            <w:r>
              <w:rPr>
                <w:rFonts w:ascii="Consolas" w:hAnsi="Consolas"/>
                <w:sz w:val="20"/>
              </w:rPr>
              <w:t>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C02FB6" w14:textId="77777777" w:rsidR="00A93A58" w:rsidRDefault="005C59C1">
            <w:pPr>
              <w:spacing w:after="0"/>
              <w:jc w:val="left"/>
            </w:pPr>
            <w:r>
              <w:t>447-449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F33A9A" w14:textId="77777777" w:rsidR="00A93A58" w:rsidRDefault="005C59C1">
            <w:pPr>
              <w:spacing w:after="0"/>
              <w:jc w:val="left"/>
            </w:pPr>
            <w:r>
              <w:t>局部函数</w:t>
            </w:r>
            <w:r>
              <w:t>/</w:t>
            </w:r>
            <w:r>
              <w:t>回调（名称提示，保留英文便于检索）：</w:t>
            </w:r>
            <w:r>
              <w:t>key.</w:t>
            </w:r>
          </w:p>
        </w:tc>
      </w:tr>
      <w:tr w:rsidR="00A93A58" w14:paraId="4032B6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3FA116" w14:textId="77777777" w:rsidR="00A93A58" w:rsidRDefault="005C59C1">
            <w:pPr>
              <w:spacing w:after="0"/>
              <w:jc w:val="left"/>
            </w:pPr>
            <w:r>
              <w:rPr>
                <w:rFonts w:ascii="Consolas" w:hAnsi="Consolas"/>
                <w:sz w:val="20"/>
              </w:rPr>
              <w:t>reset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139712" w14:textId="77777777" w:rsidR="00A93A58" w:rsidRDefault="005C59C1">
            <w:pPr>
              <w:spacing w:after="0"/>
              <w:jc w:val="left"/>
            </w:pPr>
            <w:r>
              <w:t>450-453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974B5B" w14:textId="77777777" w:rsidR="00A93A58" w:rsidRDefault="005C59C1">
            <w:pPr>
              <w:spacing w:after="0"/>
              <w:jc w:val="left"/>
            </w:pPr>
            <w:r>
              <w:t>局部函数</w:t>
            </w:r>
            <w:r>
              <w:t>/</w:t>
            </w:r>
            <w:r>
              <w:t>回调（名称提示，保留英文便于检索）：</w:t>
            </w:r>
            <w:r>
              <w:t>reset.</w:t>
            </w:r>
          </w:p>
        </w:tc>
      </w:tr>
      <w:tr w:rsidR="00A93A58" w14:paraId="01FFE6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87A1EC" w14:textId="77777777" w:rsidR="00A93A58" w:rsidRDefault="005C59C1">
            <w:pPr>
              <w:spacing w:after="0"/>
              <w:jc w:val="left"/>
            </w:pPr>
            <w:r>
              <w:rPr>
                <w:rFonts w:ascii="Consolas" w:hAnsi="Consolas"/>
                <w:sz w:val="20"/>
              </w:rPr>
              <w:t>brushMode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5BDCAA" w14:textId="77777777" w:rsidR="00A93A58" w:rsidRDefault="005C59C1">
            <w:pPr>
              <w:spacing w:after="0"/>
              <w:jc w:val="left"/>
            </w:pPr>
            <w:r>
              <w:t>454-459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2D1808" w14:textId="77777777" w:rsidR="00A93A58" w:rsidRDefault="005C59C1">
            <w:pPr>
              <w:spacing w:after="0"/>
              <w:jc w:val="left"/>
            </w:pPr>
            <w:r>
              <w:t>局部函数</w:t>
            </w:r>
            <w:r>
              <w:t>/</w:t>
            </w:r>
            <w:r>
              <w:t>回调（名称提示，保留英文便于检索）：</w:t>
            </w:r>
            <w:r>
              <w:t>brush Mode.</w:t>
            </w:r>
          </w:p>
        </w:tc>
      </w:tr>
      <w:tr w:rsidR="00A93A58" w14:paraId="3A7AAB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3C0ABB" w14:textId="77777777" w:rsidR="00A93A58" w:rsidRDefault="005C59C1">
            <w:pPr>
              <w:spacing w:after="0"/>
              <w:jc w:val="left"/>
            </w:pPr>
            <w:r>
              <w:rPr>
                <w:rFonts w:ascii="Consolas" w:hAnsi="Consolas"/>
                <w:sz w:val="20"/>
              </w:rPr>
              <w:t>fillPaint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749689" w14:textId="77777777" w:rsidR="00A93A58" w:rsidRDefault="005C59C1">
            <w:pPr>
              <w:spacing w:after="0"/>
              <w:jc w:val="left"/>
            </w:pPr>
            <w:r>
              <w:t>460-462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BFADC9" w14:textId="77777777" w:rsidR="00A93A58" w:rsidRDefault="005C59C1">
            <w:pPr>
              <w:spacing w:after="0"/>
              <w:jc w:val="left"/>
            </w:pPr>
            <w:r>
              <w:t>局部函数</w:t>
            </w:r>
            <w:r>
              <w:t>/</w:t>
            </w:r>
            <w:r>
              <w:t>回调（名称提示，保留英文便于检索）：</w:t>
            </w:r>
            <w:r>
              <w:t>fill Paint.</w:t>
            </w:r>
          </w:p>
        </w:tc>
      </w:tr>
      <w:tr w:rsidR="00A93A58" w14:paraId="4398BB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0C3912" w14:textId="77777777" w:rsidR="00A93A58" w:rsidRDefault="005C59C1">
            <w:pPr>
              <w:spacing w:after="0"/>
              <w:jc w:val="left"/>
            </w:pPr>
            <w:r>
              <w:rPr>
                <w:rFonts w:ascii="Consolas" w:hAnsi="Consolas"/>
                <w:sz w:val="20"/>
              </w:rPr>
              <w:t>paintTo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F622CE" w14:textId="77777777" w:rsidR="00A93A58" w:rsidRDefault="005C59C1">
            <w:pPr>
              <w:spacing w:after="0"/>
              <w:jc w:val="left"/>
            </w:pPr>
            <w:r>
              <w:t>463-472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A22CAE" w14:textId="77777777" w:rsidR="00A93A58" w:rsidRDefault="005C59C1">
            <w:pPr>
              <w:spacing w:after="0"/>
              <w:jc w:val="left"/>
            </w:pPr>
            <w:r>
              <w:t>局部函数</w:t>
            </w:r>
            <w:r>
              <w:t>/</w:t>
            </w:r>
            <w:r>
              <w:t>回调（名称提示，保留英文便于检索）：</w:t>
            </w:r>
            <w:r>
              <w:t>paint To.</w:t>
            </w:r>
          </w:p>
        </w:tc>
      </w:tr>
      <w:tr w:rsidR="00A93A58" w14:paraId="0550FB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6377C4" w14:textId="77777777" w:rsidR="00A93A58" w:rsidRDefault="005C59C1">
            <w:pPr>
              <w:spacing w:after="0"/>
              <w:jc w:val="left"/>
            </w:pPr>
            <w:r>
              <w:rPr>
                <w:rFonts w:ascii="Consolas" w:hAnsi="Consolas"/>
                <w:sz w:val="20"/>
              </w:rPr>
              <w:t>updatePaintShade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F67756" w14:textId="77777777" w:rsidR="00A93A58" w:rsidRDefault="005C59C1">
            <w:pPr>
              <w:spacing w:after="0"/>
              <w:jc w:val="left"/>
            </w:pPr>
            <w:r>
              <w:t>473-489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4D15FB" w14:textId="77777777" w:rsidR="00A93A58" w:rsidRDefault="005C59C1">
            <w:pPr>
              <w:spacing w:after="0"/>
              <w:jc w:val="left"/>
            </w:pPr>
            <w:r>
              <w:t>局部函数</w:t>
            </w:r>
            <w:r>
              <w:t>/</w:t>
            </w:r>
            <w:r>
              <w:t>回调（名称提示，保留英文便于检索）：</w:t>
            </w:r>
            <w:r>
              <w:t>update Paint Shade.</w:t>
            </w:r>
          </w:p>
        </w:tc>
      </w:tr>
      <w:tr w:rsidR="00A93A58" w14:paraId="7AC999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D4E0BE" w14:textId="77777777" w:rsidR="00A93A58" w:rsidRDefault="005C59C1">
            <w:pPr>
              <w:spacing w:after="0"/>
              <w:jc w:val="left"/>
            </w:pPr>
            <w:r>
              <w:rPr>
                <w:rFonts w:ascii="Consolas" w:hAnsi="Consolas"/>
                <w:sz w:val="20"/>
              </w:rPr>
              <w:t>paintStatus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BE886A" w14:textId="77777777" w:rsidR="00A93A58" w:rsidRDefault="005C59C1">
            <w:pPr>
              <w:spacing w:after="0"/>
              <w:jc w:val="left"/>
            </w:pPr>
            <w:r>
              <w:t>490-494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84053D" w14:textId="77777777" w:rsidR="00A93A58" w:rsidRDefault="005C59C1">
            <w:pPr>
              <w:spacing w:after="0"/>
              <w:jc w:val="left"/>
            </w:pPr>
            <w:r>
              <w:t>局部函数</w:t>
            </w:r>
            <w:r>
              <w:t>/</w:t>
            </w:r>
            <w:r>
              <w:t>回调（名称提示，保留英文便于检索）：</w:t>
            </w:r>
            <w:r>
              <w:t>paint Status.</w:t>
            </w:r>
          </w:p>
        </w:tc>
      </w:tr>
      <w:tr w:rsidR="00A93A58" w14:paraId="50D8F4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1A88A8" w14:textId="77777777" w:rsidR="00A93A58" w:rsidRDefault="005C59C1">
            <w:pPr>
              <w:spacing w:after="0"/>
              <w:jc w:val="left"/>
            </w:pPr>
            <w:r>
              <w:rPr>
                <w:rFonts w:ascii="Consolas" w:hAnsi="Consolas"/>
                <w:sz w:val="20"/>
              </w:rPr>
              <w:lastRenderedPageBreak/>
              <w:t>brushRadiusChanged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F9613C" w14:textId="77777777" w:rsidR="00A93A58" w:rsidRDefault="005C59C1">
            <w:pPr>
              <w:spacing w:after="0"/>
              <w:jc w:val="left"/>
            </w:pPr>
            <w:r>
              <w:t>495-497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140A39" w14:textId="77777777" w:rsidR="00A93A58" w:rsidRDefault="005C59C1">
            <w:pPr>
              <w:spacing w:after="0"/>
              <w:jc w:val="left"/>
            </w:pPr>
            <w:r>
              <w:t>局部函数</w:t>
            </w:r>
            <w:r>
              <w:t>/</w:t>
            </w:r>
            <w:r>
              <w:t>回调（名称提示，保留英文便于检索）：</w:t>
            </w:r>
            <w:r>
              <w:t>brush Radius Changed.</w:t>
            </w:r>
          </w:p>
        </w:tc>
      </w:tr>
      <w:tr w:rsidR="00A93A58" w14:paraId="0E5E6F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36990E" w14:textId="77777777" w:rsidR="00A93A58" w:rsidRDefault="005C59C1">
            <w:pPr>
              <w:spacing w:after="0"/>
              <w:jc w:val="left"/>
            </w:pPr>
            <w:r>
              <w:rPr>
                <w:rFonts w:ascii="Consolas" w:hAnsi="Consolas"/>
                <w:sz w:val="20"/>
              </w:rPr>
              <w:t>updateBrushCursor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9A6E98" w14:textId="77777777" w:rsidR="00A93A58" w:rsidRDefault="005C59C1">
            <w:pPr>
              <w:spacing w:after="0"/>
              <w:jc w:val="left"/>
            </w:pPr>
            <w:r>
              <w:t>498-506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91CC7B" w14:textId="77777777" w:rsidR="00A93A58" w:rsidRDefault="005C59C1">
            <w:pPr>
              <w:spacing w:after="0"/>
              <w:jc w:val="left"/>
            </w:pPr>
            <w:r>
              <w:t>局部函数</w:t>
            </w:r>
            <w:r>
              <w:t>/</w:t>
            </w:r>
            <w:r>
              <w:t>回调（名称提示，保留英文便于检索）：</w:t>
            </w:r>
            <w:r>
              <w:t>update Brush Cursor.</w:t>
            </w:r>
          </w:p>
        </w:tc>
      </w:tr>
      <w:tr w:rsidR="00A93A58" w14:paraId="29162A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F826B1" w14:textId="77777777" w:rsidR="00A93A58" w:rsidRDefault="005C59C1">
            <w:pPr>
              <w:spacing w:after="0"/>
              <w:jc w:val="left"/>
            </w:pPr>
            <w:r>
              <w:rPr>
                <w:rFonts w:ascii="Consolas" w:hAnsi="Consolas"/>
                <w:sz w:val="20"/>
              </w:rPr>
              <w:t>hideBrushCursor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F14777" w14:textId="77777777" w:rsidR="00A93A58" w:rsidRDefault="005C59C1">
            <w:pPr>
              <w:spacing w:after="0"/>
              <w:jc w:val="left"/>
            </w:pPr>
            <w:r>
              <w:t>507-509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4F8109" w14:textId="77777777" w:rsidR="00A93A58" w:rsidRDefault="005C59C1">
            <w:pPr>
              <w:spacing w:after="0"/>
              <w:jc w:val="left"/>
            </w:pPr>
            <w:r>
              <w:t>局部函数</w:t>
            </w:r>
            <w:r>
              <w:t>/</w:t>
            </w:r>
            <w:r>
              <w:t>回调（名称提示，保留英文便于检索）：</w:t>
            </w:r>
            <w:r>
              <w:t>hide Brush Cursor.</w:t>
            </w:r>
          </w:p>
        </w:tc>
      </w:tr>
      <w:tr w:rsidR="00A93A58" w14:paraId="4343CE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5D26EA" w14:textId="77777777" w:rsidR="00A93A58" w:rsidRDefault="005C59C1">
            <w:pPr>
              <w:spacing w:after="0"/>
              <w:jc w:val="left"/>
            </w:pPr>
            <w:r>
              <w:rPr>
                <w:rFonts w:ascii="Consolas" w:hAnsi="Consolas"/>
                <w:sz w:val="20"/>
              </w:rPr>
              <w:t>accept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AAB0AE" w14:textId="77777777" w:rsidR="00A93A58" w:rsidRDefault="005C59C1">
            <w:pPr>
              <w:spacing w:after="0"/>
              <w:jc w:val="left"/>
            </w:pPr>
            <w:r>
              <w:t>510-569 / 60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48DC99" w14:textId="77777777" w:rsidR="00A93A58" w:rsidRDefault="005C59C1">
            <w:pPr>
              <w:spacing w:after="0"/>
              <w:jc w:val="left"/>
            </w:pPr>
            <w:r>
              <w:t>局部函数</w:t>
            </w:r>
            <w:r>
              <w:t>/</w:t>
            </w:r>
            <w:r>
              <w:t>回调（名称提示，保留英文便于检索）：</w:t>
            </w:r>
            <w:r>
              <w:t>accept.</w:t>
            </w:r>
          </w:p>
        </w:tc>
      </w:tr>
    </w:tbl>
    <w:p w14:paraId="1B4939BD" w14:textId="77777777" w:rsidR="00A93A58" w:rsidRDefault="00A93A58">
      <w:pPr>
        <w:spacing w:after="60"/>
      </w:pPr>
    </w:p>
    <w:p w14:paraId="6338D3A3" w14:textId="77777777" w:rsidR="00A93A58" w:rsidRDefault="005C59C1">
      <w:r>
        <w:t>原始源码注释摘录（英文，供与实现精确对照）：</w:t>
      </w:r>
      <w:r>
        <w:t>Anatomical search editor: brush, rectangle, regions, roles, time windows and mode validation before candidate computation.</w:t>
      </w:r>
    </w:p>
    <w:p w14:paraId="161BF51A" w14:textId="77777777" w:rsidR="00A93A58" w:rsidRDefault="005C59C1">
      <w:r>
        <w:rPr>
          <w:b/>
        </w:rPr>
        <w:t>Interface:</w:t>
      </w:r>
      <w:r>
        <w:t xml:space="preserve"> </w:t>
      </w:r>
      <w:r>
        <w:rPr>
          <w:rFonts w:ascii="Consolas" w:hAnsi="Consolas"/>
          <w:sz w:val="20"/>
        </w:rPr>
        <w:t>function opt=scmAutoSearchDialog(ctx)</w:t>
      </w:r>
    </w:p>
    <w:p w14:paraId="4996949A" w14:textId="77777777" w:rsidR="00A93A58" w:rsidRDefault="005C59C1">
      <w:r>
        <w:rPr>
          <w:b/>
        </w:rPr>
        <w:t>原始源码注释摘录（英文，供与实现精确对照）：</w:t>
      </w:r>
      <w:r>
        <w:rPr>
          <w:b/>
        </w:rPr>
        <w:t>Referenced by:</w:t>
      </w:r>
      <w:r>
        <w:t xml:space="preserve"> </w:t>
      </w:r>
      <w:r>
        <w:rPr>
          <w:rFonts w:ascii="Consolas" w:hAnsi="Consolas"/>
          <w:sz w:val="20"/>
        </w:rPr>
        <w:t>SCM_gui.m</w:t>
      </w:r>
    </w:p>
    <w:p w14:paraId="30CFAD97" w14:textId="77777777" w:rsidR="00A93A58" w:rsidRDefault="005C59C1">
      <w:r>
        <w:rPr>
          <w:b/>
        </w:rPr>
        <w:t>Uses:</w:t>
      </w:r>
      <w:r>
        <w:t xml:space="preserve"> </w:t>
      </w:r>
      <w:r>
        <w:rPr>
          <w:rFonts w:ascii="Consolas" w:hAnsi="Consolas"/>
          <w:sz w:val="20"/>
        </w:rPr>
        <w:t>lib/atlas/fusiAtlasRegionCatalog.m</w:t>
      </w:r>
      <w:r>
        <w:t xml:space="preserve">; </w:t>
      </w:r>
      <w:r>
        <w:rPr>
          <w:rFonts w:ascii="Consolas" w:hAnsi="Consolas"/>
          <w:sz w:val="20"/>
        </w:rPr>
        <w:t>lib/roi/scmAtlasRegionSelectionDialog.m</w:t>
      </w:r>
      <w:r>
        <w:t xml:space="preserve">; </w:t>
      </w:r>
      <w:r>
        <w:rPr>
          <w:rFonts w:ascii="Consolas" w:hAnsi="Consolas"/>
          <w:sz w:val="20"/>
        </w:rPr>
        <w:t>lib/roi/scmPaintMask.m</w:t>
      </w:r>
      <w:r>
        <w:t xml:space="preserve">; </w:t>
      </w:r>
      <w:r>
        <w:rPr>
          <w:rFonts w:ascii="Consolas" w:hAnsi="Consolas"/>
          <w:sz w:val="20"/>
        </w:rPr>
        <w:t>lib/roi/scmROI.m</w:t>
      </w:r>
      <w:r>
        <w:t>原始源码注释摘录（英文，供与实现精确对照）：</w:t>
      </w:r>
      <w:r>
        <w:t>; 5 more in code map</w:t>
      </w:r>
    </w:p>
    <w:p w14:paraId="2A4344EF" w14:textId="77777777" w:rsidR="00A93A58" w:rsidRDefault="00EE72E6">
      <w:hyperlink r:id="rId484">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569 </w:t>
      </w:r>
      <w:r w:rsidR="005C59C1">
        <w:t>个物理行；</w:t>
      </w:r>
      <w:r w:rsidR="005C59C1">
        <w:t xml:space="preserve">37 </w:t>
      </w:r>
      <w:r w:rsidR="005C59C1">
        <w:t>个函数声明。</w:t>
      </w:r>
    </w:p>
    <w:p w14:paraId="71B85ECF" w14:textId="77777777" w:rsidR="00A93A58" w:rsidRDefault="005C59C1">
      <w:pPr>
        <w:pStyle w:val="Heading3"/>
      </w:pPr>
      <w:bookmarkStart w:id="1212" w:name="b_section_494"/>
      <w:bookmarkEnd w:id="1212"/>
      <w:r>
        <w:rPr>
          <w:b w:val="0"/>
        </w:rPr>
        <w:t>lib/roi/scmAwakeSearchWindow.m</w:t>
      </w:r>
    </w:p>
    <w:p w14:paraId="491A312C" w14:textId="77777777" w:rsidR="00A93A58" w:rsidRDefault="005C59C1">
      <w:pPr>
        <w:pStyle w:val="TableCaption"/>
      </w:pPr>
      <w:bookmarkStart w:id="1213" w:name="_Toc244191942"/>
      <w:r>
        <w:t>表</w:t>
      </w:r>
      <w:r>
        <w:t xml:space="preserve"> 264. </w:t>
      </w:r>
      <w:r>
        <w:t>函数概览</w:t>
      </w:r>
      <w:r>
        <w:t xml:space="preserve"> — lib/roi/scmAwakeSearchWindow.m</w:t>
      </w:r>
      <w:bookmarkStart w:id="1214" w:name="b_table_264"/>
      <w:bookmarkEnd w:id="1214"/>
      <w:bookmarkEnd w:id="1213"/>
    </w:p>
    <w:tbl>
      <w:tblPr>
        <w:tblW w:w="0" w:type="auto"/>
        <w:jc w:val="center"/>
        <w:tblLayout w:type="fixed"/>
        <w:tblLook w:val="04A0" w:firstRow="1" w:lastRow="0" w:firstColumn="1" w:lastColumn="0" w:noHBand="0" w:noVBand="1"/>
      </w:tblPr>
      <w:tblGrid>
        <w:gridCol w:w="3183"/>
        <w:gridCol w:w="1933"/>
        <w:gridCol w:w="4774"/>
      </w:tblGrid>
      <w:tr w:rsidR="00A93A58" w14:paraId="1CE8F63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CDD3623"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D728554"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D71AC39" w14:textId="77777777" w:rsidR="00A93A58" w:rsidRDefault="005C59C1">
            <w:pPr>
              <w:spacing w:after="0"/>
              <w:jc w:val="left"/>
            </w:pPr>
            <w:r>
              <w:rPr>
                <w:b/>
              </w:rPr>
              <w:t>函数用途</w:t>
            </w:r>
          </w:p>
        </w:tc>
      </w:tr>
      <w:tr w:rsidR="00A93A58" w14:paraId="5FDF16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39E728" w14:textId="77777777" w:rsidR="00A93A58" w:rsidRDefault="005C59C1">
            <w:pPr>
              <w:spacing w:after="0"/>
              <w:jc w:val="left"/>
            </w:pPr>
            <w:r>
              <w:rPr>
                <w:rFonts w:ascii="Consolas" w:hAnsi="Consolas"/>
                <w:sz w:val="20"/>
              </w:rPr>
              <w:lastRenderedPageBreak/>
              <w:t>scmAwakeSearchWindow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65C133" w14:textId="77777777" w:rsidR="00A93A58" w:rsidRDefault="005C59C1">
            <w:pPr>
              <w:spacing w:after="0"/>
              <w:jc w:val="left"/>
            </w:pPr>
            <w:r>
              <w:t>1-12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B188EF" w14:textId="77777777" w:rsidR="00A93A58" w:rsidRDefault="005C59C1">
            <w:pPr>
              <w:spacing w:after="0"/>
              <w:jc w:val="left"/>
            </w:pPr>
            <w:r>
              <w:t>原始源码注释摘录（英文，供与实现精确对照）：</w:t>
            </w:r>
            <w:r>
              <w:t>Never shorten the requested three-minute plateau to fit a short recording.</w:t>
            </w:r>
          </w:p>
        </w:tc>
      </w:tr>
    </w:tbl>
    <w:p w14:paraId="0C742E94" w14:textId="77777777" w:rsidR="00A93A58" w:rsidRDefault="00A93A58">
      <w:pPr>
        <w:spacing w:after="60"/>
      </w:pPr>
    </w:p>
    <w:p w14:paraId="602BA28E" w14:textId="77777777" w:rsidR="00A93A58" w:rsidRDefault="005C59C1">
      <w:r>
        <w:t>原始源码注释摘录（英文，供与实现精确对照）：</w:t>
      </w:r>
      <w:r>
        <w:t>Never shorten the requested three-minute plateau to fit a short recording.</w:t>
      </w:r>
    </w:p>
    <w:p w14:paraId="050803AC" w14:textId="77777777" w:rsidR="00A93A58" w:rsidRDefault="005C59C1">
      <w:r>
        <w:rPr>
          <w:b/>
        </w:rPr>
        <w:t>Interface:</w:t>
      </w:r>
      <w:r>
        <w:t xml:space="preserve"> </w:t>
      </w:r>
      <w:r>
        <w:rPr>
          <w:rFonts w:ascii="Consolas" w:hAnsi="Consolas"/>
          <w:sz w:val="20"/>
        </w:rPr>
        <w:t>function [window,ok,note]=scmAwakeSearchWindow(TR,nT)</w:t>
      </w:r>
    </w:p>
    <w:p w14:paraId="1F81880C" w14:textId="77777777" w:rsidR="00A93A58" w:rsidRDefault="005C59C1">
      <w:r>
        <w:rPr>
          <w:b/>
        </w:rPr>
        <w:t>原始源码注释摘录（英文，供与实现精确对照）：</w:t>
      </w:r>
      <w:r>
        <w:rPr>
          <w:b/>
        </w:rPr>
        <w:t>Referenced by:</w:t>
      </w:r>
      <w:r>
        <w:t xml:space="preserve"> </w:t>
      </w:r>
      <w:r>
        <w:rPr>
          <w:rFonts w:ascii="Consolas" w:hAnsi="Consolas"/>
          <w:sz w:val="20"/>
        </w:rPr>
        <w:t>SCM_gui.m</w:t>
      </w:r>
    </w:p>
    <w:p w14:paraId="474CEE6E" w14:textId="77777777" w:rsidR="00A93A58" w:rsidRDefault="005C59C1">
      <w:r>
        <w:rPr>
          <w:b/>
        </w:rPr>
        <w:t>Uses:</w:t>
      </w:r>
      <w:r>
        <w:t xml:space="preserve"> </w:t>
      </w:r>
      <w:r>
        <w:rPr>
          <w:rFonts w:ascii="Consolas" w:hAnsi="Consolas"/>
          <w:sz w:val="20"/>
        </w:rPr>
        <w:t>lib/roi/scmSearchWindows.m</w:t>
      </w:r>
    </w:p>
    <w:p w14:paraId="6D63C308" w14:textId="77777777" w:rsidR="00A93A58" w:rsidRDefault="00EE72E6">
      <w:hyperlink r:id="rId485">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12 </w:t>
      </w:r>
      <w:r w:rsidR="005C59C1">
        <w:t>个物理行；</w:t>
      </w:r>
      <w:r w:rsidR="005C59C1">
        <w:t xml:space="preserve">1 </w:t>
      </w:r>
      <w:r w:rsidR="005C59C1">
        <w:t>个函数声明。</w:t>
      </w:r>
    </w:p>
    <w:p w14:paraId="273DF847" w14:textId="77777777" w:rsidR="00A93A58" w:rsidRDefault="005C59C1">
      <w:pPr>
        <w:pStyle w:val="Heading3"/>
      </w:pPr>
      <w:bookmarkStart w:id="1215" w:name="b_section_495"/>
      <w:bookmarkEnd w:id="1215"/>
      <w:r>
        <w:rPr>
          <w:b w:val="0"/>
        </w:rPr>
        <w:t>lib/roi/scmCandidateOrder.m</w:t>
      </w:r>
    </w:p>
    <w:p w14:paraId="0F6A84B4" w14:textId="77777777" w:rsidR="00A93A58" w:rsidRDefault="005C59C1">
      <w:pPr>
        <w:pStyle w:val="TableCaption"/>
      </w:pPr>
      <w:bookmarkStart w:id="1216" w:name="_Toc244191943"/>
      <w:r>
        <w:t>表</w:t>
      </w:r>
      <w:r>
        <w:t xml:space="preserve"> 265. </w:t>
      </w:r>
      <w:r>
        <w:t>函数概览</w:t>
      </w:r>
      <w:r>
        <w:t xml:space="preserve"> — lib/roi/scmCandidateOrder.m</w:t>
      </w:r>
      <w:bookmarkStart w:id="1217" w:name="b_table_265"/>
      <w:bookmarkEnd w:id="1217"/>
      <w:bookmarkEnd w:id="1216"/>
    </w:p>
    <w:tbl>
      <w:tblPr>
        <w:tblW w:w="0" w:type="auto"/>
        <w:jc w:val="center"/>
        <w:tblLayout w:type="fixed"/>
        <w:tblLook w:val="04A0" w:firstRow="1" w:lastRow="0" w:firstColumn="1" w:lastColumn="0" w:noHBand="0" w:noVBand="1"/>
      </w:tblPr>
      <w:tblGrid>
        <w:gridCol w:w="3183"/>
        <w:gridCol w:w="1933"/>
        <w:gridCol w:w="4774"/>
      </w:tblGrid>
      <w:tr w:rsidR="00A93A58" w14:paraId="73CE848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47196C1"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4B127C8"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B4FE9F0" w14:textId="77777777" w:rsidR="00A93A58" w:rsidRDefault="005C59C1">
            <w:pPr>
              <w:spacing w:after="0"/>
              <w:jc w:val="left"/>
            </w:pPr>
            <w:r>
              <w:rPr>
                <w:b/>
              </w:rPr>
              <w:t>函数用途</w:t>
            </w:r>
          </w:p>
        </w:tc>
      </w:tr>
      <w:tr w:rsidR="00A93A58" w14:paraId="21356B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C06333" w14:textId="77777777" w:rsidR="00A93A58" w:rsidRDefault="005C59C1">
            <w:pPr>
              <w:spacing w:after="0"/>
              <w:jc w:val="left"/>
            </w:pPr>
            <w:r>
              <w:rPr>
                <w:rFonts w:ascii="Consolas" w:hAnsi="Consolas"/>
                <w:sz w:val="20"/>
              </w:rPr>
              <w:t>scmCandidateOrder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AA821A" w14:textId="77777777" w:rsidR="00A93A58" w:rsidRDefault="005C59C1">
            <w:pPr>
              <w:spacing w:after="0"/>
              <w:jc w:val="left"/>
            </w:pPr>
            <w:r>
              <w:t>1-16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4E12D5" w14:textId="77777777" w:rsidR="00A93A58" w:rsidRDefault="005C59C1">
            <w:pPr>
              <w:spacing w:after="0"/>
              <w:jc w:val="left"/>
            </w:pPr>
            <w:r>
              <w:t>原始源码注释摘录（英文，供与实现精确对照）：</w:t>
            </w:r>
            <w:r>
              <w:t>Return original candidate indices; view sorting must never change ROI IDs.</w:t>
            </w:r>
          </w:p>
        </w:tc>
      </w:tr>
    </w:tbl>
    <w:p w14:paraId="195A38FC" w14:textId="77777777" w:rsidR="00A93A58" w:rsidRDefault="00A93A58">
      <w:pPr>
        <w:spacing w:after="60"/>
      </w:pPr>
    </w:p>
    <w:p w14:paraId="3548D70A" w14:textId="77777777" w:rsidR="00A93A58" w:rsidRDefault="005C59C1">
      <w:r>
        <w:t>原始源码注释摘录（英文，供与实现精确对照）：</w:t>
      </w:r>
      <w:r>
        <w:t>Return original candidate indices; view sorting must never change ROI IDs.</w:t>
      </w:r>
    </w:p>
    <w:p w14:paraId="466E7D03" w14:textId="77777777" w:rsidR="00A93A58" w:rsidRDefault="005C59C1">
      <w:r>
        <w:rPr>
          <w:b/>
        </w:rPr>
        <w:t>Interface:</w:t>
      </w:r>
      <w:r>
        <w:t xml:space="preserve"> </w:t>
      </w:r>
      <w:r>
        <w:rPr>
          <w:rFonts w:ascii="Consolas" w:hAnsi="Consolas"/>
          <w:sz w:val="20"/>
        </w:rPr>
        <w:t>function order=scmCandidateOrder(candidates,role,sliceRange,sortMode)</w:t>
      </w:r>
    </w:p>
    <w:p w14:paraId="17BEC8E3" w14:textId="77777777" w:rsidR="00A93A58" w:rsidRDefault="005C59C1">
      <w:r>
        <w:rPr>
          <w:b/>
        </w:rPr>
        <w:t>原始源码注释摘录（英文，供与实现精确对照）：</w:t>
      </w:r>
      <w:r>
        <w:rPr>
          <w:b/>
        </w:rPr>
        <w:t>Referenced by:</w:t>
      </w:r>
      <w:r>
        <w:t xml:space="preserve"> </w:t>
      </w:r>
      <w:r>
        <w:rPr>
          <w:rFonts w:ascii="Consolas" w:hAnsi="Consolas"/>
          <w:sz w:val="20"/>
        </w:rPr>
        <w:t>SCM_gui.m</w:t>
      </w:r>
    </w:p>
    <w:p w14:paraId="0D2D7C6B" w14:textId="77777777" w:rsidR="00A93A58" w:rsidRDefault="005C59C1">
      <w:r>
        <w:rPr>
          <w:b/>
        </w:rPr>
        <w:lastRenderedPageBreak/>
        <w:t>Uses:</w:t>
      </w:r>
      <w:r>
        <w:t xml:space="preserve"> </w:t>
      </w:r>
      <w:r>
        <w:t>原始源码注释摘录（英文，供与实现精确对照）：</w:t>
      </w:r>
      <w:r>
        <w:t>No static references recorded; inspect dynamic dispatch.</w:t>
      </w:r>
    </w:p>
    <w:p w14:paraId="250AC115" w14:textId="77777777" w:rsidR="00A93A58" w:rsidRDefault="00EE72E6">
      <w:hyperlink r:id="rId486">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16 </w:t>
      </w:r>
      <w:r w:rsidR="005C59C1">
        <w:t>个物理行；</w:t>
      </w:r>
      <w:r w:rsidR="005C59C1">
        <w:t xml:space="preserve">1 </w:t>
      </w:r>
      <w:r w:rsidR="005C59C1">
        <w:t>个函数声明。</w:t>
      </w:r>
    </w:p>
    <w:p w14:paraId="289DFC8D" w14:textId="77777777" w:rsidR="00A93A58" w:rsidRDefault="005C59C1">
      <w:pPr>
        <w:pStyle w:val="Heading3"/>
      </w:pPr>
      <w:bookmarkStart w:id="1218" w:name="b_section_496"/>
      <w:bookmarkEnd w:id="1218"/>
      <w:r>
        <w:rPr>
          <w:b w:val="0"/>
        </w:rPr>
        <w:t>lib/roi/scmCandidateRegionKey.m</w:t>
      </w:r>
    </w:p>
    <w:p w14:paraId="4FEE705C" w14:textId="77777777" w:rsidR="00A93A58" w:rsidRDefault="005C59C1">
      <w:pPr>
        <w:pStyle w:val="TableCaption"/>
      </w:pPr>
      <w:bookmarkStart w:id="1219" w:name="_Toc244191944"/>
      <w:r>
        <w:t>表</w:t>
      </w:r>
      <w:r>
        <w:t xml:space="preserve"> 266. </w:t>
      </w:r>
      <w:r>
        <w:t>函数概览</w:t>
      </w:r>
      <w:r>
        <w:t xml:space="preserve"> — lib/roi/scmCandidateRegionKey.m</w:t>
      </w:r>
      <w:bookmarkStart w:id="1220" w:name="b_table_266"/>
      <w:bookmarkEnd w:id="1220"/>
      <w:bookmarkEnd w:id="1219"/>
    </w:p>
    <w:tbl>
      <w:tblPr>
        <w:tblW w:w="0" w:type="auto"/>
        <w:jc w:val="center"/>
        <w:tblLayout w:type="fixed"/>
        <w:tblLook w:val="04A0" w:firstRow="1" w:lastRow="0" w:firstColumn="1" w:lastColumn="0" w:noHBand="0" w:noVBand="1"/>
      </w:tblPr>
      <w:tblGrid>
        <w:gridCol w:w="3183"/>
        <w:gridCol w:w="1933"/>
        <w:gridCol w:w="4774"/>
      </w:tblGrid>
      <w:tr w:rsidR="00A93A58" w14:paraId="6C0919F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95949AC"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16C1391"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A377179" w14:textId="77777777" w:rsidR="00A93A58" w:rsidRDefault="005C59C1">
            <w:pPr>
              <w:spacing w:after="0"/>
              <w:jc w:val="left"/>
            </w:pPr>
            <w:r>
              <w:rPr>
                <w:b/>
              </w:rPr>
              <w:t>函数用途</w:t>
            </w:r>
          </w:p>
        </w:tc>
      </w:tr>
      <w:tr w:rsidR="00A93A58" w14:paraId="71E5A2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358E2B" w14:textId="77777777" w:rsidR="00A93A58" w:rsidRDefault="005C59C1">
            <w:pPr>
              <w:spacing w:after="0"/>
              <w:jc w:val="left"/>
            </w:pPr>
            <w:r>
              <w:rPr>
                <w:rFonts w:ascii="Consolas" w:hAnsi="Consolas"/>
                <w:sz w:val="20"/>
              </w:rPr>
              <w:t>scmCandidateRegionKey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9BCA16" w14:textId="77777777" w:rsidR="00A93A58" w:rsidRDefault="005C59C1">
            <w:pPr>
              <w:spacing w:after="0"/>
              <w:jc w:val="left"/>
            </w:pPr>
            <w:r>
              <w:t>1-7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A465E4" w14:textId="77777777" w:rsidR="00A93A58" w:rsidRDefault="005C59C1">
            <w:pPr>
              <w:spacing w:after="0"/>
              <w:jc w:val="left"/>
            </w:pPr>
            <w:r>
              <w:t>原始源码注释摘录（英文，供与实现精确对照）：</w:t>
            </w:r>
            <w:r>
              <w:t>Atlas identity remains separate when ranking several selected regions.</w:t>
            </w:r>
          </w:p>
        </w:tc>
      </w:tr>
    </w:tbl>
    <w:p w14:paraId="119D13A5" w14:textId="77777777" w:rsidR="00A93A58" w:rsidRDefault="00A93A58">
      <w:pPr>
        <w:spacing w:after="60"/>
      </w:pPr>
    </w:p>
    <w:p w14:paraId="52075EE8" w14:textId="77777777" w:rsidR="00A93A58" w:rsidRDefault="005C59C1">
      <w:r>
        <w:t>原始源码注释摘录（英文，供与实现精确对照）：</w:t>
      </w:r>
      <w:r>
        <w:t>Atlas identity remains separate when ranking several selected regions.</w:t>
      </w:r>
    </w:p>
    <w:p w14:paraId="7FD0CC6F" w14:textId="77777777" w:rsidR="00A93A58" w:rsidRDefault="005C59C1">
      <w:r>
        <w:rPr>
          <w:b/>
        </w:rPr>
        <w:t>Interface:</w:t>
      </w:r>
      <w:r>
        <w:t xml:space="preserve"> </w:t>
      </w:r>
      <w:r>
        <w:rPr>
          <w:rFonts w:ascii="Consolas" w:hAnsi="Consolas"/>
          <w:sz w:val="20"/>
        </w:rPr>
        <w:t>function key=scmCandidateRegionKey(c)</w:t>
      </w:r>
    </w:p>
    <w:p w14:paraId="083FBC95" w14:textId="77777777" w:rsidR="00A93A58" w:rsidRDefault="005C59C1">
      <w:r>
        <w:rPr>
          <w:b/>
        </w:rPr>
        <w:t>原始源码注释摘录（英文，供与实现精确对照）：</w:t>
      </w:r>
      <w:r>
        <w:rPr>
          <w:b/>
        </w:rPr>
        <w:t>Referenced by:</w:t>
      </w:r>
      <w:r>
        <w:t xml:space="preserve"> </w:t>
      </w:r>
      <w:r>
        <w:rPr>
          <w:rFonts w:ascii="Consolas" w:hAnsi="Consolas"/>
          <w:sz w:val="20"/>
        </w:rPr>
        <w:t>lib/roi/scmSearchScanSequence.m</w:t>
      </w:r>
      <w:r>
        <w:t xml:space="preserve">; </w:t>
      </w:r>
      <w:r>
        <w:rPr>
          <w:rFonts w:ascii="Consolas" w:hAnsi="Consolas"/>
          <w:sz w:val="20"/>
        </w:rPr>
        <w:t>lib/roi/scmTopCandidates.m</w:t>
      </w:r>
    </w:p>
    <w:p w14:paraId="10325628" w14:textId="77777777" w:rsidR="00A93A58" w:rsidRDefault="005C59C1">
      <w:r>
        <w:rPr>
          <w:b/>
        </w:rPr>
        <w:t>Uses:</w:t>
      </w:r>
      <w:r>
        <w:t xml:space="preserve"> </w:t>
      </w:r>
      <w:r>
        <w:t>原始源码注释摘录（英文，供与实现精确对照）：</w:t>
      </w:r>
      <w:r>
        <w:t>No static references recorded; inspect dynamic dispatch.</w:t>
      </w:r>
    </w:p>
    <w:p w14:paraId="761FEE95" w14:textId="77777777" w:rsidR="00A93A58" w:rsidRDefault="00EE72E6">
      <w:hyperlink r:id="rId487">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7 </w:t>
      </w:r>
      <w:r w:rsidR="005C59C1">
        <w:t>个物理行；</w:t>
      </w:r>
      <w:r w:rsidR="005C59C1">
        <w:t xml:space="preserve">1 </w:t>
      </w:r>
      <w:r w:rsidR="005C59C1">
        <w:t>个函数声明。</w:t>
      </w:r>
    </w:p>
    <w:p w14:paraId="4210B0DB" w14:textId="77777777" w:rsidR="00A93A58" w:rsidRDefault="005C59C1">
      <w:pPr>
        <w:pStyle w:val="Heading3"/>
      </w:pPr>
      <w:bookmarkStart w:id="1221" w:name="b_section_497"/>
      <w:bookmarkEnd w:id="1221"/>
      <w:r>
        <w:rPr>
          <w:b w:val="0"/>
        </w:rPr>
        <w:t>lib/roi/scmCandidateTableColors.m</w:t>
      </w:r>
    </w:p>
    <w:p w14:paraId="155D9C99" w14:textId="77777777" w:rsidR="00A93A58" w:rsidRDefault="005C59C1">
      <w:pPr>
        <w:pStyle w:val="TableCaption"/>
      </w:pPr>
      <w:bookmarkStart w:id="1222" w:name="_Toc244191945"/>
      <w:r>
        <w:t>表</w:t>
      </w:r>
      <w:r>
        <w:t xml:space="preserve"> 267. </w:t>
      </w:r>
      <w:r>
        <w:t>函数概览</w:t>
      </w:r>
      <w:r>
        <w:t xml:space="preserve"> — lib/roi/scmCandidateTableColors.m</w:t>
      </w:r>
      <w:bookmarkStart w:id="1223" w:name="b_table_267"/>
      <w:bookmarkEnd w:id="1223"/>
      <w:bookmarkEnd w:id="1222"/>
    </w:p>
    <w:tbl>
      <w:tblPr>
        <w:tblW w:w="0" w:type="auto"/>
        <w:jc w:val="center"/>
        <w:tblLayout w:type="fixed"/>
        <w:tblLook w:val="04A0" w:firstRow="1" w:lastRow="0" w:firstColumn="1" w:lastColumn="0" w:noHBand="0" w:noVBand="1"/>
      </w:tblPr>
      <w:tblGrid>
        <w:gridCol w:w="3183"/>
        <w:gridCol w:w="1933"/>
        <w:gridCol w:w="4774"/>
      </w:tblGrid>
      <w:tr w:rsidR="00A93A58" w14:paraId="5513ACE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34D67A8"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B8E7C37"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43FF7D5" w14:textId="77777777" w:rsidR="00A93A58" w:rsidRDefault="005C59C1">
            <w:pPr>
              <w:spacing w:after="0"/>
              <w:jc w:val="left"/>
            </w:pPr>
            <w:r>
              <w:rPr>
                <w:b/>
              </w:rPr>
              <w:t>函数用途</w:t>
            </w:r>
          </w:p>
        </w:tc>
      </w:tr>
      <w:tr w:rsidR="00A93A58" w14:paraId="429DFC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DBE903" w14:textId="77777777" w:rsidR="00A93A58" w:rsidRDefault="005C59C1">
            <w:pPr>
              <w:spacing w:after="0"/>
              <w:jc w:val="left"/>
            </w:pPr>
            <w:r>
              <w:rPr>
                <w:rFonts w:ascii="Consolas" w:hAnsi="Consolas"/>
                <w:sz w:val="20"/>
              </w:rPr>
              <w:lastRenderedPageBreak/>
              <w:t>scmCandidateTableColors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86F78D" w14:textId="77777777" w:rsidR="00A93A58" w:rsidRDefault="005C59C1">
            <w:pPr>
              <w:spacing w:after="0"/>
              <w:jc w:val="left"/>
            </w:pPr>
            <w:r>
              <w:t>1-45 / 45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D39F96" w14:textId="77777777" w:rsidR="00A93A58" w:rsidRDefault="005C59C1">
            <w:pPr>
              <w:spacing w:after="0"/>
              <w:jc w:val="left"/>
            </w:pPr>
            <w:r>
              <w:t>原始源码注释摘录（英文，供与实现精确对照）：</w:t>
            </w:r>
            <w:r>
              <w:t>Repaint the legacy candidate table without changing its viewport or data.</w:t>
            </w:r>
          </w:p>
        </w:tc>
      </w:tr>
      <w:tr w:rsidR="00A93A58" w14:paraId="5318D9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E4383D" w14:textId="77777777" w:rsidR="00A93A58" w:rsidRDefault="005C59C1">
            <w:pPr>
              <w:spacing w:after="0"/>
              <w:jc w:val="left"/>
            </w:pPr>
            <w:r>
              <w:rPr>
                <w:rFonts w:ascii="Consolas" w:hAnsi="Consolas"/>
                <w:sz w:val="20"/>
              </w:rPr>
              <w:t>findPane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4E4D15" w14:textId="77777777" w:rsidR="00A93A58" w:rsidRDefault="005C59C1">
            <w:pPr>
              <w:spacing w:after="0"/>
              <w:jc w:val="left"/>
            </w:pPr>
            <w:r>
              <w:t>46-60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EFFF10" w14:textId="77777777" w:rsidR="00A93A58" w:rsidRDefault="005C59C1">
            <w:pPr>
              <w:spacing w:after="0"/>
              <w:jc w:val="left"/>
            </w:pPr>
            <w:r>
              <w:t>局部函数</w:t>
            </w:r>
            <w:r>
              <w:t>/</w:t>
            </w:r>
            <w:r>
              <w:t>回调（名称提示，保留英文便于检索）：</w:t>
            </w:r>
            <w:r>
              <w:t>find Pane.</w:t>
            </w:r>
          </w:p>
        </w:tc>
      </w:tr>
      <w:tr w:rsidR="00A93A58" w14:paraId="4A57D3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6E8157" w14:textId="77777777" w:rsidR="00A93A58" w:rsidRDefault="005C59C1">
            <w:pPr>
              <w:spacing w:after="0"/>
              <w:jc w:val="left"/>
            </w:pPr>
            <w:r>
              <w:rPr>
                <w:rFonts w:ascii="Consolas" w:hAnsi="Consolas"/>
                <w:sz w:val="20"/>
              </w:rPr>
              <w:t>restoreCallback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64D1AD" w14:textId="77777777" w:rsidR="00A93A58" w:rsidRDefault="005C59C1">
            <w:pPr>
              <w:spacing w:after="0"/>
              <w:jc w:val="left"/>
            </w:pPr>
            <w:r>
              <w:t>61-63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CCC96B" w14:textId="77777777" w:rsidR="00A93A58" w:rsidRDefault="005C59C1">
            <w:pPr>
              <w:spacing w:after="0"/>
              <w:jc w:val="left"/>
            </w:pPr>
            <w:r>
              <w:t>局部函数</w:t>
            </w:r>
            <w:r>
              <w:t>/</w:t>
            </w:r>
            <w:r>
              <w:t>回调（名称提示，保留英文便于检索）：</w:t>
            </w:r>
            <w:r>
              <w:t>restore Callback.</w:t>
            </w:r>
          </w:p>
        </w:tc>
      </w:tr>
    </w:tbl>
    <w:p w14:paraId="264A865B" w14:textId="77777777" w:rsidR="00A93A58" w:rsidRDefault="00A93A58">
      <w:pPr>
        <w:spacing w:after="60"/>
      </w:pPr>
    </w:p>
    <w:p w14:paraId="141118D8" w14:textId="77777777" w:rsidR="00A93A58" w:rsidRDefault="005C59C1">
      <w:r>
        <w:t>原始源码注释摘录（英文，供与实现精确对照）：</w:t>
      </w:r>
      <w:r>
        <w:t>Repaint the legacy candidate table without changing its viewport or data.</w:t>
      </w:r>
    </w:p>
    <w:p w14:paraId="6EF2CA64" w14:textId="77777777" w:rsidR="00A93A58" w:rsidRDefault="005C59C1">
      <w:r>
        <w:rPr>
          <w:b/>
        </w:rPr>
        <w:t>Interface:</w:t>
      </w:r>
      <w:r>
        <w:t xml:space="preserve"> </w:t>
      </w:r>
      <w:r>
        <w:rPr>
          <w:rFonts w:ascii="Consolas" w:hAnsi="Consolas"/>
          <w:sz w:val="20"/>
        </w:rPr>
        <w:t>function scmCandidateTableColors(tbl,colors,preserve)</w:t>
      </w:r>
    </w:p>
    <w:p w14:paraId="734B59CF" w14:textId="77777777" w:rsidR="00A93A58" w:rsidRDefault="005C59C1">
      <w:r>
        <w:rPr>
          <w:b/>
        </w:rPr>
        <w:t>原始源码注释摘录（英文，供与实现精确对照）：</w:t>
      </w:r>
      <w:r>
        <w:rPr>
          <w:b/>
        </w:rPr>
        <w:t>Referenced by:</w:t>
      </w:r>
      <w:r>
        <w:t xml:space="preserve"> </w:t>
      </w:r>
      <w:r>
        <w:rPr>
          <w:rFonts w:ascii="Consolas" w:hAnsi="Consolas"/>
          <w:sz w:val="20"/>
        </w:rPr>
        <w:t>SCM_gui.m</w:t>
      </w:r>
    </w:p>
    <w:p w14:paraId="2CC1413A" w14:textId="77777777" w:rsidR="00A93A58" w:rsidRDefault="005C59C1">
      <w:r>
        <w:rPr>
          <w:b/>
        </w:rPr>
        <w:t>Uses:</w:t>
      </w:r>
      <w:r>
        <w:t xml:space="preserve"> </w:t>
      </w:r>
      <w:r>
        <w:t>原始源码注释摘录（英文，供与实现精确对照）：</w:t>
      </w:r>
      <w:r>
        <w:t>No static references recorded; inspect dynamic dispatch.</w:t>
      </w:r>
    </w:p>
    <w:p w14:paraId="0CF01E9F" w14:textId="77777777" w:rsidR="00A93A58" w:rsidRDefault="00EE72E6">
      <w:hyperlink r:id="rId488">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63 </w:t>
      </w:r>
      <w:r w:rsidR="005C59C1">
        <w:t>个物理行；</w:t>
      </w:r>
      <w:r w:rsidR="005C59C1">
        <w:t xml:space="preserve">3 </w:t>
      </w:r>
      <w:r w:rsidR="005C59C1">
        <w:t>个函数声明。</w:t>
      </w:r>
    </w:p>
    <w:p w14:paraId="72D3775A" w14:textId="77777777" w:rsidR="00A93A58" w:rsidRDefault="005C59C1">
      <w:pPr>
        <w:pStyle w:val="Heading3"/>
      </w:pPr>
      <w:bookmarkStart w:id="1224" w:name="b_section_498"/>
      <w:bookmarkEnd w:id="1224"/>
      <w:r>
        <w:rPr>
          <w:b w:val="0"/>
        </w:rPr>
        <w:t>lib/roi/scmCompactROIAudit.m</w:t>
      </w:r>
    </w:p>
    <w:p w14:paraId="35969D60" w14:textId="77777777" w:rsidR="00A93A58" w:rsidRDefault="005C59C1">
      <w:pPr>
        <w:pStyle w:val="TableCaption"/>
      </w:pPr>
      <w:bookmarkStart w:id="1225" w:name="_Toc244191946"/>
      <w:r>
        <w:t>表</w:t>
      </w:r>
      <w:r>
        <w:t xml:space="preserve"> 268. </w:t>
      </w:r>
      <w:r>
        <w:t>函数概览</w:t>
      </w:r>
      <w:r>
        <w:t xml:space="preserve"> — lib/roi/scmCompactROIAudit.m</w:t>
      </w:r>
      <w:bookmarkStart w:id="1226" w:name="b_table_268"/>
      <w:bookmarkEnd w:id="1226"/>
      <w:bookmarkEnd w:id="1225"/>
    </w:p>
    <w:tbl>
      <w:tblPr>
        <w:tblW w:w="0" w:type="auto"/>
        <w:jc w:val="center"/>
        <w:tblLayout w:type="fixed"/>
        <w:tblLook w:val="04A0" w:firstRow="1" w:lastRow="0" w:firstColumn="1" w:lastColumn="0" w:noHBand="0" w:noVBand="1"/>
      </w:tblPr>
      <w:tblGrid>
        <w:gridCol w:w="3183"/>
        <w:gridCol w:w="1933"/>
        <w:gridCol w:w="4774"/>
      </w:tblGrid>
      <w:tr w:rsidR="00A93A58" w14:paraId="5D007B0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E203215"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42E3109"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B1C0534" w14:textId="77777777" w:rsidR="00A93A58" w:rsidRDefault="005C59C1">
            <w:pPr>
              <w:spacing w:after="0"/>
              <w:jc w:val="left"/>
            </w:pPr>
            <w:r>
              <w:rPr>
                <w:b/>
              </w:rPr>
              <w:t>函数用途</w:t>
            </w:r>
          </w:p>
        </w:tc>
      </w:tr>
      <w:tr w:rsidR="00A93A58" w14:paraId="308E64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7D6F6C" w14:textId="77777777" w:rsidR="00A93A58" w:rsidRDefault="005C59C1">
            <w:pPr>
              <w:spacing w:after="0"/>
              <w:jc w:val="left"/>
            </w:pPr>
            <w:r>
              <w:rPr>
                <w:rFonts w:ascii="Consolas" w:hAnsi="Consolas"/>
                <w:sz w:val="20"/>
              </w:rPr>
              <w:lastRenderedPageBreak/>
              <w:t>scmCompactROIAudit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2869EF" w14:textId="77777777" w:rsidR="00A93A58" w:rsidRDefault="005C59C1">
            <w:pPr>
              <w:spacing w:after="0"/>
              <w:jc w:val="left"/>
            </w:pPr>
            <w:r>
              <w:t>1-33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74DEA6" w14:textId="77777777" w:rsidR="00A93A58" w:rsidRDefault="005C59C1">
            <w:pPr>
              <w:spacing w:after="0"/>
              <w:jc w:val="left"/>
            </w:pPr>
            <w:r>
              <w:t>原始源码注释摘录（英文，供与实现精确对照）：</w:t>
            </w:r>
            <w:r>
              <w:t>Preserve full external baselines once in MAT, with portable JSON links. Runtime candidates remain unchanged; only their exported audit is compact.</w:t>
            </w:r>
          </w:p>
        </w:tc>
      </w:tr>
    </w:tbl>
    <w:p w14:paraId="61B4D57B" w14:textId="77777777" w:rsidR="00A93A58" w:rsidRDefault="00A93A58">
      <w:pPr>
        <w:spacing w:after="60"/>
      </w:pPr>
    </w:p>
    <w:p w14:paraId="716EC279" w14:textId="77777777" w:rsidR="00A93A58" w:rsidRDefault="005C59C1">
      <w:r>
        <w:t>原始源码注释摘录（英文，供与实现精确对照）：</w:t>
      </w:r>
      <w:r>
        <w:t>Preserve full external baselines once in MAT, with portable JSON links. Runtime candidates remain unchanged; only their exported audit is compact.</w:t>
      </w:r>
    </w:p>
    <w:p w14:paraId="41278049" w14:textId="77777777" w:rsidR="00A93A58" w:rsidRDefault="005C59C1">
      <w:r>
        <w:rPr>
          <w:b/>
        </w:rPr>
        <w:t>Interface:</w:t>
      </w:r>
      <w:r>
        <w:t xml:space="preserve"> </w:t>
      </w:r>
      <w:r>
        <w:rPr>
          <w:rFonts w:ascii="Consolas" w:hAnsi="Consolas"/>
          <w:sz w:val="20"/>
        </w:rPr>
        <w:t>function [out,context]=scmCompactROIAudit(candidates,folder,context)</w:t>
      </w:r>
    </w:p>
    <w:p w14:paraId="237152C1" w14:textId="77777777" w:rsidR="00A93A58" w:rsidRDefault="005C59C1">
      <w:r>
        <w:rPr>
          <w:b/>
        </w:rPr>
        <w:t>原始源码注释摘录（英文，供与实现精确对照）：</w:t>
      </w:r>
      <w:r>
        <w:rPr>
          <w:b/>
        </w:rPr>
        <w:t>Referenced by:</w:t>
      </w:r>
      <w:r>
        <w:t xml:space="preserve"> </w:t>
      </w:r>
      <w:r>
        <w:rPr>
          <w:rFonts w:ascii="Consolas" w:hAnsi="Consolas"/>
          <w:sz w:val="20"/>
        </w:rPr>
        <w:t>lib/roi/scmExportROIBundles.m</w:t>
      </w:r>
      <w:r>
        <w:t xml:space="preserve">; </w:t>
      </w:r>
      <w:r>
        <w:rPr>
          <w:rFonts w:ascii="Consolas" w:hAnsi="Consolas"/>
          <w:sz w:val="20"/>
        </w:rPr>
        <w:t>SCM_gui.m</w:t>
      </w:r>
    </w:p>
    <w:p w14:paraId="4D806E9C" w14:textId="77777777" w:rsidR="00A93A58" w:rsidRDefault="005C59C1">
      <w:r>
        <w:rPr>
          <w:b/>
        </w:rPr>
        <w:t>Uses:</w:t>
      </w:r>
      <w:r>
        <w:t xml:space="preserve"> </w:t>
      </w:r>
      <w:r>
        <w:t>原始源码注释摘录（英文，供与实现精确对照）：</w:t>
      </w:r>
      <w:r>
        <w:t>No static references recorded; inspect dynamic dispatch.</w:t>
      </w:r>
    </w:p>
    <w:p w14:paraId="53202EDD" w14:textId="77777777" w:rsidR="00A93A58" w:rsidRDefault="00EE72E6">
      <w:hyperlink r:id="rId489">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33 </w:t>
      </w:r>
      <w:r w:rsidR="005C59C1">
        <w:t>个物理行；</w:t>
      </w:r>
      <w:r w:rsidR="005C59C1">
        <w:t xml:space="preserve">1 </w:t>
      </w:r>
      <w:r w:rsidR="005C59C1">
        <w:t>个函数声明。</w:t>
      </w:r>
    </w:p>
    <w:p w14:paraId="14B2A61C" w14:textId="77777777" w:rsidR="00A93A58" w:rsidRDefault="005C59C1">
      <w:pPr>
        <w:pStyle w:val="Heading3"/>
      </w:pPr>
      <w:bookmarkStart w:id="1227" w:name="b_section_499"/>
      <w:bookmarkEnd w:id="1227"/>
      <w:r>
        <w:rPr>
          <w:b w:val="0"/>
        </w:rPr>
        <w:t>lib/roi/scmExportNote.m</w:t>
      </w:r>
    </w:p>
    <w:p w14:paraId="249B4123" w14:textId="77777777" w:rsidR="00A93A58" w:rsidRDefault="005C59C1">
      <w:pPr>
        <w:pStyle w:val="TableCaption"/>
      </w:pPr>
      <w:bookmarkStart w:id="1228" w:name="_Toc244191947"/>
      <w:r>
        <w:t>表</w:t>
      </w:r>
      <w:r>
        <w:t xml:space="preserve"> 269. </w:t>
      </w:r>
      <w:r>
        <w:t>函数概览</w:t>
      </w:r>
      <w:r>
        <w:t xml:space="preserve"> — lib/roi/scmExportNote.m</w:t>
      </w:r>
      <w:bookmarkStart w:id="1229" w:name="b_table_269"/>
      <w:bookmarkEnd w:id="1229"/>
      <w:bookmarkEnd w:id="1228"/>
    </w:p>
    <w:tbl>
      <w:tblPr>
        <w:tblW w:w="0" w:type="auto"/>
        <w:jc w:val="center"/>
        <w:tblLayout w:type="fixed"/>
        <w:tblLook w:val="04A0" w:firstRow="1" w:lastRow="0" w:firstColumn="1" w:lastColumn="0" w:noHBand="0" w:noVBand="1"/>
      </w:tblPr>
      <w:tblGrid>
        <w:gridCol w:w="3183"/>
        <w:gridCol w:w="1933"/>
        <w:gridCol w:w="4774"/>
      </w:tblGrid>
      <w:tr w:rsidR="00A93A58" w14:paraId="75AB919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31EA1B2"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92E1C87"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9095269" w14:textId="77777777" w:rsidR="00A93A58" w:rsidRDefault="005C59C1">
            <w:pPr>
              <w:spacing w:after="0"/>
              <w:jc w:val="left"/>
            </w:pPr>
            <w:r>
              <w:rPr>
                <w:b/>
              </w:rPr>
              <w:t>函数用途</w:t>
            </w:r>
          </w:p>
        </w:tc>
      </w:tr>
      <w:tr w:rsidR="00A93A58" w14:paraId="57DBB7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FD02AE" w14:textId="77777777" w:rsidR="00A93A58" w:rsidRDefault="005C59C1">
            <w:pPr>
              <w:spacing w:after="0"/>
              <w:jc w:val="left"/>
            </w:pPr>
            <w:r>
              <w:rPr>
                <w:rFonts w:ascii="Consolas" w:hAnsi="Consolas"/>
                <w:sz w:val="20"/>
              </w:rPr>
              <w:t>scmExportNote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5CA94C" w14:textId="77777777" w:rsidR="00A93A58" w:rsidRDefault="005C59C1">
            <w:pPr>
              <w:spacing w:after="0"/>
              <w:jc w:val="left"/>
            </w:pPr>
            <w:r>
              <w:t>1-10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D7AB83" w14:textId="77777777" w:rsidR="00A93A58" w:rsidRDefault="005C59C1">
            <w:pPr>
              <w:spacing w:after="0"/>
              <w:jc w:val="left"/>
            </w:pPr>
            <w:r>
              <w:t>原始源码注释摘录（英文，供与实现精确对照）：</w:t>
            </w:r>
            <w:r>
              <w:t>A human-readable companion; never overwrite an existing user's notes.</w:t>
            </w:r>
          </w:p>
        </w:tc>
      </w:tr>
    </w:tbl>
    <w:p w14:paraId="23270CF0" w14:textId="77777777" w:rsidR="00A93A58" w:rsidRDefault="00A93A58">
      <w:pPr>
        <w:spacing w:after="60"/>
      </w:pPr>
    </w:p>
    <w:p w14:paraId="2C282862" w14:textId="77777777" w:rsidR="00A93A58" w:rsidRDefault="005C59C1">
      <w:r>
        <w:t>原始源码注释摘录（英文，供与实现精确对照）：</w:t>
      </w:r>
      <w:r>
        <w:t>A human-readable companion; never overwrite an existing user's notes.</w:t>
      </w:r>
    </w:p>
    <w:p w14:paraId="1BA1FF3C" w14:textId="77777777" w:rsidR="00A93A58" w:rsidRDefault="005C59C1">
      <w:r>
        <w:rPr>
          <w:b/>
        </w:rPr>
        <w:t>Interface:</w:t>
      </w:r>
      <w:r>
        <w:t xml:space="preserve"> </w:t>
      </w:r>
      <w:r>
        <w:rPr>
          <w:rFonts w:ascii="Consolas" w:hAnsi="Consolas"/>
          <w:sz w:val="20"/>
        </w:rPr>
        <w:t>function file=scmExportNote(folder,label,note,filename)</w:t>
      </w:r>
    </w:p>
    <w:p w14:paraId="30C96D26" w14:textId="77777777" w:rsidR="00A93A58" w:rsidRDefault="005C59C1">
      <w:r>
        <w:rPr>
          <w:b/>
        </w:rPr>
        <w:lastRenderedPageBreak/>
        <w:t>原始源码注释摘录（英文，供与实现精确对照）：</w:t>
      </w:r>
      <w:r>
        <w:rPr>
          <w:b/>
        </w:rPr>
        <w:t>Referenced by:</w:t>
      </w:r>
      <w:r>
        <w:t xml:space="preserve"> </w:t>
      </w:r>
      <w:r>
        <w:rPr>
          <w:rFonts w:ascii="Consolas" w:hAnsi="Consolas"/>
          <w:sz w:val="20"/>
        </w:rPr>
        <w:t>lib/roi/scmExportROIBundles.m</w:t>
      </w:r>
      <w:r>
        <w:t xml:space="preserve">; </w:t>
      </w:r>
      <w:r>
        <w:rPr>
          <w:rFonts w:ascii="Consolas" w:hAnsi="Consolas"/>
          <w:sz w:val="20"/>
        </w:rPr>
        <w:t>SCM_gui.m</w:t>
      </w:r>
    </w:p>
    <w:p w14:paraId="3A6D282A" w14:textId="77777777" w:rsidR="00A93A58" w:rsidRDefault="005C59C1">
      <w:r>
        <w:rPr>
          <w:b/>
        </w:rPr>
        <w:t>Uses:</w:t>
      </w:r>
      <w:r>
        <w:t xml:space="preserve"> </w:t>
      </w:r>
      <w:r>
        <w:t>原始源码注释摘录（英文，供与实现精确对照）：</w:t>
      </w:r>
      <w:r>
        <w:t>No static references recorded; inspect dynamic dispatch.</w:t>
      </w:r>
    </w:p>
    <w:p w14:paraId="08AAB98A" w14:textId="77777777" w:rsidR="00A93A58" w:rsidRDefault="00EE72E6">
      <w:hyperlink r:id="rId490">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10 </w:t>
      </w:r>
      <w:r w:rsidR="005C59C1">
        <w:t>个物理行；</w:t>
      </w:r>
      <w:r w:rsidR="005C59C1">
        <w:t xml:space="preserve">1 </w:t>
      </w:r>
      <w:r w:rsidR="005C59C1">
        <w:t>个函数声明。</w:t>
      </w:r>
    </w:p>
    <w:p w14:paraId="189C944A" w14:textId="77777777" w:rsidR="00A93A58" w:rsidRDefault="005C59C1">
      <w:pPr>
        <w:pStyle w:val="Heading3"/>
      </w:pPr>
      <w:bookmarkStart w:id="1230" w:name="b_section_500"/>
      <w:bookmarkEnd w:id="1230"/>
      <w:r>
        <w:rPr>
          <w:b w:val="0"/>
        </w:rPr>
        <w:t>lib/roi/scmExportROIBundles.m</w:t>
      </w:r>
    </w:p>
    <w:p w14:paraId="49F1945A" w14:textId="77777777" w:rsidR="00A93A58" w:rsidRDefault="005C59C1">
      <w:pPr>
        <w:pStyle w:val="TableCaption"/>
      </w:pPr>
      <w:bookmarkStart w:id="1231" w:name="_Toc244191948"/>
      <w:r>
        <w:t>表</w:t>
      </w:r>
      <w:r>
        <w:t xml:space="preserve"> 270. </w:t>
      </w:r>
      <w:r>
        <w:t>函数概览</w:t>
      </w:r>
      <w:r>
        <w:t xml:space="preserve"> — lib/roi/scmExportROIBundles.m</w:t>
      </w:r>
      <w:bookmarkStart w:id="1232" w:name="b_table_270"/>
      <w:bookmarkEnd w:id="1232"/>
      <w:bookmarkEnd w:id="1231"/>
    </w:p>
    <w:tbl>
      <w:tblPr>
        <w:tblW w:w="0" w:type="auto"/>
        <w:jc w:val="center"/>
        <w:tblLayout w:type="fixed"/>
        <w:tblLook w:val="04A0" w:firstRow="1" w:lastRow="0" w:firstColumn="1" w:lastColumn="0" w:noHBand="0" w:noVBand="1"/>
      </w:tblPr>
      <w:tblGrid>
        <w:gridCol w:w="3183"/>
        <w:gridCol w:w="1933"/>
        <w:gridCol w:w="4774"/>
      </w:tblGrid>
      <w:tr w:rsidR="00A93A58" w14:paraId="5A93D95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3D526BF"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33C565D"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CC9F39F" w14:textId="77777777" w:rsidR="00A93A58" w:rsidRDefault="005C59C1">
            <w:pPr>
              <w:spacing w:after="0"/>
              <w:jc w:val="left"/>
            </w:pPr>
            <w:r>
              <w:rPr>
                <w:b/>
              </w:rPr>
              <w:t>函数用途</w:t>
            </w:r>
          </w:p>
        </w:tc>
      </w:tr>
      <w:tr w:rsidR="00A93A58" w14:paraId="7E199B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0538B0" w14:textId="77777777" w:rsidR="00A93A58" w:rsidRDefault="005C59C1">
            <w:pPr>
              <w:spacing w:after="0"/>
              <w:jc w:val="left"/>
            </w:pPr>
            <w:r>
              <w:rPr>
                <w:rFonts w:ascii="Consolas" w:hAnsi="Consolas"/>
                <w:sz w:val="20"/>
              </w:rPr>
              <w:t>scmExportROIBundles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5CBB96" w14:textId="77777777" w:rsidR="00A93A58" w:rsidRDefault="005C59C1">
            <w:pPr>
              <w:spacing w:after="0"/>
              <w:jc w:val="left"/>
            </w:pPr>
            <w:r>
              <w:t>1-66 / 66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9548E0" w14:textId="77777777" w:rsidR="00A93A58" w:rsidRDefault="005C59C1">
            <w:pPr>
              <w:spacing w:after="0"/>
              <w:jc w:val="left"/>
            </w:pPr>
            <w:r>
              <w:t>原始源码注释摘录（英文，供与实现精确对照）：</w:t>
            </w:r>
            <w:r>
              <w:t>Each role is ONE observation. Both exports contain the same equal-weight mean as PSC column 3; the bundle additionally preserves every member trace.</w:t>
            </w:r>
          </w:p>
        </w:tc>
      </w:tr>
    </w:tbl>
    <w:p w14:paraId="3781C786" w14:textId="77777777" w:rsidR="00A93A58" w:rsidRDefault="00A93A58">
      <w:pPr>
        <w:spacing w:after="60"/>
      </w:pPr>
    </w:p>
    <w:p w14:paraId="08D02358" w14:textId="77777777" w:rsidR="00A93A58" w:rsidRDefault="005C59C1">
      <w:r>
        <w:t>原始源码注释摘录（英文，供与实现精确对照）：</w:t>
      </w:r>
      <w:r>
        <w:t>Each role is ONE observation. Both exports contain the same equal-weight mean as PSC column 3; the bundle additionally preserves every member trace.</w:t>
      </w:r>
    </w:p>
    <w:p w14:paraId="33E89B45" w14:textId="77777777" w:rsidR="00A93A58" w:rsidRDefault="005C59C1">
      <w:r>
        <w:rPr>
          <w:b/>
        </w:rPr>
        <w:t>Interface:</w:t>
      </w:r>
      <w:r>
        <w:t xml:space="preserve"> </w:t>
      </w:r>
      <w:r>
        <w:rPr>
          <w:rFonts w:ascii="Consolas" w:hAnsi="Consolas"/>
          <w:sz w:val="20"/>
        </w:rPr>
        <w:t>function [files,folder]=scmExportROIBundles(A,TR,candidates,root,fileLabel,note)</w:t>
      </w:r>
    </w:p>
    <w:p w14:paraId="7D9977A9" w14:textId="77777777" w:rsidR="00A93A58" w:rsidRDefault="005C59C1">
      <w:r>
        <w:rPr>
          <w:b/>
        </w:rPr>
        <w:t>原始源码注释摘录（英文，供与实现精确对照）：</w:t>
      </w:r>
      <w:r>
        <w:rPr>
          <w:b/>
        </w:rPr>
        <w:t>Referenced by:</w:t>
      </w:r>
      <w:r>
        <w:t xml:space="preserve"> </w:t>
      </w:r>
      <w:r>
        <w:rPr>
          <w:rFonts w:ascii="Consolas" w:hAnsi="Consolas"/>
          <w:sz w:val="20"/>
        </w:rPr>
        <w:t>SCM_gui.m</w:t>
      </w:r>
    </w:p>
    <w:p w14:paraId="0390872F" w14:textId="77777777" w:rsidR="00A93A58" w:rsidRDefault="005C59C1">
      <w:r>
        <w:rPr>
          <w:b/>
        </w:rPr>
        <w:t>Uses:</w:t>
      </w:r>
      <w:r>
        <w:t xml:space="preserve"> </w:t>
      </w:r>
      <w:r>
        <w:rPr>
          <w:rFonts w:ascii="Consolas" w:hAnsi="Consolas"/>
          <w:sz w:val="20"/>
        </w:rPr>
        <w:t>lib/io/fusiAnalysisOutputPath.m</w:t>
      </w:r>
      <w:r>
        <w:t xml:space="preserve">; </w:t>
      </w:r>
      <w:r>
        <w:rPr>
          <w:rFonts w:ascii="Consolas" w:hAnsi="Consolas"/>
          <w:sz w:val="20"/>
        </w:rPr>
        <w:t>lib/roi/scmCompactROIAudit.m</w:t>
      </w:r>
      <w:r>
        <w:t xml:space="preserve">; </w:t>
      </w:r>
      <w:r>
        <w:rPr>
          <w:rFonts w:ascii="Consolas" w:hAnsi="Consolas"/>
          <w:sz w:val="20"/>
        </w:rPr>
        <w:t>lib/roi/scmExportNote.m</w:t>
      </w:r>
      <w:r>
        <w:t xml:space="preserve">; </w:t>
      </w:r>
      <w:r>
        <w:rPr>
          <w:rFonts w:ascii="Consolas" w:hAnsi="Consolas"/>
          <w:sz w:val="20"/>
        </w:rPr>
        <w:t>lib/roi/scmExportSearchParameters.m</w:t>
      </w:r>
      <w:r>
        <w:t>原始源码注释摘录（英文，供与实现精确对照）：</w:t>
      </w:r>
      <w:r>
        <w:t>; 3 more in code map</w:t>
      </w:r>
    </w:p>
    <w:p w14:paraId="5A9EC20E" w14:textId="77777777" w:rsidR="00A93A58" w:rsidRDefault="00EE72E6">
      <w:hyperlink r:id="rId491">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66 </w:t>
      </w:r>
      <w:r w:rsidR="005C59C1">
        <w:t>个物理行；</w:t>
      </w:r>
      <w:r w:rsidR="005C59C1">
        <w:t xml:space="preserve">1 </w:t>
      </w:r>
      <w:r w:rsidR="005C59C1">
        <w:t>个函数声明。</w:t>
      </w:r>
    </w:p>
    <w:p w14:paraId="178784D4" w14:textId="77777777" w:rsidR="00A93A58" w:rsidRDefault="005C59C1">
      <w:pPr>
        <w:pStyle w:val="Heading3"/>
      </w:pPr>
      <w:bookmarkStart w:id="1233" w:name="b_section_501"/>
      <w:bookmarkEnd w:id="1233"/>
      <w:r>
        <w:rPr>
          <w:b w:val="0"/>
        </w:rPr>
        <w:lastRenderedPageBreak/>
        <w:t>lib/roi/scmExportSearchParameters.m</w:t>
      </w:r>
    </w:p>
    <w:p w14:paraId="44FF8884" w14:textId="77777777" w:rsidR="00A93A58" w:rsidRDefault="005C59C1">
      <w:pPr>
        <w:pStyle w:val="TableCaption"/>
      </w:pPr>
      <w:bookmarkStart w:id="1234" w:name="_Toc244191949"/>
      <w:r>
        <w:t>表</w:t>
      </w:r>
      <w:r>
        <w:t xml:space="preserve"> 271. </w:t>
      </w:r>
      <w:r>
        <w:t>函数概览</w:t>
      </w:r>
      <w:r>
        <w:t xml:space="preserve"> — lib/roi/scmExportSearchParameters.m</w:t>
      </w:r>
      <w:bookmarkStart w:id="1235" w:name="b_table_271"/>
      <w:bookmarkEnd w:id="1235"/>
      <w:bookmarkEnd w:id="1234"/>
    </w:p>
    <w:tbl>
      <w:tblPr>
        <w:tblW w:w="0" w:type="auto"/>
        <w:jc w:val="center"/>
        <w:tblLayout w:type="fixed"/>
        <w:tblLook w:val="04A0" w:firstRow="1" w:lastRow="0" w:firstColumn="1" w:lastColumn="0" w:noHBand="0" w:noVBand="1"/>
      </w:tblPr>
      <w:tblGrid>
        <w:gridCol w:w="3183"/>
        <w:gridCol w:w="1933"/>
        <w:gridCol w:w="4774"/>
      </w:tblGrid>
      <w:tr w:rsidR="00A93A58" w14:paraId="073D379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A24FF14"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85A74EA"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143F5E5" w14:textId="77777777" w:rsidR="00A93A58" w:rsidRDefault="005C59C1">
            <w:pPr>
              <w:spacing w:after="0"/>
              <w:jc w:val="left"/>
            </w:pPr>
            <w:r>
              <w:rPr>
                <w:b/>
              </w:rPr>
              <w:t>函数用途</w:t>
            </w:r>
          </w:p>
        </w:tc>
      </w:tr>
      <w:tr w:rsidR="00A93A58" w14:paraId="67BE08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89ACA9" w14:textId="77777777" w:rsidR="00A93A58" w:rsidRDefault="005C59C1">
            <w:pPr>
              <w:spacing w:after="0"/>
              <w:jc w:val="left"/>
            </w:pPr>
            <w:r>
              <w:rPr>
                <w:rFonts w:ascii="Consolas" w:hAnsi="Consolas"/>
                <w:sz w:val="20"/>
              </w:rPr>
              <w:t>scmExportSearchParameters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B1BA52" w14:textId="77777777" w:rsidR="00A93A58" w:rsidRDefault="005C59C1">
            <w:pPr>
              <w:spacing w:after="0"/>
              <w:jc w:val="left"/>
            </w:pPr>
            <w:r>
              <w:t>1-17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4596FB" w14:textId="77777777" w:rsidR="00A93A58" w:rsidRDefault="005C59C1">
            <w:pPr>
              <w:spacing w:after="0"/>
              <w:jc w:val="left"/>
            </w:pPr>
            <w:r>
              <w:t>原始源码注释摘录（英文，供与实现精确对照）：</w:t>
            </w:r>
            <w:r>
              <w:t>Entry function; see file purpose.</w:t>
            </w:r>
          </w:p>
        </w:tc>
      </w:tr>
    </w:tbl>
    <w:p w14:paraId="0047D815" w14:textId="77777777" w:rsidR="00A93A58" w:rsidRDefault="00A93A58">
      <w:pPr>
        <w:spacing w:after="60"/>
      </w:pPr>
    </w:p>
    <w:p w14:paraId="5F394CAF" w14:textId="77777777" w:rsidR="00A93A58" w:rsidRDefault="005C59C1">
      <w:r>
        <w:t>原始源码注释摘录（英文，供与实现精确对照）：</w:t>
      </w:r>
      <w:r>
        <w:t>Internal scm search, fixed spatial support, audit and roi exports. See its interface and callers for its specific workflow role.</w:t>
      </w:r>
    </w:p>
    <w:p w14:paraId="343FB21D" w14:textId="77777777" w:rsidR="00A93A58" w:rsidRDefault="005C59C1">
      <w:r>
        <w:rPr>
          <w:b/>
        </w:rPr>
        <w:t>Interface:</w:t>
      </w:r>
      <w:r>
        <w:t xml:space="preserve"> </w:t>
      </w:r>
      <w:r>
        <w:rPr>
          <w:rFonts w:ascii="Consolas" w:hAnsi="Consolas"/>
          <w:sz w:val="20"/>
        </w:rPr>
        <w:t>function file=scmExportSearchParameters(folder,candidates,source,skipped,name)</w:t>
      </w:r>
    </w:p>
    <w:p w14:paraId="0AA0D0EA" w14:textId="77777777" w:rsidR="00A93A58" w:rsidRDefault="005C59C1">
      <w:r>
        <w:rPr>
          <w:b/>
        </w:rPr>
        <w:t>原始源码注释摘录（英文，供与实现精确对照）：</w:t>
      </w:r>
      <w:r>
        <w:rPr>
          <w:b/>
        </w:rPr>
        <w:t>Referenced by:</w:t>
      </w:r>
      <w:r>
        <w:t xml:space="preserve"> </w:t>
      </w:r>
      <w:r>
        <w:rPr>
          <w:rFonts w:ascii="Consolas" w:hAnsi="Consolas"/>
          <w:sz w:val="20"/>
        </w:rPr>
        <w:t>lib/roi/scmExportROIBundles.m</w:t>
      </w:r>
      <w:r>
        <w:t xml:space="preserve">; </w:t>
      </w:r>
      <w:r>
        <w:rPr>
          <w:rFonts w:ascii="Consolas" w:hAnsi="Consolas"/>
          <w:sz w:val="20"/>
        </w:rPr>
        <w:t>SCM_gui.m</w:t>
      </w:r>
    </w:p>
    <w:p w14:paraId="567B5455" w14:textId="77777777" w:rsidR="00A93A58" w:rsidRDefault="005C59C1">
      <w:r>
        <w:rPr>
          <w:b/>
        </w:rPr>
        <w:t>Uses:</w:t>
      </w:r>
      <w:r>
        <w:t xml:space="preserve"> </w:t>
      </w:r>
      <w:r>
        <w:t>原始源码注释摘录（英文，供与实现精确对照）：</w:t>
      </w:r>
      <w:r>
        <w:t>No static references recorded; inspect dynamic dispatch.</w:t>
      </w:r>
    </w:p>
    <w:p w14:paraId="545F2AFA" w14:textId="77777777" w:rsidR="00A93A58" w:rsidRDefault="00EE72E6">
      <w:hyperlink r:id="rId492">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17 </w:t>
      </w:r>
      <w:r w:rsidR="005C59C1">
        <w:t>个物理行；</w:t>
      </w:r>
      <w:r w:rsidR="005C59C1">
        <w:t xml:space="preserve">1 </w:t>
      </w:r>
      <w:r w:rsidR="005C59C1">
        <w:t>个函数声明。</w:t>
      </w:r>
    </w:p>
    <w:p w14:paraId="62009A73" w14:textId="77777777" w:rsidR="00A93A58" w:rsidRDefault="005C59C1">
      <w:pPr>
        <w:pStyle w:val="Heading3"/>
      </w:pPr>
      <w:bookmarkStart w:id="1236" w:name="b_section_502"/>
      <w:bookmarkEnd w:id="1236"/>
      <w:r>
        <w:rPr>
          <w:b w:val="0"/>
        </w:rPr>
        <w:t>lib/roi/scmExportSliceRange.m</w:t>
      </w:r>
    </w:p>
    <w:p w14:paraId="4C32219E" w14:textId="77777777" w:rsidR="00A93A58" w:rsidRDefault="005C59C1">
      <w:pPr>
        <w:pStyle w:val="TableCaption"/>
      </w:pPr>
      <w:bookmarkStart w:id="1237" w:name="_Toc244191950"/>
      <w:r>
        <w:t>表</w:t>
      </w:r>
      <w:r>
        <w:t xml:space="preserve"> 272. </w:t>
      </w:r>
      <w:r>
        <w:t>函数概览</w:t>
      </w:r>
      <w:r>
        <w:t xml:space="preserve"> — lib/roi/scmExportSliceRange.m</w:t>
      </w:r>
      <w:bookmarkStart w:id="1238" w:name="b_table_272"/>
      <w:bookmarkEnd w:id="1238"/>
      <w:bookmarkEnd w:id="1237"/>
    </w:p>
    <w:tbl>
      <w:tblPr>
        <w:tblW w:w="0" w:type="auto"/>
        <w:jc w:val="center"/>
        <w:tblLayout w:type="fixed"/>
        <w:tblLook w:val="04A0" w:firstRow="1" w:lastRow="0" w:firstColumn="1" w:lastColumn="0" w:noHBand="0" w:noVBand="1"/>
      </w:tblPr>
      <w:tblGrid>
        <w:gridCol w:w="3183"/>
        <w:gridCol w:w="1933"/>
        <w:gridCol w:w="4774"/>
      </w:tblGrid>
      <w:tr w:rsidR="00A93A58" w14:paraId="050105B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A407D32"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70FB5FD"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0C5880D" w14:textId="77777777" w:rsidR="00A93A58" w:rsidRDefault="005C59C1">
            <w:pPr>
              <w:spacing w:after="0"/>
              <w:jc w:val="left"/>
            </w:pPr>
            <w:r>
              <w:rPr>
                <w:b/>
              </w:rPr>
              <w:t>函数用途</w:t>
            </w:r>
          </w:p>
        </w:tc>
      </w:tr>
      <w:tr w:rsidR="00A93A58" w14:paraId="5DC85A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45BAD1" w14:textId="77777777" w:rsidR="00A93A58" w:rsidRDefault="005C59C1">
            <w:pPr>
              <w:spacing w:after="0"/>
              <w:jc w:val="left"/>
            </w:pPr>
            <w:r>
              <w:rPr>
                <w:rFonts w:ascii="Consolas" w:hAnsi="Consolas"/>
                <w:sz w:val="20"/>
              </w:rPr>
              <w:t>scmExportSliceRange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1C9C45" w14:textId="77777777" w:rsidR="00A93A58" w:rsidRDefault="005C59C1">
            <w:pPr>
              <w:spacing w:after="0"/>
              <w:jc w:val="left"/>
            </w:pPr>
            <w:r>
              <w:t>1-17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A3F3AF" w14:textId="77777777" w:rsidR="00A93A58" w:rsidRDefault="005C59C1">
            <w:pPr>
              <w:spacing w:after="0"/>
              <w:jc w:val="left"/>
            </w:pPr>
            <w:r>
              <w:t>原始源码注释摘录（英文，供与实现精确对照）：</w:t>
            </w:r>
            <w:r>
              <w:t>SCMEXPORTSLICERANGE Validate an inclusive range before creating export files. Slice numbers remain the original dataset indices in exported images/PPT.</w:t>
            </w:r>
          </w:p>
        </w:tc>
      </w:tr>
      <w:tr w:rsidR="00A93A58" w14:paraId="5A0A22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4CE5A9" w14:textId="77777777" w:rsidR="00A93A58" w:rsidRDefault="005C59C1">
            <w:pPr>
              <w:spacing w:after="0"/>
              <w:jc w:val="left"/>
            </w:pPr>
            <w:r>
              <w:rPr>
                <w:rFonts w:ascii="Consolas" w:hAnsi="Consolas"/>
                <w:sz w:val="20"/>
              </w:rPr>
              <w:lastRenderedPageBreak/>
              <w:t>parseScalar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1373AA" w14:textId="77777777" w:rsidR="00A93A58" w:rsidRDefault="005C59C1">
            <w:pPr>
              <w:spacing w:after="0"/>
              <w:jc w:val="left"/>
            </w:pPr>
            <w:r>
              <w:t>18-27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49107B" w14:textId="77777777" w:rsidR="00A93A58" w:rsidRDefault="005C59C1">
            <w:pPr>
              <w:spacing w:after="0"/>
              <w:jc w:val="left"/>
            </w:pPr>
            <w:r>
              <w:t>局部函数</w:t>
            </w:r>
            <w:r>
              <w:t>/</w:t>
            </w:r>
            <w:r>
              <w:t>回调（名称提示，保留英文便于检索）：</w:t>
            </w:r>
            <w:r>
              <w:t>parse Scalar.</w:t>
            </w:r>
          </w:p>
        </w:tc>
      </w:tr>
    </w:tbl>
    <w:p w14:paraId="51E28CC3" w14:textId="77777777" w:rsidR="00A93A58" w:rsidRDefault="00A93A58">
      <w:pPr>
        <w:spacing w:after="60"/>
      </w:pPr>
    </w:p>
    <w:p w14:paraId="7B3EFD36" w14:textId="77777777" w:rsidR="00A93A58" w:rsidRDefault="005C59C1">
      <w:r>
        <w:t>原始源码注释摘录（英文，供与实现精确对照）：</w:t>
      </w:r>
      <w:r>
        <w:t>SCMEXPORTSLICERANGE Validate an inclusive range before creating export files. Slice numbers remain the original dataset indices in exported images/PPT.</w:t>
      </w:r>
    </w:p>
    <w:p w14:paraId="3A8501CB" w14:textId="77777777" w:rsidR="00A93A58" w:rsidRDefault="005C59C1">
      <w:r>
        <w:rPr>
          <w:b/>
        </w:rPr>
        <w:t>Interface:</w:t>
      </w:r>
      <w:r>
        <w:t xml:space="preserve"> </w:t>
      </w:r>
      <w:r>
        <w:rPr>
          <w:rFonts w:ascii="Consolas" w:hAnsi="Consolas"/>
          <w:sz w:val="20"/>
        </w:rPr>
        <w:t>function slices = scmExportSliceRange(firstSlice, lastSlice, nSlices)</w:t>
      </w:r>
    </w:p>
    <w:p w14:paraId="1BA2A848" w14:textId="77777777" w:rsidR="00A93A58" w:rsidRDefault="005C59C1">
      <w:r>
        <w:rPr>
          <w:b/>
        </w:rPr>
        <w:t>原始源码注释摘录（英文，供与实现精确对照）：</w:t>
      </w:r>
      <w:r>
        <w:rPr>
          <w:b/>
        </w:rPr>
        <w:t>Referenced by:</w:t>
      </w:r>
      <w:r>
        <w:t xml:space="preserve"> </w:t>
      </w:r>
      <w:r>
        <w:rPr>
          <w:rFonts w:ascii="Consolas" w:hAnsi="Consolas"/>
          <w:sz w:val="20"/>
        </w:rPr>
        <w:t>SCM_gui.m</w:t>
      </w:r>
    </w:p>
    <w:p w14:paraId="4A1E9C56" w14:textId="77777777" w:rsidR="00A93A58" w:rsidRDefault="005C59C1">
      <w:r>
        <w:rPr>
          <w:b/>
        </w:rPr>
        <w:t>Uses:</w:t>
      </w:r>
      <w:r>
        <w:t xml:space="preserve"> </w:t>
      </w:r>
      <w:r>
        <w:t>原始源码注释摘录（英文，供与实现精确对照）：</w:t>
      </w:r>
      <w:r>
        <w:t>No static references recorded; inspect dynamic dispatch.</w:t>
      </w:r>
    </w:p>
    <w:p w14:paraId="13606257" w14:textId="77777777" w:rsidR="00A93A58" w:rsidRDefault="00EE72E6">
      <w:hyperlink r:id="rId493">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27 </w:t>
      </w:r>
      <w:r w:rsidR="005C59C1">
        <w:t>个物理行；</w:t>
      </w:r>
      <w:r w:rsidR="005C59C1">
        <w:t xml:space="preserve">2 </w:t>
      </w:r>
      <w:r w:rsidR="005C59C1">
        <w:t>个函数声明。</w:t>
      </w:r>
    </w:p>
    <w:p w14:paraId="73A967F0" w14:textId="77777777" w:rsidR="00A93A58" w:rsidRDefault="005C59C1">
      <w:pPr>
        <w:pStyle w:val="Heading3"/>
      </w:pPr>
      <w:bookmarkStart w:id="1239" w:name="b_section_503"/>
      <w:bookmarkEnd w:id="1239"/>
      <w:r>
        <w:rPr>
          <w:b w:val="0"/>
        </w:rPr>
        <w:t>lib/roi/scmPaintMask.m</w:t>
      </w:r>
    </w:p>
    <w:p w14:paraId="45055534" w14:textId="77777777" w:rsidR="00A93A58" w:rsidRDefault="005C59C1">
      <w:pPr>
        <w:pStyle w:val="TableCaption"/>
      </w:pPr>
      <w:bookmarkStart w:id="1240" w:name="_Toc244191951"/>
      <w:r>
        <w:t>表</w:t>
      </w:r>
      <w:r>
        <w:t xml:space="preserve"> 273. </w:t>
      </w:r>
      <w:r>
        <w:t>函数概览</w:t>
      </w:r>
      <w:r>
        <w:t xml:space="preserve"> — lib/roi/scmPaintMask.m</w:t>
      </w:r>
      <w:bookmarkStart w:id="1241" w:name="b_table_273"/>
      <w:bookmarkEnd w:id="1241"/>
      <w:bookmarkEnd w:id="1240"/>
    </w:p>
    <w:tbl>
      <w:tblPr>
        <w:tblW w:w="0" w:type="auto"/>
        <w:jc w:val="center"/>
        <w:tblLayout w:type="fixed"/>
        <w:tblLook w:val="04A0" w:firstRow="1" w:lastRow="0" w:firstColumn="1" w:lastColumn="0" w:noHBand="0" w:noVBand="1"/>
      </w:tblPr>
      <w:tblGrid>
        <w:gridCol w:w="3183"/>
        <w:gridCol w:w="1933"/>
        <w:gridCol w:w="4774"/>
      </w:tblGrid>
      <w:tr w:rsidR="00A93A58" w14:paraId="778DDD5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8A27ED5"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CE8B482"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6618DE8" w14:textId="77777777" w:rsidR="00A93A58" w:rsidRDefault="005C59C1">
            <w:pPr>
              <w:spacing w:after="0"/>
              <w:jc w:val="left"/>
            </w:pPr>
            <w:r>
              <w:rPr>
                <w:b/>
              </w:rPr>
              <w:t>函数用途</w:t>
            </w:r>
          </w:p>
        </w:tc>
      </w:tr>
      <w:tr w:rsidR="00A93A58" w14:paraId="3C7AA5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712734" w14:textId="77777777" w:rsidR="00A93A58" w:rsidRDefault="005C59C1">
            <w:pPr>
              <w:spacing w:after="0"/>
              <w:jc w:val="left"/>
            </w:pPr>
            <w:r>
              <w:rPr>
                <w:rFonts w:ascii="Consolas" w:hAnsi="Consolas"/>
                <w:sz w:val="20"/>
              </w:rPr>
              <w:t>scmPaintMask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F9AC37" w14:textId="77777777" w:rsidR="00A93A58" w:rsidRDefault="005C59C1">
            <w:pPr>
              <w:spacing w:after="0"/>
              <w:jc w:val="left"/>
            </w:pPr>
            <w:r>
              <w:t>1-14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5087E8" w14:textId="77777777" w:rsidR="00A93A58" w:rsidRDefault="005C59C1">
            <w:pPr>
              <w:spacing w:after="0"/>
              <w:jc w:val="left"/>
            </w:pPr>
            <w:r>
              <w:t>原始源码注释摘录（英文，供与实现精确对照）：</w:t>
            </w:r>
            <w:r>
              <w:t>Continuous round stroke in image coordinates, including its caps.</w:t>
            </w:r>
          </w:p>
        </w:tc>
      </w:tr>
    </w:tbl>
    <w:p w14:paraId="482CE224" w14:textId="77777777" w:rsidR="00A93A58" w:rsidRDefault="00A93A58">
      <w:pPr>
        <w:spacing w:after="60"/>
      </w:pPr>
    </w:p>
    <w:p w14:paraId="7CEC5E75" w14:textId="77777777" w:rsidR="00A93A58" w:rsidRDefault="005C59C1">
      <w:r>
        <w:t>原始源码注释摘录（英文，供与实现精确对照）：</w:t>
      </w:r>
      <w:r>
        <w:t>Continuous round stroke in image coordinates, including its caps.</w:t>
      </w:r>
    </w:p>
    <w:p w14:paraId="12F0B77A" w14:textId="77777777" w:rsidR="00A93A58" w:rsidRDefault="005C59C1">
      <w:r>
        <w:rPr>
          <w:b/>
        </w:rPr>
        <w:t>Interface:</w:t>
      </w:r>
      <w:r>
        <w:t xml:space="preserve"> </w:t>
      </w:r>
      <w:r>
        <w:rPr>
          <w:rFonts w:ascii="Consolas" w:hAnsi="Consolas"/>
          <w:sz w:val="20"/>
        </w:rPr>
        <w:t>function mask=scmPaintMask(mask,fromXY,toXY,radius,erase)</w:t>
      </w:r>
    </w:p>
    <w:p w14:paraId="37BB784C" w14:textId="77777777" w:rsidR="00A93A58" w:rsidRDefault="005C59C1">
      <w:r>
        <w:rPr>
          <w:b/>
        </w:rPr>
        <w:t>原始源码注释摘录（英文，供与实现精确对照）：</w:t>
      </w:r>
      <w:r>
        <w:rPr>
          <w:b/>
        </w:rPr>
        <w:t>Referenced by:</w:t>
      </w:r>
      <w:r>
        <w:t xml:space="preserve"> </w:t>
      </w:r>
      <w:r>
        <w:rPr>
          <w:rFonts w:ascii="Consolas" w:hAnsi="Consolas"/>
          <w:sz w:val="20"/>
        </w:rPr>
        <w:t>lib/roi/scmAutoSearchDialog.m</w:t>
      </w:r>
    </w:p>
    <w:p w14:paraId="2E02BF32" w14:textId="77777777" w:rsidR="00A93A58" w:rsidRDefault="005C59C1">
      <w:r>
        <w:rPr>
          <w:b/>
        </w:rPr>
        <w:lastRenderedPageBreak/>
        <w:t>Uses:</w:t>
      </w:r>
      <w:r>
        <w:t xml:space="preserve"> </w:t>
      </w:r>
      <w:r>
        <w:rPr>
          <w:rFonts w:ascii="Consolas" w:hAnsi="Consolas"/>
          <w:sz w:val="20"/>
        </w:rPr>
        <w:t>mask.m</w:t>
      </w:r>
    </w:p>
    <w:p w14:paraId="3A6DB4DC" w14:textId="77777777" w:rsidR="00A93A58" w:rsidRDefault="00EE72E6">
      <w:hyperlink r:id="rId494">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14 </w:t>
      </w:r>
      <w:r w:rsidR="005C59C1">
        <w:t>个物理行；</w:t>
      </w:r>
      <w:r w:rsidR="005C59C1">
        <w:t xml:space="preserve">1 </w:t>
      </w:r>
      <w:r w:rsidR="005C59C1">
        <w:t>个函数声明。</w:t>
      </w:r>
    </w:p>
    <w:p w14:paraId="1DC031A4" w14:textId="77777777" w:rsidR="00A93A58" w:rsidRDefault="005C59C1">
      <w:pPr>
        <w:pStyle w:val="Heading3"/>
      </w:pPr>
      <w:bookmarkStart w:id="1242" w:name="b_section_504"/>
      <w:bookmarkEnd w:id="1242"/>
      <w:r>
        <w:rPr>
          <w:b w:val="0"/>
        </w:rPr>
        <w:t>lib/roi/scmProbeSpacing.m</w:t>
      </w:r>
    </w:p>
    <w:p w14:paraId="713D329F" w14:textId="77777777" w:rsidR="00A93A58" w:rsidRDefault="005C59C1">
      <w:pPr>
        <w:pStyle w:val="TableCaption"/>
      </w:pPr>
      <w:bookmarkStart w:id="1243" w:name="_Toc244191952"/>
      <w:r>
        <w:t>表</w:t>
      </w:r>
      <w:r>
        <w:t xml:space="preserve"> 274. </w:t>
      </w:r>
      <w:r>
        <w:t>函数概览</w:t>
      </w:r>
      <w:r>
        <w:t xml:space="preserve"> — lib/roi/scmProbeSpacing.m</w:t>
      </w:r>
      <w:bookmarkStart w:id="1244" w:name="b_table_274"/>
      <w:bookmarkEnd w:id="1244"/>
      <w:bookmarkEnd w:id="1243"/>
    </w:p>
    <w:tbl>
      <w:tblPr>
        <w:tblW w:w="0" w:type="auto"/>
        <w:jc w:val="center"/>
        <w:tblLayout w:type="fixed"/>
        <w:tblLook w:val="04A0" w:firstRow="1" w:lastRow="0" w:firstColumn="1" w:lastColumn="0" w:noHBand="0" w:noVBand="1"/>
      </w:tblPr>
      <w:tblGrid>
        <w:gridCol w:w="3183"/>
        <w:gridCol w:w="1933"/>
        <w:gridCol w:w="4774"/>
      </w:tblGrid>
      <w:tr w:rsidR="00A93A58" w14:paraId="6BE7627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3CBF9FE"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3426568"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5392258" w14:textId="77777777" w:rsidR="00A93A58" w:rsidRDefault="005C59C1">
            <w:pPr>
              <w:spacing w:after="0"/>
              <w:jc w:val="left"/>
            </w:pPr>
            <w:r>
              <w:rPr>
                <w:b/>
              </w:rPr>
              <w:t>函数用途</w:t>
            </w:r>
          </w:p>
        </w:tc>
      </w:tr>
      <w:tr w:rsidR="00A93A58" w14:paraId="2375EF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B91033" w14:textId="77777777" w:rsidR="00A93A58" w:rsidRDefault="005C59C1">
            <w:pPr>
              <w:spacing w:after="0"/>
              <w:jc w:val="left"/>
            </w:pPr>
            <w:r>
              <w:rPr>
                <w:rFonts w:ascii="Consolas" w:hAnsi="Consolas"/>
                <w:sz w:val="20"/>
              </w:rPr>
              <w:t>scmProbeSpacing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AF4B5F" w14:textId="77777777" w:rsidR="00A93A58" w:rsidRDefault="005C59C1">
            <w:pPr>
              <w:spacing w:after="0"/>
              <w:jc w:val="left"/>
            </w:pPr>
            <w:r>
              <w:t>1-16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EB42FE" w14:textId="77777777" w:rsidR="00A93A58" w:rsidRDefault="005C59C1">
            <w:pPr>
              <w:spacing w:after="0"/>
              <w:jc w:val="left"/>
            </w:pPr>
            <w:r>
              <w:t>原始源码注释摘录（英文，供与实现精确对照）：</w:t>
            </w:r>
            <w:r>
              <w:t>Verified beamformer grids from the two user-supplied sequence files. cp.bf is in mm in this scanner; element pitch cp.probe.dx is NOT voxel pitch.</w:t>
            </w:r>
          </w:p>
        </w:tc>
      </w:tr>
    </w:tbl>
    <w:p w14:paraId="7E60AB66" w14:textId="77777777" w:rsidR="00A93A58" w:rsidRDefault="00A93A58">
      <w:pPr>
        <w:spacing w:after="60"/>
      </w:pPr>
    </w:p>
    <w:p w14:paraId="5D9C548D" w14:textId="77777777" w:rsidR="00A93A58" w:rsidRDefault="005C59C1">
      <w:r>
        <w:t>原始源码注释摘录（英文，供与实现精确对照）：</w:t>
      </w:r>
      <w:r>
        <w:t>Verified beamformer grids from the two user-supplied sequence files. cp.bf is in mm in this scanner; element pitch cp.probe.dx is NOT voxel pitch.</w:t>
      </w:r>
    </w:p>
    <w:p w14:paraId="51647FA9" w14:textId="77777777" w:rsidR="00A93A58" w:rsidRDefault="005C59C1">
      <w:r>
        <w:rPr>
          <w:b/>
        </w:rPr>
        <w:t>Interface:</w:t>
      </w:r>
      <w:r>
        <w:t xml:space="preserve"> </w:t>
      </w:r>
      <w:r>
        <w:rPr>
          <w:rFonts w:ascii="Consolas" w:hAnsi="Consolas"/>
          <w:sz w:val="20"/>
        </w:rPr>
        <w:t>function c=scmProbeSpacing(which)</w:t>
      </w:r>
    </w:p>
    <w:p w14:paraId="17825974" w14:textId="77777777" w:rsidR="00A93A58" w:rsidRDefault="005C59C1">
      <w:r>
        <w:rPr>
          <w:b/>
        </w:rPr>
        <w:t>原始源码注释摘录（英文，供与实现精确对照）：</w:t>
      </w:r>
      <w:r>
        <w:rPr>
          <w:b/>
        </w:rPr>
        <w:t>Referenced by:</w:t>
      </w:r>
      <w:r>
        <w:t xml:space="preserve"> </w:t>
      </w:r>
      <w:r>
        <w:rPr>
          <w:rFonts w:ascii="Consolas" w:hAnsi="Consolas"/>
          <w:sz w:val="20"/>
        </w:rPr>
        <w:t>lib/roi/scmSpatialCalibration.m</w:t>
      </w:r>
      <w:r>
        <w:t xml:space="preserve">; </w:t>
      </w:r>
      <w:r>
        <w:rPr>
          <w:rFonts w:ascii="Consolas" w:hAnsi="Consolas"/>
          <w:sz w:val="20"/>
        </w:rPr>
        <w:t>SCM_gui.m</w:t>
      </w:r>
    </w:p>
    <w:p w14:paraId="7EAE6F8F" w14:textId="77777777" w:rsidR="00A93A58" w:rsidRDefault="005C59C1">
      <w:r>
        <w:rPr>
          <w:b/>
        </w:rPr>
        <w:t>Uses:</w:t>
      </w:r>
      <w:r>
        <w:t xml:space="preserve"> </w:t>
      </w:r>
      <w:r>
        <w:t>原始源码注释摘录（英文，供与实现精确对照）：</w:t>
      </w:r>
      <w:r>
        <w:t>No static references recorded; inspect dynamic dispatch.</w:t>
      </w:r>
    </w:p>
    <w:p w14:paraId="04FAB88A" w14:textId="77777777" w:rsidR="00A93A58" w:rsidRDefault="00EE72E6">
      <w:hyperlink r:id="rId495">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16 </w:t>
      </w:r>
      <w:r w:rsidR="005C59C1">
        <w:t>个物理行；</w:t>
      </w:r>
      <w:r w:rsidR="005C59C1">
        <w:t xml:space="preserve">1 </w:t>
      </w:r>
      <w:r w:rsidR="005C59C1">
        <w:t>个函数声明。</w:t>
      </w:r>
    </w:p>
    <w:p w14:paraId="218635B7" w14:textId="77777777" w:rsidR="00A93A58" w:rsidRDefault="005C59C1">
      <w:pPr>
        <w:pStyle w:val="Heading3"/>
      </w:pPr>
      <w:bookmarkStart w:id="1245" w:name="b_section_505"/>
      <w:bookmarkEnd w:id="1245"/>
      <w:r>
        <w:rPr>
          <w:b w:val="0"/>
        </w:rPr>
        <w:t>lib/roi/scmPublishPpt.m</w:t>
      </w:r>
    </w:p>
    <w:p w14:paraId="34C76E12" w14:textId="77777777" w:rsidR="00A93A58" w:rsidRDefault="005C59C1">
      <w:pPr>
        <w:pStyle w:val="TableCaption"/>
      </w:pPr>
      <w:bookmarkStart w:id="1246" w:name="_Toc244191953"/>
      <w:r>
        <w:t>表</w:t>
      </w:r>
      <w:r>
        <w:t xml:space="preserve"> 275. </w:t>
      </w:r>
      <w:r>
        <w:t>函数概览</w:t>
      </w:r>
      <w:r>
        <w:t xml:space="preserve"> — lib/roi/scmPublishPpt.m</w:t>
      </w:r>
      <w:bookmarkStart w:id="1247" w:name="b_table_275"/>
      <w:bookmarkEnd w:id="1247"/>
      <w:bookmarkEnd w:id="1246"/>
    </w:p>
    <w:tbl>
      <w:tblPr>
        <w:tblW w:w="0" w:type="auto"/>
        <w:jc w:val="center"/>
        <w:tblLayout w:type="fixed"/>
        <w:tblLook w:val="04A0" w:firstRow="1" w:lastRow="0" w:firstColumn="1" w:lastColumn="0" w:noHBand="0" w:noVBand="1"/>
      </w:tblPr>
      <w:tblGrid>
        <w:gridCol w:w="3183"/>
        <w:gridCol w:w="1933"/>
        <w:gridCol w:w="4774"/>
      </w:tblGrid>
      <w:tr w:rsidR="00A93A58" w14:paraId="0830435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1D6720B"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AE1F11A"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8EB5BDF" w14:textId="77777777" w:rsidR="00A93A58" w:rsidRDefault="005C59C1">
            <w:pPr>
              <w:spacing w:after="0"/>
              <w:jc w:val="left"/>
            </w:pPr>
            <w:r>
              <w:rPr>
                <w:b/>
              </w:rPr>
              <w:t>函数用途</w:t>
            </w:r>
          </w:p>
        </w:tc>
      </w:tr>
      <w:tr w:rsidR="00A93A58" w14:paraId="678C64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954052" w14:textId="77777777" w:rsidR="00A93A58" w:rsidRDefault="005C59C1">
            <w:pPr>
              <w:spacing w:after="0"/>
              <w:jc w:val="left"/>
            </w:pPr>
            <w:r>
              <w:rPr>
                <w:rFonts w:ascii="Consolas" w:hAnsi="Consolas"/>
                <w:sz w:val="20"/>
              </w:rPr>
              <w:lastRenderedPageBreak/>
              <w:t>scmPublishPpt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D15517" w14:textId="77777777" w:rsidR="00A93A58" w:rsidRDefault="005C59C1">
            <w:pPr>
              <w:spacing w:after="0"/>
              <w:jc w:val="left"/>
            </w:pPr>
            <w:r>
              <w:t>1-39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BA4240" w14:textId="77777777" w:rsidR="00A93A58" w:rsidRDefault="005C59C1">
            <w:pPr>
              <w:spacing w:after="0"/>
              <w:jc w:val="left"/>
            </w:pPr>
            <w:r>
              <w:t>原始源码注释摘录（英文，供与实现精确对照）：</w:t>
            </w:r>
            <w:r>
              <w:t>SCMPUBLISHPPT Publish a complete SCM presentation without replacing old work. The writer stages beside the final destination so a failed write never appears as a...</w:t>
            </w:r>
          </w:p>
        </w:tc>
      </w:tr>
    </w:tbl>
    <w:p w14:paraId="0FF82E69" w14:textId="77777777" w:rsidR="00A93A58" w:rsidRDefault="00A93A58">
      <w:pPr>
        <w:spacing w:after="60"/>
      </w:pPr>
    </w:p>
    <w:p w14:paraId="3F19368E" w14:textId="77777777" w:rsidR="00A93A58" w:rsidRDefault="005C59C1">
      <w:r>
        <w:t>原始源码注释摘录（英文，供与实现精确对照）：</w:t>
      </w:r>
      <w:r>
        <w:t>SCMPUBLISHPPT Publish a complete SCM presentation without replacing old work. The writer stages beside the final destination so a failed write never appears as a completed PPT and publication can use a same-volume move.</w:t>
      </w:r>
    </w:p>
    <w:p w14:paraId="454EB935" w14:textId="77777777" w:rsidR="00A93A58" w:rsidRDefault="005C59C1">
      <w:r>
        <w:rPr>
          <w:b/>
        </w:rPr>
        <w:t>Interface:</w:t>
      </w:r>
      <w:r>
        <w:t xml:space="preserve"> </w:t>
      </w:r>
      <w:r>
        <w:rPr>
          <w:rFonts w:ascii="Consolas" w:hAnsi="Consolas"/>
          <w:sz w:val="20"/>
        </w:rPr>
        <w:t>function scmPublishPpt(stagedPath, finalPath, expectedSlides)</w:t>
      </w:r>
    </w:p>
    <w:p w14:paraId="7823F500" w14:textId="77777777" w:rsidR="00A93A58" w:rsidRDefault="005C59C1">
      <w:r>
        <w:rPr>
          <w:b/>
        </w:rPr>
        <w:t>原始源码注释摘录（英文，供与实现精确对照）：</w:t>
      </w:r>
      <w:r>
        <w:rPr>
          <w:b/>
        </w:rPr>
        <w:t>Referenced by:</w:t>
      </w:r>
      <w:r>
        <w:t xml:space="preserve"> </w:t>
      </w:r>
      <w:r>
        <w:rPr>
          <w:rFonts w:ascii="Consolas" w:hAnsi="Consolas"/>
          <w:sz w:val="20"/>
        </w:rPr>
        <w:t>SCM_gui.m</w:t>
      </w:r>
    </w:p>
    <w:p w14:paraId="167AFD89" w14:textId="77777777" w:rsidR="00A93A58" w:rsidRDefault="005C59C1">
      <w:r>
        <w:rPr>
          <w:b/>
        </w:rPr>
        <w:t>Uses:</w:t>
      </w:r>
      <w:r>
        <w:t xml:space="preserve"> </w:t>
      </w:r>
      <w:r>
        <w:t>原始源码注释摘录（英文，供与实现精确对照）：</w:t>
      </w:r>
      <w:r>
        <w:t>No static references recorded; inspect dynamic dispatch.</w:t>
      </w:r>
    </w:p>
    <w:p w14:paraId="075D200E" w14:textId="77777777" w:rsidR="00A93A58" w:rsidRDefault="00EE72E6">
      <w:hyperlink r:id="rId496">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39 </w:t>
      </w:r>
      <w:r w:rsidR="005C59C1">
        <w:t>个物理行；</w:t>
      </w:r>
      <w:r w:rsidR="005C59C1">
        <w:t xml:space="preserve">1 </w:t>
      </w:r>
      <w:r w:rsidR="005C59C1">
        <w:t>个函数声明。</w:t>
      </w:r>
    </w:p>
    <w:p w14:paraId="1AA35DCE" w14:textId="77777777" w:rsidR="00A93A58" w:rsidRDefault="005C59C1">
      <w:pPr>
        <w:pStyle w:val="Heading3"/>
      </w:pPr>
      <w:bookmarkStart w:id="1248" w:name="b_section_506"/>
      <w:bookmarkEnd w:id="1248"/>
      <w:r>
        <w:rPr>
          <w:b w:val="0"/>
        </w:rPr>
        <w:t>lib/roi/scmReadMaskEditorBundle.m</w:t>
      </w:r>
    </w:p>
    <w:p w14:paraId="08525B77" w14:textId="77777777" w:rsidR="00A93A58" w:rsidRDefault="005C59C1">
      <w:pPr>
        <w:pStyle w:val="TableCaption"/>
      </w:pPr>
      <w:bookmarkStart w:id="1249" w:name="_Toc244191954"/>
      <w:r>
        <w:t>表</w:t>
      </w:r>
      <w:r>
        <w:t xml:space="preserve"> 276. </w:t>
      </w:r>
      <w:r>
        <w:t>函数概览</w:t>
      </w:r>
      <w:r>
        <w:t xml:space="preserve"> — lib/roi/scmReadMaskEditorBundle.m</w:t>
      </w:r>
      <w:bookmarkStart w:id="1250" w:name="b_table_276"/>
      <w:bookmarkEnd w:id="1250"/>
      <w:bookmarkEnd w:id="1249"/>
    </w:p>
    <w:tbl>
      <w:tblPr>
        <w:tblW w:w="0" w:type="auto"/>
        <w:jc w:val="center"/>
        <w:tblLayout w:type="fixed"/>
        <w:tblLook w:val="04A0" w:firstRow="1" w:lastRow="0" w:firstColumn="1" w:lastColumn="0" w:noHBand="0" w:noVBand="1"/>
      </w:tblPr>
      <w:tblGrid>
        <w:gridCol w:w="3183"/>
        <w:gridCol w:w="1933"/>
        <w:gridCol w:w="4774"/>
      </w:tblGrid>
      <w:tr w:rsidR="00A93A58" w14:paraId="2D8FB9C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A8B9D79"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9252278"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0A82491" w14:textId="77777777" w:rsidR="00A93A58" w:rsidRDefault="005C59C1">
            <w:pPr>
              <w:spacing w:after="0"/>
              <w:jc w:val="left"/>
            </w:pPr>
            <w:r>
              <w:rPr>
                <w:b/>
              </w:rPr>
              <w:t>函数用途</w:t>
            </w:r>
          </w:p>
        </w:tc>
      </w:tr>
      <w:tr w:rsidR="00A93A58" w14:paraId="466E5D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D5C3E0" w14:textId="77777777" w:rsidR="00A93A58" w:rsidRDefault="005C59C1">
            <w:pPr>
              <w:spacing w:after="0"/>
              <w:jc w:val="left"/>
            </w:pPr>
            <w:r>
              <w:rPr>
                <w:rFonts w:ascii="Consolas" w:hAnsi="Consolas"/>
                <w:sz w:val="20"/>
              </w:rPr>
              <w:t>scmReadMaskEditorBundle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C8735F" w14:textId="77777777" w:rsidR="00A93A58" w:rsidRDefault="005C59C1">
            <w:pPr>
              <w:spacing w:after="0"/>
              <w:jc w:val="left"/>
            </w:pPr>
            <w:r>
              <w:t>1-43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FEB4E5" w14:textId="77777777" w:rsidR="00A93A58" w:rsidRDefault="005C59C1">
            <w:pPr>
              <w:spacing w:after="0"/>
              <w:jc w:val="left"/>
            </w:pPr>
            <w:r>
              <w:t>原始源码注释摘录（英文，供与实现精确对照）：</w:t>
            </w:r>
            <w:r>
              <w:t>Decode Mask Editor exports without confusing display pixels with raw data. Accept old exports, nested-only bundles and compact-save top-level fields.</w:t>
            </w:r>
          </w:p>
        </w:tc>
      </w:tr>
      <w:tr w:rsidR="00A93A58" w14:paraId="716921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FA6D96" w14:textId="77777777" w:rsidR="00A93A58" w:rsidRDefault="005C59C1">
            <w:pPr>
              <w:spacing w:after="0"/>
              <w:jc w:val="left"/>
            </w:pPr>
            <w:r>
              <w:rPr>
                <w:rFonts w:ascii="Consolas" w:hAnsi="Consolas"/>
                <w:sz w:val="20"/>
              </w:rPr>
              <w:lastRenderedPageBreak/>
              <w:t>pick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4ABC54" w14:textId="77777777" w:rsidR="00A93A58" w:rsidRDefault="005C59C1">
            <w:pPr>
              <w:spacing w:after="0"/>
              <w:jc w:val="left"/>
            </w:pPr>
            <w:r>
              <w:t>44-52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27BC21" w14:textId="77777777" w:rsidR="00A93A58" w:rsidRDefault="005C59C1">
            <w:pPr>
              <w:spacing w:after="0"/>
              <w:jc w:val="left"/>
            </w:pPr>
            <w:r>
              <w:t>局部函数</w:t>
            </w:r>
            <w:r>
              <w:t>/</w:t>
            </w:r>
            <w:r>
              <w:t>回调（名称提示，保留英文便于检索）：</w:t>
            </w:r>
            <w:r>
              <w:t>pick.</w:t>
            </w:r>
          </w:p>
        </w:tc>
      </w:tr>
      <w:tr w:rsidR="00A93A58" w14:paraId="56AC34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2861A6" w14:textId="77777777" w:rsidR="00A93A58" w:rsidRDefault="005C59C1">
            <w:pPr>
              <w:spacing w:after="0"/>
              <w:jc w:val="left"/>
            </w:pPr>
            <w:r>
              <w:rPr>
                <w:rFonts w:ascii="Consolas" w:hAnsi="Consolas"/>
                <w:sz w:val="20"/>
              </w:rPr>
              <w:t>readInclude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3710EB" w14:textId="77777777" w:rsidR="00A93A58" w:rsidRDefault="005C59C1">
            <w:pPr>
              <w:spacing w:after="0"/>
              <w:jc w:val="left"/>
            </w:pPr>
            <w:r>
              <w:t>53-69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90EBA0" w14:textId="77777777" w:rsidR="00A93A58" w:rsidRDefault="005C59C1">
            <w:pPr>
              <w:spacing w:after="0"/>
              <w:jc w:val="left"/>
            </w:pPr>
            <w:r>
              <w:t>局部函数</w:t>
            </w:r>
            <w:r>
              <w:t>/</w:t>
            </w:r>
            <w:r>
              <w:t>回调（名称提示，保留英文便于检索）：</w:t>
            </w:r>
            <w:r>
              <w:t>read Include.</w:t>
            </w:r>
          </w:p>
        </w:tc>
      </w:tr>
      <w:tr w:rsidR="00A93A58" w14:paraId="251A6F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5FBD14" w14:textId="77777777" w:rsidR="00A93A58" w:rsidRDefault="005C59C1">
            <w:pPr>
              <w:spacing w:after="0"/>
              <w:jc w:val="left"/>
            </w:pPr>
            <w:r>
              <w:rPr>
                <w:rFonts w:ascii="Consolas" w:hAnsi="Consolas"/>
                <w:sz w:val="20"/>
              </w:rPr>
              <w:t>alignBundle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E55DD7" w14:textId="77777777" w:rsidR="00A93A58" w:rsidRDefault="005C59C1">
            <w:pPr>
              <w:spacing w:after="0"/>
              <w:jc w:val="left"/>
            </w:pPr>
            <w:r>
              <w:t>70-122 / 53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4DD613" w14:textId="77777777" w:rsidR="00A93A58" w:rsidRDefault="005C59C1">
            <w:pPr>
              <w:spacing w:after="0"/>
              <w:jc w:val="left"/>
            </w:pPr>
            <w:r>
              <w:t>原始源码注释摘录（英文，供与实现精确对照）：</w:t>
            </w:r>
            <w:r>
              <w:t>A native mask can be loaded after the functional series was atlas-warped. Use the applied mapping, never resize/reorder unrelated masks by shape.</w:t>
            </w:r>
          </w:p>
        </w:tc>
      </w:tr>
    </w:tbl>
    <w:p w14:paraId="02473BFE" w14:textId="77777777" w:rsidR="00A93A58" w:rsidRDefault="00A93A58">
      <w:pPr>
        <w:spacing w:after="60"/>
      </w:pPr>
    </w:p>
    <w:p w14:paraId="01D53527" w14:textId="77777777" w:rsidR="00A93A58" w:rsidRDefault="005C59C1">
      <w:r>
        <w:t>原始源码注释摘录（英文，供与实现精确对照）：</w:t>
      </w:r>
      <w:r>
        <w:t>Decode Mask Editor exports without confusing display pixels with raw data. Accept old exports, nested-only bundles and compact-save top-level fields.</w:t>
      </w:r>
    </w:p>
    <w:p w14:paraId="6B64BD49" w14:textId="77777777" w:rsidR="00A93A58" w:rsidRDefault="005C59C1">
      <w:r>
        <w:rPr>
          <w:b/>
        </w:rPr>
        <w:t>Interface:</w:t>
      </w:r>
      <w:r>
        <w:t xml:space="preserve"> </w:t>
      </w:r>
      <w:r>
        <w:rPr>
          <w:rFonts w:ascii="Consolas" w:hAnsi="Consolas"/>
          <w:sz w:val="20"/>
        </w:rPr>
        <w:t>function [B, report] = scmReadMaskEditorBundle(S,varargin)</w:t>
      </w:r>
    </w:p>
    <w:p w14:paraId="12BE7920" w14:textId="77777777" w:rsidR="00A93A58" w:rsidRDefault="005C59C1">
      <w:r>
        <w:rPr>
          <w:b/>
        </w:rPr>
        <w:t>原始源码注释摘录（英文，供与实现精确对照）：</w:t>
      </w:r>
      <w:r>
        <w:rPr>
          <w:b/>
        </w:rPr>
        <w:t>Referenced by:</w:t>
      </w:r>
      <w:r>
        <w:t xml:space="preserve"> </w:t>
      </w:r>
      <w:r>
        <w:rPr>
          <w:rFonts w:ascii="Consolas" w:hAnsi="Consolas"/>
          <w:sz w:val="20"/>
        </w:rPr>
        <w:t>FunctionalConnectivity.m</w:t>
      </w:r>
      <w:r>
        <w:t xml:space="preserve">; </w:t>
      </w:r>
      <w:r>
        <w:rPr>
          <w:rFonts w:ascii="Consolas" w:hAnsi="Consolas"/>
          <w:sz w:val="20"/>
        </w:rPr>
        <w:t>lib/connectivity/fusiFCReadMask.m</w:t>
      </w:r>
      <w:r>
        <w:t xml:space="preserve">; </w:t>
      </w:r>
      <w:r>
        <w:rPr>
          <w:rFonts w:ascii="Consolas" w:hAnsi="Consolas"/>
          <w:sz w:val="20"/>
        </w:rPr>
        <w:t>lib/volume/fusiVolumeSequenceData.m</w:t>
      </w:r>
      <w:r>
        <w:t xml:space="preserve">; </w:t>
      </w:r>
      <w:r>
        <w:rPr>
          <w:rFonts w:ascii="Consolas" w:hAnsi="Consolas"/>
          <w:sz w:val="20"/>
        </w:rPr>
        <w:t>play_fusi_video_final.m</w:t>
      </w:r>
      <w:r>
        <w:t>原始源码注释摘录（英文，供与实现精确对照）：</w:t>
      </w:r>
      <w:r>
        <w:t>; 1 more in code map</w:t>
      </w:r>
    </w:p>
    <w:p w14:paraId="30398A48" w14:textId="77777777" w:rsidR="00A93A58" w:rsidRDefault="005C59C1">
      <w:r>
        <w:rPr>
          <w:b/>
        </w:rPr>
        <w:t>Uses:</w:t>
      </w:r>
      <w:r>
        <w:t xml:space="preserve"> </w:t>
      </w:r>
      <w:r>
        <w:rPr>
          <w:rFonts w:ascii="Consolas" w:hAnsi="Consolas"/>
          <w:sz w:val="20"/>
        </w:rPr>
        <w:t>lib/atlas/fusiWarpAtlasForDisplay.m</w:t>
      </w:r>
      <w:r>
        <w:t xml:space="preserve">; </w:t>
      </w:r>
      <w:r>
        <w:rPr>
          <w:rFonts w:ascii="Consolas" w:hAnsi="Consolas"/>
          <w:sz w:val="20"/>
        </w:rPr>
        <w:t>lib/roi/scmROI.m</w:t>
      </w:r>
    </w:p>
    <w:p w14:paraId="2A7AB4D7" w14:textId="77777777" w:rsidR="00A93A58" w:rsidRDefault="00EE72E6">
      <w:hyperlink r:id="rId497">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122 </w:t>
      </w:r>
      <w:r w:rsidR="005C59C1">
        <w:t>个物理行；</w:t>
      </w:r>
      <w:r w:rsidR="005C59C1">
        <w:t xml:space="preserve">4 </w:t>
      </w:r>
      <w:r w:rsidR="005C59C1">
        <w:t>个函数声明。</w:t>
      </w:r>
    </w:p>
    <w:p w14:paraId="407856ED" w14:textId="77777777" w:rsidR="00A93A58" w:rsidRDefault="005C59C1">
      <w:pPr>
        <w:pStyle w:val="Heading3"/>
      </w:pPr>
      <w:bookmarkStart w:id="1251" w:name="b_section_507"/>
      <w:bookmarkEnd w:id="1251"/>
      <w:r>
        <w:rPr>
          <w:b w:val="0"/>
        </w:rPr>
        <w:t>lib/roi/scmRebaseROIMapping.m</w:t>
      </w:r>
    </w:p>
    <w:p w14:paraId="63AB8C20" w14:textId="77777777" w:rsidR="00A93A58" w:rsidRDefault="005C59C1">
      <w:pPr>
        <w:pStyle w:val="TableCaption"/>
      </w:pPr>
      <w:bookmarkStart w:id="1252" w:name="_Toc244191955"/>
      <w:r>
        <w:t>表</w:t>
      </w:r>
      <w:r>
        <w:t xml:space="preserve"> 277. </w:t>
      </w:r>
      <w:r>
        <w:t>函数概览</w:t>
      </w:r>
      <w:r>
        <w:t xml:space="preserve"> — lib/roi/scmRebaseROIMapping.m</w:t>
      </w:r>
      <w:bookmarkStart w:id="1253" w:name="b_table_277"/>
      <w:bookmarkEnd w:id="1253"/>
      <w:bookmarkEnd w:id="1252"/>
    </w:p>
    <w:tbl>
      <w:tblPr>
        <w:tblW w:w="0" w:type="auto"/>
        <w:jc w:val="center"/>
        <w:tblLayout w:type="fixed"/>
        <w:tblLook w:val="04A0" w:firstRow="1" w:lastRow="0" w:firstColumn="1" w:lastColumn="0" w:noHBand="0" w:noVBand="1"/>
      </w:tblPr>
      <w:tblGrid>
        <w:gridCol w:w="3183"/>
        <w:gridCol w:w="1933"/>
        <w:gridCol w:w="4774"/>
      </w:tblGrid>
      <w:tr w:rsidR="00A93A58" w14:paraId="0A9AAAD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72B9326"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DB8E561"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944AC80" w14:textId="77777777" w:rsidR="00A93A58" w:rsidRDefault="005C59C1">
            <w:pPr>
              <w:spacing w:after="0"/>
              <w:jc w:val="left"/>
            </w:pPr>
            <w:r>
              <w:rPr>
                <w:b/>
              </w:rPr>
              <w:t>函数用途</w:t>
            </w:r>
          </w:p>
        </w:tc>
      </w:tr>
      <w:tr w:rsidR="00A93A58" w14:paraId="2109C6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994CCD" w14:textId="77777777" w:rsidR="00A93A58" w:rsidRDefault="005C59C1">
            <w:pPr>
              <w:spacing w:after="0"/>
              <w:jc w:val="left"/>
            </w:pPr>
            <w:r>
              <w:rPr>
                <w:rFonts w:ascii="Consolas" w:hAnsi="Consolas"/>
                <w:sz w:val="20"/>
              </w:rPr>
              <w:lastRenderedPageBreak/>
              <w:t>scmRebaseROIMapping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244BFC" w14:textId="77777777" w:rsidR="00A93A58" w:rsidRDefault="005C59C1">
            <w:pPr>
              <w:spacing w:after="0"/>
              <w:jc w:val="left"/>
            </w:pPr>
            <w:r>
              <w:t>1-25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83D186" w14:textId="77777777" w:rsidR="00A93A58" w:rsidRDefault="005C59C1">
            <w:pPr>
              <w:spacing w:after="0"/>
              <w:jc w:val="left"/>
            </w:pPr>
            <w:r>
              <w:t>原始源码注释摘录（英文，供与实现精确对照）：</w:t>
            </w:r>
            <w:r>
              <w:t>Keep the atlas grid fixed while placing a different physical acquisition.</w:t>
            </w:r>
          </w:p>
        </w:tc>
      </w:tr>
    </w:tbl>
    <w:p w14:paraId="0F0CB376" w14:textId="77777777" w:rsidR="00A93A58" w:rsidRDefault="00A93A58">
      <w:pPr>
        <w:spacing w:after="60"/>
      </w:pPr>
    </w:p>
    <w:p w14:paraId="754D7421" w14:textId="77777777" w:rsidR="00A93A58" w:rsidRDefault="005C59C1">
      <w:r>
        <w:t>原始源码注释摘录（英文，供与实现精确对照）：</w:t>
      </w:r>
      <w:r>
        <w:t>Keep the atlas grid fixed while placing a different physical acquisition.</w:t>
      </w:r>
    </w:p>
    <w:p w14:paraId="376D1405" w14:textId="77777777" w:rsidR="00A93A58" w:rsidRDefault="005C59C1">
      <w:r>
        <w:rPr>
          <w:b/>
        </w:rPr>
        <w:t>Interface:</w:t>
      </w:r>
      <w:r>
        <w:t xml:space="preserve"> </w:t>
      </w:r>
      <w:r>
        <w:rPr>
          <w:rFonts w:ascii="Consolas" w:hAnsi="Consolas"/>
          <w:sz w:val="20"/>
        </w:rPr>
        <w:t>function mapping=scmRebaseROIMapping(mapping,source,target)</w:t>
      </w:r>
    </w:p>
    <w:p w14:paraId="6EA5CB5F" w14:textId="77777777" w:rsidR="00A93A58" w:rsidRDefault="005C59C1">
      <w:r>
        <w:rPr>
          <w:b/>
        </w:rPr>
        <w:t>原始源码注释摘录（英文，供与实现精确对照）：</w:t>
      </w:r>
      <w:r>
        <w:rPr>
          <w:b/>
        </w:rPr>
        <w:t>Referenced by:</w:t>
      </w:r>
      <w:r>
        <w:t xml:space="preserve"> </w:t>
      </w:r>
      <w:r>
        <w:rPr>
          <w:rFonts w:ascii="Consolas" w:hAnsi="Consolas"/>
          <w:sz w:val="20"/>
        </w:rPr>
        <w:t>lib/roi/scmSearchScanSequence.m</w:t>
      </w:r>
      <w:r>
        <w:t xml:space="preserve">; </w:t>
      </w:r>
      <w:r>
        <w:rPr>
          <w:rFonts w:ascii="Consolas" w:hAnsi="Consolas"/>
          <w:sz w:val="20"/>
        </w:rPr>
        <w:t>lib/volume/fusiVolumeSequenceData.m</w:t>
      </w:r>
      <w:r>
        <w:t xml:space="preserve">; </w:t>
      </w:r>
      <w:r>
        <w:rPr>
          <w:rFonts w:ascii="Consolas" w:hAnsi="Consolas"/>
          <w:sz w:val="20"/>
        </w:rPr>
        <w:t>play_fusi_video_final.m</w:t>
      </w:r>
      <w:r>
        <w:t xml:space="preserve">; </w:t>
      </w:r>
      <w:r>
        <w:rPr>
          <w:rFonts w:ascii="Consolas" w:hAnsi="Consolas"/>
          <w:sz w:val="20"/>
        </w:rPr>
        <w:t>SCM_gui.m</w:t>
      </w:r>
    </w:p>
    <w:p w14:paraId="6977E742" w14:textId="77777777" w:rsidR="00A93A58" w:rsidRDefault="005C59C1">
      <w:r>
        <w:rPr>
          <w:b/>
        </w:rPr>
        <w:t>Uses:</w:t>
      </w:r>
      <w:r>
        <w:t xml:space="preserve"> </w:t>
      </w:r>
      <w:r>
        <w:rPr>
          <w:rFonts w:ascii="Consolas" w:hAnsi="Consolas"/>
          <w:sz w:val="20"/>
        </w:rPr>
        <w:t>lib/roi/scmROI.m</w:t>
      </w:r>
      <w:r>
        <w:t xml:space="preserve">; </w:t>
      </w:r>
      <w:r>
        <w:rPr>
          <w:rFonts w:ascii="Consolas" w:hAnsi="Consolas"/>
          <w:sz w:val="20"/>
        </w:rPr>
        <w:t>lib/volume/fusiScanSequence.m</w:t>
      </w:r>
    </w:p>
    <w:p w14:paraId="37EFB09C" w14:textId="77777777" w:rsidR="00A93A58" w:rsidRDefault="00EE72E6">
      <w:hyperlink r:id="rId498">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25 </w:t>
      </w:r>
      <w:r w:rsidR="005C59C1">
        <w:t>个物理行；</w:t>
      </w:r>
      <w:r w:rsidR="005C59C1">
        <w:t xml:space="preserve">1 </w:t>
      </w:r>
      <w:r w:rsidR="005C59C1">
        <w:t>个函数声明。</w:t>
      </w:r>
    </w:p>
    <w:p w14:paraId="01571E27" w14:textId="77777777" w:rsidR="00A93A58" w:rsidRDefault="005C59C1">
      <w:pPr>
        <w:pStyle w:val="Heading3"/>
      </w:pPr>
      <w:bookmarkStart w:id="1254" w:name="b_section_508"/>
      <w:bookmarkEnd w:id="1254"/>
      <w:r>
        <w:rPr>
          <w:b w:val="0"/>
        </w:rPr>
        <w:t>lib/roi/scmROI.m</w:t>
      </w:r>
    </w:p>
    <w:p w14:paraId="062C6A9B" w14:textId="77777777" w:rsidR="00A93A58" w:rsidRDefault="005C59C1">
      <w:pPr>
        <w:pStyle w:val="TableCaption"/>
      </w:pPr>
      <w:bookmarkStart w:id="1255" w:name="_Toc244191956"/>
      <w:r>
        <w:t>表</w:t>
      </w:r>
      <w:r>
        <w:t xml:space="preserve"> 278. </w:t>
      </w:r>
      <w:r>
        <w:t>函数概览</w:t>
      </w:r>
      <w:r>
        <w:t xml:space="preserve"> — lib/roi/scmROI.m</w:t>
      </w:r>
      <w:bookmarkStart w:id="1256" w:name="b_table_278"/>
      <w:bookmarkEnd w:id="1256"/>
      <w:bookmarkEnd w:id="1255"/>
    </w:p>
    <w:tbl>
      <w:tblPr>
        <w:tblW w:w="0" w:type="auto"/>
        <w:jc w:val="center"/>
        <w:tblLayout w:type="fixed"/>
        <w:tblLook w:val="04A0" w:firstRow="1" w:lastRow="0" w:firstColumn="1" w:lastColumn="0" w:noHBand="0" w:noVBand="1"/>
      </w:tblPr>
      <w:tblGrid>
        <w:gridCol w:w="3183"/>
        <w:gridCol w:w="1933"/>
        <w:gridCol w:w="4774"/>
      </w:tblGrid>
      <w:tr w:rsidR="00A93A58" w14:paraId="34BF422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10264C5"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3E0C234"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086F704" w14:textId="77777777" w:rsidR="00A93A58" w:rsidRDefault="005C59C1">
            <w:pPr>
              <w:spacing w:after="0"/>
              <w:jc w:val="left"/>
            </w:pPr>
            <w:r>
              <w:rPr>
                <w:b/>
              </w:rPr>
              <w:t>函数用途</w:t>
            </w:r>
          </w:p>
        </w:tc>
      </w:tr>
      <w:tr w:rsidR="00A93A58" w14:paraId="6F6837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5982A6" w14:textId="77777777" w:rsidR="00A93A58" w:rsidRDefault="005C59C1">
            <w:pPr>
              <w:spacing w:after="0"/>
              <w:jc w:val="left"/>
            </w:pPr>
            <w:r>
              <w:rPr>
                <w:rFonts w:ascii="Consolas" w:hAnsi="Consolas"/>
                <w:sz w:val="20"/>
              </w:rPr>
              <w:t>scmROI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F5E1CA" w14:textId="77777777" w:rsidR="00A93A58" w:rsidRDefault="005C59C1">
            <w:pPr>
              <w:spacing w:after="0"/>
              <w:jc w:val="left"/>
            </w:pPr>
            <w:r>
              <w:t>1-12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E3C0CC" w14:textId="77777777" w:rsidR="00A93A58" w:rsidRDefault="005C59C1">
            <w:pPr>
              <w:spacing w:after="0"/>
              <w:jc w:val="left"/>
            </w:pPr>
            <w:r>
              <w:t>原始源码注释摘录（英文，供与实现精确对照）：</w:t>
            </w:r>
            <w:r>
              <w:t>ROI sizing and fixed-support trace/export contract. X = columns, Y = rows.</w:t>
            </w:r>
          </w:p>
        </w:tc>
      </w:tr>
      <w:tr w:rsidR="00A93A58" w14:paraId="3CD973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2E26A6" w14:textId="77777777" w:rsidR="00A93A58" w:rsidRDefault="005C59C1">
            <w:pPr>
              <w:spacing w:after="0"/>
              <w:jc w:val="left"/>
            </w:pPr>
            <w:r>
              <w:rPr>
                <w:rFonts w:ascii="Consolas" w:hAnsi="Consolas"/>
                <w:sz w:val="20"/>
              </w:rPr>
              <w:t>resolveSize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8D6693" w14:textId="77777777" w:rsidR="00A93A58" w:rsidRDefault="005C59C1">
            <w:pPr>
              <w:spacing w:after="0"/>
              <w:jc w:val="left"/>
            </w:pPr>
            <w:r>
              <w:t>13-33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A4FF0E" w14:textId="77777777" w:rsidR="00A93A58" w:rsidRDefault="005C59C1">
            <w:pPr>
              <w:spacing w:after="0"/>
              <w:jc w:val="left"/>
            </w:pPr>
            <w:r>
              <w:t>局部函数</w:t>
            </w:r>
            <w:r>
              <w:t>/</w:t>
            </w:r>
            <w:r>
              <w:t>回调（名称提示，保留英文便于检索）：</w:t>
            </w:r>
            <w:r>
              <w:t>resolve Size.</w:t>
            </w:r>
          </w:p>
        </w:tc>
      </w:tr>
      <w:tr w:rsidR="00A93A58" w14:paraId="042EFE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40717B" w14:textId="77777777" w:rsidR="00A93A58" w:rsidRDefault="005C59C1">
            <w:pPr>
              <w:spacing w:after="0"/>
              <w:jc w:val="left"/>
            </w:pPr>
            <w:r>
              <w:rPr>
                <w:rFonts w:ascii="Consolas" w:hAnsi="Consolas"/>
                <w:sz w:val="20"/>
              </w:rPr>
              <w:t>trace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4E7299" w14:textId="77777777" w:rsidR="00A93A58" w:rsidRDefault="005C59C1">
            <w:pPr>
              <w:spacing w:after="0"/>
              <w:jc w:val="left"/>
            </w:pPr>
            <w:r>
              <w:t>34-63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8F153F" w14:textId="77777777" w:rsidR="00A93A58" w:rsidRDefault="005C59C1">
            <w:pPr>
              <w:spacing w:after="0"/>
              <w:jc w:val="left"/>
            </w:pPr>
            <w:r>
              <w:t>局部函数</w:t>
            </w:r>
            <w:r>
              <w:t>/</w:t>
            </w:r>
            <w:r>
              <w:t>回调（名称提示，保留英文便于检索）：</w:t>
            </w:r>
            <w:r>
              <w:t>trace.</w:t>
            </w:r>
          </w:p>
        </w:tc>
      </w:tr>
      <w:tr w:rsidR="00A93A58" w14:paraId="2F6DC1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E78FC9" w14:textId="77777777" w:rsidR="00A93A58" w:rsidRDefault="005C59C1">
            <w:pPr>
              <w:spacing w:after="0"/>
              <w:jc w:val="left"/>
            </w:pPr>
            <w:r>
              <w:rPr>
                <w:rFonts w:ascii="Consolas" w:hAnsi="Consolas"/>
                <w:sz w:val="20"/>
              </w:rPr>
              <w:lastRenderedPageBreak/>
              <w:t>writeSize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83C678" w14:textId="77777777" w:rsidR="00A93A58" w:rsidRDefault="005C59C1">
            <w:pPr>
              <w:spacing w:after="0"/>
              <w:jc w:val="left"/>
            </w:pPr>
            <w:r>
              <w:t>64-81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61C920" w14:textId="77777777" w:rsidR="00A93A58" w:rsidRDefault="005C59C1">
            <w:pPr>
              <w:spacing w:after="0"/>
              <w:jc w:val="left"/>
            </w:pPr>
            <w:r>
              <w:t>局部函数</w:t>
            </w:r>
            <w:r>
              <w:t>/</w:t>
            </w:r>
            <w:r>
              <w:t>回调（名称提示，保留英文便于检索）：</w:t>
            </w:r>
            <w:r>
              <w:t>write Size.</w:t>
            </w:r>
          </w:p>
        </w:tc>
      </w:tr>
      <w:tr w:rsidR="00A93A58" w14:paraId="033143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9861B8" w14:textId="77777777" w:rsidR="00A93A58" w:rsidRDefault="005C59C1">
            <w:pPr>
              <w:spacing w:after="0"/>
              <w:jc w:val="left"/>
            </w:pPr>
            <w:r>
              <w:rPr>
                <w:rFonts w:ascii="Consolas" w:hAnsi="Consolas"/>
                <w:sz w:val="20"/>
              </w:rPr>
              <w:t>sliceMask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E9942E" w14:textId="77777777" w:rsidR="00A93A58" w:rsidRDefault="005C59C1">
            <w:pPr>
              <w:spacing w:after="0"/>
              <w:jc w:val="left"/>
            </w:pPr>
            <w:r>
              <w:t>82-88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E6755C" w14:textId="77777777" w:rsidR="00A93A58" w:rsidRDefault="005C59C1">
            <w:pPr>
              <w:spacing w:after="0"/>
              <w:jc w:val="left"/>
            </w:pPr>
            <w:r>
              <w:t>局部函数</w:t>
            </w:r>
            <w:r>
              <w:t>/</w:t>
            </w:r>
            <w:r>
              <w:t>回调（名称提示，保留英文便于检索）：</w:t>
            </w:r>
            <w:r>
              <w:t>slice Mask.</w:t>
            </w:r>
          </w:p>
        </w:tc>
      </w:tr>
      <w:tr w:rsidR="00A93A58" w14:paraId="563576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FD59FA" w14:textId="77777777" w:rsidR="00A93A58" w:rsidRDefault="005C59C1">
            <w:pPr>
              <w:spacing w:after="0"/>
              <w:jc w:val="left"/>
            </w:pPr>
            <w:r>
              <w:rPr>
                <w:rFonts w:ascii="Consolas" w:hAnsi="Consolas"/>
                <w:sz w:val="20"/>
              </w:rPr>
              <w:t>mapDefinitions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718C68" w14:textId="77777777" w:rsidR="00A93A58" w:rsidRDefault="005C59C1">
            <w:pPr>
              <w:spacing w:after="0"/>
              <w:jc w:val="left"/>
            </w:pPr>
            <w:r>
              <w:t>89-171 / 83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2478A8" w14:textId="77777777" w:rsidR="00A93A58" w:rsidRDefault="005C59C1">
            <w:pPr>
              <w:spacing w:after="0"/>
              <w:jc w:val="left"/>
            </w:pPr>
            <w:r>
              <w:t>原始源码注释摘录（英文，供与实现精确对照）：</w:t>
            </w:r>
            <w:r>
              <w:t>Pull discrete ROI membership through the same transform used by PSC. A tilted coronal ROI can occupy multiple acquired planes. It remains one ROI, with a volume mask...</w:t>
            </w:r>
          </w:p>
        </w:tc>
      </w:tr>
      <w:tr w:rsidR="00A93A58" w14:paraId="67A3CD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17E800" w14:textId="77777777" w:rsidR="00A93A58" w:rsidRDefault="005C59C1">
            <w:pPr>
              <w:spacing w:after="0"/>
              <w:jc w:val="left"/>
            </w:pPr>
            <w:r>
              <w:rPr>
                <w:rFonts w:ascii="Consolas" w:hAnsi="Consolas"/>
                <w:sz w:val="20"/>
              </w:rPr>
              <w:t>mapGeometryKey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2C3792" w14:textId="77777777" w:rsidR="00A93A58" w:rsidRDefault="005C59C1">
            <w:pPr>
              <w:spacing w:after="0"/>
              <w:jc w:val="left"/>
            </w:pPr>
            <w:r>
              <w:t>172-185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5CA145" w14:textId="77777777" w:rsidR="00A93A58" w:rsidRDefault="005C59C1">
            <w:pPr>
              <w:spacing w:after="0"/>
              <w:jc w:val="left"/>
            </w:pPr>
            <w:r>
              <w:t>局部函数</w:t>
            </w:r>
            <w:r>
              <w:t>/</w:t>
            </w:r>
            <w:r>
              <w:t>回调（名称提示，保留英文便于检索）：</w:t>
            </w:r>
            <w:r>
              <w:t>map Geometry Key.</w:t>
            </w:r>
          </w:p>
        </w:tc>
      </w:tr>
      <w:tr w:rsidR="00A93A58" w14:paraId="1DD5B3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21B79B" w14:textId="77777777" w:rsidR="00A93A58" w:rsidRDefault="005C59C1">
            <w:pPr>
              <w:spacing w:after="0"/>
              <w:jc w:val="left"/>
            </w:pPr>
            <w:r>
              <w:rPr>
                <w:rFonts w:ascii="Consolas" w:hAnsi="Consolas"/>
                <w:sz w:val="20"/>
              </w:rPr>
              <w:t>directNativeMatrix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8D693C" w14:textId="77777777" w:rsidR="00A93A58" w:rsidRDefault="005C59C1">
            <w:pPr>
              <w:spacing w:after="0"/>
              <w:jc w:val="left"/>
            </w:pPr>
            <w:r>
              <w:t>186-202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0AF7EA" w14:textId="77777777" w:rsidR="00A93A58" w:rsidRDefault="005C59C1">
            <w:pPr>
              <w:spacing w:after="0"/>
              <w:jc w:val="left"/>
            </w:pPr>
            <w:r>
              <w:t>原始源码注释摘录（英文，供与实现精确对照）：</w:t>
            </w:r>
            <w:r>
              <w:t>Compose legacy orientation/resampling with its saved intrinsic affine. Evaluate a basis so row-vector MATLAB XYZ conventions stay explicit.</w:t>
            </w:r>
          </w:p>
        </w:tc>
      </w:tr>
    </w:tbl>
    <w:p w14:paraId="2A4230D2" w14:textId="77777777" w:rsidR="00A93A58" w:rsidRDefault="00A93A58">
      <w:pPr>
        <w:spacing w:after="60"/>
      </w:pPr>
    </w:p>
    <w:p w14:paraId="4857A5E1" w14:textId="77777777" w:rsidR="00A93A58" w:rsidRDefault="005C59C1">
      <w:r>
        <w:t>原始源码注释摘录（英文，供与实现精确对照）：</w:t>
      </w:r>
      <w:r>
        <w:t>ROI sizing and fixed-support trace/export contract. X = columns, Y = rows.</w:t>
      </w:r>
    </w:p>
    <w:p w14:paraId="65838E6A" w14:textId="77777777" w:rsidR="00A93A58" w:rsidRDefault="005C59C1">
      <w:r>
        <w:rPr>
          <w:b/>
        </w:rPr>
        <w:t>Interface:</w:t>
      </w:r>
      <w:r>
        <w:t xml:space="preserve"> </w:t>
      </w:r>
      <w:r>
        <w:rPr>
          <w:rFonts w:ascii="Consolas" w:hAnsi="Consolas"/>
          <w:sz w:val="20"/>
        </w:rPr>
        <w:t>function varargout=scmROI(action,varargin)</w:t>
      </w:r>
    </w:p>
    <w:p w14:paraId="02FB6502" w14:textId="77777777" w:rsidR="00A93A58" w:rsidRDefault="005C59C1">
      <w:r>
        <w:rPr>
          <w:b/>
        </w:rPr>
        <w:t>原始源码注释摘录（英文，供与实现精确对照）：</w:t>
      </w:r>
      <w:r>
        <w:rPr>
          <w:b/>
        </w:rPr>
        <w:t>Referenced by:</w:t>
      </w:r>
      <w:r>
        <w:t xml:space="preserve"> </w:t>
      </w:r>
      <w:r>
        <w:rPr>
          <w:rFonts w:ascii="Consolas" w:hAnsi="Consolas"/>
          <w:sz w:val="20"/>
        </w:rPr>
        <w:t>AutomaticSCM.m</w:t>
      </w:r>
      <w:r>
        <w:t xml:space="preserve">; </w:t>
      </w:r>
      <w:r>
        <w:rPr>
          <w:rFonts w:ascii="Consolas" w:hAnsi="Consolas"/>
          <w:sz w:val="20"/>
        </w:rPr>
        <w:t>lib/roi/scmAutoSearchDialog.m</w:t>
      </w:r>
      <w:r>
        <w:t xml:space="preserve">; </w:t>
      </w:r>
      <w:r>
        <w:rPr>
          <w:rFonts w:ascii="Consolas" w:hAnsi="Consolas"/>
          <w:sz w:val="20"/>
        </w:rPr>
        <w:t>lib/roi/scmExportROIBundles.m</w:t>
      </w:r>
      <w:r>
        <w:t xml:space="preserve">; </w:t>
      </w:r>
      <w:r>
        <w:rPr>
          <w:rFonts w:ascii="Consolas" w:hAnsi="Consolas"/>
          <w:sz w:val="20"/>
        </w:rPr>
        <w:t>lib/roi/scmReadMaskEditorBundle.m</w:t>
      </w:r>
      <w:r>
        <w:t>原始源码注释摘录（英文，供与实现精确对照）：</w:t>
      </w:r>
      <w:r>
        <w:t>; 2 more in code map</w:t>
      </w:r>
    </w:p>
    <w:p w14:paraId="015EB1CE" w14:textId="77777777" w:rsidR="00A93A58" w:rsidRDefault="005C59C1">
      <w:r>
        <w:rPr>
          <w:b/>
        </w:rPr>
        <w:t>Uses:</w:t>
      </w:r>
      <w:r>
        <w:t xml:space="preserve"> </w:t>
      </w:r>
      <w:r>
        <w:rPr>
          <w:rFonts w:ascii="Consolas" w:hAnsi="Consolas"/>
          <w:sz w:val="20"/>
        </w:rPr>
        <w:t>mask.m</w:t>
      </w:r>
    </w:p>
    <w:p w14:paraId="28D7E888" w14:textId="77777777" w:rsidR="00A93A58" w:rsidRDefault="00EE72E6">
      <w:hyperlink r:id="rId499">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202 </w:t>
      </w:r>
      <w:r w:rsidR="005C59C1">
        <w:t>个物理行；</w:t>
      </w:r>
      <w:r w:rsidR="005C59C1">
        <w:t xml:space="preserve">8 </w:t>
      </w:r>
      <w:r w:rsidR="005C59C1">
        <w:t>个函数声明。</w:t>
      </w:r>
    </w:p>
    <w:p w14:paraId="7E0078D2" w14:textId="77777777" w:rsidR="00A93A58" w:rsidRDefault="005C59C1">
      <w:pPr>
        <w:pStyle w:val="Heading3"/>
      </w:pPr>
      <w:bookmarkStart w:id="1257" w:name="b_section_509"/>
      <w:bookmarkEnd w:id="1257"/>
      <w:r>
        <w:rPr>
          <w:b w:val="0"/>
        </w:rPr>
        <w:t>lib/roi/scmROIWindowTag.m</w:t>
      </w:r>
    </w:p>
    <w:p w14:paraId="73281206" w14:textId="77777777" w:rsidR="00A93A58" w:rsidRDefault="005C59C1">
      <w:pPr>
        <w:pStyle w:val="TableCaption"/>
      </w:pPr>
      <w:bookmarkStart w:id="1258" w:name="_Toc244191957"/>
      <w:r>
        <w:t>表</w:t>
      </w:r>
      <w:r>
        <w:t xml:space="preserve"> 279. </w:t>
      </w:r>
      <w:r>
        <w:t>函数概览</w:t>
      </w:r>
      <w:r>
        <w:t xml:space="preserve"> — lib/roi/scmROIWindowTag.m</w:t>
      </w:r>
      <w:bookmarkStart w:id="1259" w:name="b_table_279"/>
      <w:bookmarkEnd w:id="1259"/>
      <w:bookmarkEnd w:id="1258"/>
    </w:p>
    <w:tbl>
      <w:tblPr>
        <w:tblW w:w="0" w:type="auto"/>
        <w:jc w:val="center"/>
        <w:tblLayout w:type="fixed"/>
        <w:tblLook w:val="04A0" w:firstRow="1" w:lastRow="0" w:firstColumn="1" w:lastColumn="0" w:noHBand="0" w:noVBand="1"/>
      </w:tblPr>
      <w:tblGrid>
        <w:gridCol w:w="3183"/>
        <w:gridCol w:w="1933"/>
        <w:gridCol w:w="4774"/>
      </w:tblGrid>
      <w:tr w:rsidR="00A93A58" w14:paraId="193A48A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34870D4"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D1D7092"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D747F09" w14:textId="77777777" w:rsidR="00A93A58" w:rsidRDefault="005C59C1">
            <w:pPr>
              <w:spacing w:after="0"/>
              <w:jc w:val="left"/>
            </w:pPr>
            <w:r>
              <w:rPr>
                <w:b/>
              </w:rPr>
              <w:t>函数用途</w:t>
            </w:r>
          </w:p>
        </w:tc>
      </w:tr>
      <w:tr w:rsidR="00A93A58" w14:paraId="7A0551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00D91F" w14:textId="77777777" w:rsidR="00A93A58" w:rsidRDefault="005C59C1">
            <w:pPr>
              <w:spacing w:after="0"/>
              <w:jc w:val="left"/>
            </w:pPr>
            <w:r>
              <w:rPr>
                <w:rFonts w:ascii="Consolas" w:hAnsi="Consolas"/>
                <w:sz w:val="20"/>
              </w:rPr>
              <w:t>scmROIWindowTag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966089" w14:textId="77777777" w:rsidR="00A93A58" w:rsidRDefault="005C59C1">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0265B9" w14:textId="77777777" w:rsidR="00A93A58" w:rsidRDefault="005C59C1">
            <w:pPr>
              <w:spacing w:after="0"/>
              <w:jc w:val="left"/>
            </w:pPr>
            <w:r>
              <w:t>原始源码注释摘录（英文，供与实现精确对照）：</w:t>
            </w:r>
            <w:r>
              <w:t>Filename provenance in minutes. Do not infer a search from a manual ROI.</w:t>
            </w:r>
          </w:p>
        </w:tc>
      </w:tr>
    </w:tbl>
    <w:p w14:paraId="39047B87" w14:textId="77777777" w:rsidR="00A93A58" w:rsidRDefault="00A93A58">
      <w:pPr>
        <w:spacing w:after="60"/>
      </w:pPr>
    </w:p>
    <w:p w14:paraId="7C03CF45" w14:textId="77777777" w:rsidR="00A93A58" w:rsidRDefault="005C59C1">
      <w:r>
        <w:t>原始源码注释摘录（英文，供与实现精确对照）：</w:t>
      </w:r>
      <w:r>
        <w:t>Filename provenance in minutes. Do not infer a search from a manual ROI.</w:t>
      </w:r>
    </w:p>
    <w:p w14:paraId="3933731E" w14:textId="77777777" w:rsidR="00A93A58" w:rsidRDefault="005C59C1">
      <w:r>
        <w:rPr>
          <w:b/>
        </w:rPr>
        <w:t>Interface:</w:t>
      </w:r>
      <w:r>
        <w:t xml:space="preserve"> </w:t>
      </w:r>
      <w:r>
        <w:rPr>
          <w:rFonts w:ascii="Consolas" w:hAnsi="Consolas"/>
          <w:sz w:val="20"/>
        </w:rPr>
        <w:t>function tag=scmROIWindowTag(signalSec,selection)</w:t>
      </w:r>
    </w:p>
    <w:p w14:paraId="05D412DB" w14:textId="77777777" w:rsidR="00A93A58" w:rsidRDefault="005C59C1">
      <w:r>
        <w:rPr>
          <w:b/>
        </w:rPr>
        <w:t>原始源码注释摘录（英文，供与实现精确对照）：</w:t>
      </w:r>
      <w:r>
        <w:rPr>
          <w:b/>
        </w:rPr>
        <w:t>Referenced by:</w:t>
      </w:r>
      <w:r>
        <w:t xml:space="preserve"> </w:t>
      </w:r>
      <w:r>
        <w:rPr>
          <w:rFonts w:ascii="Consolas" w:hAnsi="Consolas"/>
          <w:sz w:val="20"/>
        </w:rPr>
        <w:t>lib/roi/scmExportROIBundles.m</w:t>
      </w:r>
      <w:r>
        <w:t xml:space="preserve">; </w:t>
      </w:r>
      <w:r>
        <w:rPr>
          <w:rFonts w:ascii="Consolas" w:hAnsi="Consolas"/>
          <w:sz w:val="20"/>
        </w:rPr>
        <w:t>SCM_gui.m</w:t>
      </w:r>
    </w:p>
    <w:p w14:paraId="33E3FD94" w14:textId="77777777" w:rsidR="00A93A58" w:rsidRDefault="005C59C1">
      <w:r>
        <w:rPr>
          <w:b/>
        </w:rPr>
        <w:t>Uses:</w:t>
      </w:r>
      <w:r>
        <w:t xml:space="preserve"> </w:t>
      </w:r>
      <w:r>
        <w:t>原始源码注释摘录（英文，供与实现精确对照）：</w:t>
      </w:r>
      <w:r>
        <w:t>No static references recorded; inspect dynamic dispatch.</w:t>
      </w:r>
    </w:p>
    <w:p w14:paraId="4C83DC13" w14:textId="77777777" w:rsidR="00A93A58" w:rsidRDefault="00EE72E6">
      <w:hyperlink r:id="rId500">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19 </w:t>
      </w:r>
      <w:r w:rsidR="005C59C1">
        <w:t>个物理行；</w:t>
      </w:r>
      <w:r w:rsidR="005C59C1">
        <w:t xml:space="preserve">1 </w:t>
      </w:r>
      <w:r w:rsidR="005C59C1">
        <w:t>个函数声明。</w:t>
      </w:r>
    </w:p>
    <w:p w14:paraId="799E9F6A" w14:textId="77777777" w:rsidR="00A93A58" w:rsidRDefault="005C59C1">
      <w:pPr>
        <w:pStyle w:val="Heading3"/>
      </w:pPr>
      <w:bookmarkStart w:id="1260" w:name="b_section_510"/>
      <w:bookmarkEnd w:id="1260"/>
      <w:r>
        <w:rPr>
          <w:b w:val="0"/>
        </w:rPr>
        <w:t>lib/roi/scmSearchCandidates.m</w:t>
      </w:r>
    </w:p>
    <w:p w14:paraId="55568F88" w14:textId="77777777" w:rsidR="00A93A58" w:rsidRDefault="005C59C1">
      <w:pPr>
        <w:pStyle w:val="TableCaption"/>
      </w:pPr>
      <w:bookmarkStart w:id="1261" w:name="_Toc244191958"/>
      <w:r>
        <w:t>表</w:t>
      </w:r>
      <w:r>
        <w:t xml:space="preserve"> 280. </w:t>
      </w:r>
      <w:r>
        <w:t>函数概览</w:t>
      </w:r>
      <w:r>
        <w:t xml:space="preserve"> — lib/roi/scmSearchCandidates.m</w:t>
      </w:r>
      <w:bookmarkStart w:id="1262" w:name="b_table_280"/>
      <w:bookmarkEnd w:id="1262"/>
      <w:bookmarkEnd w:id="1261"/>
    </w:p>
    <w:tbl>
      <w:tblPr>
        <w:tblW w:w="0" w:type="auto"/>
        <w:jc w:val="center"/>
        <w:tblLayout w:type="fixed"/>
        <w:tblLook w:val="04A0" w:firstRow="1" w:lastRow="0" w:firstColumn="1" w:lastColumn="0" w:noHBand="0" w:noVBand="1"/>
      </w:tblPr>
      <w:tblGrid>
        <w:gridCol w:w="3183"/>
        <w:gridCol w:w="1933"/>
        <w:gridCol w:w="4774"/>
      </w:tblGrid>
      <w:tr w:rsidR="00A93A58" w14:paraId="23D6DD1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4CD2F24"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E967701"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D60562D" w14:textId="77777777" w:rsidR="00A93A58" w:rsidRDefault="005C59C1">
            <w:pPr>
              <w:spacing w:after="0"/>
              <w:jc w:val="left"/>
            </w:pPr>
            <w:r>
              <w:rPr>
                <w:b/>
              </w:rPr>
              <w:t>函数用途</w:t>
            </w:r>
          </w:p>
        </w:tc>
      </w:tr>
      <w:tr w:rsidR="00A93A58" w14:paraId="160032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EC354A" w14:textId="77777777" w:rsidR="00A93A58" w:rsidRDefault="005C59C1">
            <w:pPr>
              <w:spacing w:after="0"/>
              <w:jc w:val="left"/>
            </w:pPr>
            <w:r>
              <w:rPr>
                <w:rFonts w:ascii="Consolas" w:hAnsi="Consolas"/>
                <w:sz w:val="20"/>
              </w:rPr>
              <w:lastRenderedPageBreak/>
              <w:t>scmSearchCandidates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C5165F" w14:textId="77777777" w:rsidR="00A93A58" w:rsidRDefault="005C59C1">
            <w:pPr>
              <w:spacing w:after="0"/>
              <w:jc w:val="left"/>
            </w:pPr>
            <w:r>
              <w:t>1-68 / 68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F82715" w14:textId="77777777" w:rsidR="00A93A58" w:rsidRDefault="005C59C1">
            <w:pPr>
              <w:spacing w:after="0"/>
              <w:jc w:val="left"/>
            </w:pPr>
            <w:r>
              <w:t>原始源码注释摘录（英文，供与实现精确对照）：</w:t>
            </w:r>
            <w:r>
              <w:t>Shared mode uses the globally strongest eligible ROI's plateau, then re-searches every region at that exact common window (including controls).</w:t>
            </w:r>
          </w:p>
        </w:tc>
      </w:tr>
    </w:tbl>
    <w:p w14:paraId="208F4214" w14:textId="77777777" w:rsidR="00A93A58" w:rsidRDefault="00A93A58">
      <w:pPr>
        <w:spacing w:after="60"/>
      </w:pPr>
    </w:p>
    <w:p w14:paraId="32E6ADF1" w14:textId="77777777" w:rsidR="00A93A58" w:rsidRDefault="005C59C1">
      <w:r>
        <w:t>原始源码注释摘录（英文，供与实现精确对照）：</w:t>
      </w:r>
      <w:r>
        <w:t>Shared mode uses the globally strongest eligible ROI's plateau, then re-searches every region at that exact common window (including controls).</w:t>
      </w:r>
    </w:p>
    <w:p w14:paraId="56ABC4A0" w14:textId="77777777" w:rsidR="00A93A58" w:rsidRDefault="005C59C1">
      <w:r>
        <w:rPr>
          <w:b/>
        </w:rPr>
        <w:t>Interface:</w:t>
      </w:r>
      <w:r>
        <w:t xml:space="preserve"> </w:t>
      </w:r>
      <w:r>
        <w:rPr>
          <w:rFonts w:ascii="Consolas" w:hAnsi="Consolas"/>
          <w:sz w:val="20"/>
        </w:rPr>
        <w:t>function [candidates,skipped]=scmSearchCandidates(A,TR,cfg,opt,slices,maskForSlice,progress)</w:t>
      </w:r>
    </w:p>
    <w:p w14:paraId="16A3124F" w14:textId="77777777" w:rsidR="00A93A58" w:rsidRDefault="005C59C1">
      <w:r>
        <w:rPr>
          <w:b/>
        </w:rPr>
        <w:t>原始源码注释摘录（英文，供与实现精确对照）：</w:t>
      </w:r>
      <w:r>
        <w:rPr>
          <w:b/>
        </w:rPr>
        <w:t>Referenced by:</w:t>
      </w:r>
      <w:r>
        <w:t xml:space="preserve"> </w:t>
      </w:r>
      <w:r>
        <w:rPr>
          <w:rFonts w:ascii="Consolas" w:hAnsi="Consolas"/>
          <w:sz w:val="20"/>
        </w:rPr>
        <w:t>lib/roi/scmSearchScanSequence.m</w:t>
      </w:r>
      <w:r>
        <w:t xml:space="preserve">; </w:t>
      </w:r>
      <w:r>
        <w:rPr>
          <w:rFonts w:ascii="Consolas" w:hAnsi="Consolas"/>
          <w:sz w:val="20"/>
        </w:rPr>
        <w:t>SCM_gui.m</w:t>
      </w:r>
    </w:p>
    <w:p w14:paraId="09020E8F" w14:textId="77777777" w:rsidR="00A93A58" w:rsidRDefault="005C59C1">
      <w:r>
        <w:rPr>
          <w:b/>
        </w:rPr>
        <w:t>Uses:</w:t>
      </w:r>
      <w:r>
        <w:t xml:space="preserve"> </w:t>
      </w:r>
      <w:r>
        <w:rPr>
          <w:rFonts w:ascii="Consolas" w:hAnsi="Consolas"/>
          <w:sz w:val="20"/>
        </w:rPr>
        <w:t>AutomaticSCM.m</w:t>
      </w:r>
      <w:r>
        <w:t xml:space="preserve">; </w:t>
      </w:r>
      <w:r>
        <w:rPr>
          <w:rFonts w:ascii="Consolas" w:hAnsi="Consolas"/>
          <w:sz w:val="20"/>
        </w:rPr>
        <w:t>lib/roi/scmSearchRegions.m</w:t>
      </w:r>
    </w:p>
    <w:p w14:paraId="2EF53DB8" w14:textId="77777777" w:rsidR="00A93A58" w:rsidRDefault="00EE72E6">
      <w:hyperlink r:id="rId501">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68 </w:t>
      </w:r>
      <w:r w:rsidR="005C59C1">
        <w:t>个物理行；</w:t>
      </w:r>
      <w:r w:rsidR="005C59C1">
        <w:t xml:space="preserve">1 </w:t>
      </w:r>
      <w:r w:rsidR="005C59C1">
        <w:t>个函数声明。</w:t>
      </w:r>
    </w:p>
    <w:p w14:paraId="114D9769" w14:textId="77777777" w:rsidR="00A93A58" w:rsidRDefault="005C59C1">
      <w:pPr>
        <w:pStyle w:val="Heading3"/>
      </w:pPr>
      <w:bookmarkStart w:id="1263" w:name="b_section_511"/>
      <w:bookmarkEnd w:id="1263"/>
      <w:r>
        <w:rPr>
          <w:b w:val="0"/>
        </w:rPr>
        <w:t>lib/roi/scmSearchParameterSummary.m</w:t>
      </w:r>
    </w:p>
    <w:p w14:paraId="68B64945" w14:textId="77777777" w:rsidR="00A93A58" w:rsidRDefault="005C59C1">
      <w:pPr>
        <w:pStyle w:val="TableCaption"/>
      </w:pPr>
      <w:bookmarkStart w:id="1264" w:name="_Toc244191959"/>
      <w:r>
        <w:t>表</w:t>
      </w:r>
      <w:r>
        <w:t xml:space="preserve"> 281. </w:t>
      </w:r>
      <w:r>
        <w:t>函数概览</w:t>
      </w:r>
      <w:r>
        <w:t xml:space="preserve"> — lib/roi/scmSearchParameterSummary.m</w:t>
      </w:r>
      <w:bookmarkStart w:id="1265" w:name="b_table_281"/>
      <w:bookmarkEnd w:id="1265"/>
      <w:bookmarkEnd w:id="1264"/>
    </w:p>
    <w:tbl>
      <w:tblPr>
        <w:tblW w:w="0" w:type="auto"/>
        <w:jc w:val="center"/>
        <w:tblLayout w:type="fixed"/>
        <w:tblLook w:val="04A0" w:firstRow="1" w:lastRow="0" w:firstColumn="1" w:lastColumn="0" w:noHBand="0" w:noVBand="1"/>
      </w:tblPr>
      <w:tblGrid>
        <w:gridCol w:w="3183"/>
        <w:gridCol w:w="1933"/>
        <w:gridCol w:w="4774"/>
      </w:tblGrid>
      <w:tr w:rsidR="00A93A58" w14:paraId="093E0ED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425C9C3"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8BA14AF"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5B8450F" w14:textId="77777777" w:rsidR="00A93A58" w:rsidRDefault="005C59C1">
            <w:pPr>
              <w:spacing w:after="0"/>
              <w:jc w:val="left"/>
            </w:pPr>
            <w:r>
              <w:rPr>
                <w:b/>
              </w:rPr>
              <w:t>函数用途</w:t>
            </w:r>
          </w:p>
        </w:tc>
      </w:tr>
      <w:tr w:rsidR="00A93A58" w14:paraId="1364B2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CD19E4" w14:textId="77777777" w:rsidR="00A93A58" w:rsidRDefault="005C59C1">
            <w:pPr>
              <w:spacing w:after="0"/>
              <w:jc w:val="left"/>
            </w:pPr>
            <w:r>
              <w:rPr>
                <w:rFonts w:ascii="Consolas" w:hAnsi="Consolas"/>
                <w:sz w:val="20"/>
              </w:rPr>
              <w:t>scmSearchParameterSummary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66FEFE" w14:textId="77777777" w:rsidR="00A93A58" w:rsidRDefault="005C59C1">
            <w:pPr>
              <w:spacing w:after="0"/>
              <w:jc w:val="left"/>
            </w:pPr>
            <w:r>
              <w:t>1-62 / 62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5134D6" w14:textId="77777777" w:rsidR="00A93A58" w:rsidRDefault="005C59C1">
            <w:pPr>
              <w:spacing w:after="0"/>
              <w:jc w:val="left"/>
            </w:pPr>
            <w:r>
              <w:t>原始源码注释摘录（英文，供与实现精确对照）：</w:t>
            </w:r>
            <w:r>
              <w:t>Readable audit of the actual search, shared by review and TXT exports.</w:t>
            </w:r>
          </w:p>
        </w:tc>
      </w:tr>
      <w:tr w:rsidR="00A93A58" w14:paraId="06BB42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0FCBC2" w14:textId="77777777" w:rsidR="00A93A58" w:rsidRDefault="005C59C1">
            <w:pPr>
              <w:spacing w:after="0"/>
              <w:jc w:val="left"/>
            </w:pPr>
            <w:r>
              <w:rPr>
                <w:rFonts w:ascii="Consolas" w:hAnsi="Consolas"/>
                <w:sz w:val="20"/>
              </w:rPr>
              <w:t>choose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0890F2" w14:textId="77777777" w:rsidR="00A93A58" w:rsidRDefault="005C59C1">
            <w:pPr>
              <w:spacing w:after="0"/>
              <w:jc w:val="left"/>
            </w:pPr>
            <w:r>
              <w:t>63-65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AD419E" w14:textId="77777777" w:rsidR="00A93A58" w:rsidRDefault="005C59C1">
            <w:pPr>
              <w:spacing w:after="0"/>
              <w:jc w:val="left"/>
            </w:pPr>
            <w:r>
              <w:t>局部函数</w:t>
            </w:r>
            <w:r>
              <w:t>/</w:t>
            </w:r>
            <w:r>
              <w:t>回调（名称提示，保留英文便于检索）：</w:t>
            </w:r>
            <w:r>
              <w:t>choose.</w:t>
            </w:r>
          </w:p>
        </w:tc>
      </w:tr>
    </w:tbl>
    <w:p w14:paraId="590494E2" w14:textId="77777777" w:rsidR="00A93A58" w:rsidRDefault="00A93A58">
      <w:pPr>
        <w:spacing w:after="60"/>
      </w:pPr>
    </w:p>
    <w:p w14:paraId="1FD080D0" w14:textId="77777777" w:rsidR="00A93A58" w:rsidRDefault="005C59C1">
      <w:r>
        <w:lastRenderedPageBreak/>
        <w:t>原始源码注释摘录（英文，供与实现精确对照）：</w:t>
      </w:r>
      <w:r>
        <w:t>Readable audit of the actual search, shared by review and TXT exports.</w:t>
      </w:r>
    </w:p>
    <w:p w14:paraId="1CEA75D2" w14:textId="77777777" w:rsidR="00A93A58" w:rsidRDefault="005C59C1">
      <w:r>
        <w:rPr>
          <w:b/>
        </w:rPr>
        <w:t>Interface:</w:t>
      </w:r>
      <w:r>
        <w:t xml:space="preserve"> </w:t>
      </w:r>
      <w:r>
        <w:rPr>
          <w:rFonts w:ascii="Consolas" w:hAnsi="Consolas"/>
          <w:sz w:val="20"/>
        </w:rPr>
        <w:t>function textOut=scmSearchParameterSummary(candidates,skipped,source)</w:t>
      </w:r>
    </w:p>
    <w:p w14:paraId="69B6ACFD" w14:textId="77777777" w:rsidR="00A93A58" w:rsidRDefault="005C59C1">
      <w:r>
        <w:rPr>
          <w:b/>
        </w:rPr>
        <w:t>原始源码注释摘录（英文，供与实现精确对照）：</w:t>
      </w:r>
      <w:r>
        <w:rPr>
          <w:b/>
        </w:rPr>
        <w:t>Referenced by:</w:t>
      </w:r>
      <w:r>
        <w:t xml:space="preserve"> </w:t>
      </w:r>
      <w:r>
        <w:rPr>
          <w:rFonts w:ascii="Consolas" w:hAnsi="Consolas"/>
          <w:sz w:val="20"/>
        </w:rPr>
        <w:t>SCM_gui.m</w:t>
      </w:r>
    </w:p>
    <w:p w14:paraId="20174C7D" w14:textId="77777777" w:rsidR="00A93A58" w:rsidRDefault="005C59C1">
      <w:r>
        <w:rPr>
          <w:b/>
        </w:rPr>
        <w:t>Uses:</w:t>
      </w:r>
      <w:r>
        <w:t xml:space="preserve"> </w:t>
      </w:r>
      <w:r>
        <w:rPr>
          <w:rFonts w:ascii="Consolas" w:hAnsi="Consolas"/>
          <w:sz w:val="20"/>
        </w:rPr>
        <w:t>lib/volume/fusiBaselineReference.m</w:t>
      </w:r>
    </w:p>
    <w:p w14:paraId="38DE2470" w14:textId="77777777" w:rsidR="00A93A58" w:rsidRDefault="00EE72E6">
      <w:hyperlink r:id="rId502">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65 </w:t>
      </w:r>
      <w:r w:rsidR="005C59C1">
        <w:t>个物理行；</w:t>
      </w:r>
      <w:r w:rsidR="005C59C1">
        <w:t xml:space="preserve">2 </w:t>
      </w:r>
      <w:r w:rsidR="005C59C1">
        <w:t>个函数声明。</w:t>
      </w:r>
    </w:p>
    <w:p w14:paraId="3D28AC09" w14:textId="77777777" w:rsidR="00A93A58" w:rsidRDefault="005C59C1">
      <w:pPr>
        <w:pStyle w:val="Heading3"/>
      </w:pPr>
      <w:bookmarkStart w:id="1266" w:name="b_section_512"/>
      <w:bookmarkEnd w:id="1266"/>
      <w:r>
        <w:rPr>
          <w:b w:val="0"/>
        </w:rPr>
        <w:t>lib/roi/scmSearchRegions.m</w:t>
      </w:r>
    </w:p>
    <w:p w14:paraId="5C5CBCD2" w14:textId="77777777" w:rsidR="00A93A58" w:rsidRDefault="005C59C1">
      <w:pPr>
        <w:pStyle w:val="TableCaption"/>
      </w:pPr>
      <w:bookmarkStart w:id="1267" w:name="_Toc244191960"/>
      <w:r>
        <w:t>表</w:t>
      </w:r>
      <w:r>
        <w:t xml:space="preserve"> 282. </w:t>
      </w:r>
      <w:r>
        <w:t>函数概览</w:t>
      </w:r>
      <w:r>
        <w:t xml:space="preserve"> — lib/roi/scmSearchRegions.m</w:t>
      </w:r>
      <w:bookmarkStart w:id="1268" w:name="b_table_282"/>
      <w:bookmarkEnd w:id="1268"/>
      <w:bookmarkEnd w:id="1267"/>
    </w:p>
    <w:tbl>
      <w:tblPr>
        <w:tblW w:w="0" w:type="auto"/>
        <w:jc w:val="center"/>
        <w:tblLayout w:type="fixed"/>
        <w:tblLook w:val="04A0" w:firstRow="1" w:lastRow="0" w:firstColumn="1" w:lastColumn="0" w:noHBand="0" w:noVBand="1"/>
      </w:tblPr>
      <w:tblGrid>
        <w:gridCol w:w="3183"/>
        <w:gridCol w:w="1933"/>
        <w:gridCol w:w="4774"/>
      </w:tblGrid>
      <w:tr w:rsidR="00A93A58" w14:paraId="20ED7D1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CC49F2D"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E1B67D9"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C6BDC42" w14:textId="77777777" w:rsidR="00A93A58" w:rsidRDefault="005C59C1">
            <w:pPr>
              <w:spacing w:after="0"/>
              <w:jc w:val="left"/>
            </w:pPr>
            <w:r>
              <w:rPr>
                <w:b/>
              </w:rPr>
              <w:t>函数用途</w:t>
            </w:r>
          </w:p>
        </w:tc>
      </w:tr>
      <w:tr w:rsidR="00A93A58" w14:paraId="6738CA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E475CE" w14:textId="77777777" w:rsidR="00A93A58" w:rsidRDefault="005C59C1">
            <w:pPr>
              <w:spacing w:after="0"/>
              <w:jc w:val="left"/>
            </w:pPr>
            <w:r>
              <w:rPr>
                <w:rFonts w:ascii="Consolas" w:hAnsi="Consolas"/>
                <w:sz w:val="20"/>
              </w:rPr>
              <w:t>scmSearchRegions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883E3F" w14:textId="77777777" w:rsidR="00A93A58" w:rsidRDefault="005C59C1">
            <w:pPr>
              <w:spacing w:after="0"/>
              <w:jc w:val="left"/>
            </w:pPr>
            <w:r>
              <w:t>1-59 / 59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C8CBA2" w14:textId="77777777" w:rsidR="00A93A58" w:rsidRDefault="005C59C1">
            <w:pPr>
              <w:spacing w:after="0"/>
              <w:jc w:val="left"/>
            </w:pPr>
            <w:r>
              <w:t>原始源码注释摘录（英文，供与实现精确对照）：</w:t>
            </w:r>
            <w:r>
              <w:t>Image coordinates: X = column, Y = row. Never infer anatomical laterality.</w:t>
            </w:r>
          </w:p>
        </w:tc>
      </w:tr>
    </w:tbl>
    <w:p w14:paraId="08ABA05A" w14:textId="77777777" w:rsidR="00A93A58" w:rsidRDefault="00A93A58">
      <w:pPr>
        <w:spacing w:after="60"/>
      </w:pPr>
    </w:p>
    <w:p w14:paraId="3B335172" w14:textId="77777777" w:rsidR="00A93A58" w:rsidRDefault="005C59C1">
      <w:r>
        <w:t>原始源码注释摘录（英文，供与实现精确对照）：</w:t>
      </w:r>
      <w:r>
        <w:t>Image coordinates: X = column, Y = row. Never infer anatomical laterality.</w:t>
      </w:r>
    </w:p>
    <w:p w14:paraId="3AC85775" w14:textId="77777777" w:rsidR="00A93A58" w:rsidRDefault="005C59C1">
      <w:r>
        <w:rPr>
          <w:b/>
        </w:rPr>
        <w:t>Interface:</w:t>
      </w:r>
      <w:r>
        <w:t xml:space="preserve"> </w:t>
      </w:r>
      <w:r>
        <w:rPr>
          <w:rFonts w:ascii="Consolas" w:hAnsi="Consolas"/>
          <w:sz w:val="20"/>
        </w:rPr>
        <w:t>function regions=scmSearchRegions(opt,z,include)</w:t>
      </w:r>
    </w:p>
    <w:p w14:paraId="32D00390" w14:textId="77777777" w:rsidR="00A93A58" w:rsidRDefault="005C59C1">
      <w:r>
        <w:rPr>
          <w:b/>
        </w:rPr>
        <w:t>原始源码注释摘录（英文，供与实现精确对照）：</w:t>
      </w:r>
      <w:r>
        <w:rPr>
          <w:b/>
        </w:rPr>
        <w:t>Referenced by:</w:t>
      </w:r>
      <w:r>
        <w:t xml:space="preserve"> </w:t>
      </w:r>
      <w:r>
        <w:rPr>
          <w:rFonts w:ascii="Consolas" w:hAnsi="Consolas"/>
          <w:sz w:val="20"/>
        </w:rPr>
        <w:t>lib/roi/scmAutomaticDisplay.m</w:t>
      </w:r>
      <w:r>
        <w:t xml:space="preserve">; </w:t>
      </w:r>
      <w:r>
        <w:rPr>
          <w:rFonts w:ascii="Consolas" w:hAnsi="Consolas"/>
          <w:sz w:val="20"/>
        </w:rPr>
        <w:t>lib/roi/scmAutoSearchDialog.m</w:t>
      </w:r>
      <w:r>
        <w:t xml:space="preserve">; </w:t>
      </w:r>
      <w:r>
        <w:rPr>
          <w:rFonts w:ascii="Consolas" w:hAnsi="Consolas"/>
          <w:sz w:val="20"/>
        </w:rPr>
        <w:t>lib/roi/scmSearchCandidates.m</w:t>
      </w:r>
    </w:p>
    <w:p w14:paraId="71257FE7" w14:textId="77777777" w:rsidR="00A93A58" w:rsidRDefault="005C59C1">
      <w:r>
        <w:rPr>
          <w:b/>
        </w:rPr>
        <w:t>Uses:</w:t>
      </w:r>
      <w:r>
        <w:t xml:space="preserve"> </w:t>
      </w:r>
      <w:r>
        <w:rPr>
          <w:rFonts w:ascii="Consolas" w:hAnsi="Consolas"/>
          <w:sz w:val="20"/>
        </w:rPr>
        <w:t>lib/roi/scmAtlasSearchMask.m</w:t>
      </w:r>
    </w:p>
    <w:p w14:paraId="46A8C3E4" w14:textId="77777777" w:rsidR="00A93A58" w:rsidRDefault="00EE72E6">
      <w:hyperlink r:id="rId503">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59 </w:t>
      </w:r>
      <w:r w:rsidR="005C59C1">
        <w:t>个物理行；</w:t>
      </w:r>
      <w:r w:rsidR="005C59C1">
        <w:t xml:space="preserve">1 </w:t>
      </w:r>
      <w:r w:rsidR="005C59C1">
        <w:t>个函数声明。</w:t>
      </w:r>
    </w:p>
    <w:p w14:paraId="536FEF26" w14:textId="77777777" w:rsidR="00A93A58" w:rsidRDefault="005C59C1">
      <w:pPr>
        <w:pStyle w:val="Heading3"/>
      </w:pPr>
      <w:bookmarkStart w:id="1269" w:name="b_section_513"/>
      <w:bookmarkEnd w:id="1269"/>
      <w:r>
        <w:rPr>
          <w:b w:val="0"/>
        </w:rPr>
        <w:lastRenderedPageBreak/>
        <w:t>lib/roi/scmSearchScanSequence.m</w:t>
      </w:r>
    </w:p>
    <w:p w14:paraId="08365F2C" w14:textId="77777777" w:rsidR="00A93A58" w:rsidRDefault="005C59C1">
      <w:pPr>
        <w:pStyle w:val="TableCaption"/>
      </w:pPr>
      <w:bookmarkStart w:id="1270" w:name="_Toc244191961"/>
      <w:r>
        <w:t>表</w:t>
      </w:r>
      <w:r>
        <w:t xml:space="preserve"> 283. </w:t>
      </w:r>
      <w:r>
        <w:t>函数概览</w:t>
      </w:r>
      <w:r>
        <w:t xml:space="preserve"> — lib/roi/scmSearchScanSequence.m</w:t>
      </w:r>
      <w:bookmarkStart w:id="1271" w:name="b_table_283"/>
      <w:bookmarkEnd w:id="1271"/>
      <w:bookmarkEnd w:id="1270"/>
    </w:p>
    <w:tbl>
      <w:tblPr>
        <w:tblW w:w="0" w:type="auto"/>
        <w:jc w:val="center"/>
        <w:tblLayout w:type="fixed"/>
        <w:tblLook w:val="04A0" w:firstRow="1" w:lastRow="0" w:firstColumn="1" w:lastColumn="0" w:noHBand="0" w:noVBand="1"/>
      </w:tblPr>
      <w:tblGrid>
        <w:gridCol w:w="3183"/>
        <w:gridCol w:w="1933"/>
        <w:gridCol w:w="4774"/>
      </w:tblGrid>
      <w:tr w:rsidR="00A93A58" w14:paraId="0251D9F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8EDD0B6"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66C92A9"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E432E3E" w14:textId="77777777" w:rsidR="00A93A58" w:rsidRDefault="005C59C1">
            <w:pPr>
              <w:spacing w:after="0"/>
              <w:jc w:val="left"/>
            </w:pPr>
            <w:r>
              <w:rPr>
                <w:b/>
              </w:rPr>
              <w:t>函数用途</w:t>
            </w:r>
          </w:p>
        </w:tc>
      </w:tr>
      <w:tr w:rsidR="00A93A58" w14:paraId="087143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24941B" w14:textId="77777777" w:rsidR="00A93A58" w:rsidRDefault="005C59C1">
            <w:pPr>
              <w:spacing w:after="0"/>
              <w:jc w:val="left"/>
            </w:pPr>
            <w:r>
              <w:rPr>
                <w:rFonts w:ascii="Consolas" w:hAnsi="Consolas"/>
                <w:sz w:val="20"/>
              </w:rPr>
              <w:t>scmSearchScanSequence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529772" w14:textId="77777777" w:rsidR="00A93A58" w:rsidRDefault="005C59C1">
            <w:pPr>
              <w:spacing w:after="0"/>
              <w:jc w:val="left"/>
            </w:pPr>
            <w:r>
              <w:t>1-78 / 78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88AD69" w14:textId="77777777" w:rsidR="00A93A58" w:rsidRDefault="005C59C1">
            <w:pPr>
              <w:spacing w:after="0"/>
              <w:jc w:val="left"/>
            </w:pPr>
            <w:r>
              <w:t>原始源码注释摘录（英文，供与实现精确对照）：</w:t>
            </w:r>
            <w:r>
              <w:t>Search scan-relative seconds, keeping strongest ROI per region/role/slice.</w:t>
            </w:r>
          </w:p>
        </w:tc>
      </w:tr>
    </w:tbl>
    <w:p w14:paraId="7C271700" w14:textId="77777777" w:rsidR="00A93A58" w:rsidRDefault="00A93A58">
      <w:pPr>
        <w:spacing w:after="60"/>
      </w:pPr>
    </w:p>
    <w:p w14:paraId="02AA58CF" w14:textId="77777777" w:rsidR="00A93A58" w:rsidRDefault="005C59C1">
      <w:r>
        <w:t>原始源码注释摘录（英文，供与实现精确对照）：</w:t>
      </w:r>
      <w:r>
        <w:t>Search scan-relative seconds, keeping strongest ROI per region/role/slice.</w:t>
      </w:r>
    </w:p>
    <w:p w14:paraId="5C1DAFC6" w14:textId="77777777" w:rsidR="00A93A58" w:rsidRDefault="005C59C1">
      <w:r>
        <w:rPr>
          <w:b/>
        </w:rPr>
        <w:t>Interface:</w:t>
      </w:r>
      <w:r>
        <w:t xml:space="preserve"> </w:t>
      </w:r>
      <w:r>
        <w:rPr>
          <w:rFonts w:ascii="Consolas" w:hAnsi="Consolas"/>
          <w:sz w:val="20"/>
        </w:rPr>
        <w:t>function [candidates,skipped]=scmSearchScanSequence(currentPSC,TR,q,b,cfg,opt,slices,maskFcn,ctx,progress)</w:t>
      </w:r>
    </w:p>
    <w:p w14:paraId="79ED3012" w14:textId="77777777" w:rsidR="00A93A58" w:rsidRDefault="005C59C1">
      <w:r>
        <w:rPr>
          <w:b/>
        </w:rPr>
        <w:t>原始源码注释摘录（英文，供与实现精确对照）：</w:t>
      </w:r>
      <w:r>
        <w:rPr>
          <w:b/>
        </w:rPr>
        <w:t>Referenced by:</w:t>
      </w:r>
      <w:r>
        <w:t xml:space="preserve"> </w:t>
      </w:r>
      <w:r>
        <w:rPr>
          <w:rFonts w:ascii="Consolas" w:hAnsi="Consolas"/>
          <w:sz w:val="20"/>
        </w:rPr>
        <w:t>SCM_gui.m</w:t>
      </w:r>
    </w:p>
    <w:p w14:paraId="1B5A1E06" w14:textId="77777777" w:rsidR="00A93A58" w:rsidRDefault="005C59C1">
      <w:r>
        <w:rPr>
          <w:b/>
        </w:rPr>
        <w:t>Uses:</w:t>
      </w:r>
      <w:r>
        <w:t xml:space="preserve"> </w:t>
      </w:r>
      <w:r>
        <w:rPr>
          <w:rFonts w:ascii="Consolas" w:hAnsi="Consolas"/>
          <w:sz w:val="20"/>
        </w:rPr>
        <w:t>lib/roi/scmCandidateRegionKey.m</w:t>
      </w:r>
      <w:r>
        <w:t xml:space="preserve">; </w:t>
      </w:r>
      <w:r>
        <w:rPr>
          <w:rFonts w:ascii="Consolas" w:hAnsi="Consolas"/>
          <w:sz w:val="20"/>
        </w:rPr>
        <w:t>lib/roi/scmRebaseROIMapping.m</w:t>
      </w:r>
      <w:r>
        <w:t xml:space="preserve">; </w:t>
      </w:r>
      <w:r>
        <w:rPr>
          <w:rFonts w:ascii="Consolas" w:hAnsi="Consolas"/>
          <w:sz w:val="20"/>
        </w:rPr>
        <w:t>lib/roi/scmSearchCandidates.m</w:t>
      </w:r>
      <w:r>
        <w:t xml:space="preserve">; </w:t>
      </w:r>
      <w:r>
        <w:rPr>
          <w:rFonts w:ascii="Consolas" w:hAnsi="Consolas"/>
          <w:sz w:val="20"/>
        </w:rPr>
        <w:t>lib/roi/scmWarpMappedSeries.m</w:t>
      </w:r>
      <w:r>
        <w:t>原始源码注释摘录（英文，供与实现精确对照）：</w:t>
      </w:r>
      <w:r>
        <w:t>; 2 more in code map</w:t>
      </w:r>
    </w:p>
    <w:p w14:paraId="6B3E8CD7" w14:textId="77777777" w:rsidR="00A93A58" w:rsidRDefault="00EE72E6">
      <w:hyperlink r:id="rId504">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78 </w:t>
      </w:r>
      <w:r w:rsidR="005C59C1">
        <w:t>个物理行；</w:t>
      </w:r>
      <w:r w:rsidR="005C59C1">
        <w:t xml:space="preserve">1 </w:t>
      </w:r>
      <w:r w:rsidR="005C59C1">
        <w:t>个函数声明。</w:t>
      </w:r>
    </w:p>
    <w:p w14:paraId="59AE0AF1" w14:textId="77777777" w:rsidR="00A93A58" w:rsidRDefault="005C59C1">
      <w:pPr>
        <w:pStyle w:val="Heading3"/>
      </w:pPr>
      <w:bookmarkStart w:id="1272" w:name="b_section_514"/>
      <w:bookmarkEnd w:id="1272"/>
      <w:r>
        <w:rPr>
          <w:b w:val="0"/>
        </w:rPr>
        <w:t>lib/roi/scmSearchSlices.m</w:t>
      </w:r>
    </w:p>
    <w:p w14:paraId="04E69CB1" w14:textId="77777777" w:rsidR="00A93A58" w:rsidRDefault="005C59C1">
      <w:pPr>
        <w:pStyle w:val="TableCaption"/>
      </w:pPr>
      <w:bookmarkStart w:id="1273" w:name="_Toc244191962"/>
      <w:r>
        <w:t>表</w:t>
      </w:r>
      <w:r>
        <w:t xml:space="preserve"> 284. </w:t>
      </w:r>
      <w:r>
        <w:t>函数概览</w:t>
      </w:r>
      <w:r>
        <w:t xml:space="preserve"> — lib/roi/scmSearchSlices.m</w:t>
      </w:r>
      <w:bookmarkStart w:id="1274" w:name="b_table_284"/>
      <w:bookmarkEnd w:id="1274"/>
      <w:bookmarkEnd w:id="1273"/>
    </w:p>
    <w:tbl>
      <w:tblPr>
        <w:tblW w:w="0" w:type="auto"/>
        <w:jc w:val="center"/>
        <w:tblLayout w:type="fixed"/>
        <w:tblLook w:val="04A0" w:firstRow="1" w:lastRow="0" w:firstColumn="1" w:lastColumn="0" w:noHBand="0" w:noVBand="1"/>
      </w:tblPr>
      <w:tblGrid>
        <w:gridCol w:w="3183"/>
        <w:gridCol w:w="1933"/>
        <w:gridCol w:w="4774"/>
      </w:tblGrid>
      <w:tr w:rsidR="00A93A58" w14:paraId="4A73C99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E15DD50"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7D80394"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50E237A" w14:textId="77777777" w:rsidR="00A93A58" w:rsidRDefault="005C59C1">
            <w:pPr>
              <w:spacing w:after="0"/>
              <w:jc w:val="left"/>
            </w:pPr>
            <w:r>
              <w:rPr>
                <w:b/>
              </w:rPr>
              <w:t>函数用途</w:t>
            </w:r>
          </w:p>
        </w:tc>
      </w:tr>
      <w:tr w:rsidR="00A93A58" w14:paraId="34391B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08E677" w14:textId="77777777" w:rsidR="00A93A58" w:rsidRDefault="005C59C1">
            <w:pPr>
              <w:spacing w:after="0"/>
              <w:jc w:val="left"/>
            </w:pPr>
            <w:r>
              <w:rPr>
                <w:rFonts w:ascii="Consolas" w:hAnsi="Consolas"/>
                <w:sz w:val="20"/>
              </w:rPr>
              <w:t>scmSearchSlices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7E49D0" w14:textId="77777777" w:rsidR="00A93A58" w:rsidRDefault="005C59C1">
            <w:pPr>
              <w:spacing w:after="0"/>
              <w:jc w:val="left"/>
            </w:pPr>
            <w:r>
              <w:t>1-15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E2573B" w14:textId="77777777" w:rsidR="00A93A58" w:rsidRDefault="005C59C1">
            <w:pPr>
              <w:spacing w:after="0"/>
              <w:jc w:val="left"/>
            </w:pPr>
            <w:r>
              <w:t>原始源码注释摘录（英文，供与实现精确对照）：</w:t>
            </w:r>
            <w:r>
              <w:t>Resolve inclusive search bounds while retaining legacy all/current options.</w:t>
            </w:r>
          </w:p>
        </w:tc>
      </w:tr>
    </w:tbl>
    <w:p w14:paraId="0DDDBF6D" w14:textId="77777777" w:rsidR="00A93A58" w:rsidRDefault="00A93A58">
      <w:pPr>
        <w:spacing w:after="60"/>
      </w:pPr>
    </w:p>
    <w:p w14:paraId="0F056D20" w14:textId="77777777" w:rsidR="00A93A58" w:rsidRDefault="005C59C1">
      <w:r>
        <w:lastRenderedPageBreak/>
        <w:t>原始源码注释摘录（英文，供与实现精确对照）：</w:t>
      </w:r>
      <w:r>
        <w:t>Resolve inclusive search bounds while retaining legacy all/current options.</w:t>
      </w:r>
    </w:p>
    <w:p w14:paraId="5E3824C3" w14:textId="77777777" w:rsidR="00A93A58" w:rsidRDefault="005C59C1">
      <w:r>
        <w:rPr>
          <w:b/>
        </w:rPr>
        <w:t>Interface:</w:t>
      </w:r>
      <w:r>
        <w:t xml:space="preserve"> </w:t>
      </w:r>
      <w:r>
        <w:rPr>
          <w:rFonts w:ascii="Consolas" w:hAnsi="Consolas"/>
          <w:sz w:val="20"/>
        </w:rPr>
        <w:t>function slices=scmSearchSlices(opt,nz)</w:t>
      </w:r>
    </w:p>
    <w:p w14:paraId="2AE73943" w14:textId="77777777" w:rsidR="00A93A58" w:rsidRDefault="005C59C1">
      <w:r>
        <w:rPr>
          <w:b/>
        </w:rPr>
        <w:t>原始源码注释摘录（英文，供与实现精确对照）：</w:t>
      </w:r>
      <w:r>
        <w:rPr>
          <w:b/>
        </w:rPr>
        <w:t>Referenced by:</w:t>
      </w:r>
      <w:r>
        <w:t xml:space="preserve"> </w:t>
      </w:r>
      <w:r>
        <w:rPr>
          <w:rFonts w:ascii="Consolas" w:hAnsi="Consolas"/>
          <w:sz w:val="20"/>
        </w:rPr>
        <w:t>lib/roi/scmAutoSearchDialog.m</w:t>
      </w:r>
      <w:r>
        <w:t xml:space="preserve">; </w:t>
      </w:r>
      <w:r>
        <w:rPr>
          <w:rFonts w:ascii="Consolas" w:hAnsi="Consolas"/>
          <w:sz w:val="20"/>
        </w:rPr>
        <w:t>SCM_gui.m</w:t>
      </w:r>
    </w:p>
    <w:p w14:paraId="038C92D0" w14:textId="77777777" w:rsidR="00A93A58" w:rsidRDefault="005C59C1">
      <w:r>
        <w:rPr>
          <w:b/>
        </w:rPr>
        <w:t>Uses:</w:t>
      </w:r>
      <w:r>
        <w:t xml:space="preserve"> </w:t>
      </w:r>
      <w:r>
        <w:t>原始源码注释摘录（英文，供与实现精确对照）：</w:t>
      </w:r>
      <w:r>
        <w:t>No static references recorded; inspect dynamic dispatch.</w:t>
      </w:r>
    </w:p>
    <w:p w14:paraId="42E8F660" w14:textId="77777777" w:rsidR="00A93A58" w:rsidRDefault="00EE72E6">
      <w:hyperlink r:id="rId505">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15 </w:t>
      </w:r>
      <w:r w:rsidR="005C59C1">
        <w:t>个物理行；</w:t>
      </w:r>
      <w:r w:rsidR="005C59C1">
        <w:t xml:space="preserve">1 </w:t>
      </w:r>
      <w:r w:rsidR="005C59C1">
        <w:t>个函数声明。</w:t>
      </w:r>
    </w:p>
    <w:p w14:paraId="7E409F48" w14:textId="77777777" w:rsidR="00A93A58" w:rsidRDefault="005C59C1">
      <w:pPr>
        <w:pStyle w:val="Heading3"/>
      </w:pPr>
      <w:bookmarkStart w:id="1275" w:name="b_section_515"/>
      <w:bookmarkEnd w:id="1275"/>
      <w:r>
        <w:rPr>
          <w:b w:val="0"/>
        </w:rPr>
        <w:t>lib/roi/scmSearchWindows.m</w:t>
      </w:r>
    </w:p>
    <w:p w14:paraId="102B8844" w14:textId="77777777" w:rsidR="00A93A58" w:rsidRDefault="005C59C1">
      <w:pPr>
        <w:pStyle w:val="TableCaption"/>
      </w:pPr>
      <w:bookmarkStart w:id="1276" w:name="_Toc244191963"/>
      <w:r>
        <w:t>表</w:t>
      </w:r>
      <w:r>
        <w:t xml:space="preserve"> 285. </w:t>
      </w:r>
      <w:r>
        <w:t>函数概览</w:t>
      </w:r>
      <w:r>
        <w:t xml:space="preserve"> — lib/roi/scmSearchWindows.m</w:t>
      </w:r>
      <w:bookmarkStart w:id="1277" w:name="b_table_285"/>
      <w:bookmarkEnd w:id="1277"/>
      <w:bookmarkEnd w:id="1276"/>
    </w:p>
    <w:tbl>
      <w:tblPr>
        <w:tblW w:w="0" w:type="auto"/>
        <w:jc w:val="center"/>
        <w:tblLayout w:type="fixed"/>
        <w:tblLook w:val="04A0" w:firstRow="1" w:lastRow="0" w:firstColumn="1" w:lastColumn="0" w:noHBand="0" w:noVBand="1"/>
      </w:tblPr>
      <w:tblGrid>
        <w:gridCol w:w="3183"/>
        <w:gridCol w:w="1933"/>
        <w:gridCol w:w="4774"/>
      </w:tblGrid>
      <w:tr w:rsidR="00A93A58" w14:paraId="13DB95A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1175CF6"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856356A"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E4BFAA7" w14:textId="77777777" w:rsidR="00A93A58" w:rsidRDefault="005C59C1">
            <w:pPr>
              <w:spacing w:after="0"/>
              <w:jc w:val="left"/>
            </w:pPr>
            <w:r>
              <w:rPr>
                <w:b/>
              </w:rPr>
              <w:t>函数用途</w:t>
            </w:r>
          </w:p>
        </w:tc>
      </w:tr>
      <w:tr w:rsidR="00A93A58" w14:paraId="04DF73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0948B0" w14:textId="77777777" w:rsidR="00A93A58" w:rsidRDefault="005C59C1">
            <w:pPr>
              <w:spacing w:after="0"/>
              <w:jc w:val="left"/>
            </w:pPr>
            <w:r>
              <w:rPr>
                <w:rFonts w:ascii="Consolas" w:hAnsi="Consolas"/>
                <w:sz w:val="20"/>
              </w:rPr>
              <w:t>scmSearchWindows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366F0B" w14:textId="77777777" w:rsidR="00A93A58" w:rsidRDefault="005C59C1">
            <w:pPr>
              <w:spacing w:after="0"/>
              <w:jc w:val="left"/>
            </w:pPr>
            <w:r>
              <w:t>1-28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4EAA14" w14:textId="77777777" w:rsidR="00A93A58" w:rsidRDefault="005C59C1">
            <w:pPr>
              <w:spacing w:after="0"/>
              <w:jc w:val="left"/>
            </w:pPr>
            <w:r>
              <w:t>原始源码注释摘录（英文，供与实现精确对照）：</w:t>
            </w:r>
            <w:r>
              <w:t>Sliding plateaus are frame-aligned. A plateau equal to the search duration has one candidate: all samples inside the requested interval.</w:t>
            </w:r>
          </w:p>
        </w:tc>
      </w:tr>
    </w:tbl>
    <w:p w14:paraId="0B691BE2" w14:textId="77777777" w:rsidR="00A93A58" w:rsidRDefault="00A93A58">
      <w:pPr>
        <w:spacing w:after="60"/>
      </w:pPr>
    </w:p>
    <w:p w14:paraId="5A5F579F" w14:textId="77777777" w:rsidR="00A93A58" w:rsidRDefault="005C59C1">
      <w:r>
        <w:t>原始源码注释摘录（英文，供与实现精确对照）：</w:t>
      </w:r>
      <w:r>
        <w:t>Sliding plateaus are frame-aligned. A plateau equal to the search duration has one candidate: all samples inside the requested interval.</w:t>
      </w:r>
    </w:p>
    <w:p w14:paraId="16B15EE5" w14:textId="77777777" w:rsidR="00A93A58" w:rsidRDefault="005C59C1">
      <w:r>
        <w:rPr>
          <w:b/>
        </w:rPr>
        <w:t>Interface:</w:t>
      </w:r>
      <w:r>
        <w:t xml:space="preserve"> </w:t>
      </w:r>
      <w:r>
        <w:rPr>
          <w:rFonts w:ascii="Consolas" w:hAnsi="Consolas"/>
          <w:sz w:val="20"/>
        </w:rPr>
        <w:t>function [starts,width]=scmSearchWindows(w,duration,TR,T)</w:t>
      </w:r>
    </w:p>
    <w:p w14:paraId="2D92372E" w14:textId="77777777" w:rsidR="00A93A58" w:rsidRDefault="005C59C1">
      <w:r>
        <w:rPr>
          <w:b/>
        </w:rPr>
        <w:t>原始源码注释摘录（英文，供与实现精确对照）：</w:t>
      </w:r>
      <w:r>
        <w:rPr>
          <w:b/>
        </w:rPr>
        <w:t>Referenced by:</w:t>
      </w:r>
      <w:r>
        <w:t xml:space="preserve"> </w:t>
      </w:r>
      <w:r>
        <w:rPr>
          <w:rFonts w:ascii="Consolas" w:hAnsi="Consolas"/>
          <w:sz w:val="20"/>
        </w:rPr>
        <w:t>AutomaticSCM.m</w:t>
      </w:r>
      <w:r>
        <w:t xml:space="preserve">; </w:t>
      </w:r>
      <w:r>
        <w:rPr>
          <w:rFonts w:ascii="Consolas" w:hAnsi="Consolas"/>
          <w:sz w:val="20"/>
        </w:rPr>
        <w:t>lib/roi/scmAutoSearchDialog.m</w:t>
      </w:r>
      <w:r>
        <w:t xml:space="preserve">; </w:t>
      </w:r>
      <w:r>
        <w:rPr>
          <w:rFonts w:ascii="Consolas" w:hAnsi="Consolas"/>
          <w:sz w:val="20"/>
        </w:rPr>
        <w:t>lib/roi/scmAwakeSearchWindow.m</w:t>
      </w:r>
    </w:p>
    <w:p w14:paraId="5D5BBE32" w14:textId="77777777" w:rsidR="00A93A58" w:rsidRDefault="005C59C1">
      <w:r>
        <w:rPr>
          <w:b/>
        </w:rPr>
        <w:t>Uses:</w:t>
      </w:r>
      <w:r>
        <w:t xml:space="preserve"> </w:t>
      </w:r>
      <w:r>
        <w:rPr>
          <w:rFonts w:ascii="Consolas" w:hAnsi="Consolas"/>
          <w:sz w:val="20"/>
        </w:rPr>
        <w:t>lib/group/plateauIntervalFrames.m</w:t>
      </w:r>
    </w:p>
    <w:p w14:paraId="239C5FE1" w14:textId="77777777" w:rsidR="00A93A58" w:rsidRDefault="00EE72E6">
      <w:hyperlink r:id="rId506">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28 </w:t>
      </w:r>
      <w:r w:rsidR="005C59C1">
        <w:t>个物理行；</w:t>
      </w:r>
      <w:r w:rsidR="005C59C1">
        <w:t xml:space="preserve">1 </w:t>
      </w:r>
      <w:r w:rsidR="005C59C1">
        <w:t>个函数声明。</w:t>
      </w:r>
    </w:p>
    <w:p w14:paraId="4116FACD" w14:textId="77777777" w:rsidR="00A93A58" w:rsidRDefault="005C59C1">
      <w:pPr>
        <w:pStyle w:val="Heading3"/>
      </w:pPr>
      <w:bookmarkStart w:id="1278" w:name="b_section_516"/>
      <w:bookmarkEnd w:id="1278"/>
      <w:r>
        <w:rPr>
          <w:b w:val="0"/>
        </w:rPr>
        <w:lastRenderedPageBreak/>
        <w:t>lib/roi/scmSharedDisplay.m</w:t>
      </w:r>
    </w:p>
    <w:p w14:paraId="29A06FED" w14:textId="77777777" w:rsidR="00A93A58" w:rsidRDefault="005C59C1">
      <w:pPr>
        <w:pStyle w:val="TableCaption"/>
      </w:pPr>
      <w:bookmarkStart w:id="1279" w:name="_Toc244191964"/>
      <w:r>
        <w:t>表</w:t>
      </w:r>
      <w:r>
        <w:t xml:space="preserve"> 286. </w:t>
      </w:r>
      <w:r>
        <w:t>函数概览</w:t>
      </w:r>
      <w:r>
        <w:t xml:space="preserve"> — lib/roi/scmSharedDisplay.m</w:t>
      </w:r>
      <w:bookmarkStart w:id="1280" w:name="b_table_286"/>
      <w:bookmarkEnd w:id="1280"/>
      <w:bookmarkEnd w:id="1279"/>
    </w:p>
    <w:tbl>
      <w:tblPr>
        <w:tblW w:w="0" w:type="auto"/>
        <w:jc w:val="center"/>
        <w:tblLayout w:type="fixed"/>
        <w:tblLook w:val="04A0" w:firstRow="1" w:lastRow="0" w:firstColumn="1" w:lastColumn="0" w:noHBand="0" w:noVBand="1"/>
      </w:tblPr>
      <w:tblGrid>
        <w:gridCol w:w="3183"/>
        <w:gridCol w:w="1933"/>
        <w:gridCol w:w="4774"/>
      </w:tblGrid>
      <w:tr w:rsidR="00A93A58" w14:paraId="5A04CA3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AF2AEB1"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B247CBE"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1D24097" w14:textId="77777777" w:rsidR="00A93A58" w:rsidRDefault="005C59C1">
            <w:pPr>
              <w:spacing w:after="0"/>
              <w:jc w:val="left"/>
            </w:pPr>
            <w:r>
              <w:rPr>
                <w:b/>
              </w:rPr>
              <w:t>函数用途</w:t>
            </w:r>
          </w:p>
        </w:tc>
      </w:tr>
      <w:tr w:rsidR="00A93A58" w14:paraId="409C7D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CE1592" w14:textId="77777777" w:rsidR="00A93A58" w:rsidRDefault="005C59C1">
            <w:pPr>
              <w:spacing w:after="0"/>
              <w:jc w:val="left"/>
            </w:pPr>
            <w:r>
              <w:rPr>
                <w:rFonts w:ascii="Consolas" w:hAnsi="Consolas"/>
                <w:sz w:val="20"/>
              </w:rPr>
              <w:t>scmSharedDisplay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1E2BFF" w14:textId="77777777" w:rsidR="00A93A58" w:rsidRDefault="005C59C1">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8ACB0D" w14:textId="77777777" w:rsidR="00A93A58" w:rsidRDefault="005C59C1">
            <w:pPr>
              <w:spacing w:after="0"/>
              <w:jc w:val="left"/>
            </w:pPr>
            <w:r>
              <w:t>原始源码注释摘录（英文，供与实现精确对照）：</w:t>
            </w:r>
            <w:r>
              <w:t>Explicitly remembered numerical limits; no per-animal rescaling.</w:t>
            </w:r>
          </w:p>
        </w:tc>
      </w:tr>
    </w:tbl>
    <w:p w14:paraId="4E867D4C" w14:textId="77777777" w:rsidR="00A93A58" w:rsidRDefault="00A93A58">
      <w:pPr>
        <w:spacing w:after="60"/>
      </w:pPr>
    </w:p>
    <w:p w14:paraId="1881AD7F" w14:textId="77777777" w:rsidR="00A93A58" w:rsidRDefault="005C59C1">
      <w:r>
        <w:t>原始源码注释摘录（英文，供与实现精确对照）：</w:t>
      </w:r>
      <w:r>
        <w:t>Explicitly remembered numerical limits; no per-animal rescaling.</w:t>
      </w:r>
    </w:p>
    <w:p w14:paraId="41E98F4B" w14:textId="77777777" w:rsidR="00A93A58" w:rsidRDefault="005C59C1">
      <w:r>
        <w:rPr>
          <w:b/>
        </w:rPr>
        <w:t>Interface:</w:t>
      </w:r>
      <w:r>
        <w:t xml:space="preserve"> </w:t>
      </w:r>
      <w:r>
        <w:rPr>
          <w:rFonts w:ascii="Consolas" w:hAnsi="Consolas"/>
          <w:sz w:val="20"/>
        </w:rPr>
        <w:t>function profile=scmSharedDisplay(action,profile)</w:t>
      </w:r>
    </w:p>
    <w:p w14:paraId="382B05E4" w14:textId="77777777" w:rsidR="00A93A58" w:rsidRDefault="005C59C1">
      <w:r>
        <w:rPr>
          <w:b/>
        </w:rPr>
        <w:t>原始源码注释摘录（英文，供与实现精确对照）：</w:t>
      </w:r>
      <w:r>
        <w:rPr>
          <w:b/>
        </w:rPr>
        <w:t>Referenced by:</w:t>
      </w:r>
      <w:r>
        <w:t xml:space="preserve"> </w:t>
      </w:r>
      <w:r>
        <w:rPr>
          <w:rFonts w:ascii="Consolas" w:hAnsi="Consolas"/>
          <w:sz w:val="20"/>
        </w:rPr>
        <w:t>lib/roi/scmAutoSearchDialog.m</w:t>
      </w:r>
      <w:r>
        <w:t xml:space="preserve">; </w:t>
      </w:r>
      <w:r>
        <w:rPr>
          <w:rFonts w:ascii="Consolas" w:hAnsi="Consolas"/>
          <w:sz w:val="20"/>
        </w:rPr>
        <w:t>SCM_gui.m</w:t>
      </w:r>
    </w:p>
    <w:p w14:paraId="658DC6E8" w14:textId="77777777" w:rsidR="00A93A58" w:rsidRDefault="005C59C1">
      <w:r>
        <w:rPr>
          <w:b/>
        </w:rPr>
        <w:t>Uses:</w:t>
      </w:r>
      <w:r>
        <w:t xml:space="preserve"> </w:t>
      </w:r>
      <w:r>
        <w:t>原始源码注释摘录（英文，供与实现精确对照）：</w:t>
      </w:r>
      <w:r>
        <w:t>No static references recorded; inspect dynamic dispatch.</w:t>
      </w:r>
    </w:p>
    <w:p w14:paraId="0B148C46" w14:textId="77777777" w:rsidR="00A93A58" w:rsidRDefault="00EE72E6">
      <w:hyperlink r:id="rId507">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19 </w:t>
      </w:r>
      <w:r w:rsidR="005C59C1">
        <w:t>个物理行；</w:t>
      </w:r>
      <w:r w:rsidR="005C59C1">
        <w:t xml:space="preserve">1 </w:t>
      </w:r>
      <w:r w:rsidR="005C59C1">
        <w:t>个函数声明。</w:t>
      </w:r>
    </w:p>
    <w:p w14:paraId="2E5612AD" w14:textId="77777777" w:rsidR="00A93A58" w:rsidRDefault="005C59C1">
      <w:pPr>
        <w:pStyle w:val="Heading3"/>
      </w:pPr>
      <w:bookmarkStart w:id="1281" w:name="b_section_517"/>
      <w:bookmarkEnd w:id="1281"/>
      <w:r>
        <w:rPr>
          <w:b w:val="0"/>
        </w:rPr>
        <w:t>lib/roi/scmSpatialCalibration.m</w:t>
      </w:r>
    </w:p>
    <w:p w14:paraId="371747FF" w14:textId="77777777" w:rsidR="00A93A58" w:rsidRDefault="005C59C1">
      <w:pPr>
        <w:pStyle w:val="TableCaption"/>
      </w:pPr>
      <w:bookmarkStart w:id="1282" w:name="_Toc244191965"/>
      <w:r>
        <w:t>表</w:t>
      </w:r>
      <w:r>
        <w:t xml:space="preserve"> 287. </w:t>
      </w:r>
      <w:r>
        <w:t>函数概览</w:t>
      </w:r>
      <w:r>
        <w:t xml:space="preserve"> — lib/roi/scmSpatialCalibration.m</w:t>
      </w:r>
      <w:bookmarkStart w:id="1283" w:name="b_table_287"/>
      <w:bookmarkEnd w:id="1283"/>
      <w:bookmarkEnd w:id="1282"/>
    </w:p>
    <w:tbl>
      <w:tblPr>
        <w:tblW w:w="0" w:type="auto"/>
        <w:jc w:val="center"/>
        <w:tblLayout w:type="fixed"/>
        <w:tblLook w:val="04A0" w:firstRow="1" w:lastRow="0" w:firstColumn="1" w:lastColumn="0" w:noHBand="0" w:noVBand="1"/>
      </w:tblPr>
      <w:tblGrid>
        <w:gridCol w:w="3183"/>
        <w:gridCol w:w="1933"/>
        <w:gridCol w:w="4774"/>
      </w:tblGrid>
      <w:tr w:rsidR="00A93A58" w14:paraId="68F2679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331D09D"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91CDBBE"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326F784" w14:textId="77777777" w:rsidR="00A93A58" w:rsidRDefault="005C59C1">
            <w:pPr>
              <w:spacing w:after="0"/>
              <w:jc w:val="left"/>
            </w:pPr>
            <w:r>
              <w:rPr>
                <w:b/>
              </w:rPr>
              <w:t>函数用途</w:t>
            </w:r>
          </w:p>
        </w:tc>
      </w:tr>
      <w:tr w:rsidR="00A93A58" w14:paraId="12E0E2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7C96CC" w14:textId="77777777" w:rsidR="00A93A58" w:rsidRDefault="005C59C1">
            <w:pPr>
              <w:spacing w:after="0"/>
              <w:jc w:val="left"/>
            </w:pPr>
            <w:r>
              <w:rPr>
                <w:rFonts w:ascii="Consolas" w:hAnsi="Consolas"/>
                <w:sz w:val="20"/>
              </w:rPr>
              <w:t>scmSpatialCalibration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B1D784" w14:textId="77777777" w:rsidR="00A93A58" w:rsidRDefault="005C59C1">
            <w:pPr>
              <w:spacing w:after="0"/>
              <w:jc w:val="left"/>
            </w:pPr>
            <w:r>
              <w:t>1-59 / 59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A5C0C4" w14:textId="77777777" w:rsidR="00A93A58" w:rsidRDefault="005C59C1">
            <w:pPr>
              <w:spacing w:after="0"/>
              <w:jc w:val="left"/>
            </w:pPr>
            <w:r>
              <w:t>原始源码注释摘录（英文，供与实现精确对照）：</w:t>
            </w:r>
            <w:r>
              <w:t>Spacing is sampling, NOT measured acoustic resolution. Never guess units.</w:t>
            </w:r>
          </w:p>
        </w:tc>
      </w:tr>
    </w:tbl>
    <w:p w14:paraId="58609377" w14:textId="77777777" w:rsidR="00A93A58" w:rsidRDefault="00A93A58">
      <w:pPr>
        <w:spacing w:after="60"/>
      </w:pPr>
    </w:p>
    <w:p w14:paraId="0C061E51" w14:textId="77777777" w:rsidR="00A93A58" w:rsidRDefault="005C59C1">
      <w:r>
        <w:lastRenderedPageBreak/>
        <w:t>原始源码注释摘录（英文，供与实现精确对照）：</w:t>
      </w:r>
      <w:r>
        <w:t>Spacing is sampling, NOT measured acoustic resolution. Never guess units.</w:t>
      </w:r>
    </w:p>
    <w:p w14:paraId="61C5B3FC" w14:textId="77777777" w:rsidR="00A93A58" w:rsidRDefault="005C59C1">
      <w:r>
        <w:rPr>
          <w:b/>
        </w:rPr>
        <w:t>Interface:</w:t>
      </w:r>
      <w:r>
        <w:t xml:space="preserve"> </w:t>
      </w:r>
      <w:r>
        <w:rPr>
          <w:rFonts w:ascii="Consolas" w:hAnsi="Consolas"/>
          <w:sz w:val="20"/>
        </w:rPr>
        <w:t>function c=scmSpatialCalibration(par)</w:t>
      </w:r>
    </w:p>
    <w:p w14:paraId="7896AAFA" w14:textId="77777777" w:rsidR="00A93A58" w:rsidRDefault="005C59C1">
      <w:r>
        <w:rPr>
          <w:b/>
        </w:rPr>
        <w:t>原始源码注释摘录（英文，供与实现精确对照）：</w:t>
      </w:r>
      <w:r>
        <w:rPr>
          <w:b/>
        </w:rPr>
        <w:t>Referenced by:</w:t>
      </w:r>
      <w:r>
        <w:t xml:space="preserve"> </w:t>
      </w:r>
      <w:r>
        <w:rPr>
          <w:rFonts w:ascii="Consolas" w:hAnsi="Consolas"/>
          <w:sz w:val="20"/>
        </w:rPr>
        <w:t>coreg_3d.m</w:t>
      </w:r>
      <w:r>
        <w:t xml:space="preserve">; </w:t>
      </w:r>
      <w:r>
        <w:rPr>
          <w:rFonts w:ascii="Consolas" w:hAnsi="Consolas"/>
          <w:sz w:val="20"/>
        </w:rPr>
        <w:t>deConfUSIon_utils.m</w:t>
      </w:r>
      <w:r>
        <w:t xml:space="preserve">; </w:t>
      </w:r>
      <w:r>
        <w:rPr>
          <w:rFonts w:ascii="Consolas" w:hAnsi="Consolas"/>
          <w:sz w:val="20"/>
        </w:rPr>
        <w:t>fusiVolumeGUI.m</w:t>
      </w:r>
      <w:r>
        <w:t xml:space="preserve">; </w:t>
      </w:r>
      <w:r>
        <w:rPr>
          <w:rFonts w:ascii="Consolas" w:hAnsi="Consolas"/>
          <w:sz w:val="20"/>
        </w:rPr>
        <w:t>lib/connectivity/fusiFCReferenceImages.m</w:t>
      </w:r>
      <w:r>
        <w:t>原始源码注释摘录（英文，供与实现精确对照）：</w:t>
      </w:r>
      <w:r>
        <w:t>; 4 more in code map</w:t>
      </w:r>
    </w:p>
    <w:p w14:paraId="472A3042" w14:textId="77777777" w:rsidR="00A93A58" w:rsidRDefault="005C59C1">
      <w:r>
        <w:rPr>
          <w:b/>
        </w:rPr>
        <w:t>Uses:</w:t>
      </w:r>
      <w:r>
        <w:t xml:space="preserve"> </w:t>
      </w:r>
      <w:r>
        <w:rPr>
          <w:rFonts w:ascii="Consolas" w:hAnsi="Consolas"/>
          <w:sz w:val="20"/>
        </w:rPr>
        <w:t>lib/roi/scmProbeSpacing.m</w:t>
      </w:r>
    </w:p>
    <w:p w14:paraId="388A1C22" w14:textId="77777777" w:rsidR="00A93A58" w:rsidRDefault="00EE72E6">
      <w:hyperlink r:id="rId508">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59 </w:t>
      </w:r>
      <w:r w:rsidR="005C59C1">
        <w:t>个物理行；</w:t>
      </w:r>
      <w:r w:rsidR="005C59C1">
        <w:t xml:space="preserve">1 </w:t>
      </w:r>
      <w:r w:rsidR="005C59C1">
        <w:t>个函数声明。</w:t>
      </w:r>
    </w:p>
    <w:p w14:paraId="25661B1F" w14:textId="77777777" w:rsidR="00A93A58" w:rsidRDefault="005C59C1">
      <w:pPr>
        <w:pStyle w:val="Heading3"/>
      </w:pPr>
      <w:bookmarkStart w:id="1284" w:name="b_section_518"/>
      <w:bookmarkEnd w:id="1284"/>
      <w:r>
        <w:rPr>
          <w:b w:val="0"/>
        </w:rPr>
        <w:t>lib/roi/scmStaticROI.m</w:t>
      </w:r>
    </w:p>
    <w:p w14:paraId="592B34C6" w14:textId="77777777" w:rsidR="00A93A58" w:rsidRDefault="005C59C1">
      <w:pPr>
        <w:pStyle w:val="TableCaption"/>
      </w:pPr>
      <w:bookmarkStart w:id="1285" w:name="_Toc244191966"/>
      <w:r>
        <w:t>表</w:t>
      </w:r>
      <w:r>
        <w:t xml:space="preserve"> 288. </w:t>
      </w:r>
      <w:r>
        <w:t>函数概览</w:t>
      </w:r>
      <w:r>
        <w:t xml:space="preserve"> — lib/roi/scmStaticROI.m</w:t>
      </w:r>
      <w:bookmarkStart w:id="1286" w:name="b_table_288"/>
      <w:bookmarkEnd w:id="1286"/>
      <w:bookmarkEnd w:id="1285"/>
    </w:p>
    <w:tbl>
      <w:tblPr>
        <w:tblW w:w="0" w:type="auto"/>
        <w:jc w:val="center"/>
        <w:tblLayout w:type="fixed"/>
        <w:tblLook w:val="04A0" w:firstRow="1" w:lastRow="0" w:firstColumn="1" w:lastColumn="0" w:noHBand="0" w:noVBand="1"/>
      </w:tblPr>
      <w:tblGrid>
        <w:gridCol w:w="3183"/>
        <w:gridCol w:w="1933"/>
        <w:gridCol w:w="4774"/>
      </w:tblGrid>
      <w:tr w:rsidR="00A93A58" w14:paraId="58FF2D5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99478D4"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FEC423D"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5B62D93" w14:textId="77777777" w:rsidR="00A93A58" w:rsidRDefault="005C59C1">
            <w:pPr>
              <w:spacing w:after="0"/>
              <w:jc w:val="left"/>
            </w:pPr>
            <w:r>
              <w:rPr>
                <w:b/>
              </w:rPr>
              <w:t>函数用途</w:t>
            </w:r>
          </w:p>
        </w:tc>
      </w:tr>
      <w:tr w:rsidR="00A93A58" w14:paraId="3BD119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7BC470" w14:textId="77777777" w:rsidR="00A93A58" w:rsidRDefault="005C59C1">
            <w:pPr>
              <w:spacing w:after="0"/>
              <w:jc w:val="left"/>
            </w:pPr>
            <w:r>
              <w:rPr>
                <w:rFonts w:ascii="Consolas" w:hAnsi="Consolas"/>
                <w:sz w:val="20"/>
              </w:rPr>
              <w:t>scmStaticROI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2BE85C" w14:textId="77777777" w:rsidR="00A93A58" w:rsidRDefault="005C59C1">
            <w:pPr>
              <w:spacing w:after="0"/>
              <w:jc w:val="left"/>
            </w:pPr>
            <w:r>
              <w:t>1-18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7DEBF0" w14:textId="77777777" w:rsidR="00A93A58" w:rsidRDefault="005C59C1">
            <w:pPr>
              <w:spacing w:after="0"/>
              <w:jc w:val="left"/>
            </w:pPr>
            <w:r>
              <w:t>原始源码注释摘录（英文，供与实现精确对照）：</w:t>
            </w:r>
            <w:r>
              <w:t>Raw, finite voxel statistics, independent of threshold/display smoothing.</w:t>
            </w:r>
          </w:p>
        </w:tc>
      </w:tr>
    </w:tbl>
    <w:p w14:paraId="5FD9747E" w14:textId="77777777" w:rsidR="00A93A58" w:rsidRDefault="00A93A58">
      <w:pPr>
        <w:spacing w:after="60"/>
      </w:pPr>
    </w:p>
    <w:p w14:paraId="3456FDBC" w14:textId="77777777" w:rsidR="00A93A58" w:rsidRDefault="005C59C1">
      <w:r>
        <w:t>原始源码注释摘录（英文，供与实现精确对照）：</w:t>
      </w:r>
      <w:r>
        <w:t>Raw, finite voxel statistics, independent of threshold/display smoothing.</w:t>
      </w:r>
    </w:p>
    <w:p w14:paraId="0850E7B9" w14:textId="77777777" w:rsidR="00A93A58" w:rsidRDefault="005C59C1">
      <w:r>
        <w:rPr>
          <w:b/>
        </w:rPr>
        <w:t>Interface:</w:t>
      </w:r>
      <w:r>
        <w:t xml:space="preserve"> </w:t>
      </w:r>
      <w:r>
        <w:rPr>
          <w:rFonts w:ascii="Consolas" w:hAnsi="Consolas"/>
          <w:sz w:val="20"/>
        </w:rPr>
        <w:t>function r=scmStaticROI(V,z,xy,width)</w:t>
      </w:r>
    </w:p>
    <w:p w14:paraId="22D65031" w14:textId="77777777" w:rsidR="00A93A58" w:rsidRDefault="005C59C1">
      <w:r>
        <w:rPr>
          <w:b/>
        </w:rPr>
        <w:t>原始源码注释摘录（英文，供与实现精确对照）：</w:t>
      </w:r>
      <w:r>
        <w:rPr>
          <w:b/>
        </w:rPr>
        <w:t>Referenced by:</w:t>
      </w:r>
      <w:r>
        <w:t xml:space="preserve"> </w:t>
      </w:r>
      <w:r>
        <w:rPr>
          <w:rFonts w:ascii="Consolas" w:hAnsi="Consolas"/>
          <w:sz w:val="20"/>
        </w:rPr>
        <w:t>SCM_static_gui.m</w:t>
      </w:r>
    </w:p>
    <w:p w14:paraId="12CF332F" w14:textId="77777777" w:rsidR="00A93A58" w:rsidRDefault="005C59C1">
      <w:r>
        <w:rPr>
          <w:b/>
        </w:rPr>
        <w:t>Uses:</w:t>
      </w:r>
      <w:r>
        <w:t xml:space="preserve"> </w:t>
      </w:r>
      <w:r>
        <w:t>原始源码注释摘录（英文，供与实现精确对照）：</w:t>
      </w:r>
      <w:r>
        <w:t>No static references recorded; inspect dynamic dispatch.</w:t>
      </w:r>
    </w:p>
    <w:p w14:paraId="31EB3B36" w14:textId="77777777" w:rsidR="00A93A58" w:rsidRDefault="00EE72E6">
      <w:hyperlink r:id="rId509">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18 </w:t>
      </w:r>
      <w:r w:rsidR="005C59C1">
        <w:t>个物理行；</w:t>
      </w:r>
      <w:r w:rsidR="005C59C1">
        <w:t xml:space="preserve">1 </w:t>
      </w:r>
      <w:r w:rsidR="005C59C1">
        <w:t>个函数声明。</w:t>
      </w:r>
    </w:p>
    <w:p w14:paraId="284B55BE" w14:textId="77777777" w:rsidR="00A93A58" w:rsidRDefault="005C59C1">
      <w:pPr>
        <w:pStyle w:val="Heading3"/>
      </w:pPr>
      <w:bookmarkStart w:id="1287" w:name="b_section_519"/>
      <w:bookmarkEnd w:id="1287"/>
      <w:r>
        <w:rPr>
          <w:b w:val="0"/>
        </w:rPr>
        <w:lastRenderedPageBreak/>
        <w:t>lib/roi/scmTopCandidates.m</w:t>
      </w:r>
    </w:p>
    <w:p w14:paraId="6D252CAB" w14:textId="77777777" w:rsidR="00A93A58" w:rsidRDefault="005C59C1">
      <w:pPr>
        <w:pStyle w:val="TableCaption"/>
      </w:pPr>
      <w:bookmarkStart w:id="1288" w:name="_Toc244191967"/>
      <w:r>
        <w:t>表</w:t>
      </w:r>
      <w:r>
        <w:t xml:space="preserve"> 289. </w:t>
      </w:r>
      <w:r>
        <w:t>函数概览</w:t>
      </w:r>
      <w:r>
        <w:t xml:space="preserve"> — lib/roi/scmTopCandidates.m</w:t>
      </w:r>
      <w:bookmarkStart w:id="1289" w:name="b_table_289"/>
      <w:bookmarkEnd w:id="1289"/>
      <w:bookmarkEnd w:id="1288"/>
    </w:p>
    <w:tbl>
      <w:tblPr>
        <w:tblW w:w="0" w:type="auto"/>
        <w:jc w:val="center"/>
        <w:tblLayout w:type="fixed"/>
        <w:tblLook w:val="04A0" w:firstRow="1" w:lastRow="0" w:firstColumn="1" w:lastColumn="0" w:noHBand="0" w:noVBand="1"/>
      </w:tblPr>
      <w:tblGrid>
        <w:gridCol w:w="3183"/>
        <w:gridCol w:w="1933"/>
        <w:gridCol w:w="4774"/>
      </w:tblGrid>
      <w:tr w:rsidR="00A93A58" w14:paraId="35EDA17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62F835F"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7CFB90B"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6FA9331" w14:textId="77777777" w:rsidR="00A93A58" w:rsidRDefault="005C59C1">
            <w:pPr>
              <w:spacing w:after="0"/>
              <w:jc w:val="left"/>
            </w:pPr>
            <w:r>
              <w:rPr>
                <w:b/>
              </w:rPr>
              <w:t>函数用途</w:t>
            </w:r>
          </w:p>
        </w:tc>
      </w:tr>
      <w:tr w:rsidR="00A93A58" w14:paraId="145E0E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58CDFD" w14:textId="77777777" w:rsidR="00A93A58" w:rsidRDefault="005C59C1">
            <w:pPr>
              <w:spacing w:after="0"/>
              <w:jc w:val="left"/>
            </w:pPr>
            <w:r>
              <w:rPr>
                <w:rFonts w:ascii="Consolas" w:hAnsi="Consolas"/>
                <w:sz w:val="20"/>
              </w:rPr>
              <w:t>scmTopCandidates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E348BE" w14:textId="77777777" w:rsidR="00A93A58" w:rsidRDefault="005C59C1">
            <w:pPr>
              <w:spacing w:after="0"/>
              <w:jc w:val="left"/>
            </w:pPr>
            <w:r>
              <w:t>1-34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6A4ECF" w14:textId="77777777" w:rsidR="00A93A58" w:rsidRDefault="005C59C1">
            <w:pPr>
              <w:spacing w:after="0"/>
              <w:jc w:val="left"/>
            </w:pPr>
            <w:r>
              <w:t>原始源码注释摘录（英文，供与实现精确对照）：</w:t>
            </w:r>
            <w:r>
              <w:t>Rank independently per atlas region and role, one candidate per slice.</w:t>
            </w:r>
          </w:p>
        </w:tc>
      </w:tr>
    </w:tbl>
    <w:p w14:paraId="774C0CAD" w14:textId="77777777" w:rsidR="00A93A58" w:rsidRDefault="00A93A58">
      <w:pPr>
        <w:spacing w:after="60"/>
      </w:pPr>
    </w:p>
    <w:p w14:paraId="3B8F2F03" w14:textId="77777777" w:rsidR="00A93A58" w:rsidRDefault="005C59C1">
      <w:r>
        <w:t>原始源码注释摘录（英文，供与实现精确对照）：</w:t>
      </w:r>
      <w:r>
        <w:t>Rank independently per atlas region and role, one candidate per slice.</w:t>
      </w:r>
    </w:p>
    <w:p w14:paraId="7F0B665F" w14:textId="77777777" w:rsidR="00A93A58" w:rsidRDefault="005C59C1">
      <w:r>
        <w:rPr>
          <w:b/>
        </w:rPr>
        <w:t>Interface:</w:t>
      </w:r>
      <w:r>
        <w:t xml:space="preserve"> </w:t>
      </w:r>
      <w:r>
        <w:rPr>
          <w:rFonts w:ascii="Consolas" w:hAnsi="Consolas"/>
          <w:sz w:val="20"/>
        </w:rPr>
        <w:t>function selected=scmTopCandidates(candidates,counts)</w:t>
      </w:r>
    </w:p>
    <w:p w14:paraId="73633402" w14:textId="77777777" w:rsidR="00A93A58" w:rsidRDefault="005C59C1">
      <w:r>
        <w:rPr>
          <w:b/>
        </w:rPr>
        <w:t>原始源码注释摘录（英文，供与实现精确对照）：</w:t>
      </w:r>
      <w:r>
        <w:rPr>
          <w:b/>
        </w:rPr>
        <w:t>Referenced by:</w:t>
      </w:r>
      <w:r>
        <w:t xml:space="preserve"> </w:t>
      </w:r>
      <w:r>
        <w:rPr>
          <w:rFonts w:ascii="Consolas" w:hAnsi="Consolas"/>
          <w:sz w:val="20"/>
        </w:rPr>
        <w:t>SCM_gui.m</w:t>
      </w:r>
    </w:p>
    <w:p w14:paraId="3FCF2757" w14:textId="77777777" w:rsidR="00A93A58" w:rsidRDefault="005C59C1">
      <w:r>
        <w:rPr>
          <w:b/>
        </w:rPr>
        <w:t>Uses:</w:t>
      </w:r>
      <w:r>
        <w:t xml:space="preserve"> </w:t>
      </w:r>
      <w:r>
        <w:rPr>
          <w:rFonts w:ascii="Consolas" w:hAnsi="Consolas"/>
          <w:sz w:val="20"/>
        </w:rPr>
        <w:t>lib/roi/scmCandidateRegionKey.m</w:t>
      </w:r>
    </w:p>
    <w:p w14:paraId="0924FCC4" w14:textId="77777777" w:rsidR="00A93A58" w:rsidRDefault="00EE72E6">
      <w:hyperlink r:id="rId510">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34 </w:t>
      </w:r>
      <w:r w:rsidR="005C59C1">
        <w:t>个物理行；</w:t>
      </w:r>
      <w:r w:rsidR="005C59C1">
        <w:t xml:space="preserve">1 </w:t>
      </w:r>
      <w:r w:rsidR="005C59C1">
        <w:t>个函数声明。</w:t>
      </w:r>
    </w:p>
    <w:p w14:paraId="6B019B9B" w14:textId="77777777" w:rsidR="00A93A58" w:rsidRDefault="005C59C1">
      <w:pPr>
        <w:pStyle w:val="Heading3"/>
      </w:pPr>
      <w:bookmarkStart w:id="1290" w:name="b_section_520"/>
      <w:bookmarkEnd w:id="1290"/>
      <w:r>
        <w:rPr>
          <w:b w:val="0"/>
        </w:rPr>
        <w:t>lib/roi/scmWarpMappedSeries.m</w:t>
      </w:r>
    </w:p>
    <w:p w14:paraId="37BB7030" w14:textId="77777777" w:rsidR="00A93A58" w:rsidRDefault="005C59C1">
      <w:pPr>
        <w:pStyle w:val="TableCaption"/>
      </w:pPr>
      <w:bookmarkStart w:id="1291" w:name="_Toc244191968"/>
      <w:r>
        <w:t>表</w:t>
      </w:r>
      <w:r>
        <w:t xml:space="preserve"> 290. </w:t>
      </w:r>
      <w:r>
        <w:t>函数概览</w:t>
      </w:r>
      <w:r>
        <w:t xml:space="preserve"> — lib/roi/scmWarpMappedSeries.m</w:t>
      </w:r>
      <w:bookmarkStart w:id="1292" w:name="b_table_290"/>
      <w:bookmarkEnd w:id="1292"/>
      <w:bookmarkEnd w:id="1291"/>
    </w:p>
    <w:tbl>
      <w:tblPr>
        <w:tblW w:w="0" w:type="auto"/>
        <w:jc w:val="center"/>
        <w:tblLayout w:type="fixed"/>
        <w:tblLook w:val="04A0" w:firstRow="1" w:lastRow="0" w:firstColumn="1" w:lastColumn="0" w:noHBand="0" w:noVBand="1"/>
      </w:tblPr>
      <w:tblGrid>
        <w:gridCol w:w="3183"/>
        <w:gridCol w:w="1933"/>
        <w:gridCol w:w="4774"/>
      </w:tblGrid>
      <w:tr w:rsidR="00A93A58" w14:paraId="11933D2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CCBA40D"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B614C8F"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EC2C883" w14:textId="77777777" w:rsidR="00A93A58" w:rsidRDefault="005C59C1">
            <w:pPr>
              <w:spacing w:after="0"/>
              <w:jc w:val="left"/>
            </w:pPr>
            <w:r>
              <w:rPr>
                <w:b/>
              </w:rPr>
              <w:t>函数用途</w:t>
            </w:r>
          </w:p>
        </w:tc>
      </w:tr>
      <w:tr w:rsidR="00A93A58" w14:paraId="098EAD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9CF86C" w14:textId="77777777" w:rsidR="00A93A58" w:rsidRDefault="005C59C1">
            <w:pPr>
              <w:spacing w:after="0"/>
              <w:jc w:val="left"/>
            </w:pPr>
            <w:r>
              <w:rPr>
                <w:rFonts w:ascii="Consolas" w:hAnsi="Consolas"/>
                <w:sz w:val="20"/>
              </w:rPr>
              <w:t>scmWarpMappedSeries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F3347C" w14:textId="77777777" w:rsidR="00A93A58" w:rsidRDefault="005C59C1">
            <w:pPr>
              <w:spacing w:after="0"/>
              <w:jc w:val="left"/>
            </w:pPr>
            <w:r>
              <w:t>1-24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312614" w14:textId="77777777" w:rsidR="00A93A58" w:rsidRDefault="005C59C1">
            <w:pPr>
              <w:spacing w:after="0"/>
              <w:jc w:val="left"/>
            </w:pPr>
            <w:r>
              <w:t>原始源码注释摘录（英文，供与实现精确对照）：</w:t>
            </w:r>
            <w:r>
              <w:t>Reapply the already chosen geometry without changing atlas/ROI state.</w:t>
            </w:r>
          </w:p>
        </w:tc>
      </w:tr>
    </w:tbl>
    <w:p w14:paraId="41A1DD7D" w14:textId="77777777" w:rsidR="00A93A58" w:rsidRDefault="00A93A58">
      <w:pPr>
        <w:spacing w:after="60"/>
      </w:pPr>
    </w:p>
    <w:p w14:paraId="79BAD8C7" w14:textId="77777777" w:rsidR="00A93A58" w:rsidRDefault="005C59C1">
      <w:r>
        <w:t>原始源码注释摘录（英文，供与实现精确对照）：</w:t>
      </w:r>
      <w:r>
        <w:t>Reapply the already chosen geometry without changing atlas/ROI state.</w:t>
      </w:r>
    </w:p>
    <w:p w14:paraId="101B385E" w14:textId="77777777" w:rsidR="00A93A58" w:rsidRDefault="005C59C1">
      <w:r>
        <w:rPr>
          <w:b/>
        </w:rPr>
        <w:t>Interface:</w:t>
      </w:r>
      <w:r>
        <w:t xml:space="preserve"> </w:t>
      </w:r>
      <w:r>
        <w:rPr>
          <w:rFonts w:ascii="Consolas" w:hAnsi="Consolas"/>
          <w:sz w:val="20"/>
        </w:rPr>
        <w:t>function Y=scmWarpMappedSeries(X,mapping,targetShape)</w:t>
      </w:r>
    </w:p>
    <w:p w14:paraId="7F4E1B2D" w14:textId="77777777" w:rsidR="00A93A58" w:rsidRDefault="005C59C1">
      <w:r>
        <w:rPr>
          <w:b/>
        </w:rPr>
        <w:lastRenderedPageBreak/>
        <w:t>原始源码注释摘录（英文，供与实现精确对照）：</w:t>
      </w:r>
      <w:r>
        <w:rPr>
          <w:b/>
        </w:rPr>
        <w:t>Referenced by:</w:t>
      </w:r>
      <w:r>
        <w:t xml:space="preserve"> </w:t>
      </w:r>
      <w:r>
        <w:rPr>
          <w:rFonts w:ascii="Consolas" w:hAnsi="Consolas"/>
          <w:sz w:val="20"/>
        </w:rPr>
        <w:t>lib/roi/scmSearchScanSequence.m</w:t>
      </w:r>
      <w:r>
        <w:t xml:space="preserve">; </w:t>
      </w:r>
      <w:r>
        <w:rPr>
          <w:rFonts w:ascii="Consolas" w:hAnsi="Consolas"/>
          <w:sz w:val="20"/>
        </w:rPr>
        <w:t>lib/volume/fusiVolumeSequenceData.m</w:t>
      </w:r>
      <w:r>
        <w:t xml:space="preserve">; </w:t>
      </w:r>
      <w:r>
        <w:rPr>
          <w:rFonts w:ascii="Consolas" w:hAnsi="Consolas"/>
          <w:sz w:val="20"/>
        </w:rPr>
        <w:t>play_fusi_video_final.m</w:t>
      </w:r>
      <w:r>
        <w:t xml:space="preserve">; </w:t>
      </w:r>
      <w:r>
        <w:rPr>
          <w:rFonts w:ascii="Consolas" w:hAnsi="Consolas"/>
          <w:sz w:val="20"/>
        </w:rPr>
        <w:t>SCM_gui.m</w:t>
      </w:r>
    </w:p>
    <w:p w14:paraId="727593EB" w14:textId="77777777" w:rsidR="00A93A58" w:rsidRDefault="005C59C1">
      <w:r>
        <w:rPr>
          <w:b/>
        </w:rPr>
        <w:t>Uses:</w:t>
      </w:r>
      <w:r>
        <w:t xml:space="preserve"> </w:t>
      </w:r>
      <w:r>
        <w:rPr>
          <w:rFonts w:ascii="Consolas" w:hAnsi="Consolas"/>
          <w:sz w:val="20"/>
        </w:rPr>
        <w:t>lib/atlas/fusiWarpAtlasForDisplay.m</w:t>
      </w:r>
    </w:p>
    <w:p w14:paraId="23B880E7" w14:textId="77777777" w:rsidR="00A93A58" w:rsidRDefault="00EE72E6">
      <w:hyperlink r:id="rId511">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24 </w:t>
      </w:r>
      <w:r w:rsidR="005C59C1">
        <w:t>个物理行；</w:t>
      </w:r>
      <w:r w:rsidR="005C59C1">
        <w:t xml:space="preserve">1 </w:t>
      </w:r>
      <w:r w:rsidR="005C59C1">
        <w:t>个函数声明。</w:t>
      </w:r>
    </w:p>
    <w:p w14:paraId="7835F25C" w14:textId="77777777" w:rsidR="00A93A58" w:rsidRDefault="005C59C1">
      <w:pPr>
        <w:pStyle w:val="Heading3"/>
      </w:pPr>
      <w:bookmarkStart w:id="1293" w:name="b_section_521"/>
      <w:bookmarkEnd w:id="1293"/>
      <w:r>
        <w:rPr>
          <w:b w:val="0"/>
        </w:rPr>
        <w:t>lib/roi/scmWriteAtlasSelectionHeader.m</w:t>
      </w:r>
    </w:p>
    <w:p w14:paraId="489FA876" w14:textId="77777777" w:rsidR="00A93A58" w:rsidRDefault="005C59C1">
      <w:pPr>
        <w:pStyle w:val="TableCaption"/>
      </w:pPr>
      <w:bookmarkStart w:id="1294" w:name="_Toc244191969"/>
      <w:r>
        <w:t>表</w:t>
      </w:r>
      <w:r>
        <w:t xml:space="preserve"> 291. </w:t>
      </w:r>
      <w:r>
        <w:t>函数概览</w:t>
      </w:r>
      <w:r>
        <w:t xml:space="preserve"> — lib/roi/scmWriteAtlasSelectionHeader.m</w:t>
      </w:r>
      <w:bookmarkStart w:id="1295" w:name="b_table_291"/>
      <w:bookmarkEnd w:id="1295"/>
      <w:bookmarkEnd w:id="1294"/>
    </w:p>
    <w:tbl>
      <w:tblPr>
        <w:tblW w:w="0" w:type="auto"/>
        <w:jc w:val="center"/>
        <w:tblLayout w:type="fixed"/>
        <w:tblLook w:val="04A0" w:firstRow="1" w:lastRow="0" w:firstColumn="1" w:lastColumn="0" w:noHBand="0" w:noVBand="1"/>
      </w:tblPr>
      <w:tblGrid>
        <w:gridCol w:w="3183"/>
        <w:gridCol w:w="1933"/>
        <w:gridCol w:w="4774"/>
      </w:tblGrid>
      <w:tr w:rsidR="00A93A58" w14:paraId="1AF69AC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00E8638"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83FD388"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3A2E34C" w14:textId="77777777" w:rsidR="00A93A58" w:rsidRDefault="005C59C1">
            <w:pPr>
              <w:spacing w:after="0"/>
              <w:jc w:val="left"/>
            </w:pPr>
            <w:r>
              <w:rPr>
                <w:b/>
              </w:rPr>
              <w:t>函数用途</w:t>
            </w:r>
          </w:p>
        </w:tc>
      </w:tr>
      <w:tr w:rsidR="00A93A58" w14:paraId="14B761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9B7DD0" w14:textId="77777777" w:rsidR="00A93A58" w:rsidRDefault="005C59C1">
            <w:pPr>
              <w:spacing w:after="0"/>
              <w:jc w:val="left"/>
            </w:pPr>
            <w:r>
              <w:rPr>
                <w:rFonts w:ascii="Consolas" w:hAnsi="Consolas"/>
                <w:sz w:val="20"/>
              </w:rPr>
              <w:t>scmWriteAtlasSelectionHeader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3641AB" w14:textId="77777777" w:rsidR="00A93A58" w:rsidRDefault="005C59C1">
            <w:pPr>
              <w:spacing w:after="0"/>
              <w:jc w:val="left"/>
            </w:pPr>
            <w:r>
              <w:t>1-18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82244C" w14:textId="77777777" w:rsidR="00A93A58" w:rsidRDefault="005C59C1">
            <w:pPr>
              <w:spacing w:after="0"/>
              <w:jc w:val="left"/>
            </w:pPr>
            <w:r>
              <w:t>原始源码注释摘录（英文，供与实现精确对照）：</w:t>
            </w:r>
            <w:r>
              <w:t>Entry function; see file purpose.</w:t>
            </w:r>
          </w:p>
        </w:tc>
      </w:tr>
    </w:tbl>
    <w:p w14:paraId="5A239EC6" w14:textId="77777777" w:rsidR="00A93A58" w:rsidRDefault="00A93A58">
      <w:pPr>
        <w:spacing w:after="60"/>
      </w:pPr>
    </w:p>
    <w:p w14:paraId="238EEBC5" w14:textId="77777777" w:rsidR="00A93A58" w:rsidRDefault="005C59C1">
      <w:r>
        <w:t>原始源码注释摘录（英文，供与实现精确对照）：</w:t>
      </w:r>
      <w:r>
        <w:t>Internal scm search, fixed spatial support, audit and roi exports. See its interface and callers for its specific workflow role.</w:t>
      </w:r>
    </w:p>
    <w:p w14:paraId="3CF7B63D" w14:textId="77777777" w:rsidR="00A93A58" w:rsidRDefault="005C59C1">
      <w:r>
        <w:rPr>
          <w:b/>
        </w:rPr>
        <w:t>Interface:</w:t>
      </w:r>
      <w:r>
        <w:t xml:space="preserve"> </w:t>
      </w:r>
      <w:r>
        <w:rPr>
          <w:rFonts w:ascii="Consolas" w:hAnsi="Consolas"/>
          <w:sz w:val="20"/>
        </w:rPr>
        <w:t>function scmWriteAtlasSelectionHeader(fid,c,members)</w:t>
      </w:r>
    </w:p>
    <w:p w14:paraId="06171B8E" w14:textId="77777777" w:rsidR="00A93A58" w:rsidRDefault="005C59C1">
      <w:r>
        <w:rPr>
          <w:b/>
        </w:rPr>
        <w:t>原始源码注释摘录（英文，供与实现精确对照）：</w:t>
      </w:r>
      <w:r>
        <w:rPr>
          <w:b/>
        </w:rPr>
        <w:t>Referenced by:</w:t>
      </w:r>
      <w:r>
        <w:t xml:space="preserve"> </w:t>
      </w:r>
      <w:r>
        <w:rPr>
          <w:rFonts w:ascii="Consolas" w:hAnsi="Consolas"/>
          <w:sz w:val="20"/>
        </w:rPr>
        <w:t>lib/roi/scmExportROIBundles.m</w:t>
      </w:r>
      <w:r>
        <w:t xml:space="preserve">; </w:t>
      </w:r>
      <w:r>
        <w:rPr>
          <w:rFonts w:ascii="Consolas" w:hAnsi="Consolas"/>
          <w:sz w:val="20"/>
        </w:rPr>
        <w:t>SCM_gui.m</w:t>
      </w:r>
    </w:p>
    <w:p w14:paraId="3F88BE73" w14:textId="77777777" w:rsidR="00A93A58" w:rsidRDefault="005C59C1">
      <w:r>
        <w:rPr>
          <w:b/>
        </w:rPr>
        <w:t>Uses:</w:t>
      </w:r>
      <w:r>
        <w:t xml:space="preserve"> </w:t>
      </w:r>
      <w:r>
        <w:t>原始源码注释摘录（英文，供与实现精确对照）：</w:t>
      </w:r>
      <w:r>
        <w:t>No static references recorded; inspect dynamic dispatch.</w:t>
      </w:r>
    </w:p>
    <w:p w14:paraId="7BFF0D87" w14:textId="77777777" w:rsidR="00A93A58" w:rsidRDefault="00EE72E6">
      <w:hyperlink r:id="rId512">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18 </w:t>
      </w:r>
      <w:r w:rsidR="005C59C1">
        <w:t>个物理行；</w:t>
      </w:r>
      <w:r w:rsidR="005C59C1">
        <w:t xml:space="preserve">1 </w:t>
      </w:r>
      <w:r w:rsidR="005C59C1">
        <w:t>个函数声明。</w:t>
      </w:r>
    </w:p>
    <w:p w14:paraId="02B6E663" w14:textId="77777777" w:rsidR="00A93A58" w:rsidRDefault="005C59C1">
      <w:pPr>
        <w:pStyle w:val="Heading2"/>
      </w:pPr>
      <w:bookmarkStart w:id="1296" w:name="b_section_522"/>
      <w:bookmarkStart w:id="1297" w:name="_Toc244191626"/>
      <w:bookmarkEnd w:id="1296"/>
      <w:r>
        <w:rPr>
          <w:b w:val="0"/>
        </w:rPr>
        <w:lastRenderedPageBreak/>
        <w:t>体积模块</w:t>
      </w:r>
      <w:bookmarkEnd w:id="1297"/>
    </w:p>
    <w:p w14:paraId="3DB11EA2" w14:textId="77777777" w:rsidR="00A93A58" w:rsidRDefault="005C59C1">
      <w:pPr>
        <w:pStyle w:val="Heading3"/>
      </w:pPr>
      <w:bookmarkStart w:id="1298" w:name="b_section_523"/>
      <w:bookmarkEnd w:id="1298"/>
      <w:r>
        <w:rPr>
          <w:b w:val="0"/>
        </w:rPr>
        <w:t>lib/volume/fusiApplyBaseline.m</w:t>
      </w:r>
    </w:p>
    <w:p w14:paraId="4EF10F4F" w14:textId="77777777" w:rsidR="00A93A58" w:rsidRDefault="005C59C1">
      <w:pPr>
        <w:pStyle w:val="TableCaption"/>
      </w:pPr>
      <w:bookmarkStart w:id="1299" w:name="_Toc244191970"/>
      <w:r>
        <w:t>表</w:t>
      </w:r>
      <w:r>
        <w:t xml:space="preserve"> 292. </w:t>
      </w:r>
      <w:r>
        <w:t>函数概览</w:t>
      </w:r>
      <w:r>
        <w:t xml:space="preserve"> — lib/volume/fusiApplyBaseline.m</w:t>
      </w:r>
      <w:bookmarkStart w:id="1300" w:name="b_table_292"/>
      <w:bookmarkEnd w:id="1300"/>
      <w:bookmarkEnd w:id="1299"/>
    </w:p>
    <w:tbl>
      <w:tblPr>
        <w:tblW w:w="0" w:type="auto"/>
        <w:jc w:val="center"/>
        <w:tblLayout w:type="fixed"/>
        <w:tblLook w:val="04A0" w:firstRow="1" w:lastRow="0" w:firstColumn="1" w:lastColumn="0" w:noHBand="0" w:noVBand="1"/>
      </w:tblPr>
      <w:tblGrid>
        <w:gridCol w:w="3183"/>
        <w:gridCol w:w="1933"/>
        <w:gridCol w:w="4774"/>
      </w:tblGrid>
      <w:tr w:rsidR="00A93A58" w14:paraId="4230E9E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0E52E1B"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3268492"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7B8A8CF" w14:textId="77777777" w:rsidR="00A93A58" w:rsidRDefault="005C59C1">
            <w:pPr>
              <w:spacing w:after="0"/>
              <w:jc w:val="left"/>
            </w:pPr>
            <w:r>
              <w:rPr>
                <w:b/>
              </w:rPr>
              <w:t>函数用途</w:t>
            </w:r>
          </w:p>
        </w:tc>
      </w:tr>
      <w:tr w:rsidR="00A93A58" w14:paraId="2955EB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897763" w14:textId="77777777" w:rsidR="00A93A58" w:rsidRDefault="005C59C1">
            <w:pPr>
              <w:spacing w:after="0"/>
              <w:jc w:val="left"/>
            </w:pPr>
            <w:r>
              <w:rPr>
                <w:rFonts w:ascii="Consolas" w:hAnsi="Consolas"/>
                <w:sz w:val="20"/>
              </w:rPr>
              <w:t>fusiApplyBaseline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B60D92" w14:textId="77777777" w:rsidR="00A93A58" w:rsidRDefault="005C59C1">
            <w:pPr>
              <w:spacing w:after="0"/>
              <w:jc w:val="left"/>
            </w:pPr>
            <w:r>
              <w:t>1-16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337680" w14:textId="77777777" w:rsidR="00A93A58" w:rsidRDefault="005C59C1">
            <w:pPr>
              <w:spacing w:after="0"/>
              <w:jc w:val="left"/>
            </w:pPr>
            <w:r>
              <w:t>原始源码注释摘录（英文，供与实现精确对照）：</w:t>
            </w:r>
            <w:r>
              <w:t>Recompute from absolute power; keep the viewer's existing temporal grid.</w:t>
            </w:r>
          </w:p>
        </w:tc>
      </w:tr>
    </w:tbl>
    <w:p w14:paraId="60471FB5" w14:textId="77777777" w:rsidR="00A93A58" w:rsidRDefault="00A93A58">
      <w:pPr>
        <w:spacing w:after="60"/>
      </w:pPr>
    </w:p>
    <w:p w14:paraId="23983E18" w14:textId="77777777" w:rsidR="00A93A58" w:rsidRDefault="005C59C1">
      <w:r>
        <w:t>原始源码注释摘录（英文，供与实现精确对照）：</w:t>
      </w:r>
      <w:r>
        <w:t>Recompute from absolute power; keep the viewer's existing temporal grid.</w:t>
      </w:r>
    </w:p>
    <w:p w14:paraId="2292E24E" w14:textId="77777777" w:rsidR="00A93A58" w:rsidRDefault="005C59C1">
      <w:r>
        <w:rPr>
          <w:b/>
        </w:rPr>
        <w:t>Interface:</w:t>
      </w:r>
      <w:r>
        <w:t xml:space="preserve"> </w:t>
      </w:r>
      <w:r>
        <w:rPr>
          <w:rFonts w:ascii="Consolas" w:hAnsi="Consolas"/>
          <w:sz w:val="20"/>
        </w:rPr>
        <w:t>function proc=fusiApplyBaseline(I,TR,par,baseline,nFrames)</w:t>
      </w:r>
    </w:p>
    <w:p w14:paraId="78009E07" w14:textId="77777777" w:rsidR="00A93A58" w:rsidRDefault="005C59C1">
      <w:r>
        <w:rPr>
          <w:b/>
        </w:rPr>
        <w:t>原始源码注释摘录（英文，供与实现精确对照）：</w:t>
      </w:r>
      <w:r>
        <w:rPr>
          <w:b/>
        </w:rPr>
        <w:t>Referenced by:</w:t>
      </w:r>
      <w:r>
        <w:t xml:space="preserve"> </w:t>
      </w:r>
      <w:r>
        <w:rPr>
          <w:rFonts w:ascii="Consolas" w:hAnsi="Consolas"/>
          <w:sz w:val="20"/>
        </w:rPr>
        <w:t>play_fusi_video_final.m</w:t>
      </w:r>
      <w:r>
        <w:t xml:space="preserve">; </w:t>
      </w:r>
      <w:r>
        <w:rPr>
          <w:rFonts w:ascii="Consolas" w:hAnsi="Consolas"/>
          <w:sz w:val="20"/>
        </w:rPr>
        <w:t>SCM_gui.m</w:t>
      </w:r>
    </w:p>
    <w:p w14:paraId="4ABB6EA0" w14:textId="77777777" w:rsidR="00A93A58" w:rsidRDefault="005C59C1">
      <w:r>
        <w:rPr>
          <w:b/>
        </w:rPr>
        <w:t>Uses:</w:t>
      </w:r>
      <w:r>
        <w:t xml:space="preserve"> </w:t>
      </w:r>
      <w:r>
        <w:rPr>
          <w:rFonts w:ascii="Consolas" w:hAnsi="Consolas"/>
          <w:sz w:val="20"/>
        </w:rPr>
        <w:t>computePSC.m</w:t>
      </w:r>
      <w:r>
        <w:t xml:space="preserve">; </w:t>
      </w:r>
      <w:r>
        <w:rPr>
          <w:rFonts w:ascii="Consolas" w:hAnsi="Consolas"/>
          <w:sz w:val="20"/>
        </w:rPr>
        <w:t>lib/display/fusiBaselineProgress.m</w:t>
      </w:r>
    </w:p>
    <w:p w14:paraId="138FC22D" w14:textId="77777777" w:rsidR="00A93A58" w:rsidRDefault="00EE72E6">
      <w:hyperlink r:id="rId513">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16 </w:t>
      </w:r>
      <w:r w:rsidR="005C59C1">
        <w:t>个物理行；</w:t>
      </w:r>
      <w:r w:rsidR="005C59C1">
        <w:t xml:space="preserve">1 </w:t>
      </w:r>
      <w:r w:rsidR="005C59C1">
        <w:t>个函数声明。</w:t>
      </w:r>
    </w:p>
    <w:p w14:paraId="0D18E7DB" w14:textId="77777777" w:rsidR="00A93A58" w:rsidRDefault="005C59C1">
      <w:pPr>
        <w:pStyle w:val="Heading3"/>
      </w:pPr>
      <w:bookmarkStart w:id="1301" w:name="b_section_524"/>
      <w:bookmarkEnd w:id="1301"/>
      <w:r>
        <w:rPr>
          <w:b w:val="0"/>
        </w:rPr>
        <w:t>lib/volume/fusiBaselineAcquisitionTR.m</w:t>
      </w:r>
    </w:p>
    <w:p w14:paraId="0F83762F" w14:textId="77777777" w:rsidR="00A93A58" w:rsidRDefault="005C59C1">
      <w:pPr>
        <w:pStyle w:val="TableCaption"/>
      </w:pPr>
      <w:bookmarkStart w:id="1302" w:name="_Toc244191971"/>
      <w:r>
        <w:t>表</w:t>
      </w:r>
      <w:r>
        <w:t xml:space="preserve"> 293. </w:t>
      </w:r>
      <w:r>
        <w:t>函数概览</w:t>
      </w:r>
      <w:r>
        <w:t xml:space="preserve"> — lib/volume/fusiBaselineAcquisitionTR.m</w:t>
      </w:r>
      <w:bookmarkStart w:id="1303" w:name="b_table_293"/>
      <w:bookmarkEnd w:id="1303"/>
      <w:bookmarkEnd w:id="1302"/>
    </w:p>
    <w:tbl>
      <w:tblPr>
        <w:tblW w:w="0" w:type="auto"/>
        <w:jc w:val="center"/>
        <w:tblLayout w:type="fixed"/>
        <w:tblLook w:val="04A0" w:firstRow="1" w:lastRow="0" w:firstColumn="1" w:lastColumn="0" w:noHBand="0" w:noVBand="1"/>
      </w:tblPr>
      <w:tblGrid>
        <w:gridCol w:w="3183"/>
        <w:gridCol w:w="1933"/>
        <w:gridCol w:w="4774"/>
      </w:tblGrid>
      <w:tr w:rsidR="00A93A58" w14:paraId="29DB614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1599056"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40313FA"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5222468" w14:textId="77777777" w:rsidR="00A93A58" w:rsidRDefault="005C59C1">
            <w:pPr>
              <w:spacing w:after="0"/>
              <w:jc w:val="left"/>
            </w:pPr>
            <w:r>
              <w:rPr>
                <w:b/>
              </w:rPr>
              <w:t>函数用途</w:t>
            </w:r>
          </w:p>
        </w:tc>
      </w:tr>
      <w:tr w:rsidR="00A93A58" w14:paraId="6E1E6D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30B7AA" w14:textId="77777777" w:rsidR="00A93A58" w:rsidRDefault="005C59C1">
            <w:pPr>
              <w:spacing w:after="0"/>
              <w:jc w:val="left"/>
            </w:pPr>
            <w:r>
              <w:rPr>
                <w:rFonts w:ascii="Consolas" w:hAnsi="Consolas"/>
                <w:sz w:val="20"/>
              </w:rPr>
              <w:t>fusiBaselineAcquisitionTR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02D5CA" w14:textId="77777777" w:rsidR="00A93A58" w:rsidRDefault="005C59C1">
            <w:pPr>
              <w:spacing w:after="0"/>
              <w:jc w:val="left"/>
            </w:pPr>
            <w:r>
              <w:t>1-12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D088D7" w14:textId="77777777" w:rsidR="00A93A58" w:rsidRDefault="005C59C1">
            <w:pPr>
              <w:spacing w:after="0"/>
              <w:jc w:val="left"/>
            </w:pPr>
            <w:r>
              <w:t>原始源码注释摘录（英文，供与实现精确对照）：</w:t>
            </w:r>
            <w:r>
              <w:t>Viewer TR may contain block averaging; prefer the current raw confirmation.</w:t>
            </w:r>
          </w:p>
        </w:tc>
      </w:tr>
    </w:tbl>
    <w:p w14:paraId="205BE00E" w14:textId="77777777" w:rsidR="00A93A58" w:rsidRDefault="00A93A58">
      <w:pPr>
        <w:spacing w:after="60"/>
      </w:pPr>
    </w:p>
    <w:p w14:paraId="7FAF4C07" w14:textId="77777777" w:rsidR="00A93A58" w:rsidRDefault="005C59C1">
      <w:r>
        <w:lastRenderedPageBreak/>
        <w:t>原始源码注释摘录（英文，供与实现精确对照）：</w:t>
      </w:r>
      <w:r>
        <w:t>Viewer TR may contain block averaging; prefer the current raw confirmation.</w:t>
      </w:r>
    </w:p>
    <w:p w14:paraId="0304ABAC" w14:textId="77777777" w:rsidR="00A93A58" w:rsidRDefault="005C59C1">
      <w:r>
        <w:rPr>
          <w:b/>
        </w:rPr>
        <w:t>Interface:</w:t>
      </w:r>
      <w:r>
        <w:t xml:space="preserve"> </w:t>
      </w:r>
      <w:r>
        <w:rPr>
          <w:rFonts w:ascii="Consolas" w:hAnsi="Consolas"/>
          <w:sz w:val="20"/>
        </w:rPr>
        <w:t>function [TR,confirmed]=fusiBaselineAcquisitionTR(context,viewerTR,isMatrix)</w:t>
      </w:r>
    </w:p>
    <w:p w14:paraId="653A942A" w14:textId="77777777" w:rsidR="00A93A58" w:rsidRDefault="005C59C1">
      <w:r>
        <w:rPr>
          <w:b/>
        </w:rPr>
        <w:t>原始源码注释摘录（英文，供与实现精确对照）：</w:t>
      </w:r>
      <w:r>
        <w:rPr>
          <w:b/>
        </w:rPr>
        <w:t>Referenced by:</w:t>
      </w:r>
      <w:r>
        <w:t xml:space="preserve"> </w:t>
      </w:r>
      <w:r>
        <w:rPr>
          <w:rFonts w:ascii="Consolas" w:hAnsi="Consolas"/>
          <w:sz w:val="20"/>
        </w:rPr>
        <w:t>lib/display/fusiBaselineSourceDialog.m</w:t>
      </w:r>
      <w:r>
        <w:t xml:space="preserve">; </w:t>
      </w:r>
      <w:r>
        <w:rPr>
          <w:rFonts w:ascii="Consolas" w:hAnsi="Consolas"/>
          <w:sz w:val="20"/>
        </w:rPr>
        <w:t>lib/volume/fusiScanSequence.m</w:t>
      </w:r>
    </w:p>
    <w:p w14:paraId="1352EF52" w14:textId="77777777" w:rsidR="00A93A58" w:rsidRDefault="005C59C1">
      <w:r>
        <w:rPr>
          <w:b/>
        </w:rPr>
        <w:t>Uses:</w:t>
      </w:r>
      <w:r>
        <w:t xml:space="preserve"> </w:t>
      </w:r>
      <w:r>
        <w:t>原始源码注释摘录（英文，供与实现精确对照）：</w:t>
      </w:r>
      <w:r>
        <w:t>No static references recorded; inspect dynamic dispatch.</w:t>
      </w:r>
    </w:p>
    <w:p w14:paraId="6FB3E205" w14:textId="77777777" w:rsidR="00A93A58" w:rsidRDefault="00EE72E6">
      <w:hyperlink r:id="rId514">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12 </w:t>
      </w:r>
      <w:r w:rsidR="005C59C1">
        <w:t>个物理行；</w:t>
      </w:r>
      <w:r w:rsidR="005C59C1">
        <w:t xml:space="preserve">1 </w:t>
      </w:r>
      <w:r w:rsidR="005C59C1">
        <w:t>个函数声明。</w:t>
      </w:r>
    </w:p>
    <w:p w14:paraId="62F2D3B9" w14:textId="77777777" w:rsidR="00A93A58" w:rsidRDefault="005C59C1">
      <w:pPr>
        <w:pStyle w:val="Heading3"/>
      </w:pPr>
      <w:bookmarkStart w:id="1304" w:name="b_section_525"/>
      <w:bookmarkEnd w:id="1304"/>
      <w:r>
        <w:rPr>
          <w:b w:val="0"/>
        </w:rPr>
        <w:t>lib/volume/fusiBaselineAlignReference.m</w:t>
      </w:r>
    </w:p>
    <w:p w14:paraId="18B14E6E" w14:textId="77777777" w:rsidR="00A93A58" w:rsidRDefault="005C59C1">
      <w:pPr>
        <w:pStyle w:val="TableCaption"/>
      </w:pPr>
      <w:bookmarkStart w:id="1305" w:name="_Toc244191972"/>
      <w:r>
        <w:t>表</w:t>
      </w:r>
      <w:r>
        <w:t xml:space="preserve"> 294. </w:t>
      </w:r>
      <w:r>
        <w:t>函数概览</w:t>
      </w:r>
      <w:r>
        <w:t xml:space="preserve"> — lib/volume/fusiBaselineAlignReference.m</w:t>
      </w:r>
      <w:bookmarkStart w:id="1306" w:name="b_table_294"/>
      <w:bookmarkEnd w:id="1306"/>
      <w:bookmarkEnd w:id="1305"/>
    </w:p>
    <w:tbl>
      <w:tblPr>
        <w:tblW w:w="0" w:type="auto"/>
        <w:jc w:val="center"/>
        <w:tblLayout w:type="fixed"/>
        <w:tblLook w:val="04A0" w:firstRow="1" w:lastRow="0" w:firstColumn="1" w:lastColumn="0" w:noHBand="0" w:noVBand="1"/>
      </w:tblPr>
      <w:tblGrid>
        <w:gridCol w:w="3183"/>
        <w:gridCol w:w="1933"/>
        <w:gridCol w:w="4774"/>
      </w:tblGrid>
      <w:tr w:rsidR="00A93A58" w14:paraId="09C45AD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51A8CDA"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69A7E8E"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FF5F4FD" w14:textId="77777777" w:rsidR="00A93A58" w:rsidRDefault="005C59C1">
            <w:pPr>
              <w:spacing w:after="0"/>
              <w:jc w:val="left"/>
            </w:pPr>
            <w:r>
              <w:rPr>
                <w:b/>
              </w:rPr>
              <w:t>函数用途</w:t>
            </w:r>
          </w:p>
        </w:tc>
      </w:tr>
      <w:tr w:rsidR="00A93A58" w14:paraId="035A8E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DE98AA" w14:textId="77777777" w:rsidR="00A93A58" w:rsidRDefault="005C59C1">
            <w:pPr>
              <w:spacing w:after="0"/>
              <w:jc w:val="left"/>
            </w:pPr>
            <w:r>
              <w:rPr>
                <w:rFonts w:ascii="Consolas" w:hAnsi="Consolas"/>
                <w:sz w:val="20"/>
              </w:rPr>
              <w:t>fusiBaselineAlignReference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939D6F" w14:textId="77777777" w:rsidR="00A93A58" w:rsidRDefault="005C59C1">
            <w:pPr>
              <w:spacing w:after="0"/>
              <w:jc w:val="left"/>
            </w:pPr>
            <w:r>
              <w:t>1-35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0B5F79" w14:textId="77777777" w:rsidR="00A93A58" w:rsidRDefault="005C59C1">
            <w:pPr>
              <w:spacing w:after="0"/>
              <w:jc w:val="left"/>
            </w:pPr>
            <w:r>
              <w:t>原始源码注释摘录（英文，供与实现精确对照）：</w:t>
            </w:r>
            <w:r>
              <w:t>Place matching physical voxels; never stretch a different-depth acquisition.</w:t>
            </w:r>
          </w:p>
        </w:tc>
      </w:tr>
      <w:tr w:rsidR="00A93A58" w14:paraId="3D6F9E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2C0DD9" w14:textId="77777777" w:rsidR="00A93A58" w:rsidRDefault="005C59C1">
            <w:pPr>
              <w:spacing w:after="0"/>
              <w:jc w:val="left"/>
            </w:pPr>
            <w:r>
              <w:rPr>
                <w:rFonts w:ascii="Consolas" w:hAnsi="Consolas"/>
                <w:sz w:val="20"/>
              </w:rPr>
              <w:t>unwrap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1C0F6D" w14:textId="77777777" w:rsidR="00A93A58" w:rsidRDefault="005C59C1">
            <w:pPr>
              <w:spacing w:after="0"/>
              <w:jc w:val="left"/>
            </w:pPr>
            <w:r>
              <w:t>36-40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88C161" w14:textId="77777777" w:rsidR="00A93A58" w:rsidRDefault="005C59C1">
            <w:pPr>
              <w:spacing w:after="0"/>
              <w:jc w:val="left"/>
            </w:pPr>
            <w:r>
              <w:t>局部函数</w:t>
            </w:r>
            <w:r>
              <w:t>/</w:t>
            </w:r>
            <w:r>
              <w:t>回调（名称提示，保留英文便于检索）：</w:t>
            </w:r>
            <w:r>
              <w:t>unwrap.</w:t>
            </w:r>
          </w:p>
        </w:tc>
      </w:tr>
    </w:tbl>
    <w:p w14:paraId="7E319BBA" w14:textId="77777777" w:rsidR="00A93A58" w:rsidRDefault="00A93A58">
      <w:pPr>
        <w:spacing w:after="60"/>
      </w:pPr>
    </w:p>
    <w:p w14:paraId="50302B66" w14:textId="77777777" w:rsidR="00A93A58" w:rsidRDefault="005C59C1">
      <w:r>
        <w:t>原始源码注释摘录（英文，供与实现精确对照）：</w:t>
      </w:r>
      <w:r>
        <w:t>Place matching physical voxels; never stretch a different-depth acquisition.</w:t>
      </w:r>
    </w:p>
    <w:p w14:paraId="62FDD992" w14:textId="77777777" w:rsidR="00A93A58" w:rsidRDefault="005C59C1">
      <w:r>
        <w:rPr>
          <w:b/>
        </w:rPr>
        <w:t>Interface:</w:t>
      </w:r>
      <w:r>
        <w:t xml:space="preserve"> </w:t>
      </w:r>
      <w:r>
        <w:rPr>
          <w:rFonts w:ascii="Consolas" w:hAnsi="Consolas"/>
          <w:sz w:val="20"/>
        </w:rPr>
        <w:t>function [r,note]=fusiBaselineAlignReference(r,targetShape,sourceGeometry,targetGeometry)</w:t>
      </w:r>
    </w:p>
    <w:p w14:paraId="3F9096FF" w14:textId="77777777" w:rsidR="00A93A58" w:rsidRDefault="005C59C1">
      <w:r>
        <w:rPr>
          <w:b/>
        </w:rPr>
        <w:t>原始源码注释摘录（英文，供与实现精确对照）：</w:t>
      </w:r>
      <w:r>
        <w:rPr>
          <w:b/>
        </w:rPr>
        <w:t>Referenced by:</w:t>
      </w:r>
      <w:r>
        <w:t xml:space="preserve"> </w:t>
      </w:r>
      <w:r>
        <w:rPr>
          <w:rFonts w:ascii="Consolas" w:hAnsi="Consolas"/>
          <w:sz w:val="20"/>
        </w:rPr>
        <w:t>lib/display/fusiBaselineSourceDialog.m</w:t>
      </w:r>
      <w:r>
        <w:t xml:space="preserve">; </w:t>
      </w:r>
      <w:r>
        <w:rPr>
          <w:rFonts w:ascii="Consolas" w:hAnsi="Consolas"/>
          <w:sz w:val="20"/>
        </w:rPr>
        <w:t>lib/display/fusiScanSequenceDialog.m</w:t>
      </w:r>
      <w:r>
        <w:t xml:space="preserve">; </w:t>
      </w:r>
      <w:r>
        <w:rPr>
          <w:rFonts w:ascii="Consolas" w:hAnsi="Consolas"/>
          <w:sz w:val="20"/>
        </w:rPr>
        <w:t>lib/volume/fusiScanSequence.m</w:t>
      </w:r>
    </w:p>
    <w:p w14:paraId="28FD9020" w14:textId="77777777" w:rsidR="00A93A58" w:rsidRDefault="005C59C1">
      <w:r>
        <w:rPr>
          <w:b/>
        </w:rPr>
        <w:lastRenderedPageBreak/>
        <w:t>Uses:</w:t>
      </w:r>
      <w:r>
        <w:t xml:space="preserve"> </w:t>
      </w:r>
      <w:r>
        <w:t>原始源码注释摘录（英文，供与实现精确对照）：</w:t>
      </w:r>
      <w:r>
        <w:t>No static references recorded; inspect dynamic dispatch.</w:t>
      </w:r>
    </w:p>
    <w:p w14:paraId="228EED26" w14:textId="77777777" w:rsidR="00A93A58" w:rsidRDefault="00EE72E6">
      <w:hyperlink r:id="rId515">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40 </w:t>
      </w:r>
      <w:r w:rsidR="005C59C1">
        <w:t>个物理行；</w:t>
      </w:r>
      <w:r w:rsidR="005C59C1">
        <w:t xml:space="preserve">2 </w:t>
      </w:r>
      <w:r w:rsidR="005C59C1">
        <w:t>个函数声明。</w:t>
      </w:r>
    </w:p>
    <w:p w14:paraId="602C9641" w14:textId="77777777" w:rsidR="00A93A58" w:rsidRDefault="005C59C1">
      <w:pPr>
        <w:pStyle w:val="Heading3"/>
      </w:pPr>
      <w:bookmarkStart w:id="1307" w:name="b_section_526"/>
      <w:bookmarkEnd w:id="1307"/>
      <w:r>
        <w:rPr>
          <w:b w:val="0"/>
        </w:rPr>
        <w:t>lib/volume/fusiBaselineNeedsRecalculation.m</w:t>
      </w:r>
    </w:p>
    <w:p w14:paraId="298D3872" w14:textId="77777777" w:rsidR="00A93A58" w:rsidRDefault="005C59C1">
      <w:pPr>
        <w:pStyle w:val="TableCaption"/>
      </w:pPr>
      <w:bookmarkStart w:id="1308" w:name="_Toc244191973"/>
      <w:r>
        <w:t>表</w:t>
      </w:r>
      <w:r>
        <w:t xml:space="preserve"> 295. </w:t>
      </w:r>
      <w:r>
        <w:t>函数概览</w:t>
      </w:r>
      <w:r>
        <w:t xml:space="preserve"> — lib/volume/fusiBaselineNeedsRecalculation.m</w:t>
      </w:r>
      <w:bookmarkStart w:id="1309" w:name="b_table_295"/>
      <w:bookmarkEnd w:id="1309"/>
      <w:bookmarkEnd w:id="1308"/>
    </w:p>
    <w:tbl>
      <w:tblPr>
        <w:tblW w:w="0" w:type="auto"/>
        <w:jc w:val="center"/>
        <w:tblLayout w:type="fixed"/>
        <w:tblLook w:val="04A0" w:firstRow="1" w:lastRow="0" w:firstColumn="1" w:lastColumn="0" w:noHBand="0" w:noVBand="1"/>
      </w:tblPr>
      <w:tblGrid>
        <w:gridCol w:w="3183"/>
        <w:gridCol w:w="1933"/>
        <w:gridCol w:w="4774"/>
      </w:tblGrid>
      <w:tr w:rsidR="00A93A58" w14:paraId="300D5FB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9BB386B"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E7033E5"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1839590" w14:textId="77777777" w:rsidR="00A93A58" w:rsidRDefault="005C59C1">
            <w:pPr>
              <w:spacing w:after="0"/>
              <w:jc w:val="left"/>
            </w:pPr>
            <w:r>
              <w:rPr>
                <w:b/>
              </w:rPr>
              <w:t>函数用途</w:t>
            </w:r>
          </w:p>
        </w:tc>
      </w:tr>
      <w:tr w:rsidR="00A93A58" w14:paraId="2BE2D4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1E0EB5" w14:textId="77777777" w:rsidR="00A93A58" w:rsidRDefault="005C59C1">
            <w:pPr>
              <w:spacing w:after="0"/>
              <w:jc w:val="left"/>
            </w:pPr>
            <w:r>
              <w:rPr>
                <w:rFonts w:ascii="Consolas" w:hAnsi="Consolas"/>
                <w:sz w:val="20"/>
              </w:rPr>
              <w:t>fusiBaselineNeedsRecalculation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26F434" w14:textId="77777777" w:rsidR="00A93A58" w:rsidRDefault="005C59C1">
            <w:pPr>
              <w:spacing w:after="0"/>
              <w:jc w:val="left"/>
            </w:pPr>
            <w:r>
              <w:t>1-10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736B2A" w14:textId="77777777" w:rsidR="00A93A58" w:rsidRDefault="005C59C1">
            <w:pPr>
              <w:spacing w:after="0"/>
              <w:jc w:val="left"/>
            </w:pPr>
            <w:r>
              <w:t>原始源码注释摘录（英文，供与实现精确对照）：</w:t>
            </w:r>
            <w:r>
              <w:t>PSC depends on the mean map/window, not scan ordering or signal windows.</w:t>
            </w:r>
          </w:p>
        </w:tc>
      </w:tr>
    </w:tbl>
    <w:p w14:paraId="37F71744" w14:textId="77777777" w:rsidR="00A93A58" w:rsidRDefault="00A93A58">
      <w:pPr>
        <w:spacing w:after="60"/>
      </w:pPr>
    </w:p>
    <w:p w14:paraId="1D445343" w14:textId="77777777" w:rsidR="00A93A58" w:rsidRDefault="005C59C1">
      <w:r>
        <w:t>原始源码注释摘录（英文，供与实现精确对照）：</w:t>
      </w:r>
      <w:r>
        <w:t>PSC depends on the mean map/window, not scan ordering or signal windows.</w:t>
      </w:r>
    </w:p>
    <w:p w14:paraId="613AF6B9" w14:textId="77777777" w:rsidR="00A93A58" w:rsidRDefault="005C59C1">
      <w:r>
        <w:rPr>
          <w:b/>
        </w:rPr>
        <w:t>Interface:</w:t>
      </w:r>
      <w:r>
        <w:t xml:space="preserve"> </w:t>
      </w:r>
      <w:r>
        <w:rPr>
          <w:rFonts w:ascii="Consolas" w:hAnsi="Consolas"/>
          <w:sz w:val="20"/>
        </w:rPr>
        <w:t>function changed=fusiBaselineNeedsRecalculation(before,after)</w:t>
      </w:r>
    </w:p>
    <w:p w14:paraId="2E17F8B1" w14:textId="77777777" w:rsidR="00A93A58" w:rsidRDefault="005C59C1">
      <w:r>
        <w:rPr>
          <w:b/>
        </w:rPr>
        <w:t>原始源码注释摘录（英文，供与实现精确对照）：</w:t>
      </w:r>
      <w:r>
        <w:rPr>
          <w:b/>
        </w:rPr>
        <w:t>Referenced by:</w:t>
      </w:r>
      <w:r>
        <w:t xml:space="preserve"> </w:t>
      </w:r>
      <w:r>
        <w:rPr>
          <w:rFonts w:ascii="Consolas" w:hAnsi="Consolas"/>
          <w:sz w:val="20"/>
        </w:rPr>
        <w:t>play_fusi_video_final.m</w:t>
      </w:r>
      <w:r>
        <w:t xml:space="preserve">; </w:t>
      </w:r>
      <w:r>
        <w:rPr>
          <w:rFonts w:ascii="Consolas" w:hAnsi="Consolas"/>
          <w:sz w:val="20"/>
        </w:rPr>
        <w:t>SCM_gui.m</w:t>
      </w:r>
    </w:p>
    <w:p w14:paraId="68AC5DD6" w14:textId="77777777" w:rsidR="00A93A58" w:rsidRDefault="005C59C1">
      <w:r>
        <w:rPr>
          <w:b/>
        </w:rPr>
        <w:t>Uses:</w:t>
      </w:r>
      <w:r>
        <w:t xml:space="preserve"> </w:t>
      </w:r>
      <w:r>
        <w:rPr>
          <w:rFonts w:ascii="Consolas" w:hAnsi="Consolas"/>
          <w:sz w:val="20"/>
        </w:rPr>
        <w:t>lib/volume/fusiBaselineReference.m</w:t>
      </w:r>
    </w:p>
    <w:p w14:paraId="3798DC25" w14:textId="77777777" w:rsidR="00A93A58" w:rsidRDefault="00EE72E6">
      <w:hyperlink r:id="rId516">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10 </w:t>
      </w:r>
      <w:r w:rsidR="005C59C1">
        <w:t>个物理行；</w:t>
      </w:r>
      <w:r w:rsidR="005C59C1">
        <w:t xml:space="preserve">1 </w:t>
      </w:r>
      <w:r w:rsidR="005C59C1">
        <w:t>个函数声明。</w:t>
      </w:r>
    </w:p>
    <w:p w14:paraId="7E424583" w14:textId="77777777" w:rsidR="00A93A58" w:rsidRDefault="005C59C1">
      <w:pPr>
        <w:pStyle w:val="Heading3"/>
      </w:pPr>
      <w:bookmarkStart w:id="1310" w:name="b_section_527"/>
      <w:bookmarkEnd w:id="1310"/>
      <w:r>
        <w:rPr>
          <w:b w:val="0"/>
        </w:rPr>
        <w:t>lib/volume/fusiBaselineReference.m</w:t>
      </w:r>
    </w:p>
    <w:p w14:paraId="4F71BD22" w14:textId="77777777" w:rsidR="00A93A58" w:rsidRDefault="005C59C1">
      <w:pPr>
        <w:pStyle w:val="TableCaption"/>
      </w:pPr>
      <w:bookmarkStart w:id="1311" w:name="_Toc244191974"/>
      <w:r>
        <w:t>表</w:t>
      </w:r>
      <w:r>
        <w:t xml:space="preserve"> 296. </w:t>
      </w:r>
      <w:r>
        <w:t>函数概览</w:t>
      </w:r>
      <w:r>
        <w:t xml:space="preserve"> — lib/volume/fusiBaselineReference.m</w:t>
      </w:r>
      <w:bookmarkStart w:id="1312" w:name="b_table_296"/>
      <w:bookmarkEnd w:id="1312"/>
      <w:bookmarkEnd w:id="1311"/>
    </w:p>
    <w:tbl>
      <w:tblPr>
        <w:tblW w:w="0" w:type="auto"/>
        <w:jc w:val="center"/>
        <w:tblLayout w:type="fixed"/>
        <w:tblLook w:val="04A0" w:firstRow="1" w:lastRow="0" w:firstColumn="1" w:lastColumn="0" w:noHBand="0" w:noVBand="1"/>
      </w:tblPr>
      <w:tblGrid>
        <w:gridCol w:w="3183"/>
        <w:gridCol w:w="1933"/>
        <w:gridCol w:w="4774"/>
      </w:tblGrid>
      <w:tr w:rsidR="00A93A58" w14:paraId="17F75CA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97195A5"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586C20A"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DCEF770" w14:textId="77777777" w:rsidR="00A93A58" w:rsidRDefault="005C59C1">
            <w:pPr>
              <w:spacing w:after="0"/>
              <w:jc w:val="left"/>
            </w:pPr>
            <w:r>
              <w:rPr>
                <w:b/>
              </w:rPr>
              <w:t>函数用途</w:t>
            </w:r>
          </w:p>
        </w:tc>
      </w:tr>
      <w:tr w:rsidR="00A93A58" w14:paraId="04BEE2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A95745" w14:textId="77777777" w:rsidR="00A93A58" w:rsidRDefault="005C59C1">
            <w:pPr>
              <w:spacing w:after="0"/>
              <w:jc w:val="left"/>
            </w:pPr>
            <w:r>
              <w:rPr>
                <w:rFonts w:ascii="Consolas" w:hAnsi="Consolas"/>
                <w:sz w:val="20"/>
              </w:rPr>
              <w:lastRenderedPageBreak/>
              <w:t>fusiBaselineReference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85B030" w14:textId="77777777" w:rsidR="00A93A58" w:rsidRDefault="005C59C1">
            <w:pPr>
              <w:spacing w:after="0"/>
              <w:jc w:val="left"/>
            </w:pPr>
            <w:r>
              <w:t>1-51 / 51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C4C4CE" w14:textId="77777777" w:rsidR="00A93A58" w:rsidRDefault="005C59C1">
            <w:pPr>
              <w:spacing w:after="0"/>
              <w:jc w:val="left"/>
            </w:pPr>
            <w:r>
              <w:t>原始源码注释摘录（英文，供与实现精确对照）：</w:t>
            </w:r>
            <w:r>
              <w:t>Shared, absolute Doppler baseline. Never derive a reference from local PSC.</w:t>
            </w:r>
          </w:p>
        </w:tc>
      </w:tr>
    </w:tbl>
    <w:p w14:paraId="2A038C1C" w14:textId="77777777" w:rsidR="00A93A58" w:rsidRDefault="00A93A58">
      <w:pPr>
        <w:spacing w:after="60"/>
      </w:pPr>
    </w:p>
    <w:p w14:paraId="6522D893" w14:textId="77777777" w:rsidR="00A93A58" w:rsidRDefault="005C59C1">
      <w:r>
        <w:t>原始源码注释摘录（英文，供与实现精确对照）：</w:t>
      </w:r>
      <w:r>
        <w:t>Shared, absolute Doppler baseline. Never derive a reference from local PSC.</w:t>
      </w:r>
    </w:p>
    <w:p w14:paraId="04DB6768" w14:textId="77777777" w:rsidR="00A93A58" w:rsidRDefault="005C59C1">
      <w:r>
        <w:rPr>
          <w:b/>
        </w:rPr>
        <w:t>Interface:</w:t>
      </w:r>
      <w:r>
        <w:t xml:space="preserve"> </w:t>
      </w:r>
      <w:r>
        <w:rPr>
          <w:rFonts w:ascii="Consolas" w:hAnsi="Consolas"/>
          <w:sz w:val="20"/>
        </w:rPr>
        <w:t>function varargout=fusiBaselineReference(action,varargin)</w:t>
      </w:r>
    </w:p>
    <w:p w14:paraId="701AB8C0" w14:textId="77777777" w:rsidR="00A93A58" w:rsidRDefault="005C59C1">
      <w:r>
        <w:rPr>
          <w:b/>
        </w:rPr>
        <w:t>原始源码注释摘录（英文，供与实现精确对照）：</w:t>
      </w:r>
      <w:r>
        <w:rPr>
          <w:b/>
        </w:rPr>
        <w:t>Referenced by:</w:t>
      </w:r>
      <w:r>
        <w:t xml:space="preserve"> </w:t>
      </w:r>
      <w:r>
        <w:rPr>
          <w:rFonts w:ascii="Consolas" w:hAnsi="Consolas"/>
          <w:sz w:val="20"/>
        </w:rPr>
        <w:t>computePSC.m</w:t>
      </w:r>
      <w:r>
        <w:t xml:space="preserve">; </w:t>
      </w:r>
      <w:r>
        <w:rPr>
          <w:rFonts w:ascii="Consolas" w:hAnsi="Consolas"/>
          <w:sz w:val="20"/>
        </w:rPr>
        <w:t>FunctionalConnectivity.m</w:t>
      </w:r>
      <w:r>
        <w:t xml:space="preserve">; </w:t>
      </w:r>
      <w:r>
        <w:rPr>
          <w:rFonts w:ascii="Consolas" w:hAnsi="Consolas"/>
          <w:sz w:val="20"/>
        </w:rPr>
        <w:t>fusiVolumeGUI.m</w:t>
      </w:r>
      <w:r>
        <w:t xml:space="preserve">; </w:t>
      </w:r>
      <w:r>
        <w:rPr>
          <w:rFonts w:ascii="Consolas" w:hAnsi="Consolas"/>
          <w:sz w:val="20"/>
        </w:rPr>
        <w:t>lib/display/fusiBaselineSourceDialog.m</w:t>
      </w:r>
      <w:r>
        <w:t>原始源码注释摘录（英文，供与实现精确对照）：</w:t>
      </w:r>
      <w:r>
        <w:t>; 7 more in code map</w:t>
      </w:r>
    </w:p>
    <w:p w14:paraId="4C2E91E3" w14:textId="77777777" w:rsidR="00A93A58" w:rsidRDefault="005C59C1">
      <w:r>
        <w:rPr>
          <w:b/>
        </w:rPr>
        <w:t>Uses:</w:t>
      </w:r>
      <w:r>
        <w:t xml:space="preserve"> </w:t>
      </w:r>
      <w:r>
        <w:rPr>
          <w:rFonts w:ascii="Consolas" w:hAnsi="Consolas"/>
          <w:sz w:val="20"/>
        </w:rPr>
        <w:t>deConfUSIon_signal.m</w:t>
      </w:r>
    </w:p>
    <w:p w14:paraId="319FA049" w14:textId="77777777" w:rsidR="00A93A58" w:rsidRDefault="00EE72E6">
      <w:hyperlink r:id="rId517">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51 </w:t>
      </w:r>
      <w:r w:rsidR="005C59C1">
        <w:t>个物理行；</w:t>
      </w:r>
      <w:r w:rsidR="005C59C1">
        <w:t xml:space="preserve">1 </w:t>
      </w:r>
      <w:r w:rsidR="005C59C1">
        <w:t>个函数声明。</w:t>
      </w:r>
    </w:p>
    <w:p w14:paraId="53D4DCCC" w14:textId="77777777" w:rsidR="00A93A58" w:rsidRDefault="005C59C1">
      <w:pPr>
        <w:pStyle w:val="Heading3"/>
      </w:pPr>
      <w:bookmarkStart w:id="1313" w:name="b_section_528"/>
      <w:bookmarkEnd w:id="1313"/>
      <w:r>
        <w:rPr>
          <w:b w:val="0"/>
        </w:rPr>
        <w:t>lib/volume/fusiExportVolume.m</w:t>
      </w:r>
    </w:p>
    <w:p w14:paraId="28275481" w14:textId="77777777" w:rsidR="00A93A58" w:rsidRDefault="005C59C1">
      <w:pPr>
        <w:pStyle w:val="TableCaption"/>
      </w:pPr>
      <w:bookmarkStart w:id="1314" w:name="_Toc244191975"/>
      <w:r>
        <w:t>表</w:t>
      </w:r>
      <w:r>
        <w:t xml:space="preserve"> 297. </w:t>
      </w:r>
      <w:r>
        <w:t>函数概览</w:t>
      </w:r>
      <w:r>
        <w:t xml:space="preserve"> — lib/volume/fusiExportVolume.m</w:t>
      </w:r>
      <w:bookmarkStart w:id="1315" w:name="b_table_297"/>
      <w:bookmarkEnd w:id="1315"/>
      <w:bookmarkEnd w:id="1314"/>
    </w:p>
    <w:tbl>
      <w:tblPr>
        <w:tblW w:w="0" w:type="auto"/>
        <w:jc w:val="center"/>
        <w:tblLayout w:type="fixed"/>
        <w:tblLook w:val="04A0" w:firstRow="1" w:lastRow="0" w:firstColumn="1" w:lastColumn="0" w:noHBand="0" w:noVBand="1"/>
      </w:tblPr>
      <w:tblGrid>
        <w:gridCol w:w="3183"/>
        <w:gridCol w:w="1933"/>
        <w:gridCol w:w="4774"/>
      </w:tblGrid>
      <w:tr w:rsidR="00A93A58" w14:paraId="4BCF2E4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7E19CE7"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54CFAB2"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53A6205" w14:textId="77777777" w:rsidR="00A93A58" w:rsidRDefault="005C59C1">
            <w:pPr>
              <w:spacing w:after="0"/>
              <w:jc w:val="left"/>
            </w:pPr>
            <w:r>
              <w:rPr>
                <w:b/>
              </w:rPr>
              <w:t>函数用途</w:t>
            </w:r>
          </w:p>
        </w:tc>
      </w:tr>
      <w:tr w:rsidR="00A93A58" w14:paraId="0E0980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2E8F03" w14:textId="77777777" w:rsidR="00A93A58" w:rsidRDefault="005C59C1">
            <w:pPr>
              <w:spacing w:after="0"/>
              <w:jc w:val="left"/>
            </w:pPr>
            <w:r>
              <w:rPr>
                <w:rFonts w:ascii="Consolas" w:hAnsi="Consolas"/>
                <w:sz w:val="20"/>
              </w:rPr>
              <w:t>fusiExportVolume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315BA8" w14:textId="77777777" w:rsidR="00A93A58" w:rsidRDefault="005C59C1">
            <w:pPr>
              <w:spacing w:after="0"/>
              <w:jc w:val="left"/>
            </w:pPr>
            <w:r>
              <w:t>1-182 / 182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95EF48" w14:textId="77777777" w:rsidR="00A93A58" w:rsidRDefault="005C59C1">
            <w:pPr>
              <w:spacing w:after="0"/>
              <w:jc w:val="left"/>
            </w:pPr>
            <w:r>
              <w:t>原始源码注释摘录（英文，供与实现精确对照）：</w:t>
            </w:r>
            <w:r>
              <w:t>Export only the 3D scene, legend and caption; retain settings alongside it.</w:t>
            </w:r>
          </w:p>
        </w:tc>
      </w:tr>
      <w:tr w:rsidR="00A93A58" w14:paraId="62375F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8B5646" w14:textId="77777777" w:rsidR="00A93A58" w:rsidRDefault="005C59C1">
            <w:pPr>
              <w:spacing w:after="0"/>
              <w:jc w:val="left"/>
            </w:pPr>
            <w:r>
              <w:rPr>
                <w:rFonts w:ascii="Consolas" w:hAnsi="Consolas"/>
                <w:sz w:val="20"/>
              </w:rPr>
              <w:t>captureScene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798889" w14:textId="77777777" w:rsidR="00A93A58" w:rsidRDefault="005C59C1">
            <w:pPr>
              <w:spacing w:after="0"/>
              <w:jc w:val="left"/>
            </w:pPr>
            <w:r>
              <w:t>183-210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779FBA" w14:textId="77777777" w:rsidR="00A93A58" w:rsidRDefault="005C59C1">
            <w:pPr>
              <w:spacing w:after="0"/>
              <w:jc w:val="left"/>
            </w:pPr>
            <w:r>
              <w:t>局部函数</w:t>
            </w:r>
            <w:r>
              <w:t>/</w:t>
            </w:r>
            <w:r>
              <w:t>回调（名称提示，保留英文便于检索）：</w:t>
            </w:r>
            <w:r>
              <w:t>capture Scene.</w:t>
            </w:r>
          </w:p>
        </w:tc>
      </w:tr>
      <w:tr w:rsidR="00A93A58" w14:paraId="4B0C1D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5CCB7B" w14:textId="77777777" w:rsidR="00A93A58" w:rsidRDefault="005C59C1">
            <w:pPr>
              <w:spacing w:after="0"/>
              <w:jc w:val="left"/>
            </w:pPr>
            <w:r>
              <w:rPr>
                <w:rFonts w:ascii="Consolas" w:hAnsi="Consolas"/>
                <w:sz w:val="20"/>
              </w:rPr>
              <w:lastRenderedPageBreak/>
              <w:t>notifyProgress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F6EA4D" w14:textId="77777777" w:rsidR="00A93A58" w:rsidRDefault="005C59C1">
            <w:pPr>
              <w:spacing w:after="0"/>
              <w:jc w:val="left"/>
            </w:pPr>
            <w:r>
              <w:t>211-218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8763CB" w14:textId="77777777" w:rsidR="00A93A58" w:rsidRDefault="005C59C1">
            <w:pPr>
              <w:spacing w:after="0"/>
              <w:jc w:val="left"/>
            </w:pPr>
            <w:r>
              <w:t>局部函数</w:t>
            </w:r>
            <w:r>
              <w:t>/</w:t>
            </w:r>
            <w:r>
              <w:t>回调（名称提示，保留英文便于检索）：</w:t>
            </w:r>
            <w:r>
              <w:t>notify Progress.</w:t>
            </w:r>
          </w:p>
        </w:tc>
      </w:tr>
      <w:tr w:rsidR="00A93A58" w14:paraId="66319F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C8AE5A" w14:textId="77777777" w:rsidR="00A93A58" w:rsidRDefault="005C59C1">
            <w:pPr>
              <w:spacing w:after="0"/>
              <w:jc w:val="left"/>
            </w:pPr>
            <w:r>
              <w:rPr>
                <w:rFonts w:ascii="Consolas" w:hAnsi="Consolas"/>
                <w:sz w:val="20"/>
              </w:rPr>
              <w:t>updateDecorations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D58C75" w14:textId="77777777" w:rsidR="00A93A58" w:rsidRDefault="005C59C1">
            <w:pPr>
              <w:spacing w:after="0"/>
              <w:jc w:val="left"/>
            </w:pPr>
            <w:r>
              <w:t>219-225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7A5591" w14:textId="77777777" w:rsidR="00A93A58" w:rsidRDefault="005C59C1">
            <w:pPr>
              <w:spacing w:after="0"/>
              <w:jc w:val="left"/>
            </w:pPr>
            <w:r>
              <w:t>局部函数</w:t>
            </w:r>
            <w:r>
              <w:t>/</w:t>
            </w:r>
            <w:r>
              <w:t>回调（名称提示，保留英文便于检索）：</w:t>
            </w:r>
            <w:r>
              <w:t>update Decorations.</w:t>
            </w:r>
          </w:p>
        </w:tc>
      </w:tr>
      <w:tr w:rsidR="00A93A58" w14:paraId="57E279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C59205" w14:textId="77777777" w:rsidR="00A93A58" w:rsidRDefault="005C59C1">
            <w:pPr>
              <w:spacing w:after="0"/>
              <w:jc w:val="left"/>
            </w:pPr>
            <w:r>
              <w:rPr>
                <w:rFonts w:ascii="Consolas" w:hAnsi="Consolas"/>
                <w:sz w:val="20"/>
              </w:rPr>
              <w:t>lockControls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7F9BEF" w14:textId="77777777" w:rsidR="00A93A58" w:rsidRDefault="005C59C1">
            <w:pPr>
              <w:spacing w:after="0"/>
              <w:jc w:val="left"/>
            </w:pPr>
            <w:r>
              <w:t>226-229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8E2306" w14:textId="77777777" w:rsidR="00A93A58" w:rsidRDefault="005C59C1">
            <w:pPr>
              <w:spacing w:after="0"/>
              <w:jc w:val="left"/>
            </w:pPr>
            <w:r>
              <w:t>局部函数</w:t>
            </w:r>
            <w:r>
              <w:t>/</w:t>
            </w:r>
            <w:r>
              <w:t>回调（名称提示，保留英文便于检索）：</w:t>
            </w:r>
            <w:r>
              <w:t>lock Controls.</w:t>
            </w:r>
          </w:p>
        </w:tc>
      </w:tr>
      <w:tr w:rsidR="00A93A58" w14:paraId="12D20B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4D48DE" w14:textId="77777777" w:rsidR="00A93A58" w:rsidRDefault="005C59C1">
            <w:pPr>
              <w:spacing w:after="0"/>
              <w:jc w:val="left"/>
            </w:pPr>
            <w:r>
              <w:rPr>
                <w:rFonts w:ascii="Consolas" w:hAnsi="Consolas"/>
                <w:sz w:val="20"/>
              </w:rPr>
              <w:t>finishExport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F145BC" w14:textId="77777777" w:rsidR="00A93A58" w:rsidRDefault="005C59C1">
            <w:pPr>
              <w:spacing w:after="0"/>
              <w:jc w:val="left"/>
            </w:pPr>
            <w:r>
              <w:t>230-237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0D3C60" w14:textId="77777777" w:rsidR="00A93A58" w:rsidRDefault="005C59C1">
            <w:pPr>
              <w:spacing w:after="0"/>
              <w:jc w:val="left"/>
            </w:pPr>
            <w:r>
              <w:t>局部函数</w:t>
            </w:r>
            <w:r>
              <w:t>/</w:t>
            </w:r>
            <w:r>
              <w:t>回调（名称提示，保留英文便于检索）：</w:t>
            </w:r>
            <w:r>
              <w:t>finish Export.</w:t>
            </w:r>
          </w:p>
        </w:tc>
      </w:tr>
      <w:tr w:rsidR="00A93A58" w14:paraId="6DC9F8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012204" w14:textId="77777777" w:rsidR="00A93A58" w:rsidRDefault="005C59C1">
            <w:pPr>
              <w:spacing w:after="0"/>
              <w:jc w:val="left"/>
            </w:pPr>
            <w:r>
              <w:rPr>
                <w:rFonts w:ascii="Consolas" w:hAnsi="Consolas"/>
                <w:sz w:val="20"/>
              </w:rPr>
              <w:t>removeTemporaryCapture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82BC10" w14:textId="77777777" w:rsidR="00A93A58" w:rsidRDefault="005C59C1">
            <w:pPr>
              <w:spacing w:after="0"/>
              <w:jc w:val="left"/>
            </w:pPr>
            <w:r>
              <w:t>238-241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7565A9" w14:textId="77777777" w:rsidR="00A93A58" w:rsidRDefault="005C59C1">
            <w:pPr>
              <w:spacing w:after="0"/>
              <w:jc w:val="left"/>
            </w:pPr>
            <w:r>
              <w:t>局部函数</w:t>
            </w:r>
            <w:r>
              <w:t>/</w:t>
            </w:r>
            <w:r>
              <w:t>回调（名称提示，保留英文便于检索）：</w:t>
            </w:r>
            <w:r>
              <w:t>remove Temporary Capture.</w:t>
            </w:r>
          </w:p>
        </w:tc>
      </w:tr>
      <w:tr w:rsidR="00A93A58" w14:paraId="294DFB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5EC780" w14:textId="77777777" w:rsidR="00A93A58" w:rsidRDefault="005C59C1">
            <w:pPr>
              <w:spacing w:after="0"/>
              <w:jc w:val="left"/>
            </w:pPr>
            <w:r>
              <w:rPr>
                <w:rFonts w:ascii="Consolas" w:hAnsi="Consolas"/>
                <w:sz w:val="20"/>
              </w:rPr>
              <w:t>restorePlaybackFrame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187701" w14:textId="77777777" w:rsidR="00A93A58" w:rsidRDefault="005C59C1">
            <w:pPr>
              <w:spacing w:after="0"/>
              <w:jc w:val="left"/>
            </w:pPr>
            <w:r>
              <w:t>242-245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9A44CB" w14:textId="77777777" w:rsidR="00A93A58" w:rsidRDefault="005C59C1">
            <w:pPr>
              <w:spacing w:after="0"/>
              <w:jc w:val="left"/>
            </w:pPr>
            <w:r>
              <w:t>局部函数</w:t>
            </w:r>
            <w:r>
              <w:t>/</w:t>
            </w:r>
            <w:r>
              <w:t>回调（名称提示，保留英文便于检索）：</w:t>
            </w:r>
            <w:r>
              <w:t>restore Playback Frame.</w:t>
            </w:r>
          </w:p>
        </w:tc>
      </w:tr>
      <w:tr w:rsidR="00A93A58" w14:paraId="441868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A35EB5" w14:textId="77777777" w:rsidR="00A93A58" w:rsidRDefault="005C59C1">
            <w:pPr>
              <w:spacing w:after="0"/>
              <w:jc w:val="left"/>
            </w:pPr>
            <w:r>
              <w:rPr>
                <w:rFonts w:ascii="Consolas" w:hAnsi="Consolas"/>
                <w:sz w:val="20"/>
              </w:rPr>
              <w:t>restoreVolumeCamera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751D92" w14:textId="77777777" w:rsidR="00A93A58" w:rsidRDefault="005C59C1">
            <w:pPr>
              <w:spacing w:after="0"/>
              <w:jc w:val="left"/>
            </w:pPr>
            <w:r>
              <w:t>246-255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FC3F63" w14:textId="77777777" w:rsidR="00A93A58" w:rsidRDefault="005C59C1">
            <w:pPr>
              <w:spacing w:after="0"/>
              <w:jc w:val="left"/>
            </w:pPr>
            <w:r>
              <w:t>局部函数</w:t>
            </w:r>
            <w:r>
              <w:t>/</w:t>
            </w:r>
            <w:r>
              <w:t>回调（名称提示，保留英文便于检索）：</w:t>
            </w:r>
            <w:r>
              <w:t>restore Volume Camera.</w:t>
            </w:r>
          </w:p>
        </w:tc>
      </w:tr>
    </w:tbl>
    <w:p w14:paraId="77612417" w14:textId="77777777" w:rsidR="00A93A58" w:rsidRDefault="00A93A58">
      <w:pPr>
        <w:spacing w:after="60"/>
      </w:pPr>
    </w:p>
    <w:p w14:paraId="64B28AD4" w14:textId="77777777" w:rsidR="00A93A58" w:rsidRDefault="005C59C1">
      <w:r>
        <w:t>原始源码注释摘录（英文，供与实现精确对照）：</w:t>
      </w:r>
      <w:r>
        <w:t>Export only the 3D scene, legend and caption; retain settings alongside it.</w:t>
      </w:r>
    </w:p>
    <w:p w14:paraId="3084C640" w14:textId="77777777" w:rsidR="00A93A58" w:rsidRDefault="005C59C1">
      <w:r>
        <w:rPr>
          <w:b/>
        </w:rPr>
        <w:t>Interface:</w:t>
      </w:r>
      <w:r>
        <w:t xml:space="preserve"> </w:t>
      </w:r>
      <w:r>
        <w:rPr>
          <w:rFonts w:ascii="Consolas" w:hAnsi="Consolas"/>
          <w:sz w:val="20"/>
        </w:rPr>
        <w:t>function report=fusiExportVolume(fig, filename, nFrames, movieType)</w:t>
      </w:r>
    </w:p>
    <w:p w14:paraId="70B659EB" w14:textId="77777777" w:rsidR="00A93A58" w:rsidRDefault="005C59C1">
      <w:r>
        <w:rPr>
          <w:b/>
        </w:rPr>
        <w:t>原始源码注释摘录（英文，供与实现精确对照）：</w:t>
      </w:r>
      <w:r>
        <w:rPr>
          <w:b/>
        </w:rPr>
        <w:t>Referenced by:</w:t>
      </w:r>
      <w:r>
        <w:t xml:space="preserve"> </w:t>
      </w:r>
      <w:r>
        <w:rPr>
          <w:rFonts w:ascii="Consolas" w:hAnsi="Consolas"/>
          <w:sz w:val="20"/>
        </w:rPr>
        <w:t>fusiVolumeGUI.m</w:t>
      </w:r>
    </w:p>
    <w:p w14:paraId="1EA46FF4" w14:textId="77777777" w:rsidR="00A93A58" w:rsidRDefault="005C59C1">
      <w:r>
        <w:rPr>
          <w:b/>
        </w:rPr>
        <w:t>Uses:</w:t>
      </w:r>
      <w:r>
        <w:t xml:space="preserve"> </w:t>
      </w:r>
      <w:r>
        <w:rPr>
          <w:rFonts w:ascii="Consolas" w:hAnsi="Consolas"/>
          <w:sz w:val="20"/>
        </w:rPr>
        <w:t>lib/io/fusiAnalysisOutputPath.m</w:t>
      </w:r>
      <w:r>
        <w:t xml:space="preserve">; </w:t>
      </w:r>
      <w:r>
        <w:rPr>
          <w:rFonts w:ascii="Consolas" w:hAnsi="Consolas"/>
          <w:sz w:val="20"/>
        </w:rPr>
        <w:t>lib/io/fusiMovieStage.m</w:t>
      </w:r>
      <w:r>
        <w:t xml:space="preserve">; </w:t>
      </w:r>
      <w:r>
        <w:rPr>
          <w:rFonts w:ascii="Consolas" w:hAnsi="Consolas"/>
          <w:sz w:val="20"/>
        </w:rPr>
        <w:t>lib/io/fusiPaperMoviePath.m</w:t>
      </w:r>
      <w:r>
        <w:t xml:space="preserve">; </w:t>
      </w:r>
      <w:r>
        <w:rPr>
          <w:rFonts w:ascii="Consolas" w:hAnsi="Consolas"/>
          <w:sz w:val="20"/>
        </w:rPr>
        <w:t>lib/volume/fusiVolumeCameraMotion.m</w:t>
      </w:r>
      <w:r>
        <w:t>原始源码注释摘录（英文，供与实现精确对照）：</w:t>
      </w:r>
      <w:r>
        <w:t>; 2 more in code map</w:t>
      </w:r>
    </w:p>
    <w:p w14:paraId="2567A68E" w14:textId="77777777" w:rsidR="00A93A58" w:rsidRDefault="00EE72E6">
      <w:hyperlink r:id="rId518">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255 </w:t>
      </w:r>
      <w:r w:rsidR="005C59C1">
        <w:t>个物理行；</w:t>
      </w:r>
      <w:r w:rsidR="005C59C1">
        <w:t xml:space="preserve">9 </w:t>
      </w:r>
      <w:r w:rsidR="005C59C1">
        <w:t>个函数声明。</w:t>
      </w:r>
    </w:p>
    <w:p w14:paraId="146D50EF" w14:textId="77777777" w:rsidR="00A93A58" w:rsidRDefault="005C59C1">
      <w:pPr>
        <w:pStyle w:val="Heading3"/>
      </w:pPr>
      <w:bookmarkStart w:id="1316" w:name="b_section_529"/>
      <w:bookmarkEnd w:id="1316"/>
      <w:r>
        <w:rPr>
          <w:b w:val="0"/>
        </w:rPr>
        <w:t>lib/volume/fusiMapAtlasSlabs.m</w:t>
      </w:r>
    </w:p>
    <w:p w14:paraId="40C68EE8" w14:textId="77777777" w:rsidR="00A93A58" w:rsidRDefault="005C59C1">
      <w:pPr>
        <w:pStyle w:val="TableCaption"/>
      </w:pPr>
      <w:bookmarkStart w:id="1317" w:name="_Toc244191976"/>
      <w:r>
        <w:t>表</w:t>
      </w:r>
      <w:r>
        <w:t xml:space="preserve"> 298. </w:t>
      </w:r>
      <w:r>
        <w:t>函数概览</w:t>
      </w:r>
      <w:r>
        <w:t xml:space="preserve"> — lib/volume/fusiMapAtlasSlabs.m</w:t>
      </w:r>
      <w:bookmarkStart w:id="1318" w:name="b_table_298"/>
      <w:bookmarkEnd w:id="1318"/>
      <w:bookmarkEnd w:id="1317"/>
    </w:p>
    <w:tbl>
      <w:tblPr>
        <w:tblW w:w="0" w:type="auto"/>
        <w:jc w:val="center"/>
        <w:tblLayout w:type="fixed"/>
        <w:tblLook w:val="04A0" w:firstRow="1" w:lastRow="0" w:firstColumn="1" w:lastColumn="0" w:noHBand="0" w:noVBand="1"/>
      </w:tblPr>
      <w:tblGrid>
        <w:gridCol w:w="3183"/>
        <w:gridCol w:w="1933"/>
        <w:gridCol w:w="4774"/>
      </w:tblGrid>
      <w:tr w:rsidR="00A93A58" w14:paraId="7301C9F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C6528F5"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FE10E33"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7EABA82" w14:textId="77777777" w:rsidR="00A93A58" w:rsidRDefault="005C59C1">
            <w:pPr>
              <w:spacing w:after="0"/>
              <w:jc w:val="left"/>
            </w:pPr>
            <w:r>
              <w:rPr>
                <w:b/>
              </w:rPr>
              <w:t>函数用途</w:t>
            </w:r>
          </w:p>
        </w:tc>
      </w:tr>
      <w:tr w:rsidR="00A93A58" w14:paraId="1C4033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AEFB07" w14:textId="77777777" w:rsidR="00A93A58" w:rsidRDefault="005C59C1">
            <w:pPr>
              <w:spacing w:after="0"/>
              <w:jc w:val="left"/>
            </w:pPr>
            <w:r>
              <w:rPr>
                <w:rFonts w:ascii="Consolas" w:hAnsi="Consolas"/>
                <w:sz w:val="20"/>
              </w:rPr>
              <w:t>fusiMapAtlasSlabs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E108CC" w14:textId="77777777" w:rsidR="00A93A58" w:rsidRDefault="005C59C1">
            <w:pPr>
              <w:spacing w:after="0"/>
              <w:jc w:val="left"/>
            </w:pPr>
            <w:r>
              <w:t>1-55 / 55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1B3800" w14:textId="77777777" w:rsidR="00A93A58" w:rsidRDefault="005C59C1">
            <w:pPr>
              <w:spacing w:after="0"/>
              <w:jc w:val="left"/>
            </w:pPr>
            <w:r>
              <w:t>原始源码注释摘录（英文，供与实现精确对照）：</w:t>
            </w:r>
            <w:r>
              <w:t>Sample only the requested full-resolution atlas slabs from a native frame. Never allocate a full atlas-sized movie or invent PSC outside acquisition.</w:t>
            </w:r>
          </w:p>
        </w:tc>
      </w:tr>
    </w:tbl>
    <w:p w14:paraId="65F89473" w14:textId="77777777" w:rsidR="00A93A58" w:rsidRDefault="00A93A58">
      <w:pPr>
        <w:spacing w:after="60"/>
      </w:pPr>
    </w:p>
    <w:p w14:paraId="0C63DBB8" w14:textId="77777777" w:rsidR="00A93A58" w:rsidRDefault="005C59C1">
      <w:r>
        <w:t>原始源码注释摘录（英文，供与实现精确对照）：</w:t>
      </w:r>
      <w:r>
        <w:t>Sample only the requested full-resolution atlas slabs from a native frame. Never allocate a full atlas-sized movie or invent PSC outside acquisition.</w:t>
      </w:r>
    </w:p>
    <w:p w14:paraId="6DF0D072" w14:textId="77777777" w:rsidR="00A93A58" w:rsidRDefault="005C59C1">
      <w:r>
        <w:rPr>
          <w:b/>
        </w:rPr>
        <w:t>Interface:</w:t>
      </w:r>
      <w:r>
        <w:t xml:space="preserve"> </w:t>
      </w:r>
      <w:r>
        <w:rPr>
          <w:rFonts w:ascii="Consolas" w:hAnsi="Consolas"/>
          <w:sz w:val="20"/>
        </w:rPr>
        <w:t>function [slabs,cache]=fusiMapAtlasSlabs(S,atlas,g,M,centers,thicknessUm,reference,cache)</w:t>
      </w:r>
    </w:p>
    <w:p w14:paraId="4A79A4DE" w14:textId="77777777" w:rsidR="00A93A58" w:rsidRDefault="005C59C1">
      <w:r>
        <w:rPr>
          <w:b/>
        </w:rPr>
        <w:t>原始源码注释摘录（英文，供与实现精确对照）：</w:t>
      </w:r>
      <w:r>
        <w:rPr>
          <w:b/>
        </w:rPr>
        <w:t>Referenced by:</w:t>
      </w:r>
      <w:r>
        <w:t xml:space="preserve"> </w:t>
      </w:r>
      <w:r>
        <w:rPr>
          <w:rFonts w:ascii="Consolas" w:hAnsi="Consolas"/>
          <w:sz w:val="20"/>
        </w:rPr>
        <w:t>lib/volume/fusiVolumeAtlasContext.m</w:t>
      </w:r>
    </w:p>
    <w:p w14:paraId="37B6B170" w14:textId="77777777" w:rsidR="00A93A58" w:rsidRDefault="005C59C1">
      <w:r>
        <w:rPr>
          <w:b/>
        </w:rPr>
        <w:t>Uses:</w:t>
      </w:r>
      <w:r>
        <w:t xml:space="preserve"> </w:t>
      </w:r>
      <w:r>
        <w:rPr>
          <w:rFonts w:ascii="Consolas" w:hAnsi="Consolas"/>
          <w:sz w:val="20"/>
        </w:rPr>
        <w:t>lib/atlas/fusiAtlasBrainMask.m</w:t>
      </w:r>
    </w:p>
    <w:p w14:paraId="76C1F8E4" w14:textId="77777777" w:rsidR="00A93A58" w:rsidRDefault="00EE72E6">
      <w:hyperlink r:id="rId519">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55 </w:t>
      </w:r>
      <w:r w:rsidR="005C59C1">
        <w:t>个物理行；</w:t>
      </w:r>
      <w:r w:rsidR="005C59C1">
        <w:t xml:space="preserve">1 </w:t>
      </w:r>
      <w:r w:rsidR="005C59C1">
        <w:t>个函数声明。</w:t>
      </w:r>
    </w:p>
    <w:p w14:paraId="0A762F8D" w14:textId="77777777" w:rsidR="00A93A58" w:rsidRDefault="005C59C1">
      <w:pPr>
        <w:pStyle w:val="Heading3"/>
      </w:pPr>
      <w:bookmarkStart w:id="1319" w:name="b_section_530"/>
      <w:bookmarkEnd w:id="1319"/>
      <w:r>
        <w:rPr>
          <w:b w:val="0"/>
        </w:rPr>
        <w:t>lib/volume/fusiScanSequence.m</w:t>
      </w:r>
    </w:p>
    <w:p w14:paraId="730AFD46" w14:textId="77777777" w:rsidR="00A93A58" w:rsidRDefault="005C59C1">
      <w:pPr>
        <w:pStyle w:val="TableCaption"/>
      </w:pPr>
      <w:bookmarkStart w:id="1320" w:name="_Toc244191977"/>
      <w:r>
        <w:t>表</w:t>
      </w:r>
      <w:r>
        <w:t xml:space="preserve"> 299. </w:t>
      </w:r>
      <w:r>
        <w:t>函数概览</w:t>
      </w:r>
      <w:r>
        <w:t xml:space="preserve"> — lib/volume/fusiScanSequence.m</w:t>
      </w:r>
      <w:bookmarkStart w:id="1321" w:name="b_table_299"/>
      <w:bookmarkEnd w:id="1321"/>
      <w:bookmarkEnd w:id="1320"/>
    </w:p>
    <w:tbl>
      <w:tblPr>
        <w:tblW w:w="0" w:type="auto"/>
        <w:jc w:val="center"/>
        <w:tblLayout w:type="fixed"/>
        <w:tblLook w:val="04A0" w:firstRow="1" w:lastRow="0" w:firstColumn="1" w:lastColumn="0" w:noHBand="0" w:noVBand="1"/>
      </w:tblPr>
      <w:tblGrid>
        <w:gridCol w:w="3183"/>
        <w:gridCol w:w="1933"/>
        <w:gridCol w:w="4774"/>
      </w:tblGrid>
      <w:tr w:rsidR="00A93A58" w14:paraId="58D39AE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7A36A75"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337C014"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CD0943C" w14:textId="77777777" w:rsidR="00A93A58" w:rsidRDefault="005C59C1">
            <w:pPr>
              <w:spacing w:after="0"/>
              <w:jc w:val="left"/>
            </w:pPr>
            <w:r>
              <w:rPr>
                <w:b/>
              </w:rPr>
              <w:t>函数用途</w:t>
            </w:r>
          </w:p>
        </w:tc>
      </w:tr>
      <w:tr w:rsidR="00A93A58" w14:paraId="144C8A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E9CF2E" w14:textId="77777777" w:rsidR="00A93A58" w:rsidRDefault="005C59C1">
            <w:pPr>
              <w:spacing w:after="0"/>
              <w:jc w:val="left"/>
            </w:pPr>
            <w:r>
              <w:rPr>
                <w:rFonts w:ascii="Consolas" w:hAnsi="Consolas"/>
                <w:sz w:val="20"/>
              </w:rPr>
              <w:lastRenderedPageBreak/>
              <w:t>fusiScanSequence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BDF3F2" w14:textId="77777777" w:rsidR="00A93A58" w:rsidRDefault="005C59C1">
            <w:pPr>
              <w:spacing w:after="0"/>
              <w:jc w:val="left"/>
            </w:pPr>
            <w:r>
              <w:t>1-24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447BC2" w14:textId="77777777" w:rsidR="00A93A58" w:rsidRDefault="005C59C1">
            <w:pPr>
              <w:spacing w:after="0"/>
              <w:jc w:val="left"/>
            </w:pPr>
            <w:r>
              <w:t>原始源码注释摘录（英文，供与实现精确对照）：</w:t>
            </w:r>
            <w:r>
              <w:t>Small scan descriptors, shared normalization and physical ROI correspondence.</w:t>
            </w:r>
          </w:p>
        </w:tc>
      </w:tr>
      <w:tr w:rsidR="00A93A58" w14:paraId="3B7B33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5A21D7" w14:textId="77777777" w:rsidR="00A93A58" w:rsidRDefault="005C59C1">
            <w:pPr>
              <w:spacing w:after="0"/>
              <w:jc w:val="left"/>
            </w:pPr>
            <w:r>
              <w:rPr>
                <w:rFonts w:ascii="Consolas" w:hAnsi="Consolas"/>
                <w:sz w:val="20"/>
              </w:rPr>
              <w:t>initialise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D1299F" w14:textId="77777777" w:rsidR="00A93A58" w:rsidRDefault="005C59C1">
            <w:pPr>
              <w:spacing w:after="0"/>
              <w:jc w:val="left"/>
            </w:pPr>
            <w:r>
              <w:t>25-58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367D8B" w14:textId="77777777" w:rsidR="00A93A58" w:rsidRDefault="005C59C1">
            <w:pPr>
              <w:spacing w:after="0"/>
              <w:jc w:val="left"/>
            </w:pPr>
            <w:r>
              <w:t>局部函数</w:t>
            </w:r>
            <w:r>
              <w:t>/</w:t>
            </w:r>
            <w:r>
              <w:t>回调（名称提示，保留英文便于检索）：</w:t>
            </w:r>
            <w:r>
              <w:t>initialise.</w:t>
            </w:r>
          </w:p>
        </w:tc>
      </w:tr>
      <w:tr w:rsidR="00A93A58" w14:paraId="4343B0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851E97" w14:textId="77777777" w:rsidR="00A93A58" w:rsidRDefault="005C59C1">
            <w:pPr>
              <w:spacing w:after="0"/>
              <w:jc w:val="left"/>
            </w:pPr>
            <w:r>
              <w:rPr>
                <w:rFonts w:ascii="Consolas" w:hAnsi="Consolas"/>
                <w:sz w:val="20"/>
              </w:rPr>
              <w:t>emptyDescriptor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F33F81" w14:textId="77777777" w:rsidR="00A93A58" w:rsidRDefault="005C59C1">
            <w:pPr>
              <w:spacing w:after="0"/>
              <w:jc w:val="left"/>
            </w:pPr>
            <w:r>
              <w:t>59-63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D7F7A1" w14:textId="77777777" w:rsidR="00A93A58" w:rsidRDefault="005C59C1">
            <w:pPr>
              <w:spacing w:after="0"/>
              <w:jc w:val="left"/>
            </w:pPr>
            <w:r>
              <w:t>局部函数</w:t>
            </w:r>
            <w:r>
              <w:t>/</w:t>
            </w:r>
            <w:r>
              <w:t>回调（名称提示，保留英文便于检索）：</w:t>
            </w:r>
            <w:r>
              <w:t>empty Descriptor.</w:t>
            </w:r>
          </w:p>
        </w:tc>
      </w:tr>
      <w:tr w:rsidR="00A93A58" w14:paraId="168490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D9A15D" w14:textId="77777777" w:rsidR="00A93A58" w:rsidRDefault="005C59C1">
            <w:pPr>
              <w:spacing w:after="0"/>
              <w:jc w:val="left"/>
            </w:pPr>
            <w:r>
              <w:rPr>
                <w:rFonts w:ascii="Consolas" w:hAnsi="Consolas"/>
                <w:sz w:val="20"/>
              </w:rPr>
              <w:t>originalKey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103BD6" w14:textId="77777777" w:rsidR="00A93A58" w:rsidRDefault="005C59C1">
            <w:pPr>
              <w:spacing w:after="0"/>
              <w:jc w:val="left"/>
            </w:pPr>
            <w:r>
              <w:t>64-67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D44C6C" w14:textId="77777777" w:rsidR="00A93A58" w:rsidRDefault="005C59C1">
            <w:pPr>
              <w:spacing w:after="0"/>
              <w:jc w:val="left"/>
            </w:pPr>
            <w:r>
              <w:t>局部函数</w:t>
            </w:r>
            <w:r>
              <w:t>/</w:t>
            </w:r>
            <w:r>
              <w:t>回调（名称提示，保留英文便于检索）：</w:t>
            </w:r>
            <w:r>
              <w:t>original Key.</w:t>
            </w:r>
          </w:p>
        </w:tc>
      </w:tr>
      <w:tr w:rsidR="00A93A58" w14:paraId="2242B7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9E7F86" w14:textId="77777777" w:rsidR="00A93A58" w:rsidRDefault="005C59C1">
            <w:pPr>
              <w:spacing w:after="0"/>
              <w:jc w:val="left"/>
            </w:pPr>
            <w:r>
              <w:rPr>
                <w:rFonts w:ascii="Consolas" w:hAnsi="Consolas"/>
                <w:sz w:val="20"/>
              </w:rPr>
              <w:t>describe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8F3230" w14:textId="77777777" w:rsidR="00A93A58" w:rsidRDefault="005C59C1">
            <w:pPr>
              <w:spacing w:after="0"/>
              <w:jc w:val="left"/>
            </w:pPr>
            <w:r>
              <w:t>68-84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8534AD" w14:textId="77777777" w:rsidR="00A93A58" w:rsidRDefault="005C59C1">
            <w:pPr>
              <w:spacing w:after="0"/>
              <w:jc w:val="left"/>
            </w:pPr>
            <w:r>
              <w:t>局部函数</w:t>
            </w:r>
            <w:r>
              <w:t>/</w:t>
            </w:r>
            <w:r>
              <w:t>回调（名称提示，保留英文便于检索）：</w:t>
            </w:r>
            <w:r>
              <w:t>describe.</w:t>
            </w:r>
          </w:p>
        </w:tc>
      </w:tr>
      <w:tr w:rsidR="00A93A58" w14:paraId="06DE54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867D7E" w14:textId="77777777" w:rsidR="00A93A58" w:rsidRDefault="005C59C1">
            <w:pPr>
              <w:spacing w:after="0"/>
              <w:jc w:val="left"/>
            </w:pPr>
            <w:r>
              <w:rPr>
                <w:rFonts w:ascii="Consolas" w:hAnsi="Consolas"/>
                <w:sz w:val="20"/>
              </w:rPr>
              <w:t>includeReference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893C5D" w14:textId="77777777" w:rsidR="00A93A58" w:rsidRDefault="005C59C1">
            <w:pPr>
              <w:spacing w:after="0"/>
              <w:jc w:val="left"/>
            </w:pPr>
            <w:r>
              <w:t>85-99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DDA3B6" w14:textId="77777777" w:rsidR="00A93A58" w:rsidRDefault="005C59C1">
            <w:pPr>
              <w:spacing w:after="0"/>
              <w:jc w:val="left"/>
            </w:pPr>
            <w:r>
              <w:t>局部函数</w:t>
            </w:r>
            <w:r>
              <w:t>/</w:t>
            </w:r>
            <w:r>
              <w:t>回调（名称提示，保留英文便于检索）：</w:t>
            </w:r>
            <w:r>
              <w:t>include Reference.</w:t>
            </w:r>
          </w:p>
        </w:tc>
      </w:tr>
      <w:tr w:rsidR="00A93A58" w14:paraId="273A1C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5BEAF2" w14:textId="77777777" w:rsidR="00A93A58" w:rsidRDefault="005C59C1">
            <w:pPr>
              <w:spacing w:after="0"/>
              <w:jc w:val="left"/>
            </w:pPr>
            <w:r>
              <w:rPr>
                <w:rFonts w:ascii="Consolas" w:hAnsi="Consolas"/>
                <w:sz w:val="20"/>
              </w:rPr>
              <w:t>commonBaseline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510DD8" w14:textId="77777777" w:rsidR="00A93A58" w:rsidRDefault="005C59C1">
            <w:pPr>
              <w:spacing w:after="0"/>
              <w:jc w:val="left"/>
            </w:pPr>
            <w:r>
              <w:t>100-108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8CFFB1" w14:textId="77777777" w:rsidR="00A93A58" w:rsidRDefault="005C59C1">
            <w:pPr>
              <w:spacing w:after="0"/>
              <w:jc w:val="left"/>
            </w:pPr>
            <w:r>
              <w:t>局部函数</w:t>
            </w:r>
            <w:r>
              <w:t>/</w:t>
            </w:r>
            <w:r>
              <w:t>回调（名称提示，保留英文便于检索）：</w:t>
            </w:r>
            <w:r>
              <w:t>common Baseline.</w:t>
            </w:r>
          </w:p>
        </w:tc>
      </w:tr>
      <w:tr w:rsidR="00A93A58" w14:paraId="1B718D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65C1E8" w14:textId="77777777" w:rsidR="00A93A58" w:rsidRDefault="005C59C1">
            <w:pPr>
              <w:spacing w:after="0"/>
              <w:jc w:val="left"/>
            </w:pPr>
            <w:r>
              <w:rPr>
                <w:rFonts w:ascii="Consolas" w:hAnsi="Consolas"/>
                <w:sz w:val="20"/>
              </w:rPr>
              <w:t>sequenceLayout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CCD114" w14:textId="77777777" w:rsidR="00A93A58" w:rsidRDefault="005C59C1">
            <w:pPr>
              <w:spacing w:after="0"/>
              <w:jc w:val="left"/>
            </w:pPr>
            <w:r>
              <w:t>109-118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7DA00B" w14:textId="77777777" w:rsidR="00A93A58" w:rsidRDefault="005C59C1">
            <w:pPr>
              <w:spacing w:after="0"/>
              <w:jc w:val="left"/>
            </w:pPr>
            <w:r>
              <w:t>局部函数</w:t>
            </w:r>
            <w:r>
              <w:t>/</w:t>
            </w:r>
            <w:r>
              <w:t>回调（名称提示，保留英文便于检索）：</w:t>
            </w:r>
            <w:r>
              <w:t>sequence Layout.</w:t>
            </w:r>
          </w:p>
        </w:tc>
      </w:tr>
      <w:tr w:rsidR="00A93A58" w14:paraId="42B56B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41E69D" w14:textId="77777777" w:rsidR="00A93A58" w:rsidRDefault="005C59C1">
            <w:pPr>
              <w:spacing w:after="0"/>
              <w:jc w:val="left"/>
            </w:pPr>
            <w:r>
              <w:rPr>
                <w:rFonts w:ascii="Consolas" w:hAnsi="Consolas"/>
                <w:sz w:val="20"/>
              </w:rPr>
              <w:t>sequenceTrace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390B1F" w14:textId="77777777" w:rsidR="00A93A58" w:rsidRDefault="005C59C1">
            <w:pPr>
              <w:spacing w:after="0"/>
              <w:jc w:val="left"/>
            </w:pPr>
            <w:r>
              <w:t>119-152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6C884B" w14:textId="77777777" w:rsidR="00A93A58" w:rsidRDefault="005C59C1">
            <w:pPr>
              <w:spacing w:after="0"/>
              <w:jc w:val="left"/>
            </w:pPr>
            <w:r>
              <w:t>局部函数</w:t>
            </w:r>
            <w:r>
              <w:t>/</w:t>
            </w:r>
            <w:r>
              <w:t>回调（名称提示，保留英文便于检索）：</w:t>
            </w:r>
            <w:r>
              <w:t>sequence Trace.</w:t>
            </w:r>
          </w:p>
        </w:tc>
      </w:tr>
      <w:tr w:rsidR="00A93A58" w14:paraId="5F082D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EDE24A" w14:textId="77777777" w:rsidR="00A93A58" w:rsidRDefault="005C59C1">
            <w:pPr>
              <w:spacing w:after="0"/>
              <w:jc w:val="left"/>
            </w:pPr>
            <w:r>
              <w:rPr>
                <w:rFonts w:ascii="Consolas" w:hAnsi="Consolas"/>
                <w:sz w:val="20"/>
              </w:rPr>
              <w:lastRenderedPageBreak/>
              <w:t>loadScan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0F0792" w14:textId="77777777" w:rsidR="00A93A58" w:rsidRDefault="005C59C1">
            <w:pPr>
              <w:spacing w:after="0"/>
              <w:jc w:val="left"/>
            </w:pPr>
            <w:r>
              <w:t>153-199 / 47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A2724F" w14:textId="77777777" w:rsidR="00A93A58" w:rsidRDefault="005C59C1">
            <w:pPr>
              <w:spacing w:after="0"/>
              <w:jc w:val="left"/>
            </w:pPr>
            <w:r>
              <w:t>局部函数</w:t>
            </w:r>
            <w:r>
              <w:t>/</w:t>
            </w:r>
            <w:r>
              <w:t>回调（名称提示，保留英文便于检索）：</w:t>
            </w:r>
            <w:r>
              <w:t>load Scan.</w:t>
            </w:r>
          </w:p>
        </w:tc>
      </w:tr>
      <w:tr w:rsidR="00A93A58" w14:paraId="1FB6DD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CED0B2" w14:textId="77777777" w:rsidR="00A93A58" w:rsidRDefault="005C59C1">
            <w:pPr>
              <w:spacing w:after="0"/>
              <w:jc w:val="left"/>
            </w:pPr>
            <w:r>
              <w:rPr>
                <w:rFonts w:ascii="Consolas" w:hAnsi="Consolas"/>
                <w:sz w:val="20"/>
              </w:rPr>
              <w:t>prepare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29293C" w14:textId="77777777" w:rsidR="00A93A58" w:rsidRDefault="005C59C1">
            <w:pPr>
              <w:spacing w:after="0"/>
              <w:jc w:val="left"/>
            </w:pPr>
            <w:r>
              <w:t>200-246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1FC435" w14:textId="77777777" w:rsidR="00A93A58" w:rsidRDefault="005C59C1">
            <w:pPr>
              <w:spacing w:after="0"/>
              <w:jc w:val="left"/>
            </w:pPr>
            <w:r>
              <w:t>局部函数</w:t>
            </w:r>
            <w:r>
              <w:t>/</w:t>
            </w:r>
            <w:r>
              <w:t>回调（名称提示，保留英文便于检索）：</w:t>
            </w:r>
            <w:r>
              <w:t>prepare.</w:t>
            </w:r>
          </w:p>
        </w:tc>
      </w:tr>
      <w:tr w:rsidR="00A93A58" w14:paraId="5567B1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68C6D0" w14:textId="77777777" w:rsidR="00A93A58" w:rsidRDefault="005C59C1">
            <w:pPr>
              <w:spacing w:after="0"/>
              <w:jc w:val="left"/>
            </w:pPr>
            <w:r>
              <w:rPr>
                <w:rFonts w:ascii="Consolas" w:hAnsi="Consolas"/>
                <w:sz w:val="20"/>
              </w:rPr>
              <w:t>localReference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9FE743" w14:textId="77777777" w:rsidR="00A93A58" w:rsidRDefault="005C59C1">
            <w:pPr>
              <w:spacing w:after="0"/>
              <w:jc w:val="left"/>
            </w:pPr>
            <w:r>
              <w:t>247-253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77DD0B" w14:textId="77777777" w:rsidR="00A93A58" w:rsidRDefault="005C59C1">
            <w:pPr>
              <w:spacing w:after="0"/>
              <w:jc w:val="left"/>
            </w:pPr>
            <w:r>
              <w:t>局部函数</w:t>
            </w:r>
            <w:r>
              <w:t>/</w:t>
            </w:r>
            <w:r>
              <w:t>回调（名称提示，保留英文便于检索）：</w:t>
            </w:r>
            <w:r>
              <w:t>local Reference.</w:t>
            </w:r>
          </w:p>
        </w:tc>
      </w:tr>
      <w:tr w:rsidR="00A93A58" w14:paraId="1D96E4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0FB3C4" w14:textId="77777777" w:rsidR="00A93A58" w:rsidRDefault="005C59C1">
            <w:pPr>
              <w:spacing w:after="0"/>
              <w:jc w:val="left"/>
            </w:pPr>
            <w:r>
              <w:rPr>
                <w:rFonts w:ascii="Consolas" w:hAnsi="Consolas"/>
                <w:sz w:val="20"/>
              </w:rPr>
              <w:t>mapROI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702D03" w14:textId="77777777" w:rsidR="00A93A58" w:rsidRDefault="005C59C1">
            <w:pPr>
              <w:spacing w:after="0"/>
              <w:jc w:val="left"/>
            </w:pPr>
            <w:r>
              <w:t>254-276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7B9885" w14:textId="77777777" w:rsidR="00A93A58" w:rsidRDefault="005C59C1">
            <w:pPr>
              <w:spacing w:after="0"/>
              <w:jc w:val="left"/>
            </w:pPr>
            <w:r>
              <w:t>局部函数</w:t>
            </w:r>
            <w:r>
              <w:t>/</w:t>
            </w:r>
            <w:r>
              <w:t>回调（名称提示，保留英文便于检索）：</w:t>
            </w:r>
            <w:r>
              <w:t>map ROI.</w:t>
            </w:r>
          </w:p>
        </w:tc>
      </w:tr>
      <w:tr w:rsidR="00A93A58" w14:paraId="40F292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C08050" w14:textId="77777777" w:rsidR="00A93A58" w:rsidRDefault="005C59C1">
            <w:pPr>
              <w:spacing w:after="0"/>
              <w:jc w:val="left"/>
            </w:pPr>
            <w:r>
              <w:rPr>
                <w:rFonts w:ascii="Consolas" w:hAnsi="Consolas"/>
                <w:sz w:val="20"/>
              </w:rPr>
              <w:t>mapVolume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0754F4" w14:textId="77777777" w:rsidR="00A93A58" w:rsidRDefault="005C59C1">
            <w:pPr>
              <w:spacing w:after="0"/>
              <w:jc w:val="left"/>
            </w:pPr>
            <w:r>
              <w:t>277-284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52F0F4" w14:textId="77777777" w:rsidR="00A93A58" w:rsidRDefault="005C59C1">
            <w:pPr>
              <w:spacing w:after="0"/>
              <w:jc w:val="left"/>
            </w:pPr>
            <w:r>
              <w:t>局部函数</w:t>
            </w:r>
            <w:r>
              <w:t>/</w:t>
            </w:r>
            <w:r>
              <w:t>回调（名称提示，保留英文便于检索）：</w:t>
            </w:r>
            <w:r>
              <w:t>map Volume.</w:t>
            </w:r>
          </w:p>
        </w:tc>
      </w:tr>
      <w:tr w:rsidR="00A93A58" w14:paraId="710DB0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DB40D7" w14:textId="77777777" w:rsidR="00A93A58" w:rsidRDefault="005C59C1">
            <w:pPr>
              <w:spacing w:after="0"/>
              <w:jc w:val="left"/>
            </w:pPr>
            <w:r>
              <w:rPr>
                <w:rFonts w:ascii="Consolas" w:hAnsi="Consolas"/>
                <w:sz w:val="20"/>
              </w:rPr>
              <w:t>gridOffset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5352B1" w14:textId="77777777" w:rsidR="00A93A58" w:rsidRDefault="005C59C1">
            <w:pPr>
              <w:spacing w:after="0"/>
              <w:jc w:val="left"/>
            </w:pPr>
            <w:r>
              <w:t>285-295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98414B" w14:textId="77777777" w:rsidR="00A93A58" w:rsidRDefault="005C59C1">
            <w:pPr>
              <w:spacing w:after="0"/>
              <w:jc w:val="left"/>
            </w:pPr>
            <w:r>
              <w:t>局部函数</w:t>
            </w:r>
            <w:r>
              <w:t>/</w:t>
            </w:r>
            <w:r>
              <w:t>回调（名称提示，保留英文便于检索）：</w:t>
            </w:r>
            <w:r>
              <w:t>grid Offset.</w:t>
            </w:r>
          </w:p>
        </w:tc>
      </w:tr>
      <w:tr w:rsidR="00A93A58" w14:paraId="46A0FE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44075B" w14:textId="77777777" w:rsidR="00A93A58" w:rsidRDefault="005C59C1">
            <w:pPr>
              <w:spacing w:after="0"/>
              <w:jc w:val="left"/>
            </w:pPr>
            <w:r>
              <w:rPr>
                <w:rFonts w:ascii="Consolas" w:hAnsi="Consolas"/>
                <w:sz w:val="20"/>
              </w:rPr>
              <w:t>includedScans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DAFD1D" w14:textId="77777777" w:rsidR="00A93A58" w:rsidRDefault="005C59C1">
            <w:pPr>
              <w:spacing w:after="0"/>
              <w:jc w:val="left"/>
            </w:pPr>
            <w:r>
              <w:t>296-298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2CE6DA" w14:textId="77777777" w:rsidR="00A93A58" w:rsidRDefault="005C59C1">
            <w:pPr>
              <w:spacing w:after="0"/>
              <w:jc w:val="left"/>
            </w:pPr>
            <w:r>
              <w:t>局部函数</w:t>
            </w:r>
            <w:r>
              <w:t>/</w:t>
            </w:r>
            <w:r>
              <w:t>回调（名称提示，保留英文便于检索）：</w:t>
            </w:r>
            <w:r>
              <w:t>included Scans.</w:t>
            </w:r>
          </w:p>
        </w:tc>
      </w:tr>
      <w:tr w:rsidR="00A93A58" w14:paraId="237397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44F5E5" w14:textId="77777777" w:rsidR="00A93A58" w:rsidRDefault="005C59C1">
            <w:pPr>
              <w:spacing w:after="0"/>
              <w:jc w:val="left"/>
            </w:pPr>
            <w:r>
              <w:rPr>
                <w:rFonts w:ascii="Consolas" w:hAnsi="Consolas"/>
                <w:sz w:val="20"/>
              </w:rPr>
              <w:t>mapSeries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9A2656" w14:textId="77777777" w:rsidR="00A93A58" w:rsidRDefault="005C59C1">
            <w:pPr>
              <w:spacing w:after="0"/>
              <w:jc w:val="left"/>
            </w:pPr>
            <w:r>
              <w:t>299-306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BD8A69" w14:textId="77777777" w:rsidR="00A93A58" w:rsidRDefault="005C59C1">
            <w:pPr>
              <w:spacing w:after="0"/>
              <w:jc w:val="left"/>
            </w:pPr>
            <w:r>
              <w:t>局部函数</w:t>
            </w:r>
            <w:r>
              <w:t>/</w:t>
            </w:r>
            <w:r>
              <w:t>回调（名称提示，保留英文便于检索）：</w:t>
            </w:r>
            <w:r>
              <w:t>map Series.</w:t>
            </w:r>
          </w:p>
        </w:tc>
      </w:tr>
      <w:tr w:rsidR="00A93A58" w14:paraId="01A6C9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868859" w14:textId="77777777" w:rsidR="00A93A58" w:rsidRDefault="005C59C1">
            <w:pPr>
              <w:spacing w:after="0"/>
              <w:jc w:val="left"/>
            </w:pPr>
            <w:r>
              <w:rPr>
                <w:rFonts w:ascii="Consolas" w:hAnsi="Consolas"/>
                <w:sz w:val="20"/>
              </w:rPr>
              <w:t>sortScans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29892F" w14:textId="77777777" w:rsidR="00A93A58" w:rsidRDefault="005C59C1">
            <w:pPr>
              <w:spacing w:after="0"/>
              <w:jc w:val="left"/>
            </w:pPr>
            <w:r>
              <w:t>307-315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80BB85" w14:textId="77777777" w:rsidR="00A93A58" w:rsidRDefault="005C59C1">
            <w:pPr>
              <w:spacing w:after="0"/>
              <w:jc w:val="left"/>
            </w:pPr>
            <w:r>
              <w:t>局部函数</w:t>
            </w:r>
            <w:r>
              <w:t>/</w:t>
            </w:r>
            <w:r>
              <w:t>回调（名称提示，保留英文便于检索）：</w:t>
            </w:r>
            <w:r>
              <w:t>sort Scans.</w:t>
            </w:r>
          </w:p>
        </w:tc>
      </w:tr>
      <w:tr w:rsidR="00A93A58" w14:paraId="0BEA11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84EBE7" w14:textId="77777777" w:rsidR="00A93A58" w:rsidRDefault="005C59C1">
            <w:pPr>
              <w:spacing w:after="0"/>
              <w:jc w:val="left"/>
            </w:pPr>
            <w:r>
              <w:rPr>
                <w:rFonts w:ascii="Consolas" w:hAnsi="Consolas"/>
                <w:sz w:val="20"/>
              </w:rPr>
              <w:t>acquisitionTime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5AFCD2" w14:textId="77777777" w:rsidR="00A93A58" w:rsidRDefault="005C59C1">
            <w:pPr>
              <w:spacing w:after="0"/>
              <w:jc w:val="left"/>
            </w:pPr>
            <w:r>
              <w:t>316-328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A1EC11" w14:textId="77777777" w:rsidR="00A93A58" w:rsidRDefault="005C59C1">
            <w:pPr>
              <w:spacing w:after="0"/>
              <w:jc w:val="left"/>
            </w:pPr>
            <w:r>
              <w:t>局部函数</w:t>
            </w:r>
            <w:r>
              <w:t>/</w:t>
            </w:r>
            <w:r>
              <w:t>回调（名称提示，保留英文便于检索）：</w:t>
            </w:r>
            <w:r>
              <w:t>acquisition Time.</w:t>
            </w:r>
          </w:p>
        </w:tc>
      </w:tr>
      <w:tr w:rsidR="00A93A58" w14:paraId="051172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B24173" w14:textId="77777777" w:rsidR="00A93A58" w:rsidRDefault="005C59C1">
            <w:pPr>
              <w:spacing w:after="0"/>
              <w:jc w:val="left"/>
            </w:pPr>
            <w:r>
              <w:rPr>
                <w:rFonts w:ascii="Consolas" w:hAnsi="Consolas"/>
                <w:sz w:val="20"/>
              </w:rPr>
              <w:lastRenderedPageBreak/>
              <w:t>geometry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859FF6" w14:textId="77777777" w:rsidR="00A93A58" w:rsidRDefault="005C59C1">
            <w:pPr>
              <w:spacing w:after="0"/>
              <w:jc w:val="left"/>
            </w:pPr>
            <w:r>
              <w:t>329-333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566945" w14:textId="77777777" w:rsidR="00A93A58" w:rsidRDefault="005C59C1">
            <w:pPr>
              <w:spacing w:after="0"/>
              <w:jc w:val="left"/>
            </w:pPr>
            <w:r>
              <w:t>局部函数</w:t>
            </w:r>
            <w:r>
              <w:t>/</w:t>
            </w:r>
            <w:r>
              <w:t>回调（名称提示，保留英文便于检索）：</w:t>
            </w:r>
            <w:r>
              <w:t>geometry.</w:t>
            </w:r>
          </w:p>
        </w:tc>
      </w:tr>
      <w:tr w:rsidR="00A93A58" w14:paraId="70E8F33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552633" w14:textId="77777777" w:rsidR="00A93A58" w:rsidRDefault="005C59C1">
            <w:pPr>
              <w:spacing w:after="0"/>
              <w:jc w:val="left"/>
            </w:pPr>
            <w:r>
              <w:rPr>
                <w:rFonts w:ascii="Consolas" w:hAnsi="Consolas"/>
                <w:sz w:val="20"/>
              </w:rPr>
              <w:t>scanLabel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A738D0" w14:textId="77777777" w:rsidR="00A93A58" w:rsidRDefault="005C59C1">
            <w:pPr>
              <w:spacing w:after="0"/>
              <w:jc w:val="left"/>
            </w:pPr>
            <w:r>
              <w:t>334-337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3B4594" w14:textId="77777777" w:rsidR="00A93A58" w:rsidRDefault="005C59C1">
            <w:pPr>
              <w:spacing w:after="0"/>
              <w:jc w:val="left"/>
            </w:pPr>
            <w:r>
              <w:t>局部函数</w:t>
            </w:r>
            <w:r>
              <w:t>/</w:t>
            </w:r>
            <w:r>
              <w:t>回调（名称提示，保留英文便于检索）：</w:t>
            </w:r>
            <w:r>
              <w:t>scan Label.</w:t>
            </w:r>
          </w:p>
        </w:tc>
      </w:tr>
    </w:tbl>
    <w:p w14:paraId="33C76484" w14:textId="77777777" w:rsidR="00A93A58" w:rsidRDefault="00A93A58">
      <w:pPr>
        <w:spacing w:after="60"/>
      </w:pPr>
    </w:p>
    <w:p w14:paraId="0367E636" w14:textId="77777777" w:rsidR="00A93A58" w:rsidRDefault="005C59C1">
      <w:r>
        <w:t>原始源码注释摘录（英文，供与实现精确对照）：</w:t>
      </w:r>
      <w:r>
        <w:t>Small scan descriptors, shared normalization and physical ROI correspondence.</w:t>
      </w:r>
    </w:p>
    <w:p w14:paraId="43F75951" w14:textId="77777777" w:rsidR="00A93A58" w:rsidRDefault="005C59C1">
      <w:r>
        <w:rPr>
          <w:b/>
        </w:rPr>
        <w:t>Interface:</w:t>
      </w:r>
      <w:r>
        <w:t xml:space="preserve"> </w:t>
      </w:r>
      <w:r>
        <w:rPr>
          <w:rFonts w:ascii="Consolas" w:hAnsi="Consolas"/>
          <w:sz w:val="20"/>
        </w:rPr>
        <w:t>function varargout=fusiScanSequence(action,varargin)</w:t>
      </w:r>
    </w:p>
    <w:p w14:paraId="032A5F02" w14:textId="77777777" w:rsidR="00A93A58" w:rsidRDefault="005C59C1">
      <w:r>
        <w:rPr>
          <w:b/>
        </w:rPr>
        <w:t>原始源码注释摘录（英文，供与实现精确对照）：</w:t>
      </w:r>
      <w:r>
        <w:rPr>
          <w:b/>
        </w:rPr>
        <w:t>Referenced by:</w:t>
      </w:r>
      <w:r>
        <w:t xml:space="preserve"> </w:t>
      </w:r>
      <w:r>
        <w:rPr>
          <w:rFonts w:ascii="Consolas" w:hAnsi="Consolas"/>
          <w:sz w:val="20"/>
        </w:rPr>
        <w:t>FunctionalConnectivity.m</w:t>
      </w:r>
      <w:r>
        <w:t xml:space="preserve">; </w:t>
      </w:r>
      <w:r>
        <w:rPr>
          <w:rFonts w:ascii="Consolas" w:hAnsi="Consolas"/>
          <w:sz w:val="20"/>
        </w:rPr>
        <w:t>fusiVolumeGUI.m</w:t>
      </w:r>
      <w:r>
        <w:t xml:space="preserve">; </w:t>
      </w:r>
      <w:r>
        <w:rPr>
          <w:rFonts w:ascii="Consolas" w:hAnsi="Consolas"/>
          <w:sz w:val="20"/>
        </w:rPr>
        <w:t>lib/atlas/fusiUnderlayPickerOptions.m</w:t>
      </w:r>
      <w:r>
        <w:t xml:space="preserve">; </w:t>
      </w:r>
      <w:r>
        <w:rPr>
          <w:rFonts w:ascii="Consolas" w:hAnsi="Consolas"/>
          <w:sz w:val="20"/>
        </w:rPr>
        <w:t>lib/connectivity/fusiFCLoadScan.m</w:t>
      </w:r>
      <w:r>
        <w:t>原始源码注释摘录（英文，供与实现精确对照）：</w:t>
      </w:r>
      <w:r>
        <w:t>; 10 more in code map</w:t>
      </w:r>
    </w:p>
    <w:p w14:paraId="0B8B7665" w14:textId="77777777" w:rsidR="00A93A58" w:rsidRDefault="005C59C1">
      <w:r>
        <w:rPr>
          <w:b/>
        </w:rPr>
        <w:t>Uses:</w:t>
      </w:r>
      <w:r>
        <w:t xml:space="preserve"> </w:t>
      </w:r>
      <w:r>
        <w:rPr>
          <w:rFonts w:ascii="Consolas" w:hAnsi="Consolas"/>
          <w:sz w:val="20"/>
        </w:rPr>
        <w:t>computePSC.m</w:t>
      </w:r>
      <w:r>
        <w:t xml:space="preserve">; </w:t>
      </w:r>
      <w:r>
        <w:rPr>
          <w:rFonts w:ascii="Consolas" w:hAnsi="Consolas"/>
          <w:sz w:val="20"/>
        </w:rPr>
        <w:t>lib/io/fusiBaselineFileInfo.m</w:t>
      </w:r>
      <w:r>
        <w:t xml:space="preserve">; </w:t>
      </w:r>
      <w:r>
        <w:rPr>
          <w:rFonts w:ascii="Consolas" w:hAnsi="Consolas"/>
          <w:sz w:val="20"/>
        </w:rPr>
        <w:t>lib/io/fusiBaselineReadWindow.m</w:t>
      </w:r>
      <w:r>
        <w:t xml:space="preserve">; </w:t>
      </w:r>
      <w:r>
        <w:rPr>
          <w:rFonts w:ascii="Consolas" w:hAnsi="Consolas"/>
          <w:sz w:val="20"/>
        </w:rPr>
        <w:t>lib/io/fusiFindMovedDataPath.m</w:t>
      </w:r>
      <w:r>
        <w:t>原始源码注释摘录（英文，供与实现精确对照）：</w:t>
      </w:r>
      <w:r>
        <w:t>; 6 more in code map</w:t>
      </w:r>
    </w:p>
    <w:p w14:paraId="0049A9AF" w14:textId="77777777" w:rsidR="00A93A58" w:rsidRDefault="00EE72E6">
      <w:hyperlink r:id="rId520">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337 </w:t>
      </w:r>
      <w:r w:rsidR="005C59C1">
        <w:t>个物理行；</w:t>
      </w:r>
      <w:r w:rsidR="005C59C1">
        <w:t xml:space="preserve">21 </w:t>
      </w:r>
      <w:r w:rsidR="005C59C1">
        <w:t>个函数声明。</w:t>
      </w:r>
    </w:p>
    <w:p w14:paraId="24FF5065" w14:textId="77777777" w:rsidR="00A93A58" w:rsidRDefault="005C59C1">
      <w:pPr>
        <w:pStyle w:val="Heading3"/>
      </w:pPr>
      <w:bookmarkStart w:id="1322" w:name="b_section_531"/>
      <w:bookmarkEnd w:id="1322"/>
      <w:r>
        <w:rPr>
          <w:b w:val="0"/>
        </w:rPr>
        <w:t>lib/volume/fusiVolumeAtlasContext.m</w:t>
      </w:r>
    </w:p>
    <w:p w14:paraId="71BBF541" w14:textId="77777777" w:rsidR="00A93A58" w:rsidRDefault="005C59C1">
      <w:pPr>
        <w:pStyle w:val="TableCaption"/>
      </w:pPr>
      <w:bookmarkStart w:id="1323" w:name="_Toc244191978"/>
      <w:r>
        <w:t>表</w:t>
      </w:r>
      <w:r>
        <w:t xml:space="preserve"> 300. </w:t>
      </w:r>
      <w:r>
        <w:t>函数概览</w:t>
      </w:r>
      <w:r>
        <w:t xml:space="preserve"> — lib/volume/fusiVolumeAtlasContext.m</w:t>
      </w:r>
      <w:bookmarkStart w:id="1324" w:name="b_table_300"/>
      <w:bookmarkEnd w:id="1324"/>
      <w:bookmarkEnd w:id="1323"/>
    </w:p>
    <w:tbl>
      <w:tblPr>
        <w:tblW w:w="0" w:type="auto"/>
        <w:jc w:val="center"/>
        <w:tblLayout w:type="fixed"/>
        <w:tblLook w:val="04A0" w:firstRow="1" w:lastRow="0" w:firstColumn="1" w:lastColumn="0" w:noHBand="0" w:noVBand="1"/>
      </w:tblPr>
      <w:tblGrid>
        <w:gridCol w:w="3183"/>
        <w:gridCol w:w="1933"/>
        <w:gridCol w:w="4774"/>
      </w:tblGrid>
      <w:tr w:rsidR="00A93A58" w14:paraId="0D1EAC8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2BCB99B"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D2962A0"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7B95C82" w14:textId="77777777" w:rsidR="00A93A58" w:rsidRDefault="005C59C1">
            <w:pPr>
              <w:spacing w:after="0"/>
              <w:jc w:val="left"/>
            </w:pPr>
            <w:r>
              <w:rPr>
                <w:b/>
              </w:rPr>
              <w:t>函数用途</w:t>
            </w:r>
          </w:p>
        </w:tc>
      </w:tr>
      <w:tr w:rsidR="00A93A58" w14:paraId="609A21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CDDE48" w14:textId="77777777" w:rsidR="00A93A58" w:rsidRDefault="005C59C1">
            <w:pPr>
              <w:spacing w:after="0"/>
              <w:jc w:val="left"/>
            </w:pPr>
            <w:r>
              <w:rPr>
                <w:rFonts w:ascii="Consolas" w:hAnsi="Consolas"/>
                <w:sz w:val="20"/>
              </w:rPr>
              <w:t>fusiVolumeAtlasContext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D55A2E" w14:textId="77777777" w:rsidR="00A93A58" w:rsidRDefault="005C59C1">
            <w:pPr>
              <w:spacing w:after="0"/>
              <w:jc w:val="left"/>
            </w:pPr>
            <w:r>
              <w:t>1-72 / 72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F17174" w14:textId="77777777" w:rsidR="00A93A58" w:rsidRDefault="005C59C1">
            <w:pPr>
              <w:spacing w:after="0"/>
              <w:jc w:val="left"/>
            </w:pPr>
            <w:r>
              <w:t>原始源码注释摘录（英文，供与实现精确对照）：</w:t>
            </w:r>
            <w:r>
              <w:t>Lazy native -&gt; atlas display mapper. Never materialize an atlas-sized 4D.</w:t>
            </w:r>
          </w:p>
        </w:tc>
      </w:tr>
      <w:tr w:rsidR="00A93A58" w14:paraId="0429D6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FDFB46" w14:textId="77777777" w:rsidR="00A93A58" w:rsidRDefault="005C59C1">
            <w:pPr>
              <w:spacing w:after="0"/>
              <w:jc w:val="left"/>
            </w:pPr>
            <w:r>
              <w:rPr>
                <w:rFonts w:ascii="Consolas" w:hAnsi="Consolas"/>
                <w:sz w:val="20"/>
              </w:rPr>
              <w:lastRenderedPageBreak/>
              <w:t>mapSlabs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9D58CA" w14:textId="77777777" w:rsidR="00A93A58" w:rsidRDefault="005C59C1">
            <w:pPr>
              <w:spacing w:after="0"/>
              <w:jc w:val="left"/>
            </w:pPr>
            <w:r>
              <w:t>73-76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64053D" w14:textId="77777777" w:rsidR="00A93A58" w:rsidRDefault="005C59C1">
            <w:pPr>
              <w:spacing w:after="0"/>
              <w:jc w:val="left"/>
            </w:pPr>
            <w:r>
              <w:t>局部函数</w:t>
            </w:r>
            <w:r>
              <w:t>/</w:t>
            </w:r>
            <w:r>
              <w:t>回调（名称提示，保留英文便于检索）：</w:t>
            </w:r>
            <w:r>
              <w:t>map Slabs.</w:t>
            </w:r>
          </w:p>
        </w:tc>
      </w:tr>
      <w:tr w:rsidR="00A93A58" w14:paraId="48F297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1397DE" w14:textId="77777777" w:rsidR="00A93A58" w:rsidRDefault="005C59C1">
            <w:pPr>
              <w:spacing w:after="0"/>
              <w:jc w:val="left"/>
            </w:pPr>
            <w:r>
              <w:rPr>
                <w:rFonts w:ascii="Consolas" w:hAnsi="Consolas"/>
                <w:sz w:val="20"/>
              </w:rPr>
              <w:t>mapFrame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B6070E" w14:textId="77777777" w:rsidR="00A93A58" w:rsidRDefault="005C59C1">
            <w:pPr>
              <w:spacing w:after="0"/>
              <w:jc w:val="left"/>
            </w:pPr>
            <w:r>
              <w:t>77-93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394AAC" w14:textId="77777777" w:rsidR="00A93A58" w:rsidRDefault="005C59C1">
            <w:pPr>
              <w:spacing w:after="0"/>
              <w:jc w:val="left"/>
            </w:pPr>
            <w:r>
              <w:t>局部函数</w:t>
            </w:r>
            <w:r>
              <w:t>/</w:t>
            </w:r>
            <w:r>
              <w:t>回调（名称提示，保留英文便于检索）：</w:t>
            </w:r>
            <w:r>
              <w:t>map Frame.</w:t>
            </w:r>
          </w:p>
        </w:tc>
      </w:tr>
      <w:tr w:rsidR="00A93A58" w14:paraId="3C8371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A077E5" w14:textId="77777777" w:rsidR="00A93A58" w:rsidRDefault="005C59C1">
            <w:pPr>
              <w:spacing w:after="0"/>
              <w:jc w:val="left"/>
            </w:pPr>
            <w:r>
              <w:rPr>
                <w:rFonts w:ascii="Consolas" w:hAnsi="Consolas"/>
                <w:sz w:val="20"/>
              </w:rPr>
              <w:t>sample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244E48" w14:textId="77777777" w:rsidR="00A93A58" w:rsidRDefault="005C59C1">
            <w:pPr>
              <w:spacing w:after="0"/>
              <w:jc w:val="left"/>
            </w:pPr>
            <w:r>
              <w:t>94-99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DBDB92" w14:textId="77777777" w:rsidR="00A93A58" w:rsidRDefault="005C59C1">
            <w:pPr>
              <w:spacing w:after="0"/>
              <w:jc w:val="left"/>
            </w:pPr>
            <w:r>
              <w:t>局部函数</w:t>
            </w:r>
            <w:r>
              <w:t>/</w:t>
            </w:r>
            <w:r>
              <w:t>回调（名称提示，保留英文便于检索）：</w:t>
            </w:r>
            <w:r>
              <w:t>sample.</w:t>
            </w:r>
          </w:p>
        </w:tc>
      </w:tr>
      <w:tr w:rsidR="00A93A58" w14:paraId="6BBD8E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B2297B" w14:textId="77777777" w:rsidR="00A93A58" w:rsidRDefault="005C59C1">
            <w:pPr>
              <w:spacing w:after="0"/>
              <w:jc w:val="left"/>
            </w:pPr>
            <w:r>
              <w:rPr>
                <w:rFonts w:ascii="Consolas" w:hAnsi="Consolas"/>
                <w:sz w:val="20"/>
              </w:rPr>
              <w:t>normalize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EE2341" w14:textId="77777777" w:rsidR="00A93A58" w:rsidRDefault="005C59C1">
            <w:pPr>
              <w:spacing w:after="0"/>
              <w:jc w:val="left"/>
            </w:pPr>
            <w:r>
              <w:t>100-104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CB7111" w14:textId="77777777" w:rsidR="00A93A58" w:rsidRDefault="005C59C1">
            <w:pPr>
              <w:spacing w:after="0"/>
              <w:jc w:val="left"/>
            </w:pPr>
            <w:r>
              <w:t>局部函数</w:t>
            </w:r>
            <w:r>
              <w:t>/</w:t>
            </w:r>
            <w:r>
              <w:t>回调（名称提示，保留英文便于检索）：</w:t>
            </w:r>
            <w:r>
              <w:t>normalize.</w:t>
            </w:r>
          </w:p>
        </w:tc>
      </w:tr>
    </w:tbl>
    <w:p w14:paraId="61FFE370" w14:textId="77777777" w:rsidR="00A93A58" w:rsidRDefault="00A93A58">
      <w:pPr>
        <w:spacing w:after="60"/>
      </w:pPr>
    </w:p>
    <w:p w14:paraId="30C5219F" w14:textId="77777777" w:rsidR="00A93A58" w:rsidRDefault="005C59C1">
      <w:r>
        <w:t>原始源码注释摘录（英文，供与实现精确对照）：</w:t>
      </w:r>
      <w:r>
        <w:t>Lazy native -&gt; atlas display mapper. Never materialize an atlas-sized 4D.</w:t>
      </w:r>
    </w:p>
    <w:p w14:paraId="15A793C0" w14:textId="77777777" w:rsidR="00A93A58" w:rsidRDefault="005C59C1">
      <w:r>
        <w:rPr>
          <w:b/>
        </w:rPr>
        <w:t>Interface:</w:t>
      </w:r>
      <w:r>
        <w:t xml:space="preserve"> </w:t>
      </w:r>
      <w:r>
        <w:rPr>
          <w:rFonts w:ascii="Consolas" w:hAnsi="Consolas"/>
          <w:sz w:val="20"/>
        </w:rPr>
        <w:t>function context=fusiVolumeAtlasContext(data,transformFile,atlas,maxDimension,previous)</w:t>
      </w:r>
    </w:p>
    <w:p w14:paraId="58DBEF0F" w14:textId="77777777" w:rsidR="00A93A58" w:rsidRDefault="005C59C1">
      <w:r>
        <w:rPr>
          <w:b/>
        </w:rPr>
        <w:t>原始源码注释摘录（英文，供与实现精确对照）：</w:t>
      </w:r>
      <w:r>
        <w:rPr>
          <w:b/>
        </w:rPr>
        <w:t>Referenced by:</w:t>
      </w:r>
      <w:r>
        <w:t xml:space="preserve"> </w:t>
      </w:r>
      <w:r>
        <w:rPr>
          <w:rFonts w:ascii="Consolas" w:hAnsi="Consolas"/>
          <w:sz w:val="20"/>
        </w:rPr>
        <w:t>fusiVolumeGUI.m</w:t>
      </w:r>
    </w:p>
    <w:p w14:paraId="086F0924" w14:textId="77777777" w:rsidR="00A93A58" w:rsidRDefault="005C59C1">
      <w:r>
        <w:rPr>
          <w:b/>
        </w:rPr>
        <w:t>Uses:</w:t>
      </w:r>
      <w:r>
        <w:t xml:space="preserve"> </w:t>
      </w:r>
      <w:r>
        <w:rPr>
          <w:rFonts w:ascii="Consolas" w:hAnsi="Consolas"/>
          <w:sz w:val="20"/>
        </w:rPr>
        <w:t>deConfUSIon_root.m</w:t>
      </w:r>
      <w:r>
        <w:t xml:space="preserve">; </w:t>
      </w:r>
      <w:r>
        <w:rPr>
          <w:rFonts w:ascii="Consolas" w:hAnsi="Consolas"/>
          <w:sz w:val="20"/>
        </w:rPr>
        <w:t>lib/atlas/fusiAtlasBrainMask.m</w:t>
      </w:r>
      <w:r>
        <w:t xml:space="preserve">; </w:t>
      </w:r>
      <w:r>
        <w:rPr>
          <w:rFonts w:ascii="Consolas" w:hAnsi="Consolas"/>
          <w:sz w:val="20"/>
        </w:rPr>
        <w:t>lib/volume/fusiMapAtlasSlabs.m</w:t>
      </w:r>
    </w:p>
    <w:p w14:paraId="26BE52C4" w14:textId="77777777" w:rsidR="00A93A58" w:rsidRDefault="00EE72E6">
      <w:hyperlink r:id="rId521">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104 </w:t>
      </w:r>
      <w:r w:rsidR="005C59C1">
        <w:t>个物理行；</w:t>
      </w:r>
      <w:r w:rsidR="005C59C1">
        <w:t xml:space="preserve">5 </w:t>
      </w:r>
      <w:r w:rsidR="005C59C1">
        <w:t>个函数声明。</w:t>
      </w:r>
    </w:p>
    <w:p w14:paraId="6E79F4E1" w14:textId="77777777" w:rsidR="00A93A58" w:rsidRDefault="005C59C1">
      <w:pPr>
        <w:pStyle w:val="Heading3"/>
      </w:pPr>
      <w:bookmarkStart w:id="1325" w:name="b_section_532"/>
      <w:bookmarkEnd w:id="1325"/>
      <w:r>
        <w:rPr>
          <w:b w:val="0"/>
        </w:rPr>
        <w:t>lib/volume/fusiVolumeAtlasTransformFolder.m</w:t>
      </w:r>
    </w:p>
    <w:p w14:paraId="57B4471C" w14:textId="77777777" w:rsidR="00A93A58" w:rsidRDefault="005C59C1">
      <w:pPr>
        <w:pStyle w:val="TableCaption"/>
      </w:pPr>
      <w:bookmarkStart w:id="1326" w:name="_Toc244191979"/>
      <w:r>
        <w:t>表</w:t>
      </w:r>
      <w:r>
        <w:t xml:space="preserve"> 301. </w:t>
      </w:r>
      <w:r>
        <w:t>函数概览</w:t>
      </w:r>
      <w:r>
        <w:t xml:space="preserve"> — lib/volume/fusiVolumeAtlasTransformFolder.m</w:t>
      </w:r>
      <w:bookmarkStart w:id="1327" w:name="b_table_301"/>
      <w:bookmarkEnd w:id="1327"/>
      <w:bookmarkEnd w:id="1326"/>
    </w:p>
    <w:tbl>
      <w:tblPr>
        <w:tblW w:w="0" w:type="auto"/>
        <w:jc w:val="center"/>
        <w:tblLayout w:type="fixed"/>
        <w:tblLook w:val="04A0" w:firstRow="1" w:lastRow="0" w:firstColumn="1" w:lastColumn="0" w:noHBand="0" w:noVBand="1"/>
      </w:tblPr>
      <w:tblGrid>
        <w:gridCol w:w="3183"/>
        <w:gridCol w:w="1933"/>
        <w:gridCol w:w="4774"/>
      </w:tblGrid>
      <w:tr w:rsidR="00A93A58" w14:paraId="2AD3C51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A18E240"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7AC8C5C"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191A0D4" w14:textId="77777777" w:rsidR="00A93A58" w:rsidRDefault="005C59C1">
            <w:pPr>
              <w:spacing w:after="0"/>
              <w:jc w:val="left"/>
            </w:pPr>
            <w:r>
              <w:rPr>
                <w:b/>
              </w:rPr>
              <w:t>函数用途</w:t>
            </w:r>
          </w:p>
        </w:tc>
      </w:tr>
      <w:tr w:rsidR="00A93A58" w14:paraId="400310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3C3E80" w14:textId="77777777" w:rsidR="00A93A58" w:rsidRDefault="005C59C1">
            <w:pPr>
              <w:spacing w:after="0"/>
              <w:jc w:val="left"/>
            </w:pPr>
            <w:r>
              <w:rPr>
                <w:rFonts w:ascii="Consolas" w:hAnsi="Consolas"/>
                <w:sz w:val="20"/>
              </w:rPr>
              <w:lastRenderedPageBreak/>
              <w:t>fusiVolumeAtlasTransformFolder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366AC0" w14:textId="77777777" w:rsidR="00A93A58" w:rsidRDefault="005C59C1">
            <w:pPr>
              <w:spacing w:after="0"/>
              <w:jc w:val="left"/>
            </w:pPr>
            <w:r>
              <w:t>1-41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AA0EB5" w14:textId="77777777" w:rsidR="00A93A58" w:rsidRDefault="005C59C1">
            <w:pPr>
              <w:spacing w:after="0"/>
              <w:jc w:val="left"/>
            </w:pPr>
            <w:r>
              <w:t>原始源码注释摘录（英文，供与实现精确对照）：</w:t>
            </w:r>
            <w:r>
              <w:t>Start the 3D transform picker at the active scan's analysed registration.</w:t>
            </w:r>
          </w:p>
        </w:tc>
      </w:tr>
      <w:tr w:rsidR="00A93A58" w14:paraId="4B8015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8E2AFC" w14:textId="77777777" w:rsidR="00A93A58" w:rsidRDefault="005C59C1">
            <w:pPr>
              <w:spacing w:after="0"/>
              <w:jc w:val="left"/>
            </w:pPr>
            <w:r>
              <w:rPr>
                <w:rFonts w:ascii="Consolas" w:hAnsi="Consolas"/>
                <w:sz w:val="20"/>
              </w:rPr>
              <w:t>inside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13E873" w14:textId="77777777" w:rsidR="00A93A58" w:rsidRDefault="005C59C1">
            <w:pPr>
              <w:spacing w:after="0"/>
              <w:jc w:val="left"/>
            </w:pPr>
            <w:r>
              <w:t>42-45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C97AFE" w14:textId="77777777" w:rsidR="00A93A58" w:rsidRDefault="005C59C1">
            <w:pPr>
              <w:spacing w:after="0"/>
              <w:jc w:val="left"/>
            </w:pPr>
            <w:r>
              <w:t>局部函数</w:t>
            </w:r>
            <w:r>
              <w:t>/</w:t>
            </w:r>
            <w:r>
              <w:t>回调（名称提示，保留英文便于检索）：</w:t>
            </w:r>
            <w:r>
              <w:t>inside.</w:t>
            </w:r>
          </w:p>
        </w:tc>
      </w:tr>
      <w:tr w:rsidR="00A93A58" w14:paraId="4A22F2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C3B8F1" w14:textId="77777777" w:rsidR="00A93A58" w:rsidRDefault="005C59C1">
            <w:pPr>
              <w:spacing w:after="0"/>
              <w:jc w:val="left"/>
            </w:pPr>
            <w:r>
              <w:rPr>
                <w:rFonts w:ascii="Consolas" w:hAnsi="Consolas"/>
                <w:sz w:val="20"/>
              </w:rPr>
              <w:t>isRaw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9AB90F" w14:textId="77777777" w:rsidR="00A93A58" w:rsidRDefault="005C59C1">
            <w:pPr>
              <w:spacing w:after="0"/>
              <w:jc w:val="left"/>
            </w:pPr>
            <w:r>
              <w:t>46-48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BA678A" w14:textId="77777777" w:rsidR="00A93A58" w:rsidRDefault="005C59C1">
            <w:pPr>
              <w:spacing w:after="0"/>
              <w:jc w:val="left"/>
            </w:pPr>
            <w:r>
              <w:t>局部函数</w:t>
            </w:r>
            <w:r>
              <w:t>/</w:t>
            </w:r>
            <w:r>
              <w:t>回调（名称提示，保留英文便于检索）：</w:t>
            </w:r>
            <w:r>
              <w:t>is Raw.</w:t>
            </w:r>
          </w:p>
        </w:tc>
      </w:tr>
    </w:tbl>
    <w:p w14:paraId="39D00C21" w14:textId="77777777" w:rsidR="00A93A58" w:rsidRDefault="00A93A58">
      <w:pPr>
        <w:spacing w:after="60"/>
      </w:pPr>
    </w:p>
    <w:p w14:paraId="7D6E2760" w14:textId="77777777" w:rsidR="00A93A58" w:rsidRDefault="005C59C1">
      <w:r>
        <w:t>原始源码注释摘录（英文，供与实现精确对照）：</w:t>
      </w:r>
      <w:r>
        <w:t>Start the 3D transform picker at the active scan's analysed registration.</w:t>
      </w:r>
    </w:p>
    <w:p w14:paraId="05E98278" w14:textId="77777777" w:rsidR="00A93A58" w:rsidRDefault="005C59C1">
      <w:r>
        <w:rPr>
          <w:b/>
        </w:rPr>
        <w:t>Interface:</w:t>
      </w:r>
      <w:r>
        <w:t xml:space="preserve"> </w:t>
      </w:r>
      <w:r>
        <w:rPr>
          <w:rFonts w:ascii="Consolas" w:hAnsi="Consolas"/>
          <w:sz w:val="20"/>
        </w:rPr>
        <w:t>function folder=fusiVolumeAtlasTransformFolder(par,transformFile)</w:t>
      </w:r>
    </w:p>
    <w:p w14:paraId="6A3EDAFB" w14:textId="77777777" w:rsidR="00A93A58" w:rsidRDefault="005C59C1">
      <w:r>
        <w:rPr>
          <w:b/>
        </w:rPr>
        <w:t>原始源码注释摘录（英文，供与实现精确对照）：</w:t>
      </w:r>
      <w:r>
        <w:rPr>
          <w:b/>
        </w:rPr>
        <w:t>Referenced by:</w:t>
      </w:r>
      <w:r>
        <w:t xml:space="preserve"> </w:t>
      </w:r>
      <w:r>
        <w:rPr>
          <w:rFonts w:ascii="Consolas" w:hAnsi="Consolas"/>
          <w:sz w:val="20"/>
        </w:rPr>
        <w:t>fusiVolumeGUI.m</w:t>
      </w:r>
    </w:p>
    <w:p w14:paraId="0863C187" w14:textId="77777777" w:rsidR="00A93A58" w:rsidRDefault="005C59C1">
      <w:r>
        <w:rPr>
          <w:b/>
        </w:rPr>
        <w:t>Uses:</w:t>
      </w:r>
      <w:r>
        <w:t xml:space="preserve"> </w:t>
      </w:r>
      <w:r>
        <w:rPr>
          <w:rFonts w:ascii="Consolas" w:hAnsi="Consolas"/>
          <w:sz w:val="20"/>
        </w:rPr>
        <w:t>lib/io/fusiModelAnalysisFolder.m</w:t>
      </w:r>
      <w:r>
        <w:t xml:space="preserve">; </w:t>
      </w:r>
      <w:r>
        <w:rPr>
          <w:rFonts w:ascii="Consolas" w:hAnsi="Consolas"/>
          <w:sz w:val="20"/>
        </w:rPr>
        <w:t>lib/io/fusiResolveAnalysisFolder.m</w:t>
      </w:r>
      <w:r>
        <w:t xml:space="preserve">; </w:t>
      </w:r>
      <w:r>
        <w:rPr>
          <w:rFonts w:ascii="Consolas" w:hAnsi="Consolas"/>
          <w:sz w:val="20"/>
        </w:rPr>
        <w:t>lib/volume/fusiScanSequence.m</w:t>
      </w:r>
    </w:p>
    <w:p w14:paraId="7604128F" w14:textId="77777777" w:rsidR="00A93A58" w:rsidRDefault="00EE72E6">
      <w:hyperlink r:id="rId522">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48 </w:t>
      </w:r>
      <w:r w:rsidR="005C59C1">
        <w:t>个物理行；</w:t>
      </w:r>
      <w:r w:rsidR="005C59C1">
        <w:t xml:space="preserve">3 </w:t>
      </w:r>
      <w:r w:rsidR="005C59C1">
        <w:t>个函数声明。</w:t>
      </w:r>
    </w:p>
    <w:p w14:paraId="1548F2D6" w14:textId="77777777" w:rsidR="00A93A58" w:rsidRDefault="005C59C1">
      <w:pPr>
        <w:pStyle w:val="Heading3"/>
      </w:pPr>
      <w:bookmarkStart w:id="1328" w:name="b_section_533"/>
      <w:bookmarkEnd w:id="1328"/>
      <w:r>
        <w:rPr>
          <w:b w:val="0"/>
        </w:rPr>
        <w:t>lib/volume/fusiVolumeAutoAppearance.m</w:t>
      </w:r>
    </w:p>
    <w:p w14:paraId="2A98AB06" w14:textId="77777777" w:rsidR="00A93A58" w:rsidRDefault="005C59C1">
      <w:pPr>
        <w:pStyle w:val="TableCaption"/>
      </w:pPr>
      <w:bookmarkStart w:id="1329" w:name="_Toc244191980"/>
      <w:r>
        <w:t>表</w:t>
      </w:r>
      <w:r>
        <w:t xml:space="preserve"> 302. </w:t>
      </w:r>
      <w:r>
        <w:t>函数概览</w:t>
      </w:r>
      <w:r>
        <w:t xml:space="preserve"> — lib/volume/fusiVolumeAutoAppearance.m</w:t>
      </w:r>
      <w:bookmarkStart w:id="1330" w:name="b_table_302"/>
      <w:bookmarkEnd w:id="1330"/>
      <w:bookmarkEnd w:id="1329"/>
    </w:p>
    <w:tbl>
      <w:tblPr>
        <w:tblW w:w="0" w:type="auto"/>
        <w:jc w:val="center"/>
        <w:tblLayout w:type="fixed"/>
        <w:tblLook w:val="04A0" w:firstRow="1" w:lastRow="0" w:firstColumn="1" w:lastColumn="0" w:noHBand="0" w:noVBand="1"/>
      </w:tblPr>
      <w:tblGrid>
        <w:gridCol w:w="3183"/>
        <w:gridCol w:w="1933"/>
        <w:gridCol w:w="4774"/>
      </w:tblGrid>
      <w:tr w:rsidR="00A93A58" w14:paraId="254BC6C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DE5D042"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4734DF7"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682DC57" w14:textId="77777777" w:rsidR="00A93A58" w:rsidRDefault="005C59C1">
            <w:pPr>
              <w:spacing w:after="0"/>
              <w:jc w:val="left"/>
            </w:pPr>
            <w:r>
              <w:rPr>
                <w:b/>
              </w:rPr>
              <w:t>函数用途</w:t>
            </w:r>
          </w:p>
        </w:tc>
      </w:tr>
      <w:tr w:rsidR="00A93A58" w14:paraId="6A0DF1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14A916" w14:textId="77777777" w:rsidR="00A93A58" w:rsidRDefault="005C59C1">
            <w:pPr>
              <w:spacing w:after="0"/>
              <w:jc w:val="left"/>
            </w:pPr>
            <w:r>
              <w:rPr>
                <w:rFonts w:ascii="Consolas" w:hAnsi="Consolas"/>
                <w:sz w:val="20"/>
              </w:rPr>
              <w:t>fusiVolumeAutoAppearance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A79C11" w14:textId="77777777" w:rsidR="00A93A58" w:rsidRDefault="005C59C1">
            <w:pPr>
              <w:spacing w:after="0"/>
              <w:jc w:val="left"/>
            </w:pPr>
            <w:r>
              <w:t>1-21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1B014F" w14:textId="77777777" w:rsidR="00A93A58" w:rsidRDefault="005C59C1">
            <w:pPr>
              <w:spacing w:after="0"/>
              <w:jc w:val="left"/>
            </w:pPr>
            <w:r>
              <w:t>原始源码注释摘录（英文，供与实现精确对照）：</w:t>
            </w:r>
            <w:r>
              <w:t>Deterministic baseline-only display profile, stable over movie frames.</w:t>
            </w:r>
          </w:p>
        </w:tc>
      </w:tr>
    </w:tbl>
    <w:p w14:paraId="34086866" w14:textId="77777777" w:rsidR="00A93A58" w:rsidRDefault="00A93A58">
      <w:pPr>
        <w:spacing w:after="60"/>
      </w:pPr>
    </w:p>
    <w:p w14:paraId="4199D876" w14:textId="77777777" w:rsidR="00A93A58" w:rsidRDefault="005C59C1">
      <w:r>
        <w:lastRenderedPageBreak/>
        <w:t>原始源码注释摘录（英文，供与实现精确对照）：</w:t>
      </w:r>
      <w:r>
        <w:t>Deterministic baseline-only display profile, stable over movie frames.</w:t>
      </w:r>
    </w:p>
    <w:p w14:paraId="461204AD" w14:textId="77777777" w:rsidR="00A93A58" w:rsidRDefault="005C59C1">
      <w:r>
        <w:rPr>
          <w:b/>
        </w:rPr>
        <w:t>Interface:</w:t>
      </w:r>
      <w:r>
        <w:t xml:space="preserve"> </w:t>
      </w:r>
      <w:r>
        <w:rPr>
          <w:rFonts w:ascii="Consolas" w:hAnsi="Consolas"/>
          <w:sz w:val="20"/>
        </w:rPr>
        <w:t>function profile=fusiVolumeAutoAppearance(S)</w:t>
      </w:r>
    </w:p>
    <w:p w14:paraId="3C4A4A92" w14:textId="77777777" w:rsidR="00A93A58" w:rsidRDefault="005C59C1">
      <w:r>
        <w:rPr>
          <w:b/>
        </w:rPr>
        <w:t>原始源码注释摘录（英文，供与实现精确对照）：</w:t>
      </w:r>
      <w:r>
        <w:rPr>
          <w:b/>
        </w:rPr>
        <w:t>Referenced by:</w:t>
      </w:r>
      <w:r>
        <w:t xml:space="preserve"> </w:t>
      </w:r>
      <w:r>
        <w:rPr>
          <w:rFonts w:ascii="Consolas" w:hAnsi="Consolas"/>
          <w:sz w:val="20"/>
        </w:rPr>
        <w:t>fusiVolumeGUI.m</w:t>
      </w:r>
      <w:r>
        <w:t xml:space="preserve">; </w:t>
      </w:r>
      <w:r>
        <w:rPr>
          <w:rFonts w:ascii="Consolas" w:hAnsi="Consolas"/>
          <w:sz w:val="20"/>
        </w:rPr>
        <w:t>lib/volume/fusiVolumeRGBA.m</w:t>
      </w:r>
    </w:p>
    <w:p w14:paraId="091BA832" w14:textId="77777777" w:rsidR="00A93A58" w:rsidRDefault="005C59C1">
      <w:r>
        <w:rPr>
          <w:b/>
        </w:rPr>
        <w:t>Uses:</w:t>
      </w:r>
      <w:r>
        <w:t xml:space="preserve"> </w:t>
      </w:r>
      <w:r>
        <w:t>原始源码注释摘录（英文，供与实现精确对照）：</w:t>
      </w:r>
      <w:r>
        <w:t>No static references recorded; inspect dynamic dispatch.</w:t>
      </w:r>
    </w:p>
    <w:p w14:paraId="051041E3" w14:textId="77777777" w:rsidR="00A93A58" w:rsidRDefault="00EE72E6">
      <w:hyperlink r:id="rId523">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21 </w:t>
      </w:r>
      <w:r w:rsidR="005C59C1">
        <w:t>个物理行；</w:t>
      </w:r>
      <w:r w:rsidR="005C59C1">
        <w:t xml:space="preserve">1 </w:t>
      </w:r>
      <w:r w:rsidR="005C59C1">
        <w:t>个函数声明。</w:t>
      </w:r>
    </w:p>
    <w:p w14:paraId="5BBC4C06" w14:textId="77777777" w:rsidR="00A93A58" w:rsidRDefault="005C59C1">
      <w:pPr>
        <w:pStyle w:val="Heading3"/>
      </w:pPr>
      <w:bookmarkStart w:id="1331" w:name="b_section_534"/>
      <w:bookmarkEnd w:id="1331"/>
      <w:r>
        <w:rPr>
          <w:b w:val="0"/>
        </w:rPr>
        <w:t>lib/volume/fusiVolumeBaseline.m</w:t>
      </w:r>
    </w:p>
    <w:p w14:paraId="61BD629C" w14:textId="77777777" w:rsidR="00A93A58" w:rsidRDefault="005C59C1">
      <w:pPr>
        <w:pStyle w:val="TableCaption"/>
      </w:pPr>
      <w:bookmarkStart w:id="1332" w:name="_Toc244191981"/>
      <w:r>
        <w:t>表</w:t>
      </w:r>
      <w:r>
        <w:t xml:space="preserve"> 303. </w:t>
      </w:r>
      <w:r>
        <w:t>函数概览</w:t>
      </w:r>
      <w:r>
        <w:t xml:space="preserve"> — lib/volume/fusiVolumeBaseline.m</w:t>
      </w:r>
      <w:bookmarkStart w:id="1333" w:name="b_table_303"/>
      <w:bookmarkEnd w:id="1333"/>
      <w:bookmarkEnd w:id="1332"/>
    </w:p>
    <w:tbl>
      <w:tblPr>
        <w:tblW w:w="0" w:type="auto"/>
        <w:jc w:val="center"/>
        <w:tblLayout w:type="fixed"/>
        <w:tblLook w:val="04A0" w:firstRow="1" w:lastRow="0" w:firstColumn="1" w:lastColumn="0" w:noHBand="0" w:noVBand="1"/>
      </w:tblPr>
      <w:tblGrid>
        <w:gridCol w:w="3183"/>
        <w:gridCol w:w="1933"/>
        <w:gridCol w:w="4774"/>
      </w:tblGrid>
      <w:tr w:rsidR="00A93A58" w14:paraId="5E5C7A4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97CF21C"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960E42E"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51E818A" w14:textId="77777777" w:rsidR="00A93A58" w:rsidRDefault="005C59C1">
            <w:pPr>
              <w:spacing w:after="0"/>
              <w:jc w:val="left"/>
            </w:pPr>
            <w:r>
              <w:rPr>
                <w:b/>
              </w:rPr>
              <w:t>函数用途</w:t>
            </w:r>
          </w:p>
        </w:tc>
      </w:tr>
      <w:tr w:rsidR="00A93A58" w14:paraId="2471D9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CAD167" w14:textId="77777777" w:rsidR="00A93A58" w:rsidRDefault="005C59C1">
            <w:pPr>
              <w:spacing w:after="0"/>
              <w:jc w:val="left"/>
            </w:pPr>
            <w:r>
              <w:rPr>
                <w:rFonts w:ascii="Consolas" w:hAnsi="Consolas"/>
                <w:sz w:val="20"/>
              </w:rPr>
              <w:t>fusiVolumeBaseline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D02254" w14:textId="77777777" w:rsidR="00A93A58" w:rsidRDefault="005C59C1">
            <w:pPr>
              <w:spacing w:after="0"/>
              <w:jc w:val="left"/>
            </w:pPr>
            <w:r>
              <w:t>1-25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C1B60C" w14:textId="77777777" w:rsidR="00A93A58" w:rsidRDefault="005C59C1">
            <w:pPr>
              <w:spacing w:after="0"/>
              <w:jc w:val="left"/>
            </w:pPr>
            <w:r>
              <w:t>原始源码注释摘录（英文，供与实现精确对照）：</w:t>
            </w:r>
            <w:r>
              <w:t>Reference anatomy/vascular signal from the SAME baseline as Video PSC.</w:t>
            </w:r>
          </w:p>
        </w:tc>
      </w:tr>
    </w:tbl>
    <w:p w14:paraId="3EBC84F4" w14:textId="77777777" w:rsidR="00A93A58" w:rsidRDefault="00A93A58">
      <w:pPr>
        <w:spacing w:after="60"/>
      </w:pPr>
    </w:p>
    <w:p w14:paraId="6145606D" w14:textId="77777777" w:rsidR="00A93A58" w:rsidRDefault="005C59C1">
      <w:r>
        <w:t>原始源码注释摘录（英文，供与实现精确对照）：</w:t>
      </w:r>
      <w:r>
        <w:t>Reference anatomy/vascular signal from the SAME baseline as Video PSC.</w:t>
      </w:r>
    </w:p>
    <w:p w14:paraId="3D9122FE" w14:textId="77777777" w:rsidR="00A93A58" w:rsidRDefault="005C59C1">
      <w:r>
        <w:rPr>
          <w:b/>
        </w:rPr>
        <w:t>Interface:</w:t>
      </w:r>
      <w:r>
        <w:t xml:space="preserve"> </w:t>
      </w:r>
      <w:r>
        <w:rPr>
          <w:rFonts w:ascii="Consolas" w:hAnsi="Consolas"/>
          <w:sz w:val="20"/>
        </w:rPr>
        <w:t>function [u,info] = fusiVolumeBaseline(data)</w:t>
      </w:r>
    </w:p>
    <w:p w14:paraId="03F84B9C" w14:textId="77777777" w:rsidR="00A93A58" w:rsidRDefault="005C59C1">
      <w:r>
        <w:rPr>
          <w:b/>
        </w:rPr>
        <w:t>原始源码注释摘录（英文，供与实现精确对照）：</w:t>
      </w:r>
      <w:r>
        <w:rPr>
          <w:b/>
        </w:rPr>
        <w:t>Referenced by:</w:t>
      </w:r>
      <w:r>
        <w:t xml:space="preserve"> </w:t>
      </w:r>
      <w:r>
        <w:rPr>
          <w:rFonts w:ascii="Consolas" w:hAnsi="Consolas"/>
          <w:sz w:val="20"/>
        </w:rPr>
        <w:t>fusiVolumeGUI.m</w:t>
      </w:r>
      <w:r>
        <w:t xml:space="preserve">; </w:t>
      </w:r>
      <w:r>
        <w:rPr>
          <w:rFonts w:ascii="Consolas" w:hAnsi="Consolas"/>
          <w:sz w:val="20"/>
        </w:rPr>
        <w:t>lib/volume/fusiVolumeSequenceData.m</w:t>
      </w:r>
    </w:p>
    <w:p w14:paraId="67795146" w14:textId="77777777" w:rsidR="00A93A58" w:rsidRDefault="005C59C1">
      <w:r>
        <w:rPr>
          <w:b/>
        </w:rPr>
        <w:t>Uses:</w:t>
      </w:r>
      <w:r>
        <w:t xml:space="preserve"> </w:t>
      </w:r>
      <w:r>
        <w:rPr>
          <w:rFonts w:ascii="Consolas" w:hAnsi="Consolas"/>
          <w:sz w:val="20"/>
        </w:rPr>
        <w:t>lib/volume/fusiBaselineReference.m</w:t>
      </w:r>
    </w:p>
    <w:p w14:paraId="342FCDB6" w14:textId="77777777" w:rsidR="00A93A58" w:rsidRDefault="00EE72E6">
      <w:hyperlink r:id="rId524">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25 </w:t>
      </w:r>
      <w:r w:rsidR="005C59C1">
        <w:t>个物理行；</w:t>
      </w:r>
      <w:r w:rsidR="005C59C1">
        <w:t xml:space="preserve">1 </w:t>
      </w:r>
      <w:r w:rsidR="005C59C1">
        <w:t>个函数声明。</w:t>
      </w:r>
    </w:p>
    <w:p w14:paraId="28F38C72" w14:textId="77777777" w:rsidR="00A93A58" w:rsidRDefault="005C59C1">
      <w:pPr>
        <w:pStyle w:val="Heading3"/>
      </w:pPr>
      <w:bookmarkStart w:id="1334" w:name="b_section_535"/>
      <w:bookmarkEnd w:id="1334"/>
      <w:r>
        <w:rPr>
          <w:b w:val="0"/>
        </w:rPr>
        <w:lastRenderedPageBreak/>
        <w:t>lib/volume/fusiVolumeCameraMotion.m</w:t>
      </w:r>
    </w:p>
    <w:p w14:paraId="225FB646" w14:textId="77777777" w:rsidR="00A93A58" w:rsidRDefault="005C59C1">
      <w:pPr>
        <w:pStyle w:val="TableCaption"/>
      </w:pPr>
      <w:bookmarkStart w:id="1335" w:name="_Toc244191982"/>
      <w:r>
        <w:t>表</w:t>
      </w:r>
      <w:r>
        <w:t xml:space="preserve"> 304. </w:t>
      </w:r>
      <w:r>
        <w:t>函数概览</w:t>
      </w:r>
      <w:r>
        <w:t xml:space="preserve"> — lib/volume/fusiVolumeCameraMotion.m</w:t>
      </w:r>
      <w:bookmarkStart w:id="1336" w:name="b_table_304"/>
      <w:bookmarkEnd w:id="1336"/>
      <w:bookmarkEnd w:id="1335"/>
    </w:p>
    <w:tbl>
      <w:tblPr>
        <w:tblW w:w="0" w:type="auto"/>
        <w:jc w:val="center"/>
        <w:tblLayout w:type="fixed"/>
        <w:tblLook w:val="04A0" w:firstRow="1" w:lastRow="0" w:firstColumn="1" w:lastColumn="0" w:noHBand="0" w:noVBand="1"/>
      </w:tblPr>
      <w:tblGrid>
        <w:gridCol w:w="3183"/>
        <w:gridCol w:w="1933"/>
        <w:gridCol w:w="4774"/>
      </w:tblGrid>
      <w:tr w:rsidR="00A93A58" w14:paraId="1C04D67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CE0727F"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9954E86"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FF24318" w14:textId="77777777" w:rsidR="00A93A58" w:rsidRDefault="005C59C1">
            <w:pPr>
              <w:spacing w:after="0"/>
              <w:jc w:val="left"/>
            </w:pPr>
            <w:r>
              <w:rPr>
                <w:b/>
              </w:rPr>
              <w:t>函数用途</w:t>
            </w:r>
          </w:p>
        </w:tc>
      </w:tr>
      <w:tr w:rsidR="00A93A58" w14:paraId="42C624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A3AE62" w14:textId="77777777" w:rsidR="00A93A58" w:rsidRDefault="005C59C1">
            <w:pPr>
              <w:spacing w:after="0"/>
              <w:jc w:val="left"/>
            </w:pPr>
            <w:r>
              <w:rPr>
                <w:rFonts w:ascii="Consolas" w:hAnsi="Consolas"/>
                <w:sz w:val="20"/>
              </w:rPr>
              <w:t>fusiVolumeCameraMotion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658659" w14:textId="77777777" w:rsidR="00A93A58" w:rsidRDefault="005C59C1">
            <w:pPr>
              <w:spacing w:after="0"/>
              <w:jc w:val="left"/>
            </w:pPr>
            <w:r>
              <w:t>1-14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DFC646" w14:textId="77777777" w:rsidR="00A93A58" w:rsidRDefault="005C59C1">
            <w:pPr>
              <w:spacing w:after="0"/>
              <w:jc w:val="left"/>
            </w:pPr>
            <w:r>
              <w:t>原始源码注释摘录（英文，供与实现精确对照）：</w:t>
            </w:r>
            <w:r>
              <w:t>Camera motion only; no functional interpolation or change of PSC values.</w:t>
            </w:r>
          </w:p>
        </w:tc>
      </w:tr>
      <w:tr w:rsidR="00A93A58" w14:paraId="1B8D82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6FC273" w14:textId="77777777" w:rsidR="00A93A58" w:rsidRDefault="005C59C1">
            <w:pPr>
              <w:spacing w:after="0"/>
              <w:jc w:val="left"/>
            </w:pPr>
            <w:r>
              <w:rPr>
                <w:rFonts w:ascii="Consolas" w:hAnsi="Consolas"/>
                <w:sz w:val="20"/>
              </w:rPr>
              <w:t>rotate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837FF5" w14:textId="77777777" w:rsidR="00A93A58" w:rsidRDefault="005C59C1">
            <w:pPr>
              <w:spacing w:after="0"/>
              <w:jc w:val="left"/>
            </w:pPr>
            <w:r>
              <w:t>15-17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D0AD19" w14:textId="77777777" w:rsidR="00A93A58" w:rsidRDefault="005C59C1">
            <w:pPr>
              <w:spacing w:after="0"/>
              <w:jc w:val="left"/>
            </w:pPr>
            <w:r>
              <w:t>局部函数</w:t>
            </w:r>
            <w:r>
              <w:t>/</w:t>
            </w:r>
            <w:r>
              <w:t>回调（名称提示，保留英文便于检索）：</w:t>
            </w:r>
            <w:r>
              <w:t>rotate.</w:t>
            </w:r>
          </w:p>
        </w:tc>
      </w:tr>
    </w:tbl>
    <w:p w14:paraId="1EDEFF4F" w14:textId="77777777" w:rsidR="00A93A58" w:rsidRDefault="00A93A58">
      <w:pPr>
        <w:spacing w:after="60"/>
      </w:pPr>
    </w:p>
    <w:p w14:paraId="6BF54C91" w14:textId="77777777" w:rsidR="00A93A58" w:rsidRDefault="005C59C1">
      <w:r>
        <w:t>原始源码注释摘录（英文，供与实现精确对照）：</w:t>
      </w:r>
      <w:r>
        <w:t>Camera motion only; no functional interpolation or change of PSC values.</w:t>
      </w:r>
    </w:p>
    <w:p w14:paraId="3C8752D5" w14:textId="77777777" w:rsidR="00A93A58" w:rsidRDefault="005C59C1">
      <w:r>
        <w:rPr>
          <w:b/>
        </w:rPr>
        <w:t>Interface:</w:t>
      </w:r>
      <w:r>
        <w:t xml:space="preserve"> </w:t>
      </w:r>
      <w:r>
        <w:rPr>
          <w:rFonts w:ascii="Consolas" w:hAnsi="Consolas"/>
          <w:sz w:val="20"/>
        </w:rPr>
        <w:t>function [position,up]=fusiVolumeCameraMotion(position,target,up,seconds,opt)</w:t>
      </w:r>
    </w:p>
    <w:p w14:paraId="2E818E78" w14:textId="77777777" w:rsidR="00A93A58" w:rsidRDefault="005C59C1">
      <w:r>
        <w:rPr>
          <w:b/>
        </w:rPr>
        <w:t>原始源码注释摘录（英文，供与实现精确对照）：</w:t>
      </w:r>
      <w:r>
        <w:rPr>
          <w:b/>
        </w:rPr>
        <w:t>Referenced by:</w:t>
      </w:r>
      <w:r>
        <w:t xml:space="preserve"> </w:t>
      </w:r>
      <w:r>
        <w:rPr>
          <w:rFonts w:ascii="Consolas" w:hAnsi="Consolas"/>
          <w:sz w:val="20"/>
        </w:rPr>
        <w:t>fusiVolumeGUI.m</w:t>
      </w:r>
      <w:r>
        <w:t xml:space="preserve">; </w:t>
      </w:r>
      <w:r>
        <w:rPr>
          <w:rFonts w:ascii="Consolas" w:hAnsi="Consolas"/>
          <w:sz w:val="20"/>
        </w:rPr>
        <w:t>lib/volume/fusiExportVolume.m</w:t>
      </w:r>
    </w:p>
    <w:p w14:paraId="3B436A4F" w14:textId="77777777" w:rsidR="00A93A58" w:rsidRDefault="005C59C1">
      <w:r>
        <w:rPr>
          <w:b/>
        </w:rPr>
        <w:t>Uses:</w:t>
      </w:r>
      <w:r>
        <w:t xml:space="preserve"> </w:t>
      </w:r>
      <w:r>
        <w:t>原始源码注释摘录（英文，供与实现精确对照）：</w:t>
      </w:r>
      <w:r>
        <w:t>No static references recorded; inspect dynamic dispatch.</w:t>
      </w:r>
    </w:p>
    <w:p w14:paraId="245234F0" w14:textId="77777777" w:rsidR="00A93A58" w:rsidRDefault="00EE72E6">
      <w:hyperlink r:id="rId525">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17 </w:t>
      </w:r>
      <w:r w:rsidR="005C59C1">
        <w:t>个物理行；</w:t>
      </w:r>
      <w:r w:rsidR="005C59C1">
        <w:t xml:space="preserve">2 </w:t>
      </w:r>
      <w:r w:rsidR="005C59C1">
        <w:t>个函数声明。</w:t>
      </w:r>
    </w:p>
    <w:p w14:paraId="00C5A5AC" w14:textId="77777777" w:rsidR="00A93A58" w:rsidRDefault="005C59C1">
      <w:pPr>
        <w:pStyle w:val="Heading3"/>
      </w:pPr>
      <w:bookmarkStart w:id="1337" w:name="b_section_536"/>
      <w:bookmarkEnd w:id="1337"/>
      <w:r>
        <w:rPr>
          <w:b w:val="0"/>
        </w:rPr>
        <w:t>lib/volume/fusiVolumeColormap.m</w:t>
      </w:r>
    </w:p>
    <w:p w14:paraId="397159BA" w14:textId="77777777" w:rsidR="00A93A58" w:rsidRDefault="005C59C1">
      <w:pPr>
        <w:pStyle w:val="TableCaption"/>
      </w:pPr>
      <w:bookmarkStart w:id="1338" w:name="_Toc244191983"/>
      <w:r>
        <w:t>表</w:t>
      </w:r>
      <w:r>
        <w:t xml:space="preserve"> 305. </w:t>
      </w:r>
      <w:r>
        <w:t>函数概览</w:t>
      </w:r>
      <w:r>
        <w:t xml:space="preserve"> — lib/volume/fusiVolumeColormap.m</w:t>
      </w:r>
      <w:bookmarkStart w:id="1339" w:name="b_table_305"/>
      <w:bookmarkEnd w:id="1339"/>
      <w:bookmarkEnd w:id="1338"/>
    </w:p>
    <w:tbl>
      <w:tblPr>
        <w:tblW w:w="0" w:type="auto"/>
        <w:jc w:val="center"/>
        <w:tblLayout w:type="fixed"/>
        <w:tblLook w:val="04A0" w:firstRow="1" w:lastRow="0" w:firstColumn="1" w:lastColumn="0" w:noHBand="0" w:noVBand="1"/>
      </w:tblPr>
      <w:tblGrid>
        <w:gridCol w:w="3183"/>
        <w:gridCol w:w="1933"/>
        <w:gridCol w:w="4774"/>
      </w:tblGrid>
      <w:tr w:rsidR="00A93A58" w14:paraId="054965F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C8C0EC9"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4200EA3"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CDE3FFB" w14:textId="77777777" w:rsidR="00A93A58" w:rsidRDefault="005C59C1">
            <w:pPr>
              <w:spacing w:after="0"/>
              <w:jc w:val="left"/>
            </w:pPr>
            <w:r>
              <w:rPr>
                <w:b/>
              </w:rPr>
              <w:t>函数用途</w:t>
            </w:r>
          </w:p>
        </w:tc>
      </w:tr>
      <w:tr w:rsidR="00A93A58" w14:paraId="6614FB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D87549" w14:textId="77777777" w:rsidR="00A93A58" w:rsidRDefault="005C59C1">
            <w:pPr>
              <w:spacing w:after="0"/>
              <w:jc w:val="left"/>
            </w:pPr>
            <w:r>
              <w:rPr>
                <w:rFonts w:ascii="Consolas" w:hAnsi="Consolas"/>
                <w:sz w:val="20"/>
              </w:rPr>
              <w:lastRenderedPageBreak/>
              <w:t>fusiVolumeColormap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186E33" w14:textId="77777777" w:rsidR="00A93A58" w:rsidRDefault="005C59C1">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487DF5" w14:textId="77777777" w:rsidR="00A93A58" w:rsidRDefault="005C59C1">
            <w:pPr>
              <w:spacing w:after="0"/>
              <w:jc w:val="left"/>
            </w:pPr>
            <w:r>
              <w:t>原始源码注释摘录（英文，供与实现精确对照）：</w:t>
            </w:r>
            <w:r>
              <w:t>Match Video's named palettes. Inherited custom maps are passed directly.</w:t>
            </w:r>
          </w:p>
        </w:tc>
      </w:tr>
    </w:tbl>
    <w:p w14:paraId="4DF842AF" w14:textId="77777777" w:rsidR="00A93A58" w:rsidRDefault="00A93A58">
      <w:pPr>
        <w:spacing w:after="60"/>
      </w:pPr>
    </w:p>
    <w:p w14:paraId="48230B64" w14:textId="77777777" w:rsidR="00A93A58" w:rsidRDefault="005C59C1">
      <w:r>
        <w:t>原始源码注释摘录（英文，供与实现精确对照）：</w:t>
      </w:r>
      <w:r>
        <w:t>Match Video's named palettes. Inherited custom maps are passed directly.</w:t>
      </w:r>
    </w:p>
    <w:p w14:paraId="0378D0AD" w14:textId="77777777" w:rsidR="00A93A58" w:rsidRDefault="005C59C1">
      <w:r>
        <w:rPr>
          <w:b/>
        </w:rPr>
        <w:t>Interface:</w:t>
      </w:r>
      <w:r>
        <w:t xml:space="preserve"> </w:t>
      </w:r>
      <w:r>
        <w:rPr>
          <w:rFonts w:ascii="Consolas" w:hAnsi="Consolas"/>
          <w:sz w:val="20"/>
        </w:rPr>
        <w:t>function cm=fusiVolumeColormap(name,n)</w:t>
      </w:r>
    </w:p>
    <w:p w14:paraId="4CEA2C0D" w14:textId="77777777" w:rsidR="00A93A58" w:rsidRDefault="005C59C1">
      <w:r>
        <w:rPr>
          <w:b/>
        </w:rPr>
        <w:t>原始源码注释摘录（英文，供与实现精确对照）：</w:t>
      </w:r>
      <w:r>
        <w:rPr>
          <w:b/>
        </w:rPr>
        <w:t>Referenced by:</w:t>
      </w:r>
      <w:r>
        <w:t xml:space="preserve"> </w:t>
      </w:r>
      <w:r>
        <w:rPr>
          <w:rFonts w:ascii="Consolas" w:hAnsi="Consolas"/>
          <w:sz w:val="20"/>
        </w:rPr>
        <w:t>fusiVolumeGUI.m</w:t>
      </w:r>
    </w:p>
    <w:p w14:paraId="4EA8D932" w14:textId="77777777" w:rsidR="00A93A58" w:rsidRDefault="005C59C1">
      <w:r>
        <w:rPr>
          <w:b/>
        </w:rPr>
        <w:t>Uses:</w:t>
      </w:r>
      <w:r>
        <w:t xml:space="preserve"> </w:t>
      </w:r>
      <w:r>
        <w:rPr>
          <w:rFonts w:ascii="Consolas" w:hAnsi="Consolas"/>
          <w:sz w:val="20"/>
        </w:rPr>
        <w:t>blackbdy_iso.m</w:t>
      </w:r>
      <w:r>
        <w:t xml:space="preserve">; </w:t>
      </w:r>
      <w:r>
        <w:rPr>
          <w:rFonts w:ascii="Consolas" w:hAnsi="Consolas"/>
          <w:sz w:val="20"/>
        </w:rPr>
        <w:t>winter_brain_fsl.m</w:t>
      </w:r>
    </w:p>
    <w:p w14:paraId="3EA13146" w14:textId="77777777" w:rsidR="00A93A58" w:rsidRDefault="00EE72E6">
      <w:hyperlink r:id="rId526">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19 </w:t>
      </w:r>
      <w:r w:rsidR="005C59C1">
        <w:t>个物理行；</w:t>
      </w:r>
      <w:r w:rsidR="005C59C1">
        <w:t xml:space="preserve">1 </w:t>
      </w:r>
      <w:r w:rsidR="005C59C1">
        <w:t>个函数声明。</w:t>
      </w:r>
    </w:p>
    <w:p w14:paraId="48EC29AA" w14:textId="77777777" w:rsidR="00A93A58" w:rsidRDefault="005C59C1">
      <w:pPr>
        <w:pStyle w:val="Heading3"/>
      </w:pPr>
      <w:bookmarkStart w:id="1340" w:name="b_section_537"/>
      <w:bookmarkEnd w:id="1340"/>
      <w:r>
        <w:rPr>
          <w:b w:val="0"/>
        </w:rPr>
        <w:t>lib/volume/fusiVolumeControlsLayout.m</w:t>
      </w:r>
    </w:p>
    <w:p w14:paraId="2707336E" w14:textId="77777777" w:rsidR="00A93A58" w:rsidRDefault="005C59C1">
      <w:pPr>
        <w:pStyle w:val="TableCaption"/>
      </w:pPr>
      <w:bookmarkStart w:id="1341" w:name="_Toc244191984"/>
      <w:r>
        <w:t>表</w:t>
      </w:r>
      <w:r>
        <w:t xml:space="preserve"> 306. </w:t>
      </w:r>
      <w:r>
        <w:t>函数概览</w:t>
      </w:r>
      <w:r>
        <w:t xml:space="preserve"> — lib/volume/fusiVolumeControlsLayout.m</w:t>
      </w:r>
      <w:bookmarkStart w:id="1342" w:name="b_table_306"/>
      <w:bookmarkEnd w:id="1342"/>
      <w:bookmarkEnd w:id="1341"/>
    </w:p>
    <w:tbl>
      <w:tblPr>
        <w:tblW w:w="0" w:type="auto"/>
        <w:jc w:val="center"/>
        <w:tblLayout w:type="fixed"/>
        <w:tblLook w:val="04A0" w:firstRow="1" w:lastRow="0" w:firstColumn="1" w:lastColumn="0" w:noHBand="0" w:noVBand="1"/>
      </w:tblPr>
      <w:tblGrid>
        <w:gridCol w:w="3183"/>
        <w:gridCol w:w="1933"/>
        <w:gridCol w:w="4774"/>
      </w:tblGrid>
      <w:tr w:rsidR="00A93A58" w14:paraId="5345062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A4CC02D"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D75678C"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C124099" w14:textId="77777777" w:rsidR="00A93A58" w:rsidRDefault="005C59C1">
            <w:pPr>
              <w:spacing w:after="0"/>
              <w:jc w:val="left"/>
            </w:pPr>
            <w:r>
              <w:rPr>
                <w:b/>
              </w:rPr>
              <w:t>函数用途</w:t>
            </w:r>
          </w:p>
        </w:tc>
      </w:tr>
      <w:tr w:rsidR="00A93A58" w14:paraId="347D84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09AE1B" w14:textId="77777777" w:rsidR="00A93A58" w:rsidRDefault="005C59C1">
            <w:pPr>
              <w:spacing w:after="0"/>
              <w:jc w:val="left"/>
            </w:pPr>
            <w:r>
              <w:rPr>
                <w:rFonts w:ascii="Consolas" w:hAnsi="Consolas"/>
                <w:sz w:val="20"/>
              </w:rPr>
              <w:t>fusiVolumeControlsLayout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691489" w14:textId="77777777" w:rsidR="00A93A58" w:rsidRDefault="005C59C1">
            <w:pPr>
              <w:spacing w:after="0"/>
              <w:jc w:val="left"/>
            </w:pPr>
            <w:r>
              <w:t>1-30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456D43" w14:textId="77777777" w:rsidR="00A93A58" w:rsidRDefault="005C59C1">
            <w:pPr>
              <w:spacing w:after="0"/>
              <w:jc w:val="left"/>
            </w:pPr>
            <w:r>
              <w:t>原始源码注释摘录（英文，供与实现精确对照）：</w:t>
            </w:r>
            <w:r>
              <w:t>Compact persistent controls. Each tab contains one task, not a long list.</w:t>
            </w:r>
          </w:p>
        </w:tc>
      </w:tr>
      <w:tr w:rsidR="00A93A58" w14:paraId="0E5473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54C0F7" w14:textId="77777777" w:rsidR="00A93A58" w:rsidRDefault="005C59C1">
            <w:pPr>
              <w:spacing w:after="0"/>
              <w:jc w:val="left"/>
            </w:pPr>
            <w:r>
              <w:rPr>
                <w:rFonts w:ascii="Consolas" w:hAnsi="Consolas"/>
                <w:sz w:val="20"/>
              </w:rPr>
              <w:t>make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7BA657" w14:textId="77777777" w:rsidR="00A93A58" w:rsidRDefault="005C59C1">
            <w:pPr>
              <w:spacing w:after="0"/>
              <w:jc w:val="left"/>
            </w:pPr>
            <w:r>
              <w:t>31-54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A90C95" w14:textId="77777777" w:rsidR="00A93A58" w:rsidRDefault="005C59C1">
            <w:pPr>
              <w:spacing w:after="0"/>
              <w:jc w:val="left"/>
            </w:pPr>
            <w:r>
              <w:t>局部函数</w:t>
            </w:r>
            <w:r>
              <w:t>/</w:t>
            </w:r>
            <w:r>
              <w:t>回调（名称提示，保留英文便于检索）：</w:t>
            </w:r>
            <w:r>
              <w:t>make.</w:t>
            </w:r>
          </w:p>
        </w:tc>
      </w:tr>
    </w:tbl>
    <w:p w14:paraId="58E8072D" w14:textId="77777777" w:rsidR="00A93A58" w:rsidRDefault="00A93A58">
      <w:pPr>
        <w:spacing w:after="60"/>
      </w:pPr>
    </w:p>
    <w:p w14:paraId="58681F11" w14:textId="77777777" w:rsidR="00A93A58" w:rsidRDefault="005C59C1">
      <w:r>
        <w:t>原始源码注释摘录（英文，供与实现精确对照）：</w:t>
      </w:r>
      <w:r>
        <w:t>Compact persistent controls. Each tab contains one task, not a long list.</w:t>
      </w:r>
    </w:p>
    <w:p w14:paraId="2D7CA139" w14:textId="77777777" w:rsidR="00A93A58" w:rsidRDefault="005C59C1">
      <w:r>
        <w:rPr>
          <w:b/>
        </w:rPr>
        <w:t>Interface:</w:t>
      </w:r>
      <w:r>
        <w:t xml:space="preserve"> </w:t>
      </w:r>
      <w:r>
        <w:rPr>
          <w:rFonts w:ascii="Consolas" w:hAnsi="Consolas"/>
          <w:sz w:val="20"/>
        </w:rPr>
        <w:t>function fusiVolumeControlsLayout(fig,left,root,old,C,atlasOnly)</w:t>
      </w:r>
    </w:p>
    <w:p w14:paraId="2141DD94" w14:textId="77777777" w:rsidR="00A93A58" w:rsidRDefault="005C59C1">
      <w:r>
        <w:rPr>
          <w:b/>
        </w:rPr>
        <w:lastRenderedPageBreak/>
        <w:t>原始源码注释摘录（英文，供与实现精确对照）：</w:t>
      </w:r>
      <w:r>
        <w:rPr>
          <w:b/>
        </w:rPr>
        <w:t>Referenced by:</w:t>
      </w:r>
      <w:r>
        <w:t xml:space="preserve"> </w:t>
      </w:r>
      <w:r>
        <w:rPr>
          <w:rFonts w:ascii="Consolas" w:hAnsi="Consolas"/>
          <w:sz w:val="20"/>
        </w:rPr>
        <w:t>fusiVolumeGUI.m</w:t>
      </w:r>
    </w:p>
    <w:p w14:paraId="76DE3062" w14:textId="77777777" w:rsidR="00A93A58" w:rsidRDefault="005C59C1">
      <w:r>
        <w:rPr>
          <w:b/>
        </w:rPr>
        <w:t>Uses:</w:t>
      </w:r>
      <w:r>
        <w:t xml:space="preserve"> </w:t>
      </w:r>
      <w:r>
        <w:t>原始源码注释摘录（英文，供与实现精确对照）：</w:t>
      </w:r>
      <w:r>
        <w:t>No static references recorded; inspect dynamic dispatch.</w:t>
      </w:r>
    </w:p>
    <w:p w14:paraId="44F31397" w14:textId="77777777" w:rsidR="00A93A58" w:rsidRDefault="00EE72E6">
      <w:hyperlink r:id="rId527">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54 </w:t>
      </w:r>
      <w:r w:rsidR="005C59C1">
        <w:t>个物理行；</w:t>
      </w:r>
      <w:r w:rsidR="005C59C1">
        <w:t xml:space="preserve">2 </w:t>
      </w:r>
      <w:r w:rsidR="005C59C1">
        <w:t>个函数声明。</w:t>
      </w:r>
    </w:p>
    <w:p w14:paraId="3C436897" w14:textId="77777777" w:rsidR="00A93A58" w:rsidRDefault="005C59C1">
      <w:pPr>
        <w:pStyle w:val="Heading3"/>
      </w:pPr>
      <w:bookmarkStart w:id="1343" w:name="b_section_538"/>
      <w:bookmarkEnd w:id="1343"/>
      <w:r>
        <w:rPr>
          <w:b w:val="0"/>
        </w:rPr>
        <w:t>lib/volume/fusiVolumeDecorations.m</w:t>
      </w:r>
    </w:p>
    <w:p w14:paraId="01102F71" w14:textId="77777777" w:rsidR="00A93A58" w:rsidRDefault="005C59C1">
      <w:pPr>
        <w:pStyle w:val="TableCaption"/>
      </w:pPr>
      <w:bookmarkStart w:id="1344" w:name="_Toc244191985"/>
      <w:r>
        <w:t>表</w:t>
      </w:r>
      <w:r>
        <w:t xml:space="preserve"> 307. </w:t>
      </w:r>
      <w:r>
        <w:t>函数概览</w:t>
      </w:r>
      <w:r>
        <w:t xml:space="preserve"> — lib/volume/fusiVolumeDecorations.m</w:t>
      </w:r>
      <w:bookmarkStart w:id="1345" w:name="b_table_307"/>
      <w:bookmarkEnd w:id="1345"/>
      <w:bookmarkEnd w:id="1344"/>
    </w:p>
    <w:tbl>
      <w:tblPr>
        <w:tblW w:w="0" w:type="auto"/>
        <w:jc w:val="center"/>
        <w:tblLayout w:type="fixed"/>
        <w:tblLook w:val="04A0" w:firstRow="1" w:lastRow="0" w:firstColumn="1" w:lastColumn="0" w:noHBand="0" w:noVBand="1"/>
      </w:tblPr>
      <w:tblGrid>
        <w:gridCol w:w="3183"/>
        <w:gridCol w:w="1933"/>
        <w:gridCol w:w="4774"/>
      </w:tblGrid>
      <w:tr w:rsidR="00A93A58" w14:paraId="42EFF66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4F8B992"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4F406BC"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0B3206F" w14:textId="77777777" w:rsidR="00A93A58" w:rsidRDefault="005C59C1">
            <w:pPr>
              <w:spacing w:after="0"/>
              <w:jc w:val="left"/>
            </w:pPr>
            <w:r>
              <w:rPr>
                <w:b/>
              </w:rPr>
              <w:t>函数用途</w:t>
            </w:r>
          </w:p>
        </w:tc>
      </w:tr>
      <w:tr w:rsidR="00A93A58" w14:paraId="5F4831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CC8A1D" w14:textId="77777777" w:rsidR="00A93A58" w:rsidRDefault="005C59C1">
            <w:pPr>
              <w:spacing w:after="0"/>
              <w:jc w:val="left"/>
            </w:pPr>
            <w:r>
              <w:rPr>
                <w:rFonts w:ascii="Consolas" w:hAnsi="Consolas"/>
                <w:sz w:val="20"/>
              </w:rPr>
              <w:t>fusiVolumeDecorations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DB32F4" w14:textId="77777777" w:rsidR="00A93A58" w:rsidRDefault="005C59C1">
            <w:pPr>
              <w:spacing w:after="0"/>
              <w:jc w:val="left"/>
            </w:pPr>
            <w:r>
              <w:t>1-117 / 117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3EB239" w14:textId="77777777" w:rsidR="00A93A58" w:rsidRDefault="005C59C1">
            <w:pPr>
              <w:spacing w:after="0"/>
              <w:jc w:val="left"/>
            </w:pPr>
            <w:r>
              <w:t>原始源码注释摘录（英文，供与实现精确对照）：</w:t>
            </w:r>
            <w:r>
              <w:t>Calibrated screen ruler and camera-following atlas hemisphere labels. Viewer3D uses an orthographic frustum fitted to the volume's bounding sphere. This matches...</w:t>
            </w:r>
          </w:p>
        </w:tc>
      </w:tr>
      <w:tr w:rsidR="00A93A58" w14:paraId="0BD790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8D271D" w14:textId="77777777" w:rsidR="00A93A58" w:rsidRDefault="005C59C1">
            <w:pPr>
              <w:spacing w:after="0"/>
              <w:jc w:val="left"/>
            </w:pPr>
            <w:r>
              <w:rPr>
                <w:rFonts w:ascii="Consolas" w:hAnsi="Consolas"/>
                <w:sz w:val="20"/>
              </w:rPr>
              <w:t>spatialLabel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227A60" w14:textId="77777777" w:rsidR="00A93A58" w:rsidRDefault="005C59C1">
            <w:pPr>
              <w:spacing w:after="0"/>
              <w:jc w:val="left"/>
            </w:pPr>
            <w:r>
              <w:t>118-123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BD6BA5" w14:textId="77777777" w:rsidR="00A93A58" w:rsidRDefault="005C59C1">
            <w:pPr>
              <w:spacing w:after="0"/>
              <w:jc w:val="left"/>
            </w:pPr>
            <w:r>
              <w:t>局部函数</w:t>
            </w:r>
            <w:r>
              <w:t>/</w:t>
            </w:r>
            <w:r>
              <w:t>回调（名称提示，保留英文便于检索）：</w:t>
            </w:r>
            <w:r>
              <w:t>spatial Label.</w:t>
            </w:r>
          </w:p>
        </w:tc>
      </w:tr>
      <w:tr w:rsidR="00A93A58" w14:paraId="4C1728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D620BA" w14:textId="77777777" w:rsidR="00A93A58" w:rsidRDefault="005C59C1">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B25E48" w14:textId="77777777" w:rsidR="00A93A58" w:rsidRDefault="005C59C1">
            <w:pPr>
              <w:spacing w:after="0"/>
              <w:jc w:val="left"/>
            </w:pPr>
            <w:r>
              <w:t>124-126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D7BA6A" w14:textId="77777777" w:rsidR="00A93A58" w:rsidRDefault="005C59C1">
            <w:pPr>
              <w:spacing w:after="0"/>
              <w:jc w:val="left"/>
            </w:pPr>
            <w:r>
              <w:t>局部函数</w:t>
            </w:r>
            <w:r>
              <w:t>/</w:t>
            </w:r>
            <w:r>
              <w:t>回调（名称提示，保留英文便于检索）：</w:t>
            </w:r>
            <w:r>
              <w:t>on Off.</w:t>
            </w:r>
          </w:p>
        </w:tc>
      </w:tr>
    </w:tbl>
    <w:p w14:paraId="2F6E5FD6" w14:textId="77777777" w:rsidR="00A93A58" w:rsidRDefault="00A93A58">
      <w:pPr>
        <w:spacing w:after="60"/>
      </w:pPr>
    </w:p>
    <w:p w14:paraId="385F5269" w14:textId="77777777" w:rsidR="00A93A58" w:rsidRDefault="005C59C1">
      <w:r>
        <w:t>原始源码注释摘录（英文，供与实现精确对照）：</w:t>
      </w:r>
      <w:r>
        <w:t>Calibrated screen ruler and camera-following atlas hemisphere labels. Viewer3D uses an orthographic frustum fitted to the volume's bounding sphere. This matches R2023b's native ScaleBar, with a user-selected length.</w:t>
      </w:r>
    </w:p>
    <w:p w14:paraId="3BE94C6E" w14:textId="77777777" w:rsidR="00A93A58" w:rsidRDefault="005C59C1">
      <w:r>
        <w:rPr>
          <w:b/>
        </w:rPr>
        <w:t>Interface:</w:t>
      </w:r>
      <w:r>
        <w:t xml:space="preserve"> </w:t>
      </w:r>
      <w:r>
        <w:rPr>
          <w:rFonts w:ascii="Consolas" w:hAnsi="Consolas"/>
          <w:sz w:val="20"/>
        </w:rPr>
        <w:t>function fusiVolumeDecorations(panel,viewer,ax,S,enabled,lengthUm,legendPanel,displayUnit,showAxes,placement)</w:t>
      </w:r>
    </w:p>
    <w:p w14:paraId="0025D9FA" w14:textId="77777777" w:rsidR="00A93A58" w:rsidRDefault="005C59C1">
      <w:r>
        <w:rPr>
          <w:b/>
        </w:rPr>
        <w:t>原始源码注释摘录（英文，供与实现精确对照）：</w:t>
      </w:r>
      <w:r>
        <w:rPr>
          <w:b/>
        </w:rPr>
        <w:t>Referenced by:</w:t>
      </w:r>
      <w:r>
        <w:t xml:space="preserve"> </w:t>
      </w:r>
      <w:r>
        <w:rPr>
          <w:rFonts w:ascii="Consolas" w:hAnsi="Consolas"/>
          <w:sz w:val="20"/>
        </w:rPr>
        <w:t>fusiVolumeGUI.m</w:t>
      </w:r>
    </w:p>
    <w:p w14:paraId="47280045" w14:textId="77777777" w:rsidR="00A93A58" w:rsidRDefault="005C59C1">
      <w:r>
        <w:rPr>
          <w:b/>
        </w:rPr>
        <w:lastRenderedPageBreak/>
        <w:t>Uses:</w:t>
      </w:r>
      <w:r>
        <w:t xml:space="preserve"> </w:t>
      </w:r>
      <w:r>
        <w:t>原始源码注释摘录（英文，供与实现精确对照）：</w:t>
      </w:r>
      <w:r>
        <w:t>No static references recorded; inspect dynamic dispatch.</w:t>
      </w:r>
    </w:p>
    <w:p w14:paraId="649F3699" w14:textId="77777777" w:rsidR="00A93A58" w:rsidRDefault="00EE72E6">
      <w:hyperlink r:id="rId528">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126 </w:t>
      </w:r>
      <w:r w:rsidR="005C59C1">
        <w:t>个物理行；</w:t>
      </w:r>
      <w:r w:rsidR="005C59C1">
        <w:t xml:space="preserve">3 </w:t>
      </w:r>
      <w:r w:rsidR="005C59C1">
        <w:t>个函数声明。</w:t>
      </w:r>
    </w:p>
    <w:p w14:paraId="4AFE8A83" w14:textId="77777777" w:rsidR="00A93A58" w:rsidRDefault="005C59C1">
      <w:pPr>
        <w:pStyle w:val="Heading3"/>
      </w:pPr>
      <w:bookmarkStart w:id="1346" w:name="b_section_539"/>
      <w:bookmarkEnd w:id="1346"/>
      <w:r>
        <w:rPr>
          <w:b w:val="0"/>
        </w:rPr>
        <w:t>lib/volume/fusiVolumeDisplayOrientation.m</w:t>
      </w:r>
    </w:p>
    <w:p w14:paraId="221491E4" w14:textId="77777777" w:rsidR="00A93A58" w:rsidRDefault="005C59C1">
      <w:pPr>
        <w:pStyle w:val="TableCaption"/>
      </w:pPr>
      <w:bookmarkStart w:id="1347" w:name="_Toc244191986"/>
      <w:r>
        <w:t>表</w:t>
      </w:r>
      <w:r>
        <w:t xml:space="preserve"> 308. </w:t>
      </w:r>
      <w:r>
        <w:t>函数概览</w:t>
      </w:r>
      <w:r>
        <w:t xml:space="preserve"> — lib/volume/fusiVolumeDisplayOrientation.m</w:t>
      </w:r>
      <w:bookmarkStart w:id="1348" w:name="b_table_308"/>
      <w:bookmarkEnd w:id="1348"/>
      <w:bookmarkEnd w:id="1347"/>
    </w:p>
    <w:tbl>
      <w:tblPr>
        <w:tblW w:w="0" w:type="auto"/>
        <w:jc w:val="center"/>
        <w:tblLayout w:type="fixed"/>
        <w:tblLook w:val="04A0" w:firstRow="1" w:lastRow="0" w:firstColumn="1" w:lastColumn="0" w:noHBand="0" w:noVBand="1"/>
      </w:tblPr>
      <w:tblGrid>
        <w:gridCol w:w="3183"/>
        <w:gridCol w:w="1933"/>
        <w:gridCol w:w="4774"/>
      </w:tblGrid>
      <w:tr w:rsidR="00A93A58" w14:paraId="767E88A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A2DAA8D"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4F4AB15"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953FF87" w14:textId="77777777" w:rsidR="00A93A58" w:rsidRDefault="005C59C1">
            <w:pPr>
              <w:spacing w:after="0"/>
              <w:jc w:val="left"/>
            </w:pPr>
            <w:r>
              <w:rPr>
                <w:b/>
              </w:rPr>
              <w:t>函数用途</w:t>
            </w:r>
          </w:p>
        </w:tc>
      </w:tr>
      <w:tr w:rsidR="00A93A58" w14:paraId="273539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4E3C3F" w14:textId="77777777" w:rsidR="00A93A58" w:rsidRDefault="005C59C1">
            <w:pPr>
              <w:spacing w:after="0"/>
              <w:jc w:val="left"/>
            </w:pPr>
            <w:r>
              <w:rPr>
                <w:rFonts w:ascii="Consolas" w:hAnsi="Consolas"/>
                <w:sz w:val="20"/>
              </w:rPr>
              <w:t>fusiVolumeDisplayOrientation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6A3034" w14:textId="77777777" w:rsidR="00A93A58" w:rsidRDefault="005C59C1">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C80359" w14:textId="77777777" w:rsidR="00A93A58" w:rsidRDefault="005C59C1">
            <w:pPr>
              <w:spacing w:after="0"/>
              <w:jc w:val="left"/>
            </w:pPr>
            <w:r>
              <w:t>原始源码注释摘录（英文，供与实现精确对照）：</w:t>
            </w:r>
            <w:r>
              <w:t>Presentation only. Never change native samples or the saved atlas affine.</w:t>
            </w:r>
          </w:p>
        </w:tc>
      </w:tr>
    </w:tbl>
    <w:p w14:paraId="3FEFEC11" w14:textId="77777777" w:rsidR="00A93A58" w:rsidRDefault="00A93A58">
      <w:pPr>
        <w:spacing w:after="60"/>
      </w:pPr>
    </w:p>
    <w:p w14:paraId="72400C35" w14:textId="77777777" w:rsidR="00A93A58" w:rsidRDefault="005C59C1">
      <w:r>
        <w:t>原始源码注释摘录（英文，供与实现精确对照）：</w:t>
      </w:r>
      <w:r>
        <w:t>Presentation only. Never change native samples or the saved atlas affine.</w:t>
      </w:r>
    </w:p>
    <w:p w14:paraId="1E214AC3" w14:textId="77777777" w:rsidR="00A93A58" w:rsidRDefault="005C59C1">
      <w:r>
        <w:rPr>
          <w:b/>
        </w:rPr>
        <w:t>Interface:</w:t>
      </w:r>
      <w:r>
        <w:t xml:space="preserve"> </w:t>
      </w:r>
      <w:r>
        <w:rPr>
          <w:rFonts w:ascii="Consolas" w:hAnsi="Consolas"/>
          <w:sz w:val="20"/>
        </w:rPr>
        <w:t>function orientation=fusiVolumeDisplayOrientation(S,nativeSide,confirmed,choice)</w:t>
      </w:r>
    </w:p>
    <w:p w14:paraId="7E3DD7E7" w14:textId="77777777" w:rsidR="00A93A58" w:rsidRDefault="005C59C1">
      <w:r>
        <w:rPr>
          <w:b/>
        </w:rPr>
        <w:t>原始源码注释摘录（英文，供与实现精确对照）：</w:t>
      </w:r>
      <w:r>
        <w:rPr>
          <w:b/>
        </w:rPr>
        <w:t>Referenced by:</w:t>
      </w:r>
      <w:r>
        <w:t xml:space="preserve"> </w:t>
      </w:r>
      <w:r>
        <w:rPr>
          <w:rFonts w:ascii="Consolas" w:hAnsi="Consolas"/>
          <w:sz w:val="20"/>
        </w:rPr>
        <w:t>fusiVolumeGUI.m</w:t>
      </w:r>
    </w:p>
    <w:p w14:paraId="2590BA8C" w14:textId="77777777" w:rsidR="00A93A58" w:rsidRDefault="005C59C1">
      <w:r>
        <w:rPr>
          <w:b/>
        </w:rPr>
        <w:t>Uses:</w:t>
      </w:r>
      <w:r>
        <w:t xml:space="preserve"> </w:t>
      </w:r>
      <w:r>
        <w:t>原始源码注释摘录（英文，供与实现精确对照）：</w:t>
      </w:r>
      <w:r>
        <w:t>No static references recorded; inspect dynamic dispatch.</w:t>
      </w:r>
    </w:p>
    <w:p w14:paraId="3C5149A0" w14:textId="77777777" w:rsidR="00A93A58" w:rsidRDefault="00EE72E6">
      <w:hyperlink r:id="rId529">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19 </w:t>
      </w:r>
      <w:r w:rsidR="005C59C1">
        <w:t>个物理行；</w:t>
      </w:r>
      <w:r w:rsidR="005C59C1">
        <w:t xml:space="preserve">1 </w:t>
      </w:r>
      <w:r w:rsidR="005C59C1">
        <w:t>个函数声明。</w:t>
      </w:r>
    </w:p>
    <w:p w14:paraId="158264E1" w14:textId="77777777" w:rsidR="00A93A58" w:rsidRDefault="005C59C1">
      <w:pPr>
        <w:pStyle w:val="Heading3"/>
      </w:pPr>
      <w:bookmarkStart w:id="1349" w:name="b_section_540"/>
      <w:bookmarkEnd w:id="1349"/>
      <w:r>
        <w:rPr>
          <w:b w:val="0"/>
        </w:rPr>
        <w:t>lib/volume/fusiVolumeEditAtlasRegistration.m</w:t>
      </w:r>
    </w:p>
    <w:p w14:paraId="4664D8D7" w14:textId="77777777" w:rsidR="00A93A58" w:rsidRDefault="005C59C1">
      <w:pPr>
        <w:pStyle w:val="TableCaption"/>
      </w:pPr>
      <w:bookmarkStart w:id="1350" w:name="_Toc244191987"/>
      <w:r>
        <w:t>表</w:t>
      </w:r>
      <w:r>
        <w:t xml:space="preserve"> 309. </w:t>
      </w:r>
      <w:r>
        <w:t>函数概览</w:t>
      </w:r>
      <w:r>
        <w:t xml:space="preserve"> — lib/volume/fusiVolumeEditAtlasRegistration.m</w:t>
      </w:r>
      <w:bookmarkStart w:id="1351" w:name="b_table_309"/>
      <w:bookmarkEnd w:id="1351"/>
      <w:bookmarkEnd w:id="1350"/>
    </w:p>
    <w:tbl>
      <w:tblPr>
        <w:tblW w:w="0" w:type="auto"/>
        <w:jc w:val="center"/>
        <w:tblLayout w:type="fixed"/>
        <w:tblLook w:val="04A0" w:firstRow="1" w:lastRow="0" w:firstColumn="1" w:lastColumn="0" w:noHBand="0" w:noVBand="1"/>
      </w:tblPr>
      <w:tblGrid>
        <w:gridCol w:w="3183"/>
        <w:gridCol w:w="1933"/>
        <w:gridCol w:w="4774"/>
      </w:tblGrid>
      <w:tr w:rsidR="00A93A58" w14:paraId="26C343C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5DF866D"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B34C0AB"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1D01506" w14:textId="77777777" w:rsidR="00A93A58" w:rsidRDefault="005C59C1">
            <w:pPr>
              <w:spacing w:after="0"/>
              <w:jc w:val="left"/>
            </w:pPr>
            <w:r>
              <w:rPr>
                <w:b/>
              </w:rPr>
              <w:t>函数用途</w:t>
            </w:r>
          </w:p>
        </w:tc>
      </w:tr>
      <w:tr w:rsidR="00A93A58" w14:paraId="226869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0CC0EE" w14:textId="77777777" w:rsidR="00A93A58" w:rsidRDefault="005C59C1">
            <w:pPr>
              <w:spacing w:after="0"/>
              <w:jc w:val="left"/>
            </w:pPr>
            <w:r>
              <w:rPr>
                <w:rFonts w:ascii="Consolas" w:hAnsi="Consolas"/>
                <w:sz w:val="20"/>
              </w:rPr>
              <w:lastRenderedPageBreak/>
              <w:t>fusiVolumeEditAtlasRegistration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523073" w14:textId="77777777" w:rsidR="00A93A58" w:rsidRDefault="005C59C1">
            <w:pPr>
              <w:spacing w:after="0"/>
              <w:jc w:val="left"/>
            </w:pPr>
            <w:r>
              <w:t>1-36 / 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1951EA" w14:textId="77777777" w:rsidR="00A93A58" w:rsidRDefault="005C59C1">
            <w:pPr>
              <w:spacing w:after="0"/>
              <w:jc w:val="left"/>
            </w:pPr>
            <w:r>
              <w:t>原始源码注释摘录（英文，供与实现精确对照）：</w:t>
            </w:r>
            <w:r>
              <w:t>Reuse the existing three-plane manual/automatic editor for this native scan.</w:t>
            </w:r>
          </w:p>
        </w:tc>
      </w:tr>
      <w:tr w:rsidR="00A93A58" w14:paraId="741C81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9CC1C3" w14:textId="77777777" w:rsidR="00A93A58" w:rsidRDefault="005C59C1">
            <w:pPr>
              <w:spacing w:after="0"/>
              <w:jc w:val="left"/>
            </w:pPr>
            <w:r>
              <w:rPr>
                <w:rFonts w:ascii="Consolas" w:hAnsi="Consolas"/>
                <w:sz w:val="20"/>
              </w:rPr>
              <w:t>saved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C202F3" w14:textId="77777777" w:rsidR="00A93A58" w:rsidRDefault="005C59C1">
            <w:pPr>
              <w:spacing w:after="0"/>
              <w:jc w:val="left"/>
            </w:pPr>
            <w:r>
              <w:t>37-40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F7E517" w14:textId="77777777" w:rsidR="00A93A58" w:rsidRDefault="005C59C1">
            <w:pPr>
              <w:spacing w:after="0"/>
              <w:jc w:val="left"/>
            </w:pPr>
            <w:r>
              <w:t>局部函数</w:t>
            </w:r>
            <w:r>
              <w:t>/</w:t>
            </w:r>
            <w:r>
              <w:t>回调（名称提示，保留英文便于检索）：</w:t>
            </w:r>
            <w:r>
              <w:t>saved.</w:t>
            </w:r>
          </w:p>
        </w:tc>
      </w:tr>
    </w:tbl>
    <w:p w14:paraId="04AB10F3" w14:textId="77777777" w:rsidR="00A93A58" w:rsidRDefault="00A93A58">
      <w:pPr>
        <w:spacing w:after="60"/>
      </w:pPr>
    </w:p>
    <w:p w14:paraId="31B5FE8A" w14:textId="77777777" w:rsidR="00A93A58" w:rsidRDefault="005C59C1">
      <w:r>
        <w:t>原始源码注释摘录（英文，供与实现精确对照）：</w:t>
      </w:r>
      <w:r>
        <w:t>Reuse the existing three-plane manual/automatic editor for this native scan.</w:t>
      </w:r>
    </w:p>
    <w:p w14:paraId="2DF2B9D1" w14:textId="77777777" w:rsidR="00A93A58" w:rsidRDefault="005C59C1">
      <w:r>
        <w:rPr>
          <w:b/>
        </w:rPr>
        <w:t>Interface:</w:t>
      </w:r>
      <w:r>
        <w:t xml:space="preserve"> </w:t>
      </w:r>
      <w:r>
        <w:rPr>
          <w:rFonts w:ascii="Consolas" w:hAnsi="Consolas"/>
          <w:sz w:val="20"/>
        </w:rPr>
        <w:t>function R=fusiVolumeEditAtlasRegistration(data,transformFile,onSaved,onPreview)</w:t>
      </w:r>
    </w:p>
    <w:p w14:paraId="53CF5DEB" w14:textId="77777777" w:rsidR="00A93A58" w:rsidRDefault="005C59C1">
      <w:r>
        <w:rPr>
          <w:b/>
        </w:rPr>
        <w:t>原始源码注释摘录（英文，供与实现精确对照）：</w:t>
      </w:r>
      <w:r>
        <w:rPr>
          <w:b/>
        </w:rPr>
        <w:t>Referenced by:</w:t>
      </w:r>
      <w:r>
        <w:t xml:space="preserve"> </w:t>
      </w:r>
      <w:r>
        <w:rPr>
          <w:rFonts w:ascii="Consolas" w:hAnsi="Consolas"/>
          <w:sz w:val="20"/>
        </w:rPr>
        <w:t>fusiVolumeGUI.m</w:t>
      </w:r>
    </w:p>
    <w:p w14:paraId="5552D5CA" w14:textId="77777777" w:rsidR="00A93A58" w:rsidRDefault="005C59C1">
      <w:r>
        <w:rPr>
          <w:b/>
        </w:rPr>
        <w:t>Uses:</w:t>
      </w:r>
      <w:r>
        <w:t xml:space="preserve"> </w:t>
      </w:r>
      <w:r>
        <w:rPr>
          <w:rFonts w:ascii="Consolas" w:hAnsi="Consolas"/>
          <w:sz w:val="20"/>
        </w:rPr>
        <w:t>AtlasRegistration.m</w:t>
      </w:r>
      <w:r>
        <w:t xml:space="preserve">; </w:t>
      </w:r>
      <w:r>
        <w:rPr>
          <w:rFonts w:ascii="Consolas" w:hAnsi="Consolas"/>
          <w:sz w:val="20"/>
        </w:rPr>
        <w:t>deConfUSIon_root.m</w:t>
      </w:r>
      <w:r>
        <w:t xml:space="preserve">; </w:t>
      </w:r>
      <w:r>
        <w:rPr>
          <w:rFonts w:ascii="Consolas" w:hAnsi="Consolas"/>
          <w:sz w:val="20"/>
        </w:rPr>
        <w:t>lib/atlas/fusiAtlasTransformFolder.m</w:t>
      </w:r>
      <w:r>
        <w:t xml:space="preserve">; </w:t>
      </w:r>
      <w:r>
        <w:rPr>
          <w:rFonts w:ascii="Consolas" w:hAnsi="Consolas"/>
          <w:sz w:val="20"/>
        </w:rPr>
        <w:t>lib/roi/scmSpatialCalibration.m</w:t>
      </w:r>
      <w:r>
        <w:t>原始源码注释摘录（英文，供与实现精确对照）：</w:t>
      </w:r>
      <w:r>
        <w:t>; 1 more in code map</w:t>
      </w:r>
    </w:p>
    <w:p w14:paraId="65E082EB" w14:textId="77777777" w:rsidR="00A93A58" w:rsidRDefault="00EE72E6">
      <w:hyperlink r:id="rId530">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40 </w:t>
      </w:r>
      <w:r w:rsidR="005C59C1">
        <w:t>个物理行；</w:t>
      </w:r>
      <w:r w:rsidR="005C59C1">
        <w:t xml:space="preserve">2 </w:t>
      </w:r>
      <w:r w:rsidR="005C59C1">
        <w:t>个函数声明。</w:t>
      </w:r>
    </w:p>
    <w:p w14:paraId="710B57B8" w14:textId="77777777" w:rsidR="00A93A58" w:rsidRDefault="005C59C1">
      <w:pPr>
        <w:pStyle w:val="Heading3"/>
      </w:pPr>
      <w:bookmarkStart w:id="1352" w:name="b_section_541"/>
      <w:bookmarkEnd w:id="1352"/>
      <w:r>
        <w:rPr>
          <w:b w:val="0"/>
        </w:rPr>
        <w:t>lib/volume/fusiVolumeExportPreview.m</w:t>
      </w:r>
    </w:p>
    <w:p w14:paraId="5B3132B1" w14:textId="77777777" w:rsidR="00A93A58" w:rsidRDefault="005C59C1">
      <w:pPr>
        <w:pStyle w:val="TableCaption"/>
      </w:pPr>
      <w:bookmarkStart w:id="1353" w:name="_Toc244191988"/>
      <w:r>
        <w:t>表</w:t>
      </w:r>
      <w:r>
        <w:t xml:space="preserve"> 310. </w:t>
      </w:r>
      <w:r>
        <w:t>函数概览</w:t>
      </w:r>
      <w:r>
        <w:t xml:space="preserve"> — lib/volume/fusiVolumeExportPreview.m</w:t>
      </w:r>
      <w:bookmarkStart w:id="1354" w:name="b_table_310"/>
      <w:bookmarkEnd w:id="1354"/>
      <w:bookmarkEnd w:id="1353"/>
    </w:p>
    <w:tbl>
      <w:tblPr>
        <w:tblW w:w="0" w:type="auto"/>
        <w:jc w:val="center"/>
        <w:tblLayout w:type="fixed"/>
        <w:tblLook w:val="04A0" w:firstRow="1" w:lastRow="0" w:firstColumn="1" w:lastColumn="0" w:noHBand="0" w:noVBand="1"/>
      </w:tblPr>
      <w:tblGrid>
        <w:gridCol w:w="3183"/>
        <w:gridCol w:w="1933"/>
        <w:gridCol w:w="4774"/>
      </w:tblGrid>
      <w:tr w:rsidR="00A93A58" w14:paraId="62C2339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9728C17"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A751564"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8C2584C" w14:textId="77777777" w:rsidR="00A93A58" w:rsidRDefault="005C59C1">
            <w:pPr>
              <w:spacing w:after="0"/>
              <w:jc w:val="left"/>
            </w:pPr>
            <w:r>
              <w:rPr>
                <w:b/>
              </w:rPr>
              <w:t>函数用途</w:t>
            </w:r>
          </w:p>
        </w:tc>
      </w:tr>
      <w:tr w:rsidR="00A93A58" w14:paraId="6E8E2E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4171AF" w14:textId="77777777" w:rsidR="00A93A58" w:rsidRDefault="005C59C1">
            <w:pPr>
              <w:spacing w:after="0"/>
              <w:jc w:val="left"/>
            </w:pPr>
            <w:r>
              <w:rPr>
                <w:rFonts w:ascii="Consolas" w:hAnsi="Consolas"/>
                <w:sz w:val="20"/>
              </w:rPr>
              <w:t>fusiVolumeExportPreview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B313E7" w14:textId="77777777" w:rsidR="00A93A58" w:rsidRDefault="005C59C1">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0F49C8" w14:textId="77777777" w:rsidR="00A93A58" w:rsidRDefault="005C59C1">
            <w:pPr>
              <w:spacing w:after="0"/>
              <w:jc w:val="left"/>
            </w:pPr>
            <w:r>
              <w:t>原始源码注释摘录（英文，供与实现精确对照）：</w:t>
            </w:r>
            <w:r>
              <w:t>Progress and Cancel share the native movie window. Controls sit outside the captured scene, so the visible preview is the actual encoded model.</w:t>
            </w:r>
          </w:p>
        </w:tc>
      </w:tr>
      <w:tr w:rsidR="00A93A58" w14:paraId="767662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955BCF" w14:textId="77777777" w:rsidR="00A93A58" w:rsidRDefault="005C59C1">
            <w:pPr>
              <w:spacing w:after="0"/>
              <w:jc w:val="left"/>
            </w:pPr>
            <w:r>
              <w:rPr>
                <w:rFonts w:ascii="Consolas" w:hAnsi="Consolas"/>
                <w:sz w:val="20"/>
              </w:rPr>
              <w:lastRenderedPageBreak/>
              <w:t>update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EFECB0" w14:textId="77777777" w:rsidR="00A93A58" w:rsidRDefault="005C59C1">
            <w:pPr>
              <w:spacing w:after="0"/>
              <w:jc w:val="left"/>
            </w:pPr>
            <w:r>
              <w:t>20-30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5809A2" w14:textId="77777777" w:rsidR="00A93A58" w:rsidRDefault="005C59C1">
            <w:pPr>
              <w:spacing w:after="0"/>
              <w:jc w:val="left"/>
            </w:pPr>
            <w:r>
              <w:t>局部函数</w:t>
            </w:r>
            <w:r>
              <w:t>/</w:t>
            </w:r>
            <w:r>
              <w:t>回调（名称提示，保留英文便于检索）：</w:t>
            </w:r>
            <w:r>
              <w:t>update.</w:t>
            </w:r>
          </w:p>
        </w:tc>
      </w:tr>
      <w:tr w:rsidR="00A93A58" w14:paraId="73F2B8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B50E26" w14:textId="77777777" w:rsidR="00A93A58" w:rsidRDefault="005C59C1">
            <w:pPr>
              <w:spacing w:after="0"/>
              <w:jc w:val="left"/>
            </w:pPr>
            <w:r>
              <w:rPr>
                <w:rFonts w:ascii="Consolas" w:hAnsi="Consolas"/>
                <w:sz w:val="20"/>
              </w:rPr>
              <w:t>isCancelled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EC865E" w14:textId="77777777" w:rsidR="00A93A58" w:rsidRDefault="005C59C1">
            <w:pPr>
              <w:spacing w:after="0"/>
              <w:jc w:val="left"/>
            </w:pPr>
            <w:r>
              <w:t>31-33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EBB7B0" w14:textId="77777777" w:rsidR="00A93A58" w:rsidRDefault="005C59C1">
            <w:pPr>
              <w:spacing w:after="0"/>
              <w:jc w:val="left"/>
            </w:pPr>
            <w:r>
              <w:t>局部函数</w:t>
            </w:r>
            <w:r>
              <w:t>/</w:t>
            </w:r>
            <w:r>
              <w:t>回调（名称提示，保留英文便于检索）：</w:t>
            </w:r>
            <w:r>
              <w:t>is Cancelled.</w:t>
            </w:r>
          </w:p>
        </w:tc>
      </w:tr>
      <w:tr w:rsidR="00A93A58" w14:paraId="457CA9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924204" w14:textId="77777777" w:rsidR="00A93A58" w:rsidRDefault="005C59C1">
            <w:pPr>
              <w:spacing w:after="0"/>
              <w:jc w:val="left"/>
            </w:pPr>
            <w:r>
              <w:rPr>
                <w:rFonts w:ascii="Consolas" w:hAnsi="Consolas"/>
                <w:sz w:val="20"/>
              </w:rPr>
              <w:t>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FB6F18" w14:textId="77777777" w:rsidR="00A93A58" w:rsidRDefault="005C59C1">
            <w:pPr>
              <w:spacing w:after="0"/>
              <w:jc w:val="left"/>
            </w:pPr>
            <w:r>
              <w:t>34-37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E1A4D1" w14:textId="77777777" w:rsidR="00A93A58" w:rsidRDefault="005C59C1">
            <w:pPr>
              <w:spacing w:after="0"/>
              <w:jc w:val="left"/>
            </w:pPr>
            <w:r>
              <w:t>局部函数</w:t>
            </w:r>
            <w:r>
              <w:t>/</w:t>
            </w:r>
            <w:r>
              <w:t>回调（名称提示，保留英文便于检索）：</w:t>
            </w:r>
            <w:r>
              <w:t>cancel.</w:t>
            </w:r>
          </w:p>
        </w:tc>
      </w:tr>
      <w:tr w:rsidR="00A93A58" w14:paraId="7516A8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717AEE" w14:textId="77777777" w:rsidR="00A93A58" w:rsidRDefault="005C59C1">
            <w:pPr>
              <w:spacing w:after="0"/>
              <w:jc w:val="left"/>
            </w:pPr>
            <w:r>
              <w:rPr>
                <w:rFonts w:ascii="Consolas" w:hAnsi="Consolas"/>
                <w:sz w:val="20"/>
              </w:rPr>
              <w:t>closePreview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85E6C9" w14:textId="77777777" w:rsidR="00A93A58" w:rsidRDefault="005C59C1">
            <w:pPr>
              <w:spacing w:after="0"/>
              <w:jc w:val="left"/>
            </w:pPr>
            <w:r>
              <w:t>38-41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F37D32" w14:textId="77777777" w:rsidR="00A93A58" w:rsidRDefault="005C59C1">
            <w:pPr>
              <w:spacing w:after="0"/>
              <w:jc w:val="left"/>
            </w:pPr>
            <w:r>
              <w:t>局部函数</w:t>
            </w:r>
            <w:r>
              <w:t>/</w:t>
            </w:r>
            <w:r>
              <w:t>回调（名称提示，保留英文便于检索）：</w:t>
            </w:r>
            <w:r>
              <w:t>close Preview.</w:t>
            </w:r>
          </w:p>
        </w:tc>
      </w:tr>
    </w:tbl>
    <w:p w14:paraId="01427FB8" w14:textId="77777777" w:rsidR="00A93A58" w:rsidRDefault="00A93A58">
      <w:pPr>
        <w:spacing w:after="60"/>
      </w:pPr>
    </w:p>
    <w:p w14:paraId="6F2A6AD1" w14:textId="77777777" w:rsidR="00A93A58" w:rsidRDefault="005C59C1">
      <w:r>
        <w:t>原始源码注释摘录（英文，供与实现精确对照）：</w:t>
      </w:r>
      <w:r>
        <w:t>Progress and Cancel share the native movie window. Controls sit outside the captured scene, so the visible preview is the actual encoded model.</w:t>
      </w:r>
    </w:p>
    <w:p w14:paraId="4950BDE0" w14:textId="77777777" w:rsidR="00A93A58" w:rsidRDefault="005C59C1">
      <w:r>
        <w:rPr>
          <w:b/>
        </w:rPr>
        <w:t>Interface:</w:t>
      </w:r>
      <w:r>
        <w:t xml:space="preserve"> </w:t>
      </w:r>
      <w:r>
        <w:rPr>
          <w:rFonts w:ascii="Consolas" w:hAnsi="Consolas"/>
          <w:sz w:val="20"/>
        </w:rPr>
        <w:t>function preview=fusiVolumeExportPreview(source,filename,total,window,stripHeight)</w:t>
      </w:r>
    </w:p>
    <w:p w14:paraId="3991199C" w14:textId="77777777" w:rsidR="00A93A58" w:rsidRDefault="005C59C1">
      <w:r>
        <w:rPr>
          <w:b/>
        </w:rPr>
        <w:t>原始源码注释摘录（英文，供与实现精确对照）：</w:t>
      </w:r>
      <w:r>
        <w:rPr>
          <w:b/>
        </w:rPr>
        <w:t>Referenced by:</w:t>
      </w:r>
      <w:r>
        <w:t xml:space="preserve"> </w:t>
      </w:r>
      <w:r>
        <w:rPr>
          <w:rFonts w:ascii="Consolas" w:hAnsi="Consolas"/>
          <w:sz w:val="20"/>
        </w:rPr>
        <w:t>lib/volume/fusiExportVolume.m</w:t>
      </w:r>
    </w:p>
    <w:p w14:paraId="0E904A58" w14:textId="77777777" w:rsidR="00A93A58" w:rsidRDefault="005C59C1">
      <w:r>
        <w:rPr>
          <w:b/>
        </w:rPr>
        <w:t>Uses:</w:t>
      </w:r>
      <w:r>
        <w:t xml:space="preserve"> </w:t>
      </w:r>
      <w:r>
        <w:t>原始源码注释摘录（英文，供与实现精确对照）：</w:t>
      </w:r>
      <w:r>
        <w:t>No static references recorded; inspect dynamic dispatch.</w:t>
      </w:r>
    </w:p>
    <w:p w14:paraId="5080CF2F" w14:textId="77777777" w:rsidR="00A93A58" w:rsidRDefault="00EE72E6">
      <w:hyperlink r:id="rId531">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41 </w:t>
      </w:r>
      <w:r w:rsidR="005C59C1">
        <w:t>个物理行；</w:t>
      </w:r>
      <w:r w:rsidR="005C59C1">
        <w:t xml:space="preserve">5 </w:t>
      </w:r>
      <w:r w:rsidR="005C59C1">
        <w:t>个函数声明。</w:t>
      </w:r>
    </w:p>
    <w:p w14:paraId="78992745" w14:textId="77777777" w:rsidR="00A93A58" w:rsidRDefault="005C59C1">
      <w:pPr>
        <w:pStyle w:val="Heading3"/>
      </w:pPr>
      <w:bookmarkStart w:id="1355" w:name="b_section_542"/>
      <w:bookmarkEnd w:id="1355"/>
      <w:r>
        <w:rPr>
          <w:b w:val="0"/>
        </w:rPr>
        <w:t>lib/volume/fusiVolumeGeometry.m</w:t>
      </w:r>
    </w:p>
    <w:p w14:paraId="2684832B" w14:textId="77777777" w:rsidR="00A93A58" w:rsidRDefault="005C59C1">
      <w:pPr>
        <w:pStyle w:val="TableCaption"/>
      </w:pPr>
      <w:bookmarkStart w:id="1356" w:name="_Toc244191989"/>
      <w:r>
        <w:t>表</w:t>
      </w:r>
      <w:r>
        <w:t xml:space="preserve"> 311. </w:t>
      </w:r>
      <w:r>
        <w:t>函数概览</w:t>
      </w:r>
      <w:r>
        <w:t xml:space="preserve"> — lib/volume/fusiVolumeGeometry.m</w:t>
      </w:r>
      <w:bookmarkStart w:id="1357" w:name="b_table_311"/>
      <w:bookmarkEnd w:id="1357"/>
      <w:bookmarkEnd w:id="1356"/>
    </w:p>
    <w:tbl>
      <w:tblPr>
        <w:tblW w:w="0" w:type="auto"/>
        <w:jc w:val="center"/>
        <w:tblLayout w:type="fixed"/>
        <w:tblLook w:val="04A0" w:firstRow="1" w:lastRow="0" w:firstColumn="1" w:lastColumn="0" w:noHBand="0" w:noVBand="1"/>
      </w:tblPr>
      <w:tblGrid>
        <w:gridCol w:w="3183"/>
        <w:gridCol w:w="1933"/>
        <w:gridCol w:w="4774"/>
      </w:tblGrid>
      <w:tr w:rsidR="00A93A58" w14:paraId="18E2D4A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4A8E143"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DD69C9C"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D42DB45" w14:textId="77777777" w:rsidR="00A93A58" w:rsidRDefault="005C59C1">
            <w:pPr>
              <w:spacing w:after="0"/>
              <w:jc w:val="left"/>
            </w:pPr>
            <w:r>
              <w:rPr>
                <w:b/>
              </w:rPr>
              <w:t>函数用途</w:t>
            </w:r>
          </w:p>
        </w:tc>
      </w:tr>
      <w:tr w:rsidR="00A93A58" w14:paraId="09B25C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053521" w14:textId="77777777" w:rsidR="00A93A58" w:rsidRDefault="005C59C1">
            <w:pPr>
              <w:spacing w:after="0"/>
              <w:jc w:val="left"/>
            </w:pPr>
            <w:r>
              <w:rPr>
                <w:rFonts w:ascii="Consolas" w:hAnsi="Consolas"/>
                <w:sz w:val="20"/>
              </w:rPr>
              <w:lastRenderedPageBreak/>
              <w:t>fusiVolumeGeometry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D415BE" w14:textId="77777777" w:rsidR="00A93A58" w:rsidRDefault="005C59C1">
            <w:pPr>
              <w:spacing w:after="0"/>
              <w:jc w:val="left"/>
            </w:pPr>
            <w:r>
              <w:t>1-20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53034D" w14:textId="77777777" w:rsidR="00A93A58" w:rsidRDefault="005C59C1">
            <w:pPr>
              <w:spacing w:after="0"/>
              <w:jc w:val="left"/>
            </w:pPr>
            <w:r>
              <w:t>原始源码注释摘录（英文，供与实现精确对照）：</w:t>
            </w:r>
            <w:r>
              <w:t>Sampling comes from metadata; reference sequence constants are not a PSF.</w:t>
            </w:r>
          </w:p>
        </w:tc>
      </w:tr>
      <w:tr w:rsidR="00A93A58" w14:paraId="12BDDB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8C63DF" w14:textId="77777777" w:rsidR="00A93A58" w:rsidRDefault="005C59C1">
            <w:pPr>
              <w:spacing w:after="0"/>
              <w:jc w:val="left"/>
            </w:pPr>
            <w:r>
              <w:rPr>
                <w:rFonts w:ascii="Consolas" w:hAnsi="Consolas"/>
                <w:sz w:val="20"/>
              </w:rPr>
              <w:t>constant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E030B0" w14:textId="77777777" w:rsidR="00A93A58" w:rsidRDefault="005C59C1">
            <w:pPr>
              <w:spacing w:after="0"/>
              <w:jc w:val="left"/>
            </w:pPr>
            <w:r>
              <w:t>21-25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B89F23" w14:textId="77777777" w:rsidR="00A93A58" w:rsidRDefault="005C59C1">
            <w:pPr>
              <w:spacing w:after="0"/>
              <w:jc w:val="left"/>
            </w:pPr>
            <w:r>
              <w:t>局部函数</w:t>
            </w:r>
            <w:r>
              <w:t>/</w:t>
            </w:r>
            <w:r>
              <w:t>回调（名称提示，保留英文便于检索）：</w:t>
            </w:r>
            <w:r>
              <w:t>constant.</w:t>
            </w:r>
          </w:p>
        </w:tc>
      </w:tr>
    </w:tbl>
    <w:p w14:paraId="189408A6" w14:textId="77777777" w:rsidR="00A93A58" w:rsidRDefault="00A93A58">
      <w:pPr>
        <w:spacing w:after="60"/>
      </w:pPr>
    </w:p>
    <w:p w14:paraId="021C87B3" w14:textId="77777777" w:rsidR="00A93A58" w:rsidRDefault="005C59C1">
      <w:r>
        <w:t>原始源码注释摘录（英文，供与实现精确对照）：</w:t>
      </w:r>
      <w:r>
        <w:t>Sampling comes from metadata; reference sequence constants are not a PSF.</w:t>
      </w:r>
    </w:p>
    <w:p w14:paraId="1B8E84C5" w14:textId="77777777" w:rsidR="00A93A58" w:rsidRDefault="005C59C1">
      <w:r>
        <w:rPr>
          <w:b/>
        </w:rPr>
        <w:t>Interface:</w:t>
      </w:r>
      <w:r>
        <w:t xml:space="preserve"> </w:t>
      </w:r>
      <w:r>
        <w:rPr>
          <w:rFonts w:ascii="Consolas" w:hAnsi="Consolas"/>
          <w:sz w:val="20"/>
        </w:rPr>
        <w:t>function info=fusiVolumeGeometry(par,shape,sequencePath)</w:t>
      </w:r>
    </w:p>
    <w:p w14:paraId="45882986" w14:textId="77777777" w:rsidR="00A93A58" w:rsidRDefault="005C59C1">
      <w:r>
        <w:rPr>
          <w:b/>
        </w:rPr>
        <w:t>原始源码注释摘录（英文，供与实现精确对照）：</w:t>
      </w:r>
      <w:r>
        <w:rPr>
          <w:b/>
        </w:rPr>
        <w:t>Referenced by:</w:t>
      </w:r>
      <w:r>
        <w:t xml:space="preserve"> </w:t>
      </w:r>
      <w:r>
        <w:rPr>
          <w:rFonts w:ascii="Consolas" w:hAnsi="Consolas"/>
          <w:sz w:val="20"/>
        </w:rPr>
        <w:t>fusiVolumeGUI.m</w:t>
      </w:r>
    </w:p>
    <w:p w14:paraId="13ADCDC1" w14:textId="77777777" w:rsidR="00A93A58" w:rsidRDefault="005C59C1">
      <w:r>
        <w:rPr>
          <w:b/>
        </w:rPr>
        <w:t>Uses:</w:t>
      </w:r>
      <w:r>
        <w:t xml:space="preserve"> </w:t>
      </w:r>
      <w:r>
        <w:rPr>
          <w:rFonts w:ascii="Consolas" w:hAnsi="Consolas"/>
          <w:sz w:val="20"/>
        </w:rPr>
        <w:t>lib/roi/scmSpatialCalibration.m</w:t>
      </w:r>
    </w:p>
    <w:p w14:paraId="0DBB10F3" w14:textId="77777777" w:rsidR="00A93A58" w:rsidRDefault="00EE72E6">
      <w:hyperlink r:id="rId532">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25 </w:t>
      </w:r>
      <w:r w:rsidR="005C59C1">
        <w:t>个物理行；</w:t>
      </w:r>
      <w:r w:rsidR="005C59C1">
        <w:t xml:space="preserve">2 </w:t>
      </w:r>
      <w:r w:rsidR="005C59C1">
        <w:t>个函数声明。</w:t>
      </w:r>
    </w:p>
    <w:p w14:paraId="5C85F7B8" w14:textId="77777777" w:rsidR="00A93A58" w:rsidRDefault="005C59C1">
      <w:pPr>
        <w:pStyle w:val="Heading3"/>
      </w:pPr>
      <w:bookmarkStart w:id="1358" w:name="b_section_543"/>
      <w:bookmarkEnd w:id="1358"/>
      <w:r>
        <w:rPr>
          <w:b w:val="0"/>
        </w:rPr>
        <w:t>lib/volume/fusiVolumeMovieCanvas.m</w:t>
      </w:r>
    </w:p>
    <w:p w14:paraId="1A7D2596" w14:textId="77777777" w:rsidR="00A93A58" w:rsidRDefault="005C59C1">
      <w:pPr>
        <w:pStyle w:val="TableCaption"/>
      </w:pPr>
      <w:bookmarkStart w:id="1359" w:name="_Toc244191990"/>
      <w:r>
        <w:t>表</w:t>
      </w:r>
      <w:r>
        <w:t xml:space="preserve"> 312. </w:t>
      </w:r>
      <w:r>
        <w:t>函数概览</w:t>
      </w:r>
      <w:r>
        <w:t xml:space="preserve"> — lib/volume/fusiVolumeMovieCanvas.m</w:t>
      </w:r>
      <w:bookmarkStart w:id="1360" w:name="b_table_312"/>
      <w:bookmarkEnd w:id="1360"/>
      <w:bookmarkEnd w:id="1359"/>
    </w:p>
    <w:tbl>
      <w:tblPr>
        <w:tblW w:w="0" w:type="auto"/>
        <w:jc w:val="center"/>
        <w:tblLayout w:type="fixed"/>
        <w:tblLook w:val="04A0" w:firstRow="1" w:lastRow="0" w:firstColumn="1" w:lastColumn="0" w:noHBand="0" w:noVBand="1"/>
      </w:tblPr>
      <w:tblGrid>
        <w:gridCol w:w="3183"/>
        <w:gridCol w:w="1933"/>
        <w:gridCol w:w="4774"/>
      </w:tblGrid>
      <w:tr w:rsidR="00A93A58" w14:paraId="17418F3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E17B9DE"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F425356"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E83F458" w14:textId="77777777" w:rsidR="00A93A58" w:rsidRDefault="005C59C1">
            <w:pPr>
              <w:spacing w:after="0"/>
              <w:jc w:val="left"/>
            </w:pPr>
            <w:r>
              <w:rPr>
                <w:b/>
              </w:rPr>
              <w:t>函数用途</w:t>
            </w:r>
          </w:p>
        </w:tc>
      </w:tr>
      <w:tr w:rsidR="00A93A58" w14:paraId="02EA3F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20E4A3" w14:textId="77777777" w:rsidR="00A93A58" w:rsidRDefault="005C59C1">
            <w:pPr>
              <w:spacing w:after="0"/>
              <w:jc w:val="left"/>
            </w:pPr>
            <w:r>
              <w:rPr>
                <w:rFonts w:ascii="Consolas" w:hAnsi="Consolas"/>
                <w:sz w:val="20"/>
              </w:rPr>
              <w:t>fusiVolumeMovieCanvas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F01404" w14:textId="77777777" w:rsidR="00A93A58" w:rsidRDefault="005C59C1">
            <w:pPr>
              <w:spacing w:after="0"/>
              <w:jc w:val="left"/>
            </w:pPr>
            <w:r>
              <w:t>1-65 / 65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3C85EA" w14:textId="77777777" w:rsidR="00A93A58" w:rsidRDefault="005C59C1">
            <w:pPr>
              <w:spacing w:after="0"/>
              <w:jc w:val="left"/>
            </w:pPr>
            <w:r>
              <w:t>原始源码注释摘录（英文，供与实现精确对照）：</w:t>
            </w:r>
            <w:r>
              <w:t>Native graphics canvas for surface/slab movies, avoiding web-app capture. Clone the actual displayed geometry/textures, camera and overlays. PSC is never recalculated...</w:t>
            </w:r>
          </w:p>
        </w:tc>
      </w:tr>
      <w:tr w:rsidR="00A93A58" w14:paraId="265AF6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853FD0" w14:textId="77777777" w:rsidR="00A93A58" w:rsidRDefault="005C59C1">
            <w:pPr>
              <w:spacing w:after="0"/>
              <w:jc w:val="left"/>
            </w:pPr>
            <w:r>
              <w:rPr>
                <w:rFonts w:ascii="Consolas" w:hAnsi="Consolas"/>
                <w:sz w:val="20"/>
              </w:rPr>
              <w:t>relativePosition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EDF271" w14:textId="77777777" w:rsidR="00A93A58" w:rsidRDefault="005C59C1">
            <w:pPr>
              <w:spacing w:after="0"/>
              <w:jc w:val="left"/>
            </w:pPr>
            <w:r>
              <w:t>66-68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7ACEC3" w14:textId="77777777" w:rsidR="00A93A58" w:rsidRDefault="005C59C1">
            <w:pPr>
              <w:spacing w:after="0"/>
              <w:jc w:val="left"/>
            </w:pPr>
            <w:r>
              <w:t>局部函数</w:t>
            </w:r>
            <w:r>
              <w:t>/</w:t>
            </w:r>
            <w:r>
              <w:t>回调（名称提示，保留英文便于检索）：</w:t>
            </w:r>
            <w:r>
              <w:t>relative Position.</w:t>
            </w:r>
          </w:p>
        </w:tc>
      </w:tr>
      <w:tr w:rsidR="00A93A58" w14:paraId="047CDB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AB355F" w14:textId="77777777" w:rsidR="00A93A58" w:rsidRDefault="005C59C1">
            <w:pPr>
              <w:spacing w:after="0"/>
              <w:jc w:val="left"/>
            </w:pPr>
            <w:r>
              <w:rPr>
                <w:rFonts w:ascii="Consolas" w:hAnsi="Consolas"/>
                <w:sz w:val="20"/>
              </w:rPr>
              <w:lastRenderedPageBreak/>
              <w:t>sync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2B2539" w14:textId="77777777" w:rsidR="00A93A58" w:rsidRDefault="005C59C1">
            <w:pPr>
              <w:spacing w:after="0"/>
              <w:jc w:val="left"/>
            </w:pPr>
            <w:r>
              <w:t>69-140 / 72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3FDFE3" w14:textId="77777777" w:rsidR="00A93A58" w:rsidRDefault="005C59C1">
            <w:pPr>
              <w:spacing w:after="0"/>
              <w:jc w:val="left"/>
            </w:pPr>
            <w:r>
              <w:t>局部函数</w:t>
            </w:r>
            <w:r>
              <w:t>/</w:t>
            </w:r>
            <w:r>
              <w:t>回调（名称提示，保留英文便于检索）：</w:t>
            </w:r>
            <w:r>
              <w:t>sync.</w:t>
            </w:r>
          </w:p>
        </w:tc>
      </w:tr>
      <w:tr w:rsidR="00A93A58" w14:paraId="388F88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04A8B5" w14:textId="77777777" w:rsidR="00A93A58" w:rsidRDefault="005C59C1">
            <w:pPr>
              <w:spacing w:after="0"/>
              <w:jc w:val="left"/>
            </w:pPr>
            <w:r>
              <w:rPr>
                <w:rFonts w:ascii="Consolas" w:hAnsi="Consolas"/>
                <w:sz w:val="20"/>
              </w:rPr>
              <w:t>capture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C90351" w14:textId="77777777" w:rsidR="00A93A58" w:rsidRDefault="005C59C1">
            <w:pPr>
              <w:spacing w:after="0"/>
              <w:jc w:val="left"/>
            </w:pPr>
            <w:r>
              <w:t>141-169 / 29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9112EA" w14:textId="77777777" w:rsidR="00A93A58" w:rsidRDefault="005C59C1">
            <w:pPr>
              <w:spacing w:after="0"/>
              <w:jc w:val="left"/>
            </w:pPr>
            <w:r>
              <w:t>局部函数</w:t>
            </w:r>
            <w:r>
              <w:t>/</w:t>
            </w:r>
            <w:r>
              <w:t>回调（名称提示，保留英文便于检索）：</w:t>
            </w:r>
            <w:r>
              <w:t>capture.</w:t>
            </w:r>
          </w:p>
        </w:tc>
      </w:tr>
      <w:tr w:rsidR="00A93A58" w14:paraId="419AB3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7C383B" w14:textId="77777777" w:rsidR="00A93A58" w:rsidRDefault="005C59C1">
            <w:pPr>
              <w:spacing w:after="0"/>
              <w:jc w:val="left"/>
            </w:pPr>
            <w:r>
              <w:rPr>
                <w:rFonts w:ascii="Consolas" w:hAnsi="Consolas"/>
                <w:sz w:val="20"/>
              </w:rPr>
              <w:t>captureNative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861D47" w14:textId="77777777" w:rsidR="00A93A58" w:rsidRDefault="005C59C1">
            <w:pPr>
              <w:spacing w:after="0"/>
              <w:jc w:val="left"/>
            </w:pPr>
            <w:r>
              <w:t>170-188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1E11B8" w14:textId="77777777" w:rsidR="00A93A58" w:rsidRDefault="005C59C1">
            <w:pPr>
              <w:spacing w:after="0"/>
              <w:jc w:val="left"/>
            </w:pPr>
            <w:r>
              <w:t>局部函数</w:t>
            </w:r>
            <w:r>
              <w:t>/</w:t>
            </w:r>
            <w:r>
              <w:t>回调（名称提示，保留英文便于检索）：</w:t>
            </w:r>
            <w:r>
              <w:t>capture Native.</w:t>
            </w:r>
          </w:p>
        </w:tc>
      </w:tr>
      <w:tr w:rsidR="00A93A58" w14:paraId="3A41BF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E093E3" w14:textId="77777777" w:rsidR="00A93A58" w:rsidRDefault="005C59C1">
            <w:pPr>
              <w:spacing w:after="0"/>
              <w:jc w:val="left"/>
            </w:pPr>
            <w:r>
              <w:rPr>
                <w:rFonts w:ascii="Consolas" w:hAnsi="Consolas"/>
                <w:sz w:val="20"/>
              </w:rPr>
              <w:t>showFrame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964AC6" w14:textId="77777777" w:rsidR="00A93A58" w:rsidRDefault="005C59C1">
            <w:pPr>
              <w:spacing w:after="0"/>
              <w:jc w:val="left"/>
            </w:pPr>
            <w:r>
              <w:t>189-196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BF6991" w14:textId="77777777" w:rsidR="00A93A58" w:rsidRDefault="005C59C1">
            <w:pPr>
              <w:spacing w:after="0"/>
              <w:jc w:val="left"/>
            </w:pPr>
            <w:r>
              <w:t>局部函数</w:t>
            </w:r>
            <w:r>
              <w:t>/</w:t>
            </w:r>
            <w:r>
              <w:t>回调（名称提示，保留英文便于检索）：</w:t>
            </w:r>
            <w:r>
              <w:t>show Frame.</w:t>
            </w:r>
          </w:p>
        </w:tc>
      </w:tr>
      <w:tr w:rsidR="00A93A58" w14:paraId="653FF8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4E64EE" w14:textId="77777777" w:rsidR="00A93A58" w:rsidRDefault="005C59C1">
            <w:pPr>
              <w:spacing w:after="0"/>
              <w:jc w:val="left"/>
            </w:pPr>
            <w:r>
              <w:rPr>
                <w:rFonts w:ascii="Consolas" w:hAnsi="Consolas"/>
                <w:sz w:val="20"/>
              </w:rPr>
              <w:t>restoreAnnotations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82AF50" w14:textId="77777777" w:rsidR="00A93A58" w:rsidRDefault="005C59C1">
            <w:pPr>
              <w:spacing w:after="0"/>
              <w:jc w:val="left"/>
            </w:pPr>
            <w:r>
              <w:t>197-200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8C7A62" w14:textId="77777777" w:rsidR="00A93A58" w:rsidRDefault="005C59C1">
            <w:pPr>
              <w:spacing w:after="0"/>
              <w:jc w:val="left"/>
            </w:pPr>
            <w:r>
              <w:t>局部函数</w:t>
            </w:r>
            <w:r>
              <w:t>/</w:t>
            </w:r>
            <w:r>
              <w:t>回调（名称提示，保留英文便于检索）：</w:t>
            </w:r>
            <w:r>
              <w:t>restore Annotations.</w:t>
            </w:r>
          </w:p>
        </w:tc>
      </w:tr>
      <w:tr w:rsidR="00A93A58" w14:paraId="240323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1F3E30" w14:textId="77777777" w:rsidR="00A93A58" w:rsidRDefault="005C59C1">
            <w:pPr>
              <w:spacing w:after="0"/>
              <w:jc w:val="left"/>
            </w:pPr>
            <w:r>
              <w:rPr>
                <w:rFonts w:ascii="Consolas" w:hAnsi="Consolas"/>
                <w:sz w:val="20"/>
              </w:rPr>
              <w:t>closeCanvas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A1B1B8" w14:textId="77777777" w:rsidR="00A93A58" w:rsidRDefault="005C59C1">
            <w:pPr>
              <w:spacing w:after="0"/>
              <w:jc w:val="left"/>
            </w:pPr>
            <w:r>
              <w:t>201-204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2BCA77" w14:textId="77777777" w:rsidR="00A93A58" w:rsidRDefault="005C59C1">
            <w:pPr>
              <w:spacing w:after="0"/>
              <w:jc w:val="left"/>
            </w:pPr>
            <w:r>
              <w:t>局部函数</w:t>
            </w:r>
            <w:r>
              <w:t>/</w:t>
            </w:r>
            <w:r>
              <w:t>回调（名称提示，保留英文便于检索）：</w:t>
            </w:r>
            <w:r>
              <w:t>close Canvas.</w:t>
            </w:r>
          </w:p>
        </w:tc>
      </w:tr>
      <w:tr w:rsidR="00A93A58" w14:paraId="689FEB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6D31C9" w14:textId="77777777" w:rsidR="00A93A58" w:rsidRDefault="005C59C1">
            <w:pPr>
              <w:spacing w:after="0"/>
              <w:jc w:val="left"/>
            </w:pPr>
            <w:r>
              <w:rPr>
                <w:rFonts w:ascii="Consolas" w:hAnsi="Consolas"/>
                <w:sz w:val="20"/>
              </w:rPr>
              <w:t>closeOnFailure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1BC171" w14:textId="77777777" w:rsidR="00A93A58" w:rsidRDefault="005C59C1">
            <w:pPr>
              <w:spacing w:after="0"/>
              <w:jc w:val="left"/>
            </w:pPr>
            <w:r>
              <w:t>205-208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D8C238" w14:textId="77777777" w:rsidR="00A93A58" w:rsidRDefault="005C59C1">
            <w:pPr>
              <w:spacing w:after="0"/>
              <w:jc w:val="left"/>
            </w:pPr>
            <w:r>
              <w:t>局部函数</w:t>
            </w:r>
            <w:r>
              <w:t>/</w:t>
            </w:r>
            <w:r>
              <w:t>回调（名称提示，保留英文便于检索）：</w:t>
            </w:r>
            <w:r>
              <w:t>close On Failure.</w:t>
            </w:r>
          </w:p>
        </w:tc>
      </w:tr>
      <w:tr w:rsidR="00A93A58" w14:paraId="6E6872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097D15" w14:textId="77777777" w:rsidR="00A93A58" w:rsidRDefault="005C59C1">
            <w:pPr>
              <w:spacing w:after="0"/>
              <w:jc w:val="left"/>
            </w:pPr>
            <w:r>
              <w:rPr>
                <w:rFonts w:ascii="Consolas" w:hAnsi="Consolas"/>
                <w:sz w:val="20"/>
              </w:rPr>
              <w:t>effectiveVisible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107847" w14:textId="77777777" w:rsidR="00A93A58" w:rsidRDefault="005C59C1">
            <w:pPr>
              <w:spacing w:after="0"/>
              <w:jc w:val="left"/>
            </w:pPr>
            <w:r>
              <w:t>209-218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E319FA" w14:textId="77777777" w:rsidR="00A93A58" w:rsidRDefault="005C59C1">
            <w:pPr>
              <w:spacing w:after="0"/>
              <w:jc w:val="left"/>
            </w:pPr>
            <w:r>
              <w:t>局部函数</w:t>
            </w:r>
            <w:r>
              <w:t>/</w:t>
            </w:r>
            <w:r>
              <w:t>回调（名称提示，保留英文便于检索）：</w:t>
            </w:r>
            <w:r>
              <w:t>effective Visible.</w:t>
            </w:r>
          </w:p>
        </w:tc>
      </w:tr>
    </w:tbl>
    <w:p w14:paraId="37EB20BA" w14:textId="77777777" w:rsidR="00A93A58" w:rsidRDefault="00A93A58">
      <w:pPr>
        <w:spacing w:after="60"/>
      </w:pPr>
    </w:p>
    <w:p w14:paraId="52536399" w14:textId="77777777" w:rsidR="00A93A58" w:rsidRDefault="005C59C1">
      <w:r>
        <w:t>原始源码注释摘录（英文，供与实现精确对照）：</w:t>
      </w:r>
      <w:r>
        <w:t>Native graphics canvas for surface/slab movies, avoiding web-app capture. Clone the actual displayed geometry/textures, camera and overlays. PSC is never recalculated or downsampled here. Volumes use synchronous OpenGL voxel-plane compositing, avoiding stale asynchronous viewer3d screenshots.</w:t>
      </w:r>
    </w:p>
    <w:p w14:paraId="6420D13A" w14:textId="77777777" w:rsidR="00A93A58" w:rsidRDefault="005C59C1">
      <w:r>
        <w:rPr>
          <w:b/>
        </w:rPr>
        <w:t>Interface:</w:t>
      </w:r>
      <w:r>
        <w:t xml:space="preserve"> </w:t>
      </w:r>
      <w:r>
        <w:rPr>
          <w:rFonts w:ascii="Consolas" w:hAnsi="Consolas"/>
          <w:sz w:val="20"/>
        </w:rPr>
        <w:t>function canvas=fusiVolumeMovieCanvas(source,state,showPreview)</w:t>
      </w:r>
    </w:p>
    <w:p w14:paraId="5A078672" w14:textId="77777777" w:rsidR="00A93A58" w:rsidRDefault="005C59C1">
      <w:r>
        <w:rPr>
          <w:b/>
        </w:rPr>
        <w:t>原始源码注释摘录（英文，供与实现精确对照）：</w:t>
      </w:r>
      <w:r>
        <w:rPr>
          <w:b/>
        </w:rPr>
        <w:t>Referenced by:</w:t>
      </w:r>
      <w:r>
        <w:t xml:space="preserve"> </w:t>
      </w:r>
      <w:r>
        <w:rPr>
          <w:rFonts w:ascii="Consolas" w:hAnsi="Consolas"/>
          <w:sz w:val="20"/>
        </w:rPr>
        <w:t>lib/volume/fusiExportVolume.m</w:t>
      </w:r>
    </w:p>
    <w:p w14:paraId="6DBD9E3A" w14:textId="77777777" w:rsidR="00A93A58" w:rsidRDefault="005C59C1">
      <w:r>
        <w:rPr>
          <w:b/>
        </w:rPr>
        <w:lastRenderedPageBreak/>
        <w:t>Uses:</w:t>
      </w:r>
      <w:r>
        <w:t xml:space="preserve"> </w:t>
      </w:r>
      <w:r>
        <w:rPr>
          <w:rFonts w:ascii="Consolas" w:hAnsi="Consolas"/>
          <w:sz w:val="20"/>
        </w:rPr>
        <w:t>lib/volume/fusiVolumeMovieEdge.m</w:t>
      </w:r>
      <w:r>
        <w:t xml:space="preserve">; </w:t>
      </w:r>
      <w:r>
        <w:rPr>
          <w:rFonts w:ascii="Consolas" w:hAnsi="Consolas"/>
          <w:sz w:val="20"/>
        </w:rPr>
        <w:t>lib/volume/fusiVolumeTextureSlices.m</w:t>
      </w:r>
    </w:p>
    <w:p w14:paraId="1E6BF69B" w14:textId="77777777" w:rsidR="00A93A58" w:rsidRDefault="00EE72E6">
      <w:hyperlink r:id="rId533">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218 </w:t>
      </w:r>
      <w:r w:rsidR="005C59C1">
        <w:t>个物理行；</w:t>
      </w:r>
      <w:r w:rsidR="005C59C1">
        <w:t xml:space="preserve">10 </w:t>
      </w:r>
      <w:r w:rsidR="005C59C1">
        <w:t>个函数声明。</w:t>
      </w:r>
    </w:p>
    <w:p w14:paraId="2EE06290" w14:textId="77777777" w:rsidR="00A93A58" w:rsidRDefault="005C59C1">
      <w:pPr>
        <w:pStyle w:val="Heading3"/>
      </w:pPr>
      <w:bookmarkStart w:id="1361" w:name="b_section_544"/>
      <w:bookmarkEnd w:id="1361"/>
      <w:r>
        <w:rPr>
          <w:b w:val="0"/>
        </w:rPr>
        <w:t>lib/volume/fusiVolumeMovieEdge.m</w:t>
      </w:r>
    </w:p>
    <w:p w14:paraId="71320860" w14:textId="77777777" w:rsidR="00A93A58" w:rsidRDefault="005C59C1">
      <w:pPr>
        <w:pStyle w:val="TableCaption"/>
      </w:pPr>
      <w:bookmarkStart w:id="1362" w:name="_Toc244191991"/>
      <w:r>
        <w:t>表</w:t>
      </w:r>
      <w:r>
        <w:t xml:space="preserve"> 313. </w:t>
      </w:r>
      <w:r>
        <w:t>函数概览</w:t>
      </w:r>
      <w:r>
        <w:t xml:space="preserve"> — lib/volume/fusiVolumeMovieEdge.m</w:t>
      </w:r>
      <w:bookmarkStart w:id="1363" w:name="b_table_313"/>
      <w:bookmarkEnd w:id="1363"/>
      <w:bookmarkEnd w:id="1362"/>
    </w:p>
    <w:tbl>
      <w:tblPr>
        <w:tblW w:w="0" w:type="auto"/>
        <w:jc w:val="center"/>
        <w:tblLayout w:type="fixed"/>
        <w:tblLook w:val="04A0" w:firstRow="1" w:lastRow="0" w:firstColumn="1" w:lastColumn="0" w:noHBand="0" w:noVBand="1"/>
      </w:tblPr>
      <w:tblGrid>
        <w:gridCol w:w="3183"/>
        <w:gridCol w:w="1933"/>
        <w:gridCol w:w="4774"/>
      </w:tblGrid>
      <w:tr w:rsidR="00A93A58" w14:paraId="6DFD978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7783174"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90DFC3E"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892ACD7" w14:textId="77777777" w:rsidR="00A93A58" w:rsidRDefault="005C59C1">
            <w:pPr>
              <w:spacing w:after="0"/>
              <w:jc w:val="left"/>
            </w:pPr>
            <w:r>
              <w:rPr>
                <w:b/>
              </w:rPr>
              <w:t>函数用途</w:t>
            </w:r>
          </w:p>
        </w:tc>
      </w:tr>
      <w:tr w:rsidR="00A93A58" w14:paraId="04AA12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AB3E09" w14:textId="77777777" w:rsidR="00A93A58" w:rsidRDefault="005C59C1">
            <w:pPr>
              <w:spacing w:after="0"/>
              <w:jc w:val="left"/>
            </w:pPr>
            <w:r>
              <w:rPr>
                <w:rFonts w:ascii="Consolas" w:hAnsi="Consolas"/>
                <w:sz w:val="20"/>
              </w:rPr>
              <w:t>fusiVolumeMovieEdge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779C0A" w14:textId="77777777" w:rsidR="00A93A58" w:rsidRDefault="005C59C1">
            <w:pPr>
              <w:spacing w:after="0"/>
              <w:jc w:val="left"/>
            </w:pPr>
            <w:r>
              <w:t>1-5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A9EB07" w14:textId="77777777" w:rsidR="00A93A58" w:rsidRDefault="005C59C1">
            <w:pPr>
              <w:spacing w:after="0"/>
              <w:jc w:val="left"/>
            </w:pPr>
            <w:r>
              <w:t>原始源码注释摘录（英文，供与实现精确对照）：</w:t>
            </w:r>
            <w:r>
              <w:t>Entry function; see file purpose.</w:t>
            </w:r>
          </w:p>
        </w:tc>
      </w:tr>
    </w:tbl>
    <w:p w14:paraId="0B8C2A7A" w14:textId="77777777" w:rsidR="00A93A58" w:rsidRDefault="00A93A58">
      <w:pPr>
        <w:spacing w:after="60"/>
      </w:pPr>
    </w:p>
    <w:p w14:paraId="1B464764" w14:textId="77777777" w:rsidR="00A93A58" w:rsidRDefault="005C59C1">
      <w:r>
        <w:t>原始源码注释摘录（英文，供与实现精确对照）：</w:t>
      </w:r>
      <w:r>
        <w:t>Internal 3d data preparation, appearance, model controls and export. See its interface and callers for its specific workflow role.</w:t>
      </w:r>
    </w:p>
    <w:p w14:paraId="722D7C3A" w14:textId="77777777" w:rsidR="00A93A58" w:rsidRDefault="005C59C1">
      <w:r>
        <w:rPr>
          <w:b/>
        </w:rPr>
        <w:t>Interface:</w:t>
      </w:r>
      <w:r>
        <w:t xml:space="preserve"> </w:t>
      </w:r>
      <w:r>
        <w:rPr>
          <w:rFonts w:ascii="Consolas" w:hAnsi="Consolas"/>
          <w:sz w:val="20"/>
        </w:rPr>
        <w:t>function edge=fusiVolumeMovieEdge(fig,displaySize)</w:t>
      </w:r>
    </w:p>
    <w:p w14:paraId="5603A00D" w14:textId="77777777" w:rsidR="00A93A58" w:rsidRDefault="005C59C1">
      <w:r>
        <w:rPr>
          <w:b/>
        </w:rPr>
        <w:t>原始源码注释摘录（英文，供与实现精确对照）：</w:t>
      </w:r>
      <w:r>
        <w:rPr>
          <w:b/>
        </w:rPr>
        <w:t>Referenced by:</w:t>
      </w:r>
      <w:r>
        <w:t xml:space="preserve"> </w:t>
      </w:r>
      <w:r>
        <w:rPr>
          <w:rFonts w:ascii="Consolas" w:hAnsi="Consolas"/>
          <w:sz w:val="20"/>
        </w:rPr>
        <w:t>lib/volume/fusiVolumeMovieCanvas.m</w:t>
      </w:r>
    </w:p>
    <w:p w14:paraId="641FEA9D" w14:textId="77777777" w:rsidR="00A93A58" w:rsidRDefault="005C59C1">
      <w:r>
        <w:rPr>
          <w:b/>
        </w:rPr>
        <w:t>Uses:</w:t>
      </w:r>
      <w:r>
        <w:t xml:space="preserve"> </w:t>
      </w:r>
      <w:r>
        <w:t>原始源码注释摘录（英文，供与实现精确对照）：</w:t>
      </w:r>
      <w:r>
        <w:t>No static references recorded; inspect dynamic dispatch.</w:t>
      </w:r>
    </w:p>
    <w:p w14:paraId="37786559" w14:textId="77777777" w:rsidR="00A93A58" w:rsidRDefault="00EE72E6">
      <w:hyperlink r:id="rId534">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5 </w:t>
      </w:r>
      <w:r w:rsidR="005C59C1">
        <w:t>个物理行；</w:t>
      </w:r>
      <w:r w:rsidR="005C59C1">
        <w:t xml:space="preserve">1 </w:t>
      </w:r>
      <w:r w:rsidR="005C59C1">
        <w:t>个函数声明。</w:t>
      </w:r>
    </w:p>
    <w:p w14:paraId="20D4D8C8" w14:textId="77777777" w:rsidR="00A93A58" w:rsidRDefault="005C59C1">
      <w:pPr>
        <w:pStyle w:val="Heading3"/>
      </w:pPr>
      <w:bookmarkStart w:id="1364" w:name="b_section_545"/>
      <w:bookmarkEnd w:id="1364"/>
      <w:r>
        <w:rPr>
          <w:b w:val="0"/>
        </w:rPr>
        <w:t>lib/volume/fusiVolumePSCColormap.m</w:t>
      </w:r>
    </w:p>
    <w:p w14:paraId="208D3525" w14:textId="77777777" w:rsidR="00A93A58" w:rsidRDefault="005C59C1">
      <w:pPr>
        <w:pStyle w:val="TableCaption"/>
      </w:pPr>
      <w:bookmarkStart w:id="1365" w:name="_Toc244191992"/>
      <w:r>
        <w:t>表</w:t>
      </w:r>
      <w:r>
        <w:t xml:space="preserve"> 314. </w:t>
      </w:r>
      <w:r>
        <w:t>函数概览</w:t>
      </w:r>
      <w:r>
        <w:t xml:space="preserve"> — lib/volume/fusiVolumePSCColormap.m</w:t>
      </w:r>
      <w:bookmarkStart w:id="1366" w:name="b_table_314"/>
      <w:bookmarkEnd w:id="1366"/>
      <w:bookmarkEnd w:id="1365"/>
    </w:p>
    <w:tbl>
      <w:tblPr>
        <w:tblW w:w="0" w:type="auto"/>
        <w:jc w:val="center"/>
        <w:tblLayout w:type="fixed"/>
        <w:tblLook w:val="04A0" w:firstRow="1" w:lastRow="0" w:firstColumn="1" w:lastColumn="0" w:noHBand="0" w:noVBand="1"/>
      </w:tblPr>
      <w:tblGrid>
        <w:gridCol w:w="3183"/>
        <w:gridCol w:w="1933"/>
        <w:gridCol w:w="4774"/>
      </w:tblGrid>
      <w:tr w:rsidR="00A93A58" w14:paraId="22F7753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43C80AA"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020EAC1"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9DA9E4C" w14:textId="77777777" w:rsidR="00A93A58" w:rsidRDefault="005C59C1">
            <w:pPr>
              <w:spacing w:after="0"/>
              <w:jc w:val="left"/>
            </w:pPr>
            <w:r>
              <w:rPr>
                <w:b/>
              </w:rPr>
              <w:t>函数用途</w:t>
            </w:r>
          </w:p>
        </w:tc>
      </w:tr>
      <w:tr w:rsidR="00A93A58" w14:paraId="7C185C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58C2A0" w14:textId="77777777" w:rsidR="00A93A58" w:rsidRDefault="005C59C1">
            <w:pPr>
              <w:spacing w:after="0"/>
              <w:jc w:val="left"/>
            </w:pPr>
            <w:r>
              <w:rPr>
                <w:rFonts w:ascii="Consolas" w:hAnsi="Consolas"/>
                <w:sz w:val="20"/>
              </w:rPr>
              <w:lastRenderedPageBreak/>
              <w:t>fusiVolumePSCColormap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2F1DD4" w14:textId="77777777" w:rsidR="00A93A58" w:rsidRDefault="005C59C1">
            <w:pPr>
              <w:spacing w:after="0"/>
              <w:jc w:val="left"/>
            </w:pPr>
            <w:r>
              <w:t>1-6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97F17E" w14:textId="77777777" w:rsidR="00A93A58" w:rsidRDefault="005C59C1">
            <w:pPr>
              <w:spacing w:after="0"/>
              <w:jc w:val="left"/>
            </w:pPr>
            <w:r>
              <w:t>原始源码注释摘录（英文，供与实现精确对照）：</w:t>
            </w:r>
            <w:r>
              <w:t>Preserve the quantitative Video LUT exactly. Strengthening opacity must never recolor a low PSC or change the meaning of the selected color range. Retain the second...</w:t>
            </w:r>
          </w:p>
        </w:tc>
      </w:tr>
    </w:tbl>
    <w:p w14:paraId="4D906F2F" w14:textId="77777777" w:rsidR="00A93A58" w:rsidRDefault="00A93A58">
      <w:pPr>
        <w:spacing w:after="60"/>
      </w:pPr>
    </w:p>
    <w:p w14:paraId="39063FB5" w14:textId="77777777" w:rsidR="00A93A58" w:rsidRDefault="005C59C1">
      <w:r>
        <w:t>原始源码注释摘录（英文，供与实现精确对照）：</w:t>
      </w:r>
      <w:r>
        <w:t>Preserve the quantitative Video LUT exactly. Strengthening opacity must never recolor a low PSC or change the meaning of the selected color range. Retain the second argument for existing renderer callers.</w:t>
      </w:r>
    </w:p>
    <w:p w14:paraId="3FC6D03B" w14:textId="77777777" w:rsidR="00A93A58" w:rsidRDefault="005C59C1">
      <w:r>
        <w:rPr>
          <w:b/>
        </w:rPr>
        <w:t>Interface:</w:t>
      </w:r>
      <w:r>
        <w:t xml:space="preserve"> </w:t>
      </w:r>
      <w:r>
        <w:rPr>
          <w:rFonts w:ascii="Consolas" w:hAnsi="Consolas"/>
          <w:sz w:val="20"/>
        </w:rPr>
        <w:t>function map=fusiVolumePSCColormap(map,clearOverlay)</w:t>
      </w:r>
    </w:p>
    <w:p w14:paraId="492F3A3B" w14:textId="77777777" w:rsidR="00A93A58" w:rsidRDefault="005C59C1">
      <w:r>
        <w:rPr>
          <w:b/>
        </w:rPr>
        <w:t>原始源码注释摘录（英文，供与实现精确对照）：</w:t>
      </w:r>
      <w:r>
        <w:rPr>
          <w:b/>
        </w:rPr>
        <w:t>Referenced by:</w:t>
      </w:r>
      <w:r>
        <w:t xml:space="preserve"> </w:t>
      </w:r>
      <w:r>
        <w:rPr>
          <w:rFonts w:ascii="Consolas" w:hAnsi="Consolas"/>
          <w:sz w:val="20"/>
        </w:rPr>
        <w:t>fusiVolumeGUI.m</w:t>
      </w:r>
      <w:r>
        <w:t xml:space="preserve">; </w:t>
      </w:r>
      <w:r>
        <w:rPr>
          <w:rFonts w:ascii="Consolas" w:hAnsi="Consolas"/>
          <w:sz w:val="20"/>
        </w:rPr>
        <w:t>lib/volume/fusiVolumeRGBA.m</w:t>
      </w:r>
    </w:p>
    <w:p w14:paraId="33D9B842" w14:textId="77777777" w:rsidR="00A93A58" w:rsidRDefault="005C59C1">
      <w:r>
        <w:rPr>
          <w:b/>
        </w:rPr>
        <w:t>Uses:</w:t>
      </w:r>
      <w:r>
        <w:t xml:space="preserve"> </w:t>
      </w:r>
      <w:r>
        <w:t>原始源码注释摘录（英文，供与实现精确对照）：</w:t>
      </w:r>
      <w:r>
        <w:t>No static references recorded; inspect dynamic dispatch.</w:t>
      </w:r>
    </w:p>
    <w:p w14:paraId="427E991D" w14:textId="77777777" w:rsidR="00A93A58" w:rsidRDefault="00EE72E6">
      <w:hyperlink r:id="rId535">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6 </w:t>
      </w:r>
      <w:r w:rsidR="005C59C1">
        <w:t>个物理行；</w:t>
      </w:r>
      <w:r w:rsidR="005C59C1">
        <w:t xml:space="preserve">1 </w:t>
      </w:r>
      <w:r w:rsidR="005C59C1">
        <w:t>个函数声明。</w:t>
      </w:r>
    </w:p>
    <w:p w14:paraId="0DC4BEE9" w14:textId="77777777" w:rsidR="00A93A58" w:rsidRDefault="005C59C1">
      <w:pPr>
        <w:pStyle w:val="Heading3"/>
      </w:pPr>
      <w:bookmarkStart w:id="1367" w:name="b_section_546"/>
      <w:bookmarkEnd w:id="1367"/>
      <w:r>
        <w:rPr>
          <w:b w:val="0"/>
        </w:rPr>
        <w:t>lib/volume/fusiVolumeRefitStackCamera.m</w:t>
      </w:r>
    </w:p>
    <w:p w14:paraId="4FDCAE29" w14:textId="77777777" w:rsidR="00A93A58" w:rsidRDefault="005C59C1">
      <w:pPr>
        <w:pStyle w:val="TableCaption"/>
      </w:pPr>
      <w:bookmarkStart w:id="1368" w:name="_Toc244191993"/>
      <w:r>
        <w:t>表</w:t>
      </w:r>
      <w:r>
        <w:t xml:space="preserve"> 315. </w:t>
      </w:r>
      <w:r>
        <w:t>函数概览</w:t>
      </w:r>
      <w:r>
        <w:t xml:space="preserve"> — lib/volume/fusiVolumeRefitStackCamera.m</w:t>
      </w:r>
      <w:bookmarkStart w:id="1369" w:name="b_table_315"/>
      <w:bookmarkEnd w:id="1369"/>
      <w:bookmarkEnd w:id="1368"/>
    </w:p>
    <w:tbl>
      <w:tblPr>
        <w:tblW w:w="0" w:type="auto"/>
        <w:jc w:val="center"/>
        <w:tblLayout w:type="fixed"/>
        <w:tblLook w:val="04A0" w:firstRow="1" w:lastRow="0" w:firstColumn="1" w:lastColumn="0" w:noHBand="0" w:noVBand="1"/>
      </w:tblPr>
      <w:tblGrid>
        <w:gridCol w:w="3183"/>
        <w:gridCol w:w="1933"/>
        <w:gridCol w:w="4774"/>
      </w:tblGrid>
      <w:tr w:rsidR="00A93A58" w14:paraId="0D0F807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012399A"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638B990"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933A361" w14:textId="77777777" w:rsidR="00A93A58" w:rsidRDefault="005C59C1">
            <w:pPr>
              <w:spacing w:after="0"/>
              <w:jc w:val="left"/>
            </w:pPr>
            <w:r>
              <w:rPr>
                <w:b/>
              </w:rPr>
              <w:t>函数用途</w:t>
            </w:r>
          </w:p>
        </w:tc>
      </w:tr>
      <w:tr w:rsidR="00A93A58" w14:paraId="62AF6C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BFAF2B" w14:textId="77777777" w:rsidR="00A93A58" w:rsidRDefault="005C59C1">
            <w:pPr>
              <w:spacing w:after="0"/>
              <w:jc w:val="left"/>
            </w:pPr>
            <w:r>
              <w:rPr>
                <w:rFonts w:ascii="Consolas" w:hAnsi="Consolas"/>
                <w:sz w:val="20"/>
              </w:rPr>
              <w:t>fusiVolumeRefitStackCamera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AFD3F9" w14:textId="77777777" w:rsidR="00A93A58" w:rsidRDefault="005C59C1">
            <w:pPr>
              <w:spacing w:after="0"/>
              <w:jc w:val="left"/>
            </w:pPr>
            <w:r>
              <w:t>1-9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63B8A5" w14:textId="77777777" w:rsidR="00A93A58" w:rsidRDefault="005C59C1">
            <w:pPr>
              <w:spacing w:after="0"/>
              <w:jc w:val="left"/>
            </w:pPr>
            <w:r>
              <w:t>原始源码注释摘录（英文，供与实现精确对照）：</w:t>
            </w:r>
            <w:r>
              <w:t>Fit a changed layout while retaining rotation and relative user zoom.</w:t>
            </w:r>
          </w:p>
        </w:tc>
      </w:tr>
      <w:tr w:rsidR="00A93A58" w14:paraId="3FB76C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EEE784" w14:textId="77777777" w:rsidR="00A93A58" w:rsidRDefault="005C59C1">
            <w:pPr>
              <w:spacing w:after="0"/>
              <w:jc w:val="left"/>
            </w:pPr>
            <w:r>
              <w:rPr>
                <w:rFonts w:ascii="Consolas" w:hAnsi="Consolas"/>
                <w:sz w:val="20"/>
              </w:rPr>
              <w:t>span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349F60" w14:textId="77777777" w:rsidR="00A93A58" w:rsidRDefault="005C59C1">
            <w:pPr>
              <w:spacing w:after="0"/>
              <w:jc w:val="left"/>
            </w:pPr>
            <w:r>
              <w:t>10-14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D2F96C" w14:textId="77777777" w:rsidR="00A93A58" w:rsidRDefault="005C59C1">
            <w:pPr>
              <w:spacing w:after="0"/>
              <w:jc w:val="left"/>
            </w:pPr>
            <w:r>
              <w:t>局部函数</w:t>
            </w:r>
            <w:r>
              <w:t>/</w:t>
            </w:r>
            <w:r>
              <w:t>回调（名称提示，保留英文便于检索）：</w:t>
            </w:r>
            <w:r>
              <w:t>span.</w:t>
            </w:r>
          </w:p>
        </w:tc>
      </w:tr>
    </w:tbl>
    <w:p w14:paraId="7AB7AFBD" w14:textId="77777777" w:rsidR="00A93A58" w:rsidRDefault="00A93A58">
      <w:pPr>
        <w:spacing w:after="60"/>
      </w:pPr>
    </w:p>
    <w:p w14:paraId="73DDE124" w14:textId="77777777" w:rsidR="00A93A58" w:rsidRDefault="005C59C1">
      <w:r>
        <w:lastRenderedPageBreak/>
        <w:t>原始源码注释摘录（英文，供与实现精确对照）：</w:t>
      </w:r>
      <w:r>
        <w:t>Fit a changed layout while retaining rotation and relative user zoom.</w:t>
      </w:r>
    </w:p>
    <w:p w14:paraId="2213091B" w14:textId="77777777" w:rsidR="00A93A58" w:rsidRDefault="005C59C1">
      <w:r>
        <w:rPr>
          <w:b/>
        </w:rPr>
        <w:t>Interface:</w:t>
      </w:r>
      <w:r>
        <w:t xml:space="preserve"> </w:t>
      </w:r>
      <w:r>
        <w:rPr>
          <w:rFonts w:ascii="Consolas" w:hAnsi="Consolas"/>
          <w:sz w:val="20"/>
        </w:rPr>
        <w:t>function camera=fusiVolumeRefitStackCamera(camera,oldPoints,newPoints,viewport)</w:t>
      </w:r>
    </w:p>
    <w:p w14:paraId="4F51215B" w14:textId="77777777" w:rsidR="00A93A58" w:rsidRDefault="005C59C1">
      <w:r>
        <w:rPr>
          <w:b/>
        </w:rPr>
        <w:t>原始源码注释摘录（英文，供与实现精确对照）：</w:t>
      </w:r>
      <w:r>
        <w:rPr>
          <w:b/>
        </w:rPr>
        <w:t>Referenced by:</w:t>
      </w:r>
      <w:r>
        <w:t xml:space="preserve"> </w:t>
      </w:r>
      <w:r>
        <w:rPr>
          <w:rFonts w:ascii="Consolas" w:hAnsi="Consolas"/>
          <w:sz w:val="20"/>
        </w:rPr>
        <w:t>fusiVolumeGUI.m</w:t>
      </w:r>
    </w:p>
    <w:p w14:paraId="76798403" w14:textId="77777777" w:rsidR="00A93A58" w:rsidRDefault="005C59C1">
      <w:r>
        <w:rPr>
          <w:b/>
        </w:rPr>
        <w:t>Uses:</w:t>
      </w:r>
      <w:r>
        <w:t xml:space="preserve"> </w:t>
      </w:r>
      <w:r>
        <w:t>原始源码注释摘录（英文，供与实现精确对照）：</w:t>
      </w:r>
      <w:r>
        <w:t>No static references recorded; inspect dynamic dispatch.</w:t>
      </w:r>
    </w:p>
    <w:p w14:paraId="2ECA4CC5" w14:textId="77777777" w:rsidR="00A93A58" w:rsidRDefault="00EE72E6">
      <w:hyperlink r:id="rId536">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14 </w:t>
      </w:r>
      <w:r w:rsidR="005C59C1">
        <w:t>个物理行；</w:t>
      </w:r>
      <w:r w:rsidR="005C59C1">
        <w:t xml:space="preserve">2 </w:t>
      </w:r>
      <w:r w:rsidR="005C59C1">
        <w:t>个函数声明。</w:t>
      </w:r>
    </w:p>
    <w:p w14:paraId="21EFE7C7" w14:textId="77777777" w:rsidR="00A93A58" w:rsidRDefault="005C59C1">
      <w:pPr>
        <w:pStyle w:val="Heading3"/>
      </w:pPr>
      <w:bookmarkStart w:id="1370" w:name="b_section_547"/>
      <w:bookmarkEnd w:id="1370"/>
      <w:r>
        <w:rPr>
          <w:b w:val="0"/>
        </w:rPr>
        <w:t>lib/volume/fusiVolumeRememberCamera.m</w:t>
      </w:r>
    </w:p>
    <w:p w14:paraId="0B9B7857" w14:textId="77777777" w:rsidR="00A93A58" w:rsidRDefault="005C59C1">
      <w:pPr>
        <w:pStyle w:val="TableCaption"/>
      </w:pPr>
      <w:bookmarkStart w:id="1371" w:name="_Toc244191994"/>
      <w:r>
        <w:t>表</w:t>
      </w:r>
      <w:r>
        <w:t xml:space="preserve"> 316. </w:t>
      </w:r>
      <w:r>
        <w:t>函数概览</w:t>
      </w:r>
      <w:r>
        <w:t xml:space="preserve"> — lib/volume/fusiVolumeRememberCamera.m</w:t>
      </w:r>
      <w:bookmarkStart w:id="1372" w:name="b_table_316"/>
      <w:bookmarkEnd w:id="1372"/>
      <w:bookmarkEnd w:id="1371"/>
    </w:p>
    <w:tbl>
      <w:tblPr>
        <w:tblW w:w="0" w:type="auto"/>
        <w:jc w:val="center"/>
        <w:tblLayout w:type="fixed"/>
        <w:tblLook w:val="04A0" w:firstRow="1" w:lastRow="0" w:firstColumn="1" w:lastColumn="0" w:noHBand="0" w:noVBand="1"/>
      </w:tblPr>
      <w:tblGrid>
        <w:gridCol w:w="3183"/>
        <w:gridCol w:w="1933"/>
        <w:gridCol w:w="4774"/>
      </w:tblGrid>
      <w:tr w:rsidR="00A93A58" w14:paraId="352F9AC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6645A2D"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2E44F82"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BCAFBED" w14:textId="77777777" w:rsidR="00A93A58" w:rsidRDefault="005C59C1">
            <w:pPr>
              <w:spacing w:after="0"/>
              <w:jc w:val="left"/>
            </w:pPr>
            <w:r>
              <w:rPr>
                <w:b/>
              </w:rPr>
              <w:t>函数用途</w:t>
            </w:r>
          </w:p>
        </w:tc>
      </w:tr>
      <w:tr w:rsidR="00A93A58" w14:paraId="0E1C51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526CEE" w14:textId="77777777" w:rsidR="00A93A58" w:rsidRDefault="005C59C1">
            <w:pPr>
              <w:spacing w:after="0"/>
              <w:jc w:val="left"/>
            </w:pPr>
            <w:r>
              <w:rPr>
                <w:rFonts w:ascii="Consolas" w:hAnsi="Consolas"/>
                <w:sz w:val="20"/>
              </w:rPr>
              <w:t>fusiVolumeRememberCamera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29EB16" w14:textId="77777777" w:rsidR="00A93A58" w:rsidRDefault="005C59C1">
            <w:pPr>
              <w:spacing w:after="0"/>
              <w:jc w:val="left"/>
            </w:pPr>
            <w:r>
              <w:t>1-17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2C71F3" w14:textId="77777777" w:rsidR="00A93A58" w:rsidRDefault="005C59C1">
            <w:pPr>
              <w:spacing w:after="0"/>
              <w:jc w:val="left"/>
            </w:pPr>
            <w:r>
              <w:t>原始源码注释摘录（英文，供与实现精确对照）：</w:t>
            </w:r>
            <w:r>
              <w:t>Persist a native viewer3d camera event for subsequent edits and export.</w:t>
            </w:r>
          </w:p>
        </w:tc>
      </w:tr>
    </w:tbl>
    <w:p w14:paraId="6F74DCAA" w14:textId="77777777" w:rsidR="00A93A58" w:rsidRDefault="00A93A58">
      <w:pPr>
        <w:spacing w:after="60"/>
      </w:pPr>
    </w:p>
    <w:p w14:paraId="714248A9" w14:textId="77777777" w:rsidR="00A93A58" w:rsidRDefault="005C59C1">
      <w:r>
        <w:t>原始源码注释摘录（英文，供与实现精确对照）：</w:t>
      </w:r>
      <w:r>
        <w:t>Persist a native viewer3d camera event for subsequent edits and export.</w:t>
      </w:r>
    </w:p>
    <w:p w14:paraId="16EA729C" w14:textId="77777777" w:rsidR="00A93A58" w:rsidRDefault="005C59C1">
      <w:r>
        <w:rPr>
          <w:b/>
        </w:rPr>
        <w:t>Interface:</w:t>
      </w:r>
      <w:r>
        <w:t xml:space="preserve"> </w:t>
      </w:r>
      <w:r>
        <w:rPr>
          <w:rFonts w:ascii="Consolas" w:hAnsi="Consolas"/>
          <w:sz w:val="20"/>
        </w:rPr>
        <w:t>function fusiVolumeRememberCamera(viewer,event)</w:t>
      </w:r>
    </w:p>
    <w:p w14:paraId="3B3B7DD9" w14:textId="77777777" w:rsidR="00A93A58" w:rsidRDefault="005C59C1">
      <w:r>
        <w:rPr>
          <w:b/>
        </w:rPr>
        <w:t>原始源码注释摘录（英文，供与实现精确对照）：</w:t>
      </w:r>
      <w:r>
        <w:rPr>
          <w:b/>
        </w:rPr>
        <w:t>Referenced by:</w:t>
      </w:r>
      <w:r>
        <w:t xml:space="preserve"> </w:t>
      </w:r>
      <w:r>
        <w:rPr>
          <w:rFonts w:ascii="Consolas" w:hAnsi="Consolas"/>
          <w:sz w:val="20"/>
        </w:rPr>
        <w:t>fusiVolumeGUI.m</w:t>
      </w:r>
    </w:p>
    <w:p w14:paraId="7457C9FE" w14:textId="77777777" w:rsidR="00A93A58" w:rsidRDefault="005C59C1">
      <w:r>
        <w:rPr>
          <w:b/>
        </w:rPr>
        <w:t>Uses:</w:t>
      </w:r>
      <w:r>
        <w:t xml:space="preserve"> </w:t>
      </w:r>
      <w:r>
        <w:t>原始源码注释摘录（英文，供与实现精确对照）：</w:t>
      </w:r>
      <w:r>
        <w:t>No static references recorded; inspect dynamic dispatch.</w:t>
      </w:r>
    </w:p>
    <w:p w14:paraId="66ECFF25" w14:textId="77777777" w:rsidR="00A93A58" w:rsidRDefault="00EE72E6">
      <w:hyperlink r:id="rId537">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17 </w:t>
      </w:r>
      <w:r w:rsidR="005C59C1">
        <w:t>个物理行；</w:t>
      </w:r>
      <w:r w:rsidR="005C59C1">
        <w:t xml:space="preserve">1 </w:t>
      </w:r>
      <w:r w:rsidR="005C59C1">
        <w:t>个函数声明。</w:t>
      </w:r>
    </w:p>
    <w:p w14:paraId="2D05219C" w14:textId="77777777" w:rsidR="00A93A58" w:rsidRDefault="005C59C1">
      <w:pPr>
        <w:pStyle w:val="Heading3"/>
      </w:pPr>
      <w:bookmarkStart w:id="1373" w:name="b_section_548"/>
      <w:bookmarkEnd w:id="1373"/>
      <w:r>
        <w:rPr>
          <w:b w:val="0"/>
        </w:rPr>
        <w:lastRenderedPageBreak/>
        <w:t>lib/volume/fusiVolumeReviewAtlas.m</w:t>
      </w:r>
    </w:p>
    <w:p w14:paraId="38E7181E" w14:textId="77777777" w:rsidR="00A93A58" w:rsidRDefault="005C59C1">
      <w:pPr>
        <w:pStyle w:val="TableCaption"/>
      </w:pPr>
      <w:bookmarkStart w:id="1374" w:name="_Toc244191995"/>
      <w:r>
        <w:t>表</w:t>
      </w:r>
      <w:r>
        <w:t xml:space="preserve"> 317. </w:t>
      </w:r>
      <w:r>
        <w:t>函数概览</w:t>
      </w:r>
      <w:r>
        <w:t xml:space="preserve"> — lib/volume/fusiVolumeReviewAtlas.m</w:t>
      </w:r>
      <w:bookmarkStart w:id="1375" w:name="b_table_317"/>
      <w:bookmarkEnd w:id="1375"/>
      <w:bookmarkEnd w:id="1374"/>
    </w:p>
    <w:tbl>
      <w:tblPr>
        <w:tblW w:w="0" w:type="auto"/>
        <w:jc w:val="center"/>
        <w:tblLayout w:type="fixed"/>
        <w:tblLook w:val="04A0" w:firstRow="1" w:lastRow="0" w:firstColumn="1" w:lastColumn="0" w:noHBand="0" w:noVBand="1"/>
      </w:tblPr>
      <w:tblGrid>
        <w:gridCol w:w="3183"/>
        <w:gridCol w:w="1933"/>
        <w:gridCol w:w="4774"/>
      </w:tblGrid>
      <w:tr w:rsidR="00A93A58" w14:paraId="3D0DD60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4950474"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3D8898B"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5216434" w14:textId="77777777" w:rsidR="00A93A58" w:rsidRDefault="005C59C1">
            <w:pPr>
              <w:spacing w:after="0"/>
              <w:jc w:val="left"/>
            </w:pPr>
            <w:r>
              <w:rPr>
                <w:b/>
              </w:rPr>
              <w:t>函数用途</w:t>
            </w:r>
          </w:p>
        </w:tc>
      </w:tr>
      <w:tr w:rsidR="00A93A58" w14:paraId="17CA18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D90B7B" w14:textId="77777777" w:rsidR="00A93A58" w:rsidRDefault="005C59C1">
            <w:pPr>
              <w:spacing w:after="0"/>
              <w:jc w:val="left"/>
            </w:pPr>
            <w:r>
              <w:rPr>
                <w:rFonts w:ascii="Consolas" w:hAnsi="Consolas"/>
                <w:sz w:val="20"/>
              </w:rPr>
              <w:t>fusiVolumeReviewAtlas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9A6352" w14:textId="77777777" w:rsidR="00A93A58" w:rsidRDefault="005C59C1">
            <w:pPr>
              <w:spacing w:after="0"/>
              <w:jc w:val="left"/>
            </w:pPr>
            <w:r>
              <w:t>1-33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E1215F" w14:textId="77777777" w:rsidR="00A93A58" w:rsidRDefault="005C59C1">
            <w:pPr>
              <w:spacing w:after="0"/>
              <w:jc w:val="left"/>
            </w:pPr>
            <w:r>
              <w:t>原始源码注释摘录（英文，供与实现精确对照）：</w:t>
            </w:r>
            <w:r>
              <w:t>Orthogonal slices share one 3D transform; no independent plane alignment.</w:t>
            </w:r>
          </w:p>
        </w:tc>
      </w:tr>
      <w:tr w:rsidR="00A93A58" w14:paraId="2BB15D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1B8C72" w14:textId="77777777" w:rsidR="00A93A58" w:rsidRDefault="005C59C1">
            <w:pPr>
              <w:spacing w:after="0"/>
              <w:jc w:val="left"/>
            </w:pPr>
            <w:r>
              <w:rPr>
                <w:rFonts w:ascii="Consolas" w:hAnsi="Consolas"/>
                <w:sz w:val="20"/>
              </w:rPr>
              <w:t>drawPlane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E7BAFF" w14:textId="77777777" w:rsidR="00A93A58" w:rsidRDefault="005C59C1">
            <w:pPr>
              <w:spacing w:after="0"/>
              <w:jc w:val="left"/>
            </w:pPr>
            <w:r>
              <w:t>34-59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FD8A59" w14:textId="77777777" w:rsidR="00A93A58" w:rsidRDefault="005C59C1">
            <w:pPr>
              <w:spacing w:after="0"/>
              <w:jc w:val="left"/>
            </w:pPr>
            <w:r>
              <w:t>局部函数</w:t>
            </w:r>
            <w:r>
              <w:t>/</w:t>
            </w:r>
            <w:r>
              <w:t>回调（名称提示，保留英文便于检索）：</w:t>
            </w:r>
            <w:r>
              <w:t>draw Plane.</w:t>
            </w:r>
          </w:p>
        </w:tc>
      </w:tr>
      <w:tr w:rsidR="00A93A58" w14:paraId="15C8D0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61FFDE" w14:textId="77777777" w:rsidR="00A93A58" w:rsidRDefault="005C59C1">
            <w:pPr>
              <w:spacing w:after="0"/>
              <w:jc w:val="left"/>
            </w:pPr>
            <w:r>
              <w:rPr>
                <w:rFonts w:ascii="Consolas" w:hAnsi="Consolas"/>
                <w:sz w:val="20"/>
              </w:rPr>
              <w:t>cut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A1D6B2" w14:textId="77777777" w:rsidR="00A93A58" w:rsidRDefault="005C59C1">
            <w:pPr>
              <w:spacing w:after="0"/>
              <w:jc w:val="left"/>
            </w:pPr>
            <w:r>
              <w:t>60-66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B6257B" w14:textId="77777777" w:rsidR="00A93A58" w:rsidRDefault="005C59C1">
            <w:pPr>
              <w:spacing w:after="0"/>
              <w:jc w:val="left"/>
            </w:pPr>
            <w:r>
              <w:t>局部函数</w:t>
            </w:r>
            <w:r>
              <w:t>/</w:t>
            </w:r>
            <w:r>
              <w:t>回调（名称提示，保留英文便于检索）：</w:t>
            </w:r>
            <w:r>
              <w:t>cut.</w:t>
            </w:r>
          </w:p>
        </w:tc>
      </w:tr>
    </w:tbl>
    <w:p w14:paraId="53E3546C" w14:textId="77777777" w:rsidR="00A93A58" w:rsidRDefault="00A93A58">
      <w:pPr>
        <w:spacing w:after="60"/>
      </w:pPr>
    </w:p>
    <w:p w14:paraId="532AA62C" w14:textId="77777777" w:rsidR="00A93A58" w:rsidRDefault="005C59C1">
      <w:r>
        <w:t>原始源码注释摘录（英文，供与实现精确对照）：</w:t>
      </w:r>
      <w:r>
        <w:t>Orthogonal slices share one 3D transform; no independent plane alignment.</w:t>
      </w:r>
    </w:p>
    <w:p w14:paraId="2635D840" w14:textId="77777777" w:rsidR="00A93A58" w:rsidRDefault="005C59C1">
      <w:r>
        <w:rPr>
          <w:b/>
        </w:rPr>
        <w:t>Interface:</w:t>
      </w:r>
      <w:r>
        <w:t xml:space="preserve"> </w:t>
      </w:r>
      <w:r>
        <w:rPr>
          <w:rFonts w:ascii="Consolas" w:hAnsi="Consolas"/>
          <w:sz w:val="20"/>
        </w:rPr>
        <w:t>function fig=fusiVolumeReviewAtlas(S,display)</w:t>
      </w:r>
    </w:p>
    <w:p w14:paraId="7AB5E929" w14:textId="77777777" w:rsidR="00A93A58" w:rsidRDefault="005C59C1">
      <w:r>
        <w:rPr>
          <w:b/>
        </w:rPr>
        <w:t>原始源码注释摘录（英文，供与实现精确对照）：</w:t>
      </w:r>
      <w:r>
        <w:rPr>
          <w:b/>
        </w:rPr>
        <w:t>Referenced by:</w:t>
      </w:r>
      <w:r>
        <w:t xml:space="preserve"> </w:t>
      </w:r>
      <w:r>
        <w:rPr>
          <w:rFonts w:ascii="Consolas" w:hAnsi="Consolas"/>
          <w:sz w:val="20"/>
        </w:rPr>
        <w:t>fusiVolumeGUI.m</w:t>
      </w:r>
    </w:p>
    <w:p w14:paraId="2FBEC8E6" w14:textId="77777777" w:rsidR="00A93A58" w:rsidRDefault="005C59C1">
      <w:r>
        <w:rPr>
          <w:b/>
        </w:rPr>
        <w:t>Uses:</w:t>
      </w:r>
      <w:r>
        <w:t xml:space="preserve"> </w:t>
      </w:r>
      <w:r>
        <w:rPr>
          <w:rFonts w:ascii="Consolas" w:hAnsi="Consolas"/>
          <w:sz w:val="20"/>
        </w:rPr>
        <w:t>lib/display/fusiOverlayAppearance.m</w:t>
      </w:r>
    </w:p>
    <w:p w14:paraId="452DF4E6" w14:textId="77777777" w:rsidR="00A93A58" w:rsidRDefault="00EE72E6">
      <w:hyperlink r:id="rId538">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66 </w:t>
      </w:r>
      <w:r w:rsidR="005C59C1">
        <w:t>个物理行；</w:t>
      </w:r>
      <w:r w:rsidR="005C59C1">
        <w:t xml:space="preserve">3 </w:t>
      </w:r>
      <w:r w:rsidR="005C59C1">
        <w:t>个函数声明。</w:t>
      </w:r>
    </w:p>
    <w:p w14:paraId="0F18F120" w14:textId="77777777" w:rsidR="00A93A58" w:rsidRDefault="005C59C1">
      <w:pPr>
        <w:pStyle w:val="Heading3"/>
      </w:pPr>
      <w:bookmarkStart w:id="1376" w:name="b_section_549"/>
      <w:bookmarkEnd w:id="1376"/>
      <w:r>
        <w:rPr>
          <w:b w:val="0"/>
        </w:rPr>
        <w:t>lib/volume/fusiVolumeRGBA.m</w:t>
      </w:r>
    </w:p>
    <w:p w14:paraId="4AE71CBC" w14:textId="77777777" w:rsidR="00A93A58" w:rsidRDefault="005C59C1">
      <w:pPr>
        <w:pStyle w:val="TableCaption"/>
      </w:pPr>
      <w:bookmarkStart w:id="1377" w:name="_Toc244191996"/>
      <w:r>
        <w:t>表</w:t>
      </w:r>
      <w:r>
        <w:t xml:space="preserve"> 318. </w:t>
      </w:r>
      <w:r>
        <w:t>函数概览</w:t>
      </w:r>
      <w:r>
        <w:t xml:space="preserve"> — lib/volume/fusiVolumeRGBA.m</w:t>
      </w:r>
      <w:bookmarkStart w:id="1378" w:name="b_table_318"/>
      <w:bookmarkEnd w:id="1378"/>
      <w:bookmarkEnd w:id="1377"/>
    </w:p>
    <w:tbl>
      <w:tblPr>
        <w:tblW w:w="0" w:type="auto"/>
        <w:jc w:val="center"/>
        <w:tblLayout w:type="fixed"/>
        <w:tblLook w:val="04A0" w:firstRow="1" w:lastRow="0" w:firstColumn="1" w:lastColumn="0" w:noHBand="0" w:noVBand="1"/>
      </w:tblPr>
      <w:tblGrid>
        <w:gridCol w:w="3183"/>
        <w:gridCol w:w="1933"/>
        <w:gridCol w:w="4774"/>
      </w:tblGrid>
      <w:tr w:rsidR="00A93A58" w14:paraId="7C8E69D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F463669"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3A21303"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BC0551F" w14:textId="77777777" w:rsidR="00A93A58" w:rsidRDefault="005C59C1">
            <w:pPr>
              <w:spacing w:after="0"/>
              <w:jc w:val="left"/>
            </w:pPr>
            <w:r>
              <w:rPr>
                <w:b/>
              </w:rPr>
              <w:t>函数用途</w:t>
            </w:r>
          </w:p>
        </w:tc>
      </w:tr>
      <w:tr w:rsidR="00A93A58" w14:paraId="772B77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7F464D" w14:textId="77777777" w:rsidR="00A93A58" w:rsidRDefault="005C59C1">
            <w:pPr>
              <w:spacing w:after="0"/>
              <w:jc w:val="left"/>
            </w:pPr>
            <w:r>
              <w:rPr>
                <w:rFonts w:ascii="Consolas" w:hAnsi="Consolas"/>
                <w:sz w:val="20"/>
              </w:rPr>
              <w:lastRenderedPageBreak/>
              <w:t>fusiVolumeRGBA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B8F912" w14:textId="77777777" w:rsidR="00A93A58" w:rsidRDefault="005C59C1">
            <w:pPr>
              <w:spacing w:after="0"/>
              <w:jc w:val="left"/>
            </w:pPr>
            <w:r>
              <w:t>1-88 / 88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38268C" w14:textId="77777777" w:rsidR="00A93A58" w:rsidRDefault="005C59C1">
            <w:pPr>
              <w:spacing w:after="0"/>
              <w:jc w:val="left"/>
            </w:pPr>
            <w:r>
              <w:t>原始源码注释摘录（英文，供与实现精确对照）：</w:t>
            </w:r>
            <w:r>
              <w:t>Explicit straight-alpha composition; reuse Video's PSC transfer exactly.</w:t>
            </w:r>
          </w:p>
        </w:tc>
      </w:tr>
    </w:tbl>
    <w:p w14:paraId="59A148AC" w14:textId="77777777" w:rsidR="00A93A58" w:rsidRDefault="00A93A58">
      <w:pPr>
        <w:spacing w:after="60"/>
      </w:pPr>
    </w:p>
    <w:p w14:paraId="1B6DD91C" w14:textId="77777777" w:rsidR="00A93A58" w:rsidRDefault="005C59C1">
      <w:r>
        <w:t>原始源码注释摘录（英文，供与实现精确对照）：</w:t>
      </w:r>
      <w:r>
        <w:t>Explicit straight-alpha composition; reuse Video's PSC transfer exactly.</w:t>
      </w:r>
    </w:p>
    <w:p w14:paraId="602ECCDB" w14:textId="77777777" w:rsidR="00A93A58" w:rsidRDefault="005C59C1">
      <w:r>
        <w:rPr>
          <w:b/>
        </w:rPr>
        <w:t>Interface:</w:t>
      </w:r>
      <w:r>
        <w:t xml:space="preserve"> </w:t>
      </w:r>
      <w:r>
        <w:rPr>
          <w:rFonts w:ascii="Consolas" w:hAnsi="Consolas"/>
          <w:sz w:val="20"/>
        </w:rPr>
        <w:t>function [rgb,alpha,info,v,background] = fusiVolumeRGBA(S,s,background)</w:t>
      </w:r>
    </w:p>
    <w:p w14:paraId="7E75C48C" w14:textId="77777777" w:rsidR="00A93A58" w:rsidRDefault="005C59C1">
      <w:r>
        <w:rPr>
          <w:b/>
        </w:rPr>
        <w:t>原始源码注释摘录（英文，供与实现精确对照）：</w:t>
      </w:r>
      <w:r>
        <w:rPr>
          <w:b/>
        </w:rPr>
        <w:t>Referenced by:</w:t>
      </w:r>
      <w:r>
        <w:t xml:space="preserve"> </w:t>
      </w:r>
      <w:r>
        <w:rPr>
          <w:rFonts w:ascii="Consolas" w:hAnsi="Consolas"/>
          <w:sz w:val="20"/>
        </w:rPr>
        <w:t>fusiVolumeGUI.m</w:t>
      </w:r>
    </w:p>
    <w:p w14:paraId="07022AA5" w14:textId="77777777" w:rsidR="00A93A58" w:rsidRDefault="005C59C1">
      <w:r>
        <w:rPr>
          <w:b/>
        </w:rPr>
        <w:t>Uses:</w:t>
      </w:r>
      <w:r>
        <w:t xml:space="preserve"> </w:t>
      </w:r>
      <w:r>
        <w:rPr>
          <w:rFonts w:ascii="Consolas" w:hAnsi="Consolas"/>
          <w:sz w:val="20"/>
        </w:rPr>
        <w:t>lib/display/fusiOverlayAppearance.m</w:t>
      </w:r>
      <w:r>
        <w:t xml:space="preserve">; </w:t>
      </w:r>
      <w:r>
        <w:rPr>
          <w:rFonts w:ascii="Consolas" w:hAnsi="Consolas"/>
          <w:sz w:val="20"/>
        </w:rPr>
        <w:t>lib/volume/fusiVolumeAutoAppearance.m</w:t>
      </w:r>
      <w:r>
        <w:t xml:space="preserve">; </w:t>
      </w:r>
      <w:r>
        <w:rPr>
          <w:rFonts w:ascii="Consolas" w:hAnsi="Consolas"/>
          <w:sz w:val="20"/>
        </w:rPr>
        <w:t>lib/volume/fusiVolumePSCColormap.m</w:t>
      </w:r>
    </w:p>
    <w:p w14:paraId="792AB21D" w14:textId="77777777" w:rsidR="00A93A58" w:rsidRDefault="00EE72E6">
      <w:hyperlink r:id="rId539">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88 </w:t>
      </w:r>
      <w:r w:rsidR="005C59C1">
        <w:t>个物理行；</w:t>
      </w:r>
      <w:r w:rsidR="005C59C1">
        <w:t xml:space="preserve">1 </w:t>
      </w:r>
      <w:r w:rsidR="005C59C1">
        <w:t>个函数声明。</w:t>
      </w:r>
    </w:p>
    <w:p w14:paraId="75FFE8E2" w14:textId="77777777" w:rsidR="00A93A58" w:rsidRDefault="005C59C1">
      <w:pPr>
        <w:pStyle w:val="Heading3"/>
      </w:pPr>
      <w:bookmarkStart w:id="1379" w:name="b_section_550"/>
      <w:bookmarkEnd w:id="1379"/>
      <w:r>
        <w:rPr>
          <w:b w:val="0"/>
        </w:rPr>
        <w:t>lib/volume/fusiVolumeSequenceData.m</w:t>
      </w:r>
    </w:p>
    <w:p w14:paraId="75962B19" w14:textId="77777777" w:rsidR="00A93A58" w:rsidRDefault="005C59C1">
      <w:pPr>
        <w:pStyle w:val="TableCaption"/>
      </w:pPr>
      <w:bookmarkStart w:id="1380" w:name="_Toc244191997"/>
      <w:r>
        <w:t>表</w:t>
      </w:r>
      <w:r>
        <w:t xml:space="preserve"> 319. </w:t>
      </w:r>
      <w:r>
        <w:t>函数概览</w:t>
      </w:r>
      <w:r>
        <w:t xml:space="preserve"> — lib/volume/fusiVolumeSequenceData.m</w:t>
      </w:r>
      <w:bookmarkStart w:id="1381" w:name="b_table_319"/>
      <w:bookmarkEnd w:id="1381"/>
      <w:bookmarkEnd w:id="1380"/>
    </w:p>
    <w:tbl>
      <w:tblPr>
        <w:tblW w:w="0" w:type="auto"/>
        <w:jc w:val="center"/>
        <w:tblLayout w:type="fixed"/>
        <w:tblLook w:val="04A0" w:firstRow="1" w:lastRow="0" w:firstColumn="1" w:lastColumn="0" w:noHBand="0" w:noVBand="1"/>
      </w:tblPr>
      <w:tblGrid>
        <w:gridCol w:w="3183"/>
        <w:gridCol w:w="1933"/>
        <w:gridCol w:w="4774"/>
      </w:tblGrid>
      <w:tr w:rsidR="00A93A58" w14:paraId="63DB881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D0047CF"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ECF8F11"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BB041DC" w14:textId="77777777" w:rsidR="00A93A58" w:rsidRDefault="005C59C1">
            <w:pPr>
              <w:spacing w:after="0"/>
              <w:jc w:val="left"/>
            </w:pPr>
            <w:r>
              <w:rPr>
                <w:b/>
              </w:rPr>
              <w:t>函数用途</w:t>
            </w:r>
          </w:p>
        </w:tc>
      </w:tr>
      <w:tr w:rsidR="00A93A58" w14:paraId="3592DB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0094DF" w14:textId="77777777" w:rsidR="00A93A58" w:rsidRDefault="005C59C1">
            <w:pPr>
              <w:spacing w:after="0"/>
              <w:jc w:val="left"/>
            </w:pPr>
            <w:r>
              <w:rPr>
                <w:rFonts w:ascii="Consolas" w:hAnsi="Consolas"/>
                <w:sz w:val="20"/>
              </w:rPr>
              <w:t>fusiVolumeSequenceData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5C29E5" w14:textId="77777777" w:rsidR="00A93A58" w:rsidRDefault="005C59C1">
            <w:pPr>
              <w:spacing w:after="0"/>
              <w:jc w:val="left"/>
            </w:pPr>
            <w:r>
              <w:t>1-58 / 58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C00BD5" w14:textId="77777777" w:rsidR="00A93A58" w:rsidRDefault="005C59C1">
            <w:pPr>
              <w:spacing w:after="0"/>
              <w:jc w:val="left"/>
            </w:pPr>
            <w:r>
              <w:t>原始源码注释摘录（英文，供与实现精确对照）：</w:t>
            </w:r>
            <w:r>
              <w:t>Load one power scan, compute its selected PSC baseline, retain display grid.</w:t>
            </w:r>
          </w:p>
        </w:tc>
      </w:tr>
    </w:tbl>
    <w:p w14:paraId="5E07E16D" w14:textId="77777777" w:rsidR="00A93A58" w:rsidRDefault="00A93A58">
      <w:pPr>
        <w:spacing w:after="60"/>
      </w:pPr>
    </w:p>
    <w:p w14:paraId="6F600024" w14:textId="77777777" w:rsidR="00A93A58" w:rsidRDefault="005C59C1">
      <w:r>
        <w:t>原始源码注释摘录（英文，供与实现精确对照）：</w:t>
      </w:r>
      <w:r>
        <w:t>Load one power scan, compute its selected PSC baseline, retain display grid.</w:t>
      </w:r>
    </w:p>
    <w:p w14:paraId="50F25459" w14:textId="77777777" w:rsidR="00A93A58" w:rsidRDefault="005C59C1">
      <w:r>
        <w:rPr>
          <w:b/>
        </w:rPr>
        <w:t>Interface:</w:t>
      </w:r>
      <w:r>
        <w:t xml:space="preserve"> </w:t>
      </w:r>
      <w:r>
        <w:rPr>
          <w:rFonts w:ascii="Consolas" w:hAnsi="Consolas"/>
          <w:sz w:val="20"/>
        </w:rPr>
        <w:t>function [next,q]=fusiVolumeSequenceData(data,q,index,progress,maskFile)</w:t>
      </w:r>
    </w:p>
    <w:p w14:paraId="7B9AAA21" w14:textId="77777777" w:rsidR="00A93A58" w:rsidRDefault="005C59C1">
      <w:r>
        <w:rPr>
          <w:b/>
        </w:rPr>
        <w:t>原始源码注释摘录（英文，供与实现精确对照）：</w:t>
      </w:r>
      <w:r>
        <w:rPr>
          <w:b/>
        </w:rPr>
        <w:t>Referenced by:</w:t>
      </w:r>
      <w:r>
        <w:t xml:space="preserve"> </w:t>
      </w:r>
      <w:r>
        <w:rPr>
          <w:rFonts w:ascii="Consolas" w:hAnsi="Consolas"/>
          <w:sz w:val="20"/>
        </w:rPr>
        <w:t>fusiVolumeGUI.m</w:t>
      </w:r>
    </w:p>
    <w:p w14:paraId="777D9EFC" w14:textId="77777777" w:rsidR="00A93A58" w:rsidRDefault="005C59C1">
      <w:r>
        <w:rPr>
          <w:b/>
        </w:rPr>
        <w:lastRenderedPageBreak/>
        <w:t>Uses:</w:t>
      </w:r>
      <w:r>
        <w:t xml:space="preserve"> </w:t>
      </w:r>
      <w:r>
        <w:rPr>
          <w:rFonts w:ascii="Consolas" w:hAnsi="Consolas"/>
          <w:sz w:val="20"/>
        </w:rPr>
        <w:t>lib/roi/scmReadMaskEditorBundle.m</w:t>
      </w:r>
      <w:r>
        <w:t xml:space="preserve">; </w:t>
      </w:r>
      <w:r>
        <w:rPr>
          <w:rFonts w:ascii="Consolas" w:hAnsi="Consolas"/>
          <w:sz w:val="20"/>
        </w:rPr>
        <w:t>lib/roi/scmRebaseROIMapping.m</w:t>
      </w:r>
      <w:r>
        <w:t xml:space="preserve">; </w:t>
      </w:r>
      <w:r>
        <w:rPr>
          <w:rFonts w:ascii="Consolas" w:hAnsi="Consolas"/>
          <w:sz w:val="20"/>
        </w:rPr>
        <w:t>lib/roi/scmWarpMappedSeries.m</w:t>
      </w:r>
      <w:r>
        <w:t xml:space="preserve">; </w:t>
      </w:r>
      <w:r>
        <w:rPr>
          <w:rFonts w:ascii="Consolas" w:hAnsi="Consolas"/>
          <w:sz w:val="20"/>
        </w:rPr>
        <w:t>lib/volume/fusiScanSequence.m</w:t>
      </w:r>
      <w:r>
        <w:t>原始源码注释摘录（英文，供与实现精确对照）：</w:t>
      </w:r>
      <w:r>
        <w:t>; 1 more in code map</w:t>
      </w:r>
    </w:p>
    <w:p w14:paraId="29491213" w14:textId="77777777" w:rsidR="00A93A58" w:rsidRDefault="00EE72E6">
      <w:hyperlink r:id="rId540">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58 </w:t>
      </w:r>
      <w:r w:rsidR="005C59C1">
        <w:t>个物理行；</w:t>
      </w:r>
      <w:r w:rsidR="005C59C1">
        <w:t xml:space="preserve">1 </w:t>
      </w:r>
      <w:r w:rsidR="005C59C1">
        <w:t>个函数声明。</w:t>
      </w:r>
    </w:p>
    <w:p w14:paraId="7347255C" w14:textId="77777777" w:rsidR="00A93A58" w:rsidRDefault="005C59C1">
      <w:pPr>
        <w:pStyle w:val="Heading3"/>
      </w:pPr>
      <w:bookmarkStart w:id="1382" w:name="b_section_551"/>
      <w:bookmarkEnd w:id="1382"/>
      <w:r>
        <w:rPr>
          <w:b w:val="0"/>
        </w:rPr>
        <w:t>lib/volume/fusiVolumeSequencePlan.m</w:t>
      </w:r>
    </w:p>
    <w:p w14:paraId="0B713F0C" w14:textId="77777777" w:rsidR="00A93A58" w:rsidRDefault="005C59C1">
      <w:pPr>
        <w:pStyle w:val="TableCaption"/>
      </w:pPr>
      <w:bookmarkStart w:id="1383" w:name="_Toc244191998"/>
      <w:r>
        <w:t>表</w:t>
      </w:r>
      <w:r>
        <w:t xml:space="preserve"> 320. </w:t>
      </w:r>
      <w:r>
        <w:t>函数概览</w:t>
      </w:r>
      <w:r>
        <w:t xml:space="preserve"> — lib/volume/fusiVolumeSequencePlan.m</w:t>
      </w:r>
      <w:bookmarkStart w:id="1384" w:name="b_table_320"/>
      <w:bookmarkEnd w:id="1384"/>
      <w:bookmarkEnd w:id="1383"/>
    </w:p>
    <w:tbl>
      <w:tblPr>
        <w:tblW w:w="0" w:type="auto"/>
        <w:jc w:val="center"/>
        <w:tblLayout w:type="fixed"/>
        <w:tblLook w:val="04A0" w:firstRow="1" w:lastRow="0" w:firstColumn="1" w:lastColumn="0" w:noHBand="0" w:noVBand="1"/>
      </w:tblPr>
      <w:tblGrid>
        <w:gridCol w:w="3183"/>
        <w:gridCol w:w="1933"/>
        <w:gridCol w:w="4774"/>
      </w:tblGrid>
      <w:tr w:rsidR="00A93A58" w14:paraId="3805CE8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28C7652"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1A3DBCA"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633B077" w14:textId="77777777" w:rsidR="00A93A58" w:rsidRDefault="005C59C1">
            <w:pPr>
              <w:spacing w:after="0"/>
              <w:jc w:val="left"/>
            </w:pPr>
            <w:r>
              <w:rPr>
                <w:b/>
              </w:rPr>
              <w:t>函数用途</w:t>
            </w:r>
          </w:p>
        </w:tc>
      </w:tr>
      <w:tr w:rsidR="00A93A58" w14:paraId="1EDFF2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CFD559" w14:textId="77777777" w:rsidR="00A93A58" w:rsidRDefault="005C59C1">
            <w:pPr>
              <w:spacing w:after="0"/>
              <w:jc w:val="left"/>
            </w:pPr>
            <w:r>
              <w:rPr>
                <w:rFonts w:ascii="Consolas" w:hAnsi="Consolas"/>
                <w:sz w:val="20"/>
              </w:rPr>
              <w:t>fusiVolumeSequencePlan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3890CC" w14:textId="77777777" w:rsidR="00A93A58" w:rsidRDefault="005C59C1">
            <w:pPr>
              <w:spacing w:after="0"/>
              <w:jc w:val="left"/>
            </w:pPr>
            <w:r>
              <w:t>1-16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17B74D" w14:textId="77777777" w:rsidR="00A93A58" w:rsidRDefault="005C59C1">
            <w:pPr>
              <w:spacing w:after="0"/>
              <w:jc w:val="left"/>
            </w:pPr>
            <w:r>
              <w:t>原始源码注释摘录（英文，供与实现精确对照）：</w:t>
            </w:r>
            <w:r>
              <w:t>Compact movie timeline; never concatenate or preload the power movies.</w:t>
            </w:r>
          </w:p>
        </w:tc>
      </w:tr>
    </w:tbl>
    <w:p w14:paraId="1078E073" w14:textId="77777777" w:rsidR="00A93A58" w:rsidRDefault="00A93A58">
      <w:pPr>
        <w:spacing w:after="60"/>
      </w:pPr>
    </w:p>
    <w:p w14:paraId="084752C7" w14:textId="77777777" w:rsidR="00A93A58" w:rsidRDefault="005C59C1">
      <w:r>
        <w:t>原始源码注释摘录（英文，供与实现精确对照）：</w:t>
      </w:r>
      <w:r>
        <w:t>Compact movie timeline; never concatenate or preload the power movies.</w:t>
      </w:r>
    </w:p>
    <w:p w14:paraId="333F5C35" w14:textId="77777777" w:rsidR="00A93A58" w:rsidRDefault="005C59C1">
      <w:r>
        <w:rPr>
          <w:b/>
        </w:rPr>
        <w:t>Interface:</w:t>
      </w:r>
      <w:r>
        <w:t xml:space="preserve"> </w:t>
      </w:r>
      <w:r>
        <w:rPr>
          <w:rFonts w:ascii="Consolas" w:hAnsi="Consolas"/>
          <w:sz w:val="20"/>
        </w:rPr>
        <w:t>function p=fusiVolumeSequencePlan(q)</w:t>
      </w:r>
    </w:p>
    <w:p w14:paraId="20C134C6" w14:textId="77777777" w:rsidR="00A93A58" w:rsidRDefault="005C59C1">
      <w:r>
        <w:rPr>
          <w:b/>
        </w:rPr>
        <w:t>原始源码注释摘录（英文，供与实现精确对照）：</w:t>
      </w:r>
      <w:r>
        <w:rPr>
          <w:b/>
        </w:rPr>
        <w:t>Referenced by:</w:t>
      </w:r>
      <w:r>
        <w:t xml:space="preserve"> </w:t>
      </w:r>
      <w:r>
        <w:rPr>
          <w:rFonts w:ascii="Consolas" w:hAnsi="Consolas"/>
          <w:sz w:val="20"/>
        </w:rPr>
        <w:t>fusiVolumeGUI.m</w:t>
      </w:r>
      <w:r>
        <w:t xml:space="preserve">; </w:t>
      </w:r>
      <w:r>
        <w:rPr>
          <w:rFonts w:ascii="Consolas" w:hAnsi="Consolas"/>
          <w:sz w:val="20"/>
        </w:rPr>
        <w:t>play_fusi_video_final.m</w:t>
      </w:r>
    </w:p>
    <w:p w14:paraId="2F124967" w14:textId="77777777" w:rsidR="00A93A58" w:rsidRDefault="005C59C1">
      <w:r>
        <w:rPr>
          <w:b/>
        </w:rPr>
        <w:t>Uses:</w:t>
      </w:r>
      <w:r>
        <w:t xml:space="preserve"> </w:t>
      </w:r>
      <w:r>
        <w:rPr>
          <w:rFonts w:ascii="Consolas" w:hAnsi="Consolas"/>
          <w:sz w:val="20"/>
        </w:rPr>
        <w:t>lib/volume/fusiScanSequence.m</w:t>
      </w:r>
    </w:p>
    <w:p w14:paraId="6B96B41B" w14:textId="77777777" w:rsidR="00A93A58" w:rsidRDefault="00EE72E6">
      <w:hyperlink r:id="rId541">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16 </w:t>
      </w:r>
      <w:r w:rsidR="005C59C1">
        <w:t>个物理行；</w:t>
      </w:r>
      <w:r w:rsidR="005C59C1">
        <w:t xml:space="preserve">1 </w:t>
      </w:r>
      <w:r w:rsidR="005C59C1">
        <w:t>个函数声明。</w:t>
      </w:r>
    </w:p>
    <w:p w14:paraId="0F8858C9" w14:textId="77777777" w:rsidR="00A93A58" w:rsidRDefault="005C59C1">
      <w:pPr>
        <w:pStyle w:val="Heading3"/>
      </w:pPr>
      <w:bookmarkStart w:id="1385" w:name="b_section_552"/>
      <w:bookmarkEnd w:id="1385"/>
      <w:r>
        <w:rPr>
          <w:b w:val="0"/>
        </w:rPr>
        <w:t>lib/volume/fusiVolumeSlabGeometry.m</w:t>
      </w:r>
    </w:p>
    <w:p w14:paraId="7CC2DCED" w14:textId="77777777" w:rsidR="00A93A58" w:rsidRDefault="005C59C1">
      <w:pPr>
        <w:pStyle w:val="TableCaption"/>
      </w:pPr>
      <w:bookmarkStart w:id="1386" w:name="_Toc244191999"/>
      <w:r>
        <w:t>表</w:t>
      </w:r>
      <w:r>
        <w:t xml:space="preserve"> 321. </w:t>
      </w:r>
      <w:r>
        <w:t>函数概览</w:t>
      </w:r>
      <w:r>
        <w:t xml:space="preserve"> — lib/volume/fusiVolumeSlabGeometry.m</w:t>
      </w:r>
      <w:bookmarkStart w:id="1387" w:name="b_table_321"/>
      <w:bookmarkEnd w:id="1387"/>
      <w:bookmarkEnd w:id="1386"/>
    </w:p>
    <w:tbl>
      <w:tblPr>
        <w:tblW w:w="0" w:type="auto"/>
        <w:jc w:val="center"/>
        <w:tblLayout w:type="fixed"/>
        <w:tblLook w:val="04A0" w:firstRow="1" w:lastRow="0" w:firstColumn="1" w:lastColumn="0" w:noHBand="0" w:noVBand="1"/>
      </w:tblPr>
      <w:tblGrid>
        <w:gridCol w:w="3183"/>
        <w:gridCol w:w="1933"/>
        <w:gridCol w:w="4774"/>
      </w:tblGrid>
      <w:tr w:rsidR="00A93A58" w14:paraId="30C3AE2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AA25BFE"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1B00EB2"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A3079F5" w14:textId="77777777" w:rsidR="00A93A58" w:rsidRDefault="005C59C1">
            <w:pPr>
              <w:spacing w:after="0"/>
              <w:jc w:val="left"/>
            </w:pPr>
            <w:r>
              <w:rPr>
                <w:b/>
              </w:rPr>
              <w:t>函数用途</w:t>
            </w:r>
          </w:p>
        </w:tc>
      </w:tr>
      <w:tr w:rsidR="00A93A58" w14:paraId="731F68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FCFBA3" w14:textId="77777777" w:rsidR="00A93A58" w:rsidRDefault="005C59C1">
            <w:pPr>
              <w:spacing w:after="0"/>
              <w:jc w:val="left"/>
            </w:pPr>
            <w:r>
              <w:rPr>
                <w:rFonts w:ascii="Consolas" w:hAnsi="Consolas"/>
                <w:sz w:val="20"/>
              </w:rPr>
              <w:lastRenderedPageBreak/>
              <w:t>fusiVolumeSlabGeometry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4E8484" w14:textId="77777777" w:rsidR="00A93A58" w:rsidRDefault="005C59C1">
            <w:pPr>
              <w:spacing w:after="0"/>
              <w:jc w:val="left"/>
            </w:pPr>
            <w:r>
              <w:t>1-23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3E8FCC" w14:textId="77777777" w:rsidR="00A93A58" w:rsidRDefault="005C59C1">
            <w:pPr>
              <w:spacing w:after="0"/>
              <w:jc w:val="left"/>
            </w:pPr>
            <w:r>
              <w:t>原始源码注释摘录（英文，供与实现精确对照）：</w:t>
            </w:r>
            <w:r>
              <w:t>Lateral tissue walls for an averaged coronal slab. Pixel edges are exact. Front/back textures are separate; holes and exterior background stay open.</w:t>
            </w:r>
          </w:p>
        </w:tc>
      </w:tr>
    </w:tbl>
    <w:p w14:paraId="1702F103" w14:textId="77777777" w:rsidR="00A93A58" w:rsidRDefault="00A93A58">
      <w:pPr>
        <w:spacing w:after="60"/>
      </w:pPr>
    </w:p>
    <w:p w14:paraId="66E4B06B" w14:textId="77777777" w:rsidR="00A93A58" w:rsidRDefault="005C59C1">
      <w:r>
        <w:t>原始源码注释摘录（英文，供与实现精确对照）：</w:t>
      </w:r>
      <w:r>
        <w:t>Lateral tissue walls for an averaged coronal slab. Pixel edges are exact. Front/back textures are separate; holes and exterior background stay open.</w:t>
      </w:r>
    </w:p>
    <w:p w14:paraId="6E50D8C7" w14:textId="77777777" w:rsidR="00A93A58" w:rsidRDefault="005C59C1">
      <w:r>
        <w:rPr>
          <w:b/>
        </w:rPr>
        <w:t>Interface:</w:t>
      </w:r>
      <w:r>
        <w:t xml:space="preserve"> </w:t>
      </w:r>
      <w:r>
        <w:rPr>
          <w:rFonts w:ascii="Consolas" w:hAnsi="Consolas"/>
          <w:sz w:val="20"/>
        </w:rPr>
        <w:t>function [mesh,indices]=fusiVolumeSlabGeometry(mask,sampling,thicknessMm,origin)</w:t>
      </w:r>
    </w:p>
    <w:p w14:paraId="2E993751" w14:textId="77777777" w:rsidR="00A93A58" w:rsidRDefault="005C59C1">
      <w:r>
        <w:rPr>
          <w:b/>
        </w:rPr>
        <w:t>原始源码注释摘录（英文，供与实现精确对照）：</w:t>
      </w:r>
      <w:r>
        <w:rPr>
          <w:b/>
        </w:rPr>
        <w:t>Referenced by:</w:t>
      </w:r>
      <w:r>
        <w:t xml:space="preserve"> </w:t>
      </w:r>
      <w:r>
        <w:rPr>
          <w:rFonts w:ascii="Consolas" w:hAnsi="Consolas"/>
          <w:sz w:val="20"/>
        </w:rPr>
        <w:t>fusiVolumeGUI.m</w:t>
      </w:r>
    </w:p>
    <w:p w14:paraId="46EBDCFE" w14:textId="77777777" w:rsidR="00A93A58" w:rsidRDefault="005C59C1">
      <w:r>
        <w:rPr>
          <w:b/>
        </w:rPr>
        <w:t>Uses:</w:t>
      </w:r>
      <w:r>
        <w:t xml:space="preserve"> </w:t>
      </w:r>
      <w:r>
        <w:t>原始源码注释摘录（英文，供与实现精确对照）：</w:t>
      </w:r>
      <w:r>
        <w:t>No static references recorded; inspect dynamic dispatch.</w:t>
      </w:r>
    </w:p>
    <w:p w14:paraId="6189C973" w14:textId="77777777" w:rsidR="00A93A58" w:rsidRDefault="00EE72E6">
      <w:hyperlink r:id="rId542">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23 </w:t>
      </w:r>
      <w:r w:rsidR="005C59C1">
        <w:t>个物理行；</w:t>
      </w:r>
      <w:r w:rsidR="005C59C1">
        <w:t xml:space="preserve">1 </w:t>
      </w:r>
      <w:r w:rsidR="005C59C1">
        <w:t>个函数声明。</w:t>
      </w:r>
    </w:p>
    <w:p w14:paraId="7E021E0F" w14:textId="77777777" w:rsidR="00A93A58" w:rsidRDefault="005C59C1">
      <w:pPr>
        <w:pStyle w:val="Heading3"/>
      </w:pPr>
      <w:bookmarkStart w:id="1388" w:name="b_section_553"/>
      <w:bookmarkEnd w:id="1388"/>
      <w:r>
        <w:rPr>
          <w:b w:val="0"/>
        </w:rPr>
        <w:t>lib/volume/fusiVolumeSlabMean.m</w:t>
      </w:r>
    </w:p>
    <w:p w14:paraId="32482B1F" w14:textId="77777777" w:rsidR="00A93A58" w:rsidRDefault="005C59C1">
      <w:pPr>
        <w:pStyle w:val="TableCaption"/>
      </w:pPr>
      <w:bookmarkStart w:id="1389" w:name="_Toc244192000"/>
      <w:r>
        <w:t>表</w:t>
      </w:r>
      <w:r>
        <w:t xml:space="preserve"> 322. </w:t>
      </w:r>
      <w:r>
        <w:t>函数概览</w:t>
      </w:r>
      <w:r>
        <w:t xml:space="preserve"> — lib/volume/fusiVolumeSlabMean.m</w:t>
      </w:r>
      <w:bookmarkStart w:id="1390" w:name="b_table_322"/>
      <w:bookmarkEnd w:id="1390"/>
      <w:bookmarkEnd w:id="1389"/>
    </w:p>
    <w:tbl>
      <w:tblPr>
        <w:tblW w:w="0" w:type="auto"/>
        <w:jc w:val="center"/>
        <w:tblLayout w:type="fixed"/>
        <w:tblLook w:val="04A0" w:firstRow="1" w:lastRow="0" w:firstColumn="1" w:lastColumn="0" w:noHBand="0" w:noVBand="1"/>
      </w:tblPr>
      <w:tblGrid>
        <w:gridCol w:w="3183"/>
        <w:gridCol w:w="1933"/>
        <w:gridCol w:w="4774"/>
      </w:tblGrid>
      <w:tr w:rsidR="00A93A58" w14:paraId="489EA6F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5AB1FE7"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0F39A03"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C684EA9" w14:textId="77777777" w:rsidR="00A93A58" w:rsidRDefault="005C59C1">
            <w:pPr>
              <w:spacing w:after="0"/>
              <w:jc w:val="left"/>
            </w:pPr>
            <w:r>
              <w:rPr>
                <w:b/>
              </w:rPr>
              <w:t>函数用途</w:t>
            </w:r>
          </w:p>
        </w:tc>
      </w:tr>
      <w:tr w:rsidR="00A93A58" w14:paraId="2FBBE1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7888C9" w14:textId="77777777" w:rsidR="00A93A58" w:rsidRDefault="005C59C1">
            <w:pPr>
              <w:spacing w:after="0"/>
              <w:jc w:val="left"/>
            </w:pPr>
            <w:r>
              <w:rPr>
                <w:rFonts w:ascii="Consolas" w:hAnsi="Consolas"/>
                <w:sz w:val="20"/>
              </w:rPr>
              <w:t>fusiVolumeSlabMean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2430D4" w14:textId="77777777" w:rsidR="00A93A58" w:rsidRDefault="005C59C1">
            <w:pPr>
              <w:spacing w:after="0"/>
              <w:jc w:val="left"/>
            </w:pPr>
            <w:r>
              <w:t>1-23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721C7E" w14:textId="77777777" w:rsidR="00A93A58" w:rsidRDefault="005C59C1">
            <w:pPr>
              <w:spacing w:after="0"/>
              <w:jc w:val="left"/>
            </w:pPr>
            <w:r>
              <w:t>原始源码注释摘录（英文，供与实现精确对照）：</w:t>
            </w:r>
            <w:r>
              <w:t>Physical coronal slabs. Missing/excluded voxels never become zero PSC.</w:t>
            </w:r>
          </w:p>
        </w:tc>
      </w:tr>
    </w:tbl>
    <w:p w14:paraId="55D10DCB" w14:textId="77777777" w:rsidR="00A93A58" w:rsidRDefault="00A93A58">
      <w:pPr>
        <w:spacing w:after="60"/>
      </w:pPr>
    </w:p>
    <w:p w14:paraId="500B0CAC" w14:textId="77777777" w:rsidR="00A93A58" w:rsidRDefault="005C59C1">
      <w:r>
        <w:t>原始源码注释摘录（英文，供与实现精确对照）：</w:t>
      </w:r>
      <w:r>
        <w:t>Physical coronal slabs. Missing/excluded voxels never become zero PSC.</w:t>
      </w:r>
    </w:p>
    <w:p w14:paraId="52F1F9DA" w14:textId="77777777" w:rsidR="00A93A58" w:rsidRDefault="005C59C1">
      <w:r>
        <w:rPr>
          <w:b/>
        </w:rPr>
        <w:t>Interface:</w:t>
      </w:r>
      <w:r>
        <w:t xml:space="preserve"> </w:t>
      </w:r>
      <w:r>
        <w:rPr>
          <w:rFonts w:ascii="Consolas" w:hAnsi="Consolas"/>
          <w:sz w:val="20"/>
        </w:rPr>
        <w:t>function slabs=fusiVolumeSlabMean(S,centers,thicknessUm)</w:t>
      </w:r>
    </w:p>
    <w:p w14:paraId="280AF218" w14:textId="77777777" w:rsidR="00A93A58" w:rsidRDefault="005C59C1">
      <w:r>
        <w:rPr>
          <w:b/>
        </w:rPr>
        <w:lastRenderedPageBreak/>
        <w:t>原始源码注释摘录（英文，供与实现精确对照）：</w:t>
      </w:r>
      <w:r>
        <w:rPr>
          <w:b/>
        </w:rPr>
        <w:t>Referenced by:</w:t>
      </w:r>
      <w:r>
        <w:t xml:space="preserve"> </w:t>
      </w:r>
      <w:r>
        <w:rPr>
          <w:rFonts w:ascii="Consolas" w:hAnsi="Consolas"/>
          <w:sz w:val="20"/>
        </w:rPr>
        <w:t>fusiVolumeGUI.m</w:t>
      </w:r>
    </w:p>
    <w:p w14:paraId="46F64AA6" w14:textId="77777777" w:rsidR="00A93A58" w:rsidRDefault="005C59C1">
      <w:r>
        <w:rPr>
          <w:b/>
        </w:rPr>
        <w:t>Uses:</w:t>
      </w:r>
      <w:r>
        <w:t xml:space="preserve"> </w:t>
      </w:r>
      <w:r>
        <w:t>原始源码注释摘录（英文，供与实现精确对照）：</w:t>
      </w:r>
      <w:r>
        <w:t>No static references recorded; inspect dynamic dispatch.</w:t>
      </w:r>
    </w:p>
    <w:p w14:paraId="719AAA87" w14:textId="77777777" w:rsidR="00A93A58" w:rsidRDefault="00EE72E6">
      <w:hyperlink r:id="rId543">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23 </w:t>
      </w:r>
      <w:r w:rsidR="005C59C1">
        <w:t>个物理行；</w:t>
      </w:r>
      <w:r w:rsidR="005C59C1">
        <w:t xml:space="preserve">1 </w:t>
      </w:r>
      <w:r w:rsidR="005C59C1">
        <w:t>个函数声明。</w:t>
      </w:r>
    </w:p>
    <w:p w14:paraId="558CF048" w14:textId="77777777" w:rsidR="00A93A58" w:rsidRDefault="005C59C1">
      <w:pPr>
        <w:pStyle w:val="Heading3"/>
      </w:pPr>
      <w:bookmarkStart w:id="1391" w:name="b_section_554"/>
      <w:bookmarkEnd w:id="1391"/>
      <w:r>
        <w:rPr>
          <w:b w:val="0"/>
        </w:rPr>
        <w:t>lib/volume/fusiVolumeSnapshot.m</w:t>
      </w:r>
    </w:p>
    <w:p w14:paraId="1AEAE216" w14:textId="77777777" w:rsidR="00A93A58" w:rsidRDefault="005C59C1">
      <w:pPr>
        <w:pStyle w:val="TableCaption"/>
      </w:pPr>
      <w:bookmarkStart w:id="1392" w:name="_Toc244192001"/>
      <w:r>
        <w:t>表</w:t>
      </w:r>
      <w:r>
        <w:t xml:space="preserve"> 323. </w:t>
      </w:r>
      <w:r>
        <w:t>函数概览</w:t>
      </w:r>
      <w:r>
        <w:t xml:space="preserve"> — lib/volume/fusiVolumeSnapshot.m</w:t>
      </w:r>
      <w:bookmarkStart w:id="1393" w:name="b_table_323"/>
      <w:bookmarkEnd w:id="1393"/>
      <w:bookmarkEnd w:id="1392"/>
    </w:p>
    <w:tbl>
      <w:tblPr>
        <w:tblW w:w="0" w:type="auto"/>
        <w:jc w:val="center"/>
        <w:tblLayout w:type="fixed"/>
        <w:tblLook w:val="04A0" w:firstRow="1" w:lastRow="0" w:firstColumn="1" w:lastColumn="0" w:noHBand="0" w:noVBand="1"/>
      </w:tblPr>
      <w:tblGrid>
        <w:gridCol w:w="3183"/>
        <w:gridCol w:w="1933"/>
        <w:gridCol w:w="4774"/>
      </w:tblGrid>
      <w:tr w:rsidR="00A93A58" w14:paraId="5AD5244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FF016FF"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8AF0688"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D9A7DB3" w14:textId="77777777" w:rsidR="00A93A58" w:rsidRDefault="005C59C1">
            <w:pPr>
              <w:spacing w:after="0"/>
              <w:jc w:val="left"/>
            </w:pPr>
            <w:r>
              <w:rPr>
                <w:b/>
              </w:rPr>
              <w:t>函数用途</w:t>
            </w:r>
          </w:p>
        </w:tc>
      </w:tr>
      <w:tr w:rsidR="00A93A58" w14:paraId="7AC551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DC9E91" w14:textId="77777777" w:rsidR="00A93A58" w:rsidRDefault="005C59C1">
            <w:pPr>
              <w:spacing w:after="0"/>
              <w:jc w:val="left"/>
            </w:pPr>
            <w:r>
              <w:rPr>
                <w:rFonts w:ascii="Consolas" w:hAnsi="Consolas"/>
                <w:sz w:val="20"/>
              </w:rPr>
              <w:t>fusiVolumeSnapshot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BBE90E" w14:textId="77777777" w:rsidR="00A93A58" w:rsidRDefault="005C59C1">
            <w:pPr>
              <w:spacing w:after="0"/>
              <w:jc w:val="left"/>
            </w:pPr>
            <w:r>
              <w:t>1-137 / 137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E8A9C1" w14:textId="77777777" w:rsidR="00A93A58" w:rsidRDefault="005C59C1">
            <w:pPr>
              <w:spacing w:after="0"/>
              <w:jc w:val="left"/>
            </w:pPr>
            <w:r>
              <w:t>原始源码注释摘录（英文，供与实现精确对照）：</w:t>
            </w:r>
            <w:r>
              <w:t>Prepare a native-grid 3D view without changing the source arrays. PSC uses acquired samples, not additional interpolated time points. Missing data/masked samples...</w:t>
            </w:r>
          </w:p>
        </w:tc>
      </w:tr>
    </w:tbl>
    <w:p w14:paraId="7EE740EE" w14:textId="77777777" w:rsidR="00A93A58" w:rsidRDefault="00A93A58">
      <w:pPr>
        <w:spacing w:after="60"/>
      </w:pPr>
    </w:p>
    <w:p w14:paraId="08B2EB91" w14:textId="77777777" w:rsidR="00A93A58" w:rsidRDefault="005C59C1">
      <w:r>
        <w:t>原始源码注释摘录（英文，供与实现精确对照）：</w:t>
      </w:r>
      <w:r>
        <w:t>Prepare a native-grid 3D view without changing the source arrays. PSC uses acquired samples, not additional interpolated time points. Missing data/masked samples remain missing; the mean requires full voxel support.</w:t>
      </w:r>
    </w:p>
    <w:p w14:paraId="5303CBF4" w14:textId="77777777" w:rsidR="00A93A58" w:rsidRDefault="005C59C1">
      <w:r>
        <w:rPr>
          <w:b/>
        </w:rPr>
        <w:t>Interface:</w:t>
      </w:r>
      <w:r>
        <w:t xml:space="preserve"> </w:t>
      </w:r>
      <w:r>
        <w:rPr>
          <w:rFonts w:ascii="Consolas" w:hAnsi="Consolas"/>
          <w:sz w:val="20"/>
        </w:rPr>
        <w:t>function S = fusiVolumeSnapshot(data, opt, anatomy)</w:t>
      </w:r>
    </w:p>
    <w:p w14:paraId="53B424E8" w14:textId="77777777" w:rsidR="00A93A58" w:rsidRDefault="005C59C1">
      <w:r>
        <w:rPr>
          <w:b/>
        </w:rPr>
        <w:t>原始源码注释摘录（英文，供与实现精确对照）：</w:t>
      </w:r>
      <w:r>
        <w:rPr>
          <w:b/>
        </w:rPr>
        <w:t>Referenced by:</w:t>
      </w:r>
      <w:r>
        <w:t xml:space="preserve"> </w:t>
      </w:r>
      <w:r>
        <w:rPr>
          <w:rFonts w:ascii="Consolas" w:hAnsi="Consolas"/>
          <w:sz w:val="20"/>
        </w:rPr>
        <w:t>fusiVolumeGUI.m</w:t>
      </w:r>
    </w:p>
    <w:p w14:paraId="40F8CD3F" w14:textId="77777777" w:rsidR="00A93A58" w:rsidRDefault="005C59C1">
      <w:r>
        <w:rPr>
          <w:b/>
        </w:rPr>
        <w:t>Uses:</w:t>
      </w:r>
      <w:r>
        <w:t xml:space="preserve"> </w:t>
      </w:r>
      <w:r>
        <w:rPr>
          <w:rFonts w:ascii="Consolas" w:hAnsi="Consolas"/>
          <w:sz w:val="20"/>
        </w:rPr>
        <w:t>lib/display/fusiStandardDopplerDisplay.m</w:t>
      </w:r>
      <w:r>
        <w:t xml:space="preserve">; </w:t>
      </w:r>
      <w:r>
        <w:rPr>
          <w:rFonts w:ascii="Consolas" w:hAnsi="Consolas"/>
          <w:sz w:val="20"/>
        </w:rPr>
        <w:t>mask.m</w:t>
      </w:r>
    </w:p>
    <w:p w14:paraId="23E6B21F" w14:textId="77777777" w:rsidR="00A93A58" w:rsidRDefault="00EE72E6">
      <w:hyperlink r:id="rId544">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137 </w:t>
      </w:r>
      <w:r w:rsidR="005C59C1">
        <w:t>个物理行；</w:t>
      </w:r>
      <w:r w:rsidR="005C59C1">
        <w:t xml:space="preserve">1 </w:t>
      </w:r>
      <w:r w:rsidR="005C59C1">
        <w:t>个函数声明。</w:t>
      </w:r>
    </w:p>
    <w:p w14:paraId="644C06A2" w14:textId="77777777" w:rsidR="00A93A58" w:rsidRDefault="005C59C1">
      <w:pPr>
        <w:pStyle w:val="Heading3"/>
      </w:pPr>
      <w:bookmarkStart w:id="1394" w:name="b_section_555"/>
      <w:bookmarkEnd w:id="1394"/>
      <w:r>
        <w:rPr>
          <w:b w:val="0"/>
        </w:rPr>
        <w:lastRenderedPageBreak/>
        <w:t>lib/volume/fusiVolumeStackCamera.m</w:t>
      </w:r>
    </w:p>
    <w:p w14:paraId="53A7579B" w14:textId="77777777" w:rsidR="00A93A58" w:rsidRDefault="005C59C1">
      <w:pPr>
        <w:pStyle w:val="TableCaption"/>
      </w:pPr>
      <w:bookmarkStart w:id="1395" w:name="_Toc244192002"/>
      <w:r>
        <w:t>表</w:t>
      </w:r>
      <w:r>
        <w:t xml:space="preserve"> 324. </w:t>
      </w:r>
      <w:r>
        <w:t>函数概览</w:t>
      </w:r>
      <w:r>
        <w:t xml:space="preserve"> — lib/volume/fusiVolumeStackCamera.m</w:t>
      </w:r>
      <w:bookmarkStart w:id="1396" w:name="b_table_324"/>
      <w:bookmarkEnd w:id="1396"/>
      <w:bookmarkEnd w:id="1395"/>
    </w:p>
    <w:tbl>
      <w:tblPr>
        <w:tblW w:w="0" w:type="auto"/>
        <w:jc w:val="center"/>
        <w:tblLayout w:type="fixed"/>
        <w:tblLook w:val="04A0" w:firstRow="1" w:lastRow="0" w:firstColumn="1" w:lastColumn="0" w:noHBand="0" w:noVBand="1"/>
      </w:tblPr>
      <w:tblGrid>
        <w:gridCol w:w="3183"/>
        <w:gridCol w:w="1933"/>
        <w:gridCol w:w="4774"/>
      </w:tblGrid>
      <w:tr w:rsidR="00A93A58" w14:paraId="17F8E13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5D8BE95"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7143BD5"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E48552F" w14:textId="77777777" w:rsidR="00A93A58" w:rsidRDefault="005C59C1">
            <w:pPr>
              <w:spacing w:after="0"/>
              <w:jc w:val="left"/>
            </w:pPr>
            <w:r>
              <w:rPr>
                <w:b/>
              </w:rPr>
              <w:t>函数用途</w:t>
            </w:r>
          </w:p>
        </w:tc>
      </w:tr>
      <w:tr w:rsidR="00A93A58" w14:paraId="590143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E3C49B" w14:textId="77777777" w:rsidR="00A93A58" w:rsidRDefault="005C59C1">
            <w:pPr>
              <w:spacing w:after="0"/>
              <w:jc w:val="left"/>
            </w:pPr>
            <w:r>
              <w:rPr>
                <w:rFonts w:ascii="Consolas" w:hAnsi="Consolas"/>
                <w:sz w:val="20"/>
              </w:rPr>
              <w:t>fusiVolumeStackCamera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FA43CD" w14:textId="77777777" w:rsidR="00A93A58" w:rsidRDefault="005C59C1">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07F2FA" w14:textId="77777777" w:rsidR="00A93A58" w:rsidRDefault="005C59C1">
            <w:pPr>
              <w:spacing w:after="0"/>
              <w:jc w:val="left"/>
            </w:pPr>
            <w:r>
              <w:t>原始源码注释摘录（英文，供与实现精确对照）：</w:t>
            </w:r>
            <w:r>
              <w:t>Fit displayed slabs at a selectable oblique angle; never modify data.</w:t>
            </w:r>
          </w:p>
        </w:tc>
      </w:tr>
    </w:tbl>
    <w:p w14:paraId="207628A9" w14:textId="77777777" w:rsidR="00A93A58" w:rsidRDefault="00A93A58">
      <w:pPr>
        <w:spacing w:after="60"/>
      </w:pPr>
    </w:p>
    <w:p w14:paraId="70029430" w14:textId="77777777" w:rsidR="00A93A58" w:rsidRDefault="005C59C1">
      <w:r>
        <w:t>原始源码注释摘录（英文，供与实现精确对照）：</w:t>
      </w:r>
      <w:r>
        <w:t>Fit displayed slabs at a selectable oblique angle; never modify data.</w:t>
      </w:r>
    </w:p>
    <w:p w14:paraId="2DFBE981" w14:textId="77777777" w:rsidR="00A93A58" w:rsidRDefault="005C59C1">
      <w:r>
        <w:rPr>
          <w:b/>
        </w:rPr>
        <w:t>Interface:</w:t>
      </w:r>
      <w:r>
        <w:t xml:space="preserve"> </w:t>
      </w:r>
      <w:r>
        <w:rPr>
          <w:rFonts w:ascii="Consolas" w:hAnsi="Consolas"/>
          <w:sz w:val="20"/>
        </w:rPr>
        <w:t>function camera=fusiVolumeStackCamera(bounds,viewport,angles,points)</w:t>
      </w:r>
    </w:p>
    <w:p w14:paraId="3439BB47" w14:textId="77777777" w:rsidR="00A93A58" w:rsidRDefault="005C59C1">
      <w:r>
        <w:rPr>
          <w:b/>
        </w:rPr>
        <w:t>原始源码注释摘录（英文，供与实现精确对照）：</w:t>
      </w:r>
      <w:r>
        <w:rPr>
          <w:b/>
        </w:rPr>
        <w:t>Referenced by:</w:t>
      </w:r>
      <w:r>
        <w:t xml:space="preserve"> </w:t>
      </w:r>
      <w:r>
        <w:rPr>
          <w:rFonts w:ascii="Consolas" w:hAnsi="Consolas"/>
          <w:sz w:val="20"/>
        </w:rPr>
        <w:t>fusiVolumeGUI.m</w:t>
      </w:r>
    </w:p>
    <w:p w14:paraId="25D25C3A" w14:textId="77777777" w:rsidR="00A93A58" w:rsidRDefault="005C59C1">
      <w:r>
        <w:rPr>
          <w:b/>
        </w:rPr>
        <w:t>Uses:</w:t>
      </w:r>
      <w:r>
        <w:t xml:space="preserve"> </w:t>
      </w:r>
      <w:r>
        <w:t>原始源码注释摘录（英文，供与实现精确对照）：</w:t>
      </w:r>
      <w:r>
        <w:t>No static references recorded; inspect dynamic dispatch.</w:t>
      </w:r>
    </w:p>
    <w:p w14:paraId="1228D0D9" w14:textId="77777777" w:rsidR="00A93A58" w:rsidRDefault="00EE72E6">
      <w:hyperlink r:id="rId545">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19 </w:t>
      </w:r>
      <w:r w:rsidR="005C59C1">
        <w:t>个物理行；</w:t>
      </w:r>
      <w:r w:rsidR="005C59C1">
        <w:t xml:space="preserve">1 </w:t>
      </w:r>
      <w:r w:rsidR="005C59C1">
        <w:t>个函数声明。</w:t>
      </w:r>
    </w:p>
    <w:p w14:paraId="42E0DC04" w14:textId="77777777" w:rsidR="00A93A58" w:rsidRDefault="005C59C1">
      <w:pPr>
        <w:pStyle w:val="Heading3"/>
      </w:pPr>
      <w:bookmarkStart w:id="1397" w:name="b_section_556"/>
      <w:bookmarkEnd w:id="1397"/>
      <w:r>
        <w:rPr>
          <w:b w:val="0"/>
        </w:rPr>
        <w:t>lib/volume/fusiVolumeStackLayout.m</w:t>
      </w:r>
    </w:p>
    <w:p w14:paraId="47654E5C" w14:textId="77777777" w:rsidR="00A93A58" w:rsidRDefault="005C59C1">
      <w:pPr>
        <w:pStyle w:val="TableCaption"/>
      </w:pPr>
      <w:bookmarkStart w:id="1398" w:name="_Toc244192003"/>
      <w:r>
        <w:t>表</w:t>
      </w:r>
      <w:r>
        <w:t xml:space="preserve"> 325. </w:t>
      </w:r>
      <w:r>
        <w:t>函数概览</w:t>
      </w:r>
      <w:r>
        <w:t xml:space="preserve"> — lib/volume/fusiVolumeStackLayout.m</w:t>
      </w:r>
      <w:bookmarkStart w:id="1399" w:name="b_table_325"/>
      <w:bookmarkEnd w:id="1399"/>
      <w:bookmarkEnd w:id="1398"/>
    </w:p>
    <w:tbl>
      <w:tblPr>
        <w:tblW w:w="0" w:type="auto"/>
        <w:jc w:val="center"/>
        <w:tblLayout w:type="fixed"/>
        <w:tblLook w:val="04A0" w:firstRow="1" w:lastRow="0" w:firstColumn="1" w:lastColumn="0" w:noHBand="0" w:noVBand="1"/>
      </w:tblPr>
      <w:tblGrid>
        <w:gridCol w:w="3183"/>
        <w:gridCol w:w="1933"/>
        <w:gridCol w:w="4774"/>
      </w:tblGrid>
      <w:tr w:rsidR="00A93A58" w14:paraId="705026A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47BEF26"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1924278"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30CE23E" w14:textId="77777777" w:rsidR="00A93A58" w:rsidRDefault="005C59C1">
            <w:pPr>
              <w:spacing w:after="0"/>
              <w:jc w:val="left"/>
            </w:pPr>
            <w:r>
              <w:rPr>
                <w:b/>
              </w:rPr>
              <w:t>函数用途</w:t>
            </w:r>
          </w:p>
        </w:tc>
      </w:tr>
      <w:tr w:rsidR="00A93A58" w14:paraId="7B119E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E8F053" w14:textId="77777777" w:rsidR="00A93A58" w:rsidRDefault="005C59C1">
            <w:pPr>
              <w:spacing w:after="0"/>
              <w:jc w:val="left"/>
            </w:pPr>
            <w:r>
              <w:rPr>
                <w:rFonts w:ascii="Consolas" w:hAnsi="Consolas"/>
                <w:sz w:val="20"/>
              </w:rPr>
              <w:t>fusiVolumeStackLayout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587797" w14:textId="77777777" w:rsidR="00A93A58" w:rsidRDefault="005C59C1">
            <w:pPr>
              <w:spacing w:after="0"/>
              <w:jc w:val="left"/>
            </w:pPr>
            <w:r>
              <w:t>1-23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F0DB15" w14:textId="77777777" w:rsidR="00A93A58" w:rsidRDefault="005C59C1">
            <w:pPr>
              <w:spacing w:after="0"/>
              <w:jc w:val="left"/>
            </w:pPr>
            <w:r>
              <w:t>原始源码注释摘录（英文，供与实现精确对照）：</w:t>
            </w:r>
            <w:r>
              <w:t>Compact separated slabs. A long diagonal is split into readable strips.</w:t>
            </w:r>
          </w:p>
        </w:tc>
      </w:tr>
    </w:tbl>
    <w:p w14:paraId="6E0BC6D0" w14:textId="77777777" w:rsidR="00A93A58" w:rsidRDefault="00A93A58">
      <w:pPr>
        <w:spacing w:after="60"/>
      </w:pPr>
    </w:p>
    <w:p w14:paraId="54D70130" w14:textId="77777777" w:rsidR="00A93A58" w:rsidRDefault="005C59C1">
      <w:r>
        <w:t>原始源码注释摘录（英文，供与实现精确对照）：</w:t>
      </w:r>
      <w:r>
        <w:t>Compact separated slabs. A long diagonal is split into readable strips.</w:t>
      </w:r>
    </w:p>
    <w:p w14:paraId="5755705E" w14:textId="77777777" w:rsidR="00A93A58" w:rsidRDefault="005C59C1">
      <w:r>
        <w:rPr>
          <w:b/>
        </w:rPr>
        <w:lastRenderedPageBreak/>
        <w:t>Interface:</w:t>
      </w:r>
      <w:r>
        <w:t xml:space="preserve"> </w:t>
      </w:r>
      <w:r>
        <w:rPr>
          <w:rFonts w:ascii="Consolas" w:hAnsi="Consolas"/>
          <w:sz w:val="20"/>
        </w:rPr>
        <w:t>function layout=fusiVolumeStackLayout(count,timeRows,tileSize,viewport,columns,automatic,gap,rise)</w:t>
      </w:r>
    </w:p>
    <w:p w14:paraId="03C4AF80" w14:textId="77777777" w:rsidR="00A93A58" w:rsidRDefault="005C59C1">
      <w:r>
        <w:rPr>
          <w:b/>
        </w:rPr>
        <w:t>原始源码注释摘录（英文，供与实现精确对照）：</w:t>
      </w:r>
      <w:r>
        <w:rPr>
          <w:b/>
        </w:rPr>
        <w:t>Referenced by:</w:t>
      </w:r>
      <w:r>
        <w:t xml:space="preserve"> </w:t>
      </w:r>
      <w:r>
        <w:rPr>
          <w:rFonts w:ascii="Consolas" w:hAnsi="Consolas"/>
          <w:sz w:val="20"/>
        </w:rPr>
        <w:t>fusiVolumeGUI.m</w:t>
      </w:r>
    </w:p>
    <w:p w14:paraId="2B8D83D0" w14:textId="77777777" w:rsidR="00A93A58" w:rsidRDefault="005C59C1">
      <w:r>
        <w:rPr>
          <w:b/>
        </w:rPr>
        <w:t>Uses:</w:t>
      </w:r>
      <w:r>
        <w:t xml:space="preserve"> </w:t>
      </w:r>
      <w:r>
        <w:t>原始源码注释摘录（英文，供与实现精确对照）：</w:t>
      </w:r>
      <w:r>
        <w:t>No static references recorded; inspect dynamic dispatch.</w:t>
      </w:r>
    </w:p>
    <w:p w14:paraId="6F0692E2" w14:textId="77777777" w:rsidR="00A93A58" w:rsidRDefault="00EE72E6">
      <w:hyperlink r:id="rId546">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23 </w:t>
      </w:r>
      <w:r w:rsidR="005C59C1">
        <w:t>个物理行；</w:t>
      </w:r>
      <w:r w:rsidR="005C59C1">
        <w:t xml:space="preserve">1 </w:t>
      </w:r>
      <w:r w:rsidR="005C59C1">
        <w:t>个函数声明。</w:t>
      </w:r>
    </w:p>
    <w:p w14:paraId="6A3DDD83" w14:textId="77777777" w:rsidR="00A93A58" w:rsidRDefault="005C59C1">
      <w:pPr>
        <w:pStyle w:val="Heading3"/>
      </w:pPr>
      <w:bookmarkStart w:id="1400" w:name="b_section_557"/>
      <w:bookmarkEnd w:id="1400"/>
      <w:r>
        <w:rPr>
          <w:b w:val="0"/>
        </w:rPr>
        <w:t>lib/volume/fusiVolumeSurfaceMesh.m</w:t>
      </w:r>
    </w:p>
    <w:p w14:paraId="6267DCB4" w14:textId="77777777" w:rsidR="00A93A58" w:rsidRDefault="005C59C1">
      <w:pPr>
        <w:pStyle w:val="TableCaption"/>
      </w:pPr>
      <w:bookmarkStart w:id="1401" w:name="_Toc244192004"/>
      <w:r>
        <w:t>表</w:t>
      </w:r>
      <w:r>
        <w:t xml:space="preserve"> 326. </w:t>
      </w:r>
      <w:r>
        <w:t>函数概览</w:t>
      </w:r>
      <w:r>
        <w:t xml:space="preserve"> — lib/volume/fusiVolumeSurfaceMesh.m</w:t>
      </w:r>
      <w:bookmarkStart w:id="1402" w:name="b_table_326"/>
      <w:bookmarkEnd w:id="1402"/>
      <w:bookmarkEnd w:id="1401"/>
    </w:p>
    <w:tbl>
      <w:tblPr>
        <w:tblW w:w="0" w:type="auto"/>
        <w:jc w:val="center"/>
        <w:tblLayout w:type="fixed"/>
        <w:tblLook w:val="04A0" w:firstRow="1" w:lastRow="0" w:firstColumn="1" w:lastColumn="0" w:noHBand="0" w:noVBand="1"/>
      </w:tblPr>
      <w:tblGrid>
        <w:gridCol w:w="3183"/>
        <w:gridCol w:w="1933"/>
        <w:gridCol w:w="4774"/>
      </w:tblGrid>
      <w:tr w:rsidR="00A93A58" w14:paraId="2F64820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58AD7BB"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A8301D0"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EE98373" w14:textId="77777777" w:rsidR="00A93A58" w:rsidRDefault="005C59C1">
            <w:pPr>
              <w:spacing w:after="0"/>
              <w:jc w:val="left"/>
            </w:pPr>
            <w:r>
              <w:rPr>
                <w:b/>
              </w:rPr>
              <w:t>函数用途</w:t>
            </w:r>
          </w:p>
        </w:tc>
      </w:tr>
      <w:tr w:rsidR="00A93A58" w14:paraId="50DAF4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DE4487" w14:textId="77777777" w:rsidR="00A93A58" w:rsidRDefault="005C59C1">
            <w:pPr>
              <w:spacing w:after="0"/>
              <w:jc w:val="left"/>
            </w:pPr>
            <w:r>
              <w:rPr>
                <w:rFonts w:ascii="Consolas" w:hAnsi="Consolas"/>
                <w:sz w:val="20"/>
              </w:rPr>
              <w:t>fusiVolumeSurfaceMesh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F7C909" w14:textId="77777777" w:rsidR="00A93A58" w:rsidRDefault="005C59C1">
            <w:pPr>
              <w:spacing w:after="0"/>
              <w:jc w:val="left"/>
            </w:pPr>
            <w:r>
              <w:t>1-13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E81784" w14:textId="77777777" w:rsidR="00A93A58" w:rsidRDefault="005C59C1">
            <w:pPr>
              <w:spacing w:after="0"/>
              <w:jc w:val="left"/>
            </w:pPr>
            <w:r>
              <w:t>原始源码注释摘录（英文，供与实现精确对照）：</w:t>
            </w:r>
            <w:r>
              <w:t>Bound preview mesh cost without resampling or modifying analysis data.</w:t>
            </w:r>
          </w:p>
        </w:tc>
      </w:tr>
    </w:tbl>
    <w:p w14:paraId="7AD3586B" w14:textId="77777777" w:rsidR="00A93A58" w:rsidRDefault="00A93A58">
      <w:pPr>
        <w:spacing w:after="60"/>
      </w:pPr>
    </w:p>
    <w:p w14:paraId="18F3EBF2" w14:textId="77777777" w:rsidR="00A93A58" w:rsidRDefault="005C59C1">
      <w:r>
        <w:t>原始源码注释摘录（英文，供与实现精确对照）：</w:t>
      </w:r>
      <w:r>
        <w:t>Bound preview mesh cost without resampling or modifying analysis data.</w:t>
      </w:r>
    </w:p>
    <w:p w14:paraId="60AF6C1E" w14:textId="77777777" w:rsidR="00A93A58" w:rsidRDefault="005C59C1">
      <w:r>
        <w:rPr>
          <w:b/>
        </w:rPr>
        <w:t>Interface:</w:t>
      </w:r>
      <w:r>
        <w:t xml:space="preserve"> </w:t>
      </w:r>
      <w:r>
        <w:rPr>
          <w:rFonts w:ascii="Consolas" w:hAnsi="Consolas"/>
          <w:sz w:val="20"/>
        </w:rPr>
        <w:t>function fv=fusiVolumeSurfaceMesh(V,threshold,spacing,slices,maxFaces)</w:t>
      </w:r>
    </w:p>
    <w:p w14:paraId="44D3A67F" w14:textId="77777777" w:rsidR="00A93A58" w:rsidRDefault="005C59C1">
      <w:r>
        <w:rPr>
          <w:b/>
        </w:rPr>
        <w:t>原始源码注释摘录（英文，供与实现精确对照）：</w:t>
      </w:r>
      <w:r>
        <w:rPr>
          <w:b/>
        </w:rPr>
        <w:t>Referenced by:</w:t>
      </w:r>
      <w:r>
        <w:t xml:space="preserve"> </w:t>
      </w:r>
      <w:r>
        <w:rPr>
          <w:rFonts w:ascii="Consolas" w:hAnsi="Consolas"/>
          <w:sz w:val="20"/>
        </w:rPr>
        <w:t>fusiVolumeGUI.m</w:t>
      </w:r>
    </w:p>
    <w:p w14:paraId="06A729B0" w14:textId="77777777" w:rsidR="00A93A58" w:rsidRDefault="005C59C1">
      <w:r>
        <w:rPr>
          <w:b/>
        </w:rPr>
        <w:t>Uses:</w:t>
      </w:r>
      <w:r>
        <w:t xml:space="preserve"> </w:t>
      </w:r>
      <w:r>
        <w:t>原始源码注释摘录（英文，供与实现精确对照）：</w:t>
      </w:r>
      <w:r>
        <w:t>No static references recorded; inspect dynamic dispatch.</w:t>
      </w:r>
    </w:p>
    <w:p w14:paraId="55F6E65B" w14:textId="77777777" w:rsidR="00A93A58" w:rsidRDefault="00EE72E6">
      <w:hyperlink r:id="rId547">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13 </w:t>
      </w:r>
      <w:r w:rsidR="005C59C1">
        <w:t>个物理行；</w:t>
      </w:r>
      <w:r w:rsidR="005C59C1">
        <w:t xml:space="preserve">1 </w:t>
      </w:r>
      <w:r w:rsidR="005C59C1">
        <w:t>个函数声明。</w:t>
      </w:r>
    </w:p>
    <w:p w14:paraId="7BF00B58" w14:textId="77777777" w:rsidR="00A93A58" w:rsidRDefault="005C59C1">
      <w:pPr>
        <w:pStyle w:val="Heading3"/>
      </w:pPr>
      <w:bookmarkStart w:id="1403" w:name="b_section_558"/>
      <w:bookmarkEnd w:id="1403"/>
      <w:r>
        <w:rPr>
          <w:b w:val="0"/>
        </w:rPr>
        <w:lastRenderedPageBreak/>
        <w:t>lib/volume/fusiVolumeTextureSlices.m</w:t>
      </w:r>
    </w:p>
    <w:p w14:paraId="42F02A73" w14:textId="77777777" w:rsidR="00A93A58" w:rsidRDefault="005C59C1">
      <w:pPr>
        <w:pStyle w:val="TableCaption"/>
      </w:pPr>
      <w:bookmarkStart w:id="1404" w:name="_Toc244192005"/>
      <w:r>
        <w:t>表</w:t>
      </w:r>
      <w:r>
        <w:t xml:space="preserve"> 327. </w:t>
      </w:r>
      <w:r>
        <w:t>函数概览</w:t>
      </w:r>
      <w:r>
        <w:t xml:space="preserve"> — lib/volume/fusiVolumeTextureSlices.m</w:t>
      </w:r>
      <w:bookmarkStart w:id="1405" w:name="b_table_327"/>
      <w:bookmarkEnd w:id="1405"/>
      <w:bookmarkEnd w:id="1404"/>
    </w:p>
    <w:tbl>
      <w:tblPr>
        <w:tblW w:w="0" w:type="auto"/>
        <w:jc w:val="center"/>
        <w:tblLayout w:type="fixed"/>
        <w:tblLook w:val="04A0" w:firstRow="1" w:lastRow="0" w:firstColumn="1" w:lastColumn="0" w:noHBand="0" w:noVBand="1"/>
      </w:tblPr>
      <w:tblGrid>
        <w:gridCol w:w="3183"/>
        <w:gridCol w:w="1933"/>
        <w:gridCol w:w="4774"/>
      </w:tblGrid>
      <w:tr w:rsidR="00A93A58" w14:paraId="6350855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29964CF"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1BD0350"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B34CAAF" w14:textId="77777777" w:rsidR="00A93A58" w:rsidRDefault="005C59C1">
            <w:pPr>
              <w:spacing w:after="0"/>
              <w:jc w:val="left"/>
            </w:pPr>
            <w:r>
              <w:rPr>
                <w:b/>
              </w:rPr>
              <w:t>函数用途</w:t>
            </w:r>
          </w:p>
        </w:tc>
      </w:tr>
      <w:tr w:rsidR="00A93A58" w14:paraId="6A5501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1979A3" w14:textId="77777777" w:rsidR="00A93A58" w:rsidRDefault="005C59C1">
            <w:pPr>
              <w:spacing w:after="0"/>
              <w:jc w:val="left"/>
            </w:pPr>
            <w:r>
              <w:rPr>
                <w:rFonts w:ascii="Consolas" w:hAnsi="Consolas"/>
                <w:sz w:val="20"/>
              </w:rPr>
              <w:t>fusiVolumeTextureSlices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5C19D0" w14:textId="77777777" w:rsidR="00A93A58" w:rsidRDefault="005C59C1">
            <w:pPr>
              <w:spacing w:after="0"/>
              <w:jc w:val="left"/>
            </w:pPr>
            <w:r>
              <w:t>1-55 / 55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5711DD" w14:textId="77777777" w:rsidR="00A93A58" w:rsidRDefault="005C59C1">
            <w:pPr>
              <w:spacing w:after="0"/>
              <w:jc w:val="left"/>
            </w:pPr>
            <w:r>
              <w:t>原始源码注释摘录（英文，供与实现精确对照）：</w:t>
            </w:r>
            <w:r>
              <w:t>Synchronous OpenGL volume compositing for movies. Texture every acquired voxel plane, retaining the displayed RGB, alpha and physical transform. This is a slice...</w:t>
            </w:r>
          </w:p>
        </w:tc>
      </w:tr>
    </w:tbl>
    <w:p w14:paraId="5A342B35" w14:textId="77777777" w:rsidR="00A93A58" w:rsidRDefault="00A93A58">
      <w:pPr>
        <w:spacing w:after="60"/>
      </w:pPr>
    </w:p>
    <w:p w14:paraId="1E6A8080" w14:textId="77777777" w:rsidR="00A93A58" w:rsidRDefault="005C59C1">
      <w:r>
        <w:t>原始源码注释摘录（英文，供与实现精确对照）：</w:t>
      </w:r>
      <w:r>
        <w:t>Synchronous OpenGL volume compositing for movies. Texture every acquired voxel plane, retaining the displayed RGB, alpha and physical transform. This is a slice compositor rather than viewer3d's asynchronous ray caster.</w:t>
      </w:r>
    </w:p>
    <w:p w14:paraId="76D065B8" w14:textId="77777777" w:rsidR="00A93A58" w:rsidRDefault="005C59C1">
      <w:r>
        <w:rPr>
          <w:b/>
        </w:rPr>
        <w:t>Interface:</w:t>
      </w:r>
      <w:r>
        <w:t xml:space="preserve"> </w:t>
      </w:r>
      <w:r>
        <w:rPr>
          <w:rFonts w:ascii="Consolas" w:hAnsi="Consolas"/>
          <w:sz w:val="20"/>
        </w:rPr>
        <w:t>function fusiVolumeTextureSlices(ax,volume,viewer,viewportSize)</w:t>
      </w:r>
    </w:p>
    <w:p w14:paraId="33DB3F07" w14:textId="77777777" w:rsidR="00A93A58" w:rsidRDefault="005C59C1">
      <w:r>
        <w:rPr>
          <w:b/>
        </w:rPr>
        <w:t>原始源码注释摘录（英文，供与实现精确对照）：</w:t>
      </w:r>
      <w:r>
        <w:rPr>
          <w:b/>
        </w:rPr>
        <w:t>Referenced by:</w:t>
      </w:r>
      <w:r>
        <w:t xml:space="preserve"> </w:t>
      </w:r>
      <w:r>
        <w:rPr>
          <w:rFonts w:ascii="Consolas" w:hAnsi="Consolas"/>
          <w:sz w:val="20"/>
        </w:rPr>
        <w:t>lib/volume/fusiVolumeMovieCanvas.m</w:t>
      </w:r>
    </w:p>
    <w:p w14:paraId="7D0DBAB1" w14:textId="77777777" w:rsidR="00A93A58" w:rsidRDefault="005C59C1">
      <w:r>
        <w:rPr>
          <w:b/>
        </w:rPr>
        <w:t>Uses:</w:t>
      </w:r>
      <w:r>
        <w:t xml:space="preserve"> </w:t>
      </w:r>
      <w:r>
        <w:t>原始源码注释摘录（英文，供与实现精确对照）：</w:t>
      </w:r>
      <w:r>
        <w:t>No static references recorded; inspect dynamic dispatch.</w:t>
      </w:r>
    </w:p>
    <w:p w14:paraId="12C01FA0" w14:textId="77777777" w:rsidR="00A93A58" w:rsidRDefault="00EE72E6">
      <w:hyperlink r:id="rId548">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55 </w:t>
      </w:r>
      <w:r w:rsidR="005C59C1">
        <w:t>个物理行；</w:t>
      </w:r>
      <w:r w:rsidR="005C59C1">
        <w:t xml:space="preserve">1 </w:t>
      </w:r>
      <w:r w:rsidR="005C59C1">
        <w:t>个函数声明。</w:t>
      </w:r>
    </w:p>
    <w:p w14:paraId="6F89F265" w14:textId="77777777" w:rsidR="00A93A58" w:rsidRDefault="005C59C1">
      <w:pPr>
        <w:pStyle w:val="Heading3"/>
      </w:pPr>
      <w:bookmarkStart w:id="1406" w:name="b_section_559"/>
      <w:bookmarkEnd w:id="1406"/>
      <w:r>
        <w:rPr>
          <w:b w:val="0"/>
        </w:rPr>
        <w:t>lib/volume/fusiVolumeVoxelFaces.m</w:t>
      </w:r>
    </w:p>
    <w:p w14:paraId="1A251284" w14:textId="77777777" w:rsidR="00A93A58" w:rsidRDefault="005C59C1">
      <w:pPr>
        <w:pStyle w:val="TableCaption"/>
      </w:pPr>
      <w:bookmarkStart w:id="1407" w:name="_Toc244192006"/>
      <w:r>
        <w:t>表</w:t>
      </w:r>
      <w:r>
        <w:t xml:space="preserve"> 328. </w:t>
      </w:r>
      <w:r>
        <w:t>函数概览</w:t>
      </w:r>
      <w:r>
        <w:t xml:space="preserve"> — lib/volume/fusiVolumeVoxelFaces.m</w:t>
      </w:r>
      <w:bookmarkStart w:id="1408" w:name="b_table_328"/>
      <w:bookmarkEnd w:id="1408"/>
      <w:bookmarkEnd w:id="1407"/>
    </w:p>
    <w:tbl>
      <w:tblPr>
        <w:tblW w:w="0" w:type="auto"/>
        <w:jc w:val="center"/>
        <w:tblLayout w:type="fixed"/>
        <w:tblLook w:val="04A0" w:firstRow="1" w:lastRow="0" w:firstColumn="1" w:lastColumn="0" w:noHBand="0" w:noVBand="1"/>
      </w:tblPr>
      <w:tblGrid>
        <w:gridCol w:w="3183"/>
        <w:gridCol w:w="1933"/>
        <w:gridCol w:w="4774"/>
      </w:tblGrid>
      <w:tr w:rsidR="00A93A58" w14:paraId="5F9BB1B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B441551"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DF28338"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BA0B70F" w14:textId="77777777" w:rsidR="00A93A58" w:rsidRDefault="005C59C1">
            <w:pPr>
              <w:spacing w:after="0"/>
              <w:jc w:val="left"/>
            </w:pPr>
            <w:r>
              <w:rPr>
                <w:b/>
              </w:rPr>
              <w:t>函数用途</w:t>
            </w:r>
          </w:p>
        </w:tc>
      </w:tr>
      <w:tr w:rsidR="00A93A58" w14:paraId="123284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FE59BA" w14:textId="77777777" w:rsidR="00A93A58" w:rsidRDefault="005C59C1">
            <w:pPr>
              <w:spacing w:after="0"/>
              <w:jc w:val="left"/>
            </w:pPr>
            <w:r>
              <w:rPr>
                <w:rFonts w:ascii="Consolas" w:hAnsi="Consolas"/>
                <w:sz w:val="20"/>
              </w:rPr>
              <w:lastRenderedPageBreak/>
              <w:t>fusiVolumeVoxelFaces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C52C02" w14:textId="77777777" w:rsidR="00A93A58" w:rsidRDefault="005C59C1">
            <w:pPr>
              <w:spacing w:after="0"/>
              <w:jc w:val="left"/>
            </w:pPr>
            <w:r>
              <w:t>1-24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3610E3" w14:textId="77777777" w:rsidR="00A93A58" w:rsidRDefault="005C59C1">
            <w:pPr>
              <w:spacing w:after="0"/>
              <w:jc w:val="left"/>
            </w:pPr>
            <w:r>
              <w:t>原始源码注释摘录（英文，供与实现精确对照）：</w:t>
            </w:r>
            <w:r>
              <w:t>Exposed voxel faces, without interpolation, smoothing, or mesh reduction.</w:t>
            </w:r>
          </w:p>
        </w:tc>
      </w:tr>
    </w:tbl>
    <w:p w14:paraId="37201F87" w14:textId="77777777" w:rsidR="00A93A58" w:rsidRDefault="00A93A58">
      <w:pPr>
        <w:spacing w:after="60"/>
      </w:pPr>
    </w:p>
    <w:p w14:paraId="66664C14" w14:textId="77777777" w:rsidR="00A93A58" w:rsidRDefault="005C59C1">
      <w:r>
        <w:t>原始源码注释摘录（英文，供与实现精确对照）：</w:t>
      </w:r>
      <w:r>
        <w:t>Exposed voxel faces, without interpolation, smoothing, or mesh reduction.</w:t>
      </w:r>
    </w:p>
    <w:p w14:paraId="7D818F1A" w14:textId="77777777" w:rsidR="00A93A58" w:rsidRDefault="005C59C1">
      <w:r>
        <w:rPr>
          <w:b/>
        </w:rPr>
        <w:t>Interface:</w:t>
      </w:r>
      <w:r>
        <w:t xml:space="preserve"> </w:t>
      </w:r>
      <w:r>
        <w:rPr>
          <w:rFonts w:ascii="Consolas" w:hAnsi="Consolas"/>
          <w:sz w:val="20"/>
        </w:rPr>
        <w:t>function [mesh,indices]=fusiVolumeVoxelFaces(mask,spacing,slices)</w:t>
      </w:r>
    </w:p>
    <w:p w14:paraId="6E5BD19A" w14:textId="77777777" w:rsidR="00A93A58" w:rsidRDefault="005C59C1">
      <w:r>
        <w:rPr>
          <w:b/>
        </w:rPr>
        <w:t>原始源码注释摘录（英文，供与实现精确对照）：</w:t>
      </w:r>
      <w:r>
        <w:rPr>
          <w:b/>
        </w:rPr>
        <w:t>Referenced by:</w:t>
      </w:r>
      <w:r>
        <w:t xml:space="preserve"> </w:t>
      </w:r>
      <w:r>
        <w:rPr>
          <w:rFonts w:ascii="Consolas" w:hAnsi="Consolas"/>
          <w:sz w:val="20"/>
        </w:rPr>
        <w:t>fusiVolumeGUI.m</w:t>
      </w:r>
    </w:p>
    <w:p w14:paraId="5384F635" w14:textId="77777777" w:rsidR="00A93A58" w:rsidRDefault="005C59C1">
      <w:r>
        <w:rPr>
          <w:b/>
        </w:rPr>
        <w:t>Uses:</w:t>
      </w:r>
      <w:r>
        <w:t xml:space="preserve"> </w:t>
      </w:r>
      <w:r>
        <w:t>原始源码注释摘录（英文，供与实现精确对照）：</w:t>
      </w:r>
      <w:r>
        <w:t>No static references recorded; inspect dynamic dispatch.</w:t>
      </w:r>
    </w:p>
    <w:p w14:paraId="2EE6336F" w14:textId="77777777" w:rsidR="00A93A58" w:rsidRDefault="00EE72E6">
      <w:hyperlink r:id="rId549">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24 </w:t>
      </w:r>
      <w:r w:rsidR="005C59C1">
        <w:t>个物理行；</w:t>
      </w:r>
      <w:r w:rsidR="005C59C1">
        <w:t xml:space="preserve">1 </w:t>
      </w:r>
      <w:r w:rsidR="005C59C1">
        <w:t>个函数声明。</w:t>
      </w:r>
    </w:p>
    <w:p w14:paraId="504FFD8B" w14:textId="77777777" w:rsidR="00A93A58" w:rsidRDefault="005C59C1">
      <w:pPr>
        <w:pStyle w:val="Heading3"/>
      </w:pPr>
      <w:bookmarkStart w:id="1409" w:name="b_section_560"/>
      <w:bookmarkEnd w:id="1409"/>
      <w:r>
        <w:rPr>
          <w:b w:val="0"/>
        </w:rPr>
        <w:t>lib/volume/fusiVolumeWebMovieCanvas.m</w:t>
      </w:r>
    </w:p>
    <w:p w14:paraId="27BE9DA2" w14:textId="77777777" w:rsidR="00A93A58" w:rsidRDefault="005C59C1">
      <w:pPr>
        <w:pStyle w:val="TableCaption"/>
      </w:pPr>
      <w:bookmarkStart w:id="1410" w:name="_Toc244192007"/>
      <w:r>
        <w:t>表</w:t>
      </w:r>
      <w:r>
        <w:t xml:space="preserve"> 329. </w:t>
      </w:r>
      <w:r>
        <w:t>函数概览</w:t>
      </w:r>
      <w:r>
        <w:t xml:space="preserve"> — lib/volume/fusiVolumeWebMovieCanvas.m</w:t>
      </w:r>
      <w:bookmarkStart w:id="1411" w:name="b_table_329"/>
      <w:bookmarkEnd w:id="1411"/>
      <w:bookmarkEnd w:id="1410"/>
    </w:p>
    <w:tbl>
      <w:tblPr>
        <w:tblW w:w="0" w:type="auto"/>
        <w:jc w:val="center"/>
        <w:tblLayout w:type="fixed"/>
        <w:tblLook w:val="04A0" w:firstRow="1" w:lastRow="0" w:firstColumn="1" w:lastColumn="0" w:noHBand="0" w:noVBand="1"/>
      </w:tblPr>
      <w:tblGrid>
        <w:gridCol w:w="3183"/>
        <w:gridCol w:w="1933"/>
        <w:gridCol w:w="4774"/>
      </w:tblGrid>
      <w:tr w:rsidR="00A93A58" w14:paraId="145820E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6B2050D" w14:textId="77777777" w:rsidR="00A93A58" w:rsidRDefault="005C59C1">
            <w:pPr>
              <w:spacing w:after="0"/>
              <w:jc w:val="left"/>
            </w:pPr>
            <w:r>
              <w:rPr>
                <w:b/>
              </w:rPr>
              <w:t>函数</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6789C38" w14:textId="77777777" w:rsidR="00A93A58" w:rsidRDefault="005C59C1">
            <w:pPr>
              <w:spacing w:after="0"/>
              <w:jc w:val="left"/>
            </w:pPr>
            <w:r>
              <w:rPr>
                <w:b/>
              </w:rPr>
              <w:t>源码跨度</w:t>
            </w:r>
            <w:r>
              <w:rPr>
                <w:b/>
              </w:rPr>
              <w:t xml:space="preserve"> / </w:t>
            </w:r>
            <w:r>
              <w:rPr>
                <w:b/>
              </w:rPr>
              <w:t>行数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C0DB150" w14:textId="77777777" w:rsidR="00A93A58" w:rsidRDefault="005C59C1">
            <w:pPr>
              <w:spacing w:after="0"/>
              <w:jc w:val="left"/>
            </w:pPr>
            <w:r>
              <w:rPr>
                <w:b/>
              </w:rPr>
              <w:t>函数用途</w:t>
            </w:r>
          </w:p>
        </w:tc>
      </w:tr>
      <w:tr w:rsidR="00A93A58" w14:paraId="41F9E8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F32BC4" w14:textId="77777777" w:rsidR="00A93A58" w:rsidRDefault="005C59C1">
            <w:pPr>
              <w:spacing w:after="0"/>
              <w:jc w:val="left"/>
            </w:pPr>
            <w:r>
              <w:rPr>
                <w:rFonts w:ascii="Consolas" w:hAnsi="Consolas"/>
                <w:sz w:val="20"/>
              </w:rPr>
              <w:t>fusiVolumeWebMovieCanvas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E2BC9E" w14:textId="77777777" w:rsidR="00A93A58" w:rsidRDefault="005C59C1">
            <w:pPr>
              <w:spacing w:after="0"/>
              <w:jc w:val="left"/>
            </w:pPr>
            <w:r>
              <w:t>1-30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6ADEFF" w14:textId="77777777" w:rsidR="00A93A58" w:rsidRDefault="005C59C1">
            <w:pPr>
              <w:spacing w:after="0"/>
              <w:jc w:val="left"/>
            </w:pPr>
            <w:r>
              <w:t>原始源码注释摘录（英文，供与实现精确对照）：</w:t>
            </w:r>
            <w:r>
              <w:t>A compact export-only viewer avoids snapshotting controls on every frame. Reuse the same viewer3d volume renderer and full-resolution RGBA arrays.</w:t>
            </w:r>
          </w:p>
        </w:tc>
      </w:tr>
      <w:tr w:rsidR="00A93A58" w14:paraId="40DBA8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5A61AE" w14:textId="77777777" w:rsidR="00A93A58" w:rsidRDefault="005C59C1">
            <w:pPr>
              <w:spacing w:after="0"/>
              <w:jc w:val="left"/>
            </w:pPr>
            <w:r>
              <w:rPr>
                <w:rFonts w:ascii="Consolas" w:hAnsi="Consolas"/>
                <w:sz w:val="20"/>
              </w:rPr>
              <w:t>relativePosition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62137F" w14:textId="77777777" w:rsidR="00A93A58" w:rsidRDefault="005C59C1">
            <w:pPr>
              <w:spacing w:after="0"/>
              <w:jc w:val="left"/>
            </w:pPr>
            <w:r>
              <w:t>31-33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92CD52" w14:textId="77777777" w:rsidR="00A93A58" w:rsidRDefault="005C59C1">
            <w:pPr>
              <w:spacing w:after="0"/>
              <w:jc w:val="left"/>
            </w:pPr>
            <w:r>
              <w:t>局部函数</w:t>
            </w:r>
            <w:r>
              <w:t>/</w:t>
            </w:r>
            <w:r>
              <w:t>回调（名称提示，保留英文便于检索）：</w:t>
            </w:r>
            <w:r>
              <w:t>relative Position.</w:t>
            </w:r>
          </w:p>
        </w:tc>
      </w:tr>
      <w:tr w:rsidR="00A93A58" w14:paraId="31EEC5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EEE8D2" w14:textId="77777777" w:rsidR="00A93A58" w:rsidRDefault="005C59C1">
            <w:pPr>
              <w:spacing w:after="0"/>
              <w:jc w:val="left"/>
            </w:pPr>
            <w:r>
              <w:rPr>
                <w:rFonts w:ascii="Consolas" w:hAnsi="Consolas"/>
                <w:sz w:val="20"/>
              </w:rPr>
              <w:lastRenderedPageBreak/>
              <w:t>sync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66A43D" w14:textId="77777777" w:rsidR="00A93A58" w:rsidRDefault="005C59C1">
            <w:pPr>
              <w:spacing w:after="0"/>
              <w:jc w:val="left"/>
            </w:pPr>
            <w:r>
              <w:t>34-53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B7C433" w14:textId="77777777" w:rsidR="00A93A58" w:rsidRDefault="005C59C1">
            <w:pPr>
              <w:spacing w:after="0"/>
              <w:jc w:val="left"/>
            </w:pPr>
            <w:r>
              <w:t>局部函数</w:t>
            </w:r>
            <w:r>
              <w:t>/</w:t>
            </w:r>
            <w:r>
              <w:t>回调（名称提示，保留英文便于检索）：</w:t>
            </w:r>
            <w:r>
              <w:t>sync.</w:t>
            </w:r>
          </w:p>
        </w:tc>
      </w:tr>
      <w:tr w:rsidR="00A93A58" w14:paraId="351661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0C3191" w14:textId="77777777" w:rsidR="00A93A58" w:rsidRDefault="005C59C1">
            <w:pPr>
              <w:spacing w:after="0"/>
              <w:jc w:val="left"/>
            </w:pPr>
            <w:r>
              <w:rPr>
                <w:rFonts w:ascii="Consolas" w:hAnsi="Consolas"/>
                <w:sz w:val="20"/>
              </w:rPr>
              <w:t>capture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D64737" w14:textId="77777777" w:rsidR="00A93A58" w:rsidRDefault="005C59C1">
            <w:pPr>
              <w:spacing w:after="0"/>
              <w:jc w:val="left"/>
            </w:pPr>
            <w:r>
              <w:t>54-56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76E404" w14:textId="77777777" w:rsidR="00A93A58" w:rsidRDefault="005C59C1">
            <w:pPr>
              <w:spacing w:after="0"/>
              <w:jc w:val="left"/>
            </w:pPr>
            <w:r>
              <w:t>局部函数</w:t>
            </w:r>
            <w:r>
              <w:t>/</w:t>
            </w:r>
            <w:r>
              <w:t>回调（名称提示，保留英文便于检索）：</w:t>
            </w:r>
            <w:r>
              <w:t>capture.</w:t>
            </w:r>
          </w:p>
        </w:tc>
      </w:tr>
      <w:tr w:rsidR="00A93A58" w14:paraId="361E57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B64C02" w14:textId="77777777" w:rsidR="00A93A58" w:rsidRDefault="005C59C1">
            <w:pPr>
              <w:spacing w:after="0"/>
              <w:jc w:val="left"/>
            </w:pPr>
            <w:r>
              <w:rPr>
                <w:rFonts w:ascii="Consolas" w:hAnsi="Consolas"/>
                <w:sz w:val="20"/>
              </w:rPr>
              <w:t>closeCanvas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8EBCF3" w14:textId="77777777" w:rsidR="00A93A58" w:rsidRDefault="005C59C1">
            <w:pPr>
              <w:spacing w:after="0"/>
              <w:jc w:val="left"/>
            </w:pPr>
            <w:r>
              <w:t>57-59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F3700D" w14:textId="77777777" w:rsidR="00A93A58" w:rsidRDefault="005C59C1">
            <w:pPr>
              <w:spacing w:after="0"/>
              <w:jc w:val="left"/>
            </w:pPr>
            <w:r>
              <w:t>局部函数</w:t>
            </w:r>
            <w:r>
              <w:t>/</w:t>
            </w:r>
            <w:r>
              <w:t>回调（名称提示，保留英文便于检索）：</w:t>
            </w:r>
            <w:r>
              <w:t>close Canvas.</w:t>
            </w:r>
          </w:p>
        </w:tc>
      </w:tr>
      <w:tr w:rsidR="00A93A58" w14:paraId="441A8C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1FD13A" w14:textId="77777777" w:rsidR="00A93A58" w:rsidRDefault="005C59C1">
            <w:pPr>
              <w:spacing w:after="0"/>
              <w:jc w:val="left"/>
            </w:pPr>
            <w:r>
              <w:rPr>
                <w:rFonts w:ascii="Consolas" w:hAnsi="Consolas"/>
                <w:sz w:val="20"/>
              </w:rPr>
              <w:t>closeOnFailure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AA6566" w14:textId="77777777" w:rsidR="00A93A58" w:rsidRDefault="005C59C1">
            <w:pPr>
              <w:spacing w:after="0"/>
              <w:jc w:val="left"/>
            </w:pPr>
            <w:r>
              <w:t>60-63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00F742" w14:textId="77777777" w:rsidR="00A93A58" w:rsidRDefault="005C59C1">
            <w:pPr>
              <w:spacing w:after="0"/>
              <w:jc w:val="left"/>
            </w:pPr>
            <w:r>
              <w:t>局部函数</w:t>
            </w:r>
            <w:r>
              <w:t>/</w:t>
            </w:r>
            <w:r>
              <w:t>回调（名称提示，保留英文便于检索）：</w:t>
            </w:r>
            <w:r>
              <w:t>close On Failure.</w:t>
            </w:r>
          </w:p>
        </w:tc>
      </w:tr>
      <w:tr w:rsidR="00A93A58" w14:paraId="6B8E7F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9C18F0" w14:textId="77777777" w:rsidR="00A93A58" w:rsidRDefault="005C59C1">
            <w:pPr>
              <w:spacing w:after="0"/>
              <w:jc w:val="left"/>
            </w:pPr>
            <w:r>
              <w:rPr>
                <w:rFonts w:ascii="Consolas" w:hAnsi="Consolas"/>
                <w:sz w:val="20"/>
              </w:rPr>
              <w:t>effectiveVisible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7590AC" w14:textId="77777777" w:rsidR="00A93A58" w:rsidRDefault="005C59C1">
            <w:pPr>
              <w:spacing w:after="0"/>
              <w:jc w:val="left"/>
            </w:pPr>
            <w:r>
              <w:t>64-70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3BD606" w14:textId="77777777" w:rsidR="00A93A58" w:rsidRDefault="005C59C1">
            <w:pPr>
              <w:spacing w:after="0"/>
              <w:jc w:val="left"/>
            </w:pPr>
            <w:r>
              <w:t>局部函数</w:t>
            </w:r>
            <w:r>
              <w:t>/</w:t>
            </w:r>
            <w:r>
              <w:t>回调（名称提示，保留英文便于检索）：</w:t>
            </w:r>
            <w:r>
              <w:t>effective Visible.</w:t>
            </w:r>
          </w:p>
        </w:tc>
      </w:tr>
    </w:tbl>
    <w:p w14:paraId="54B3556B" w14:textId="77777777" w:rsidR="00A93A58" w:rsidRDefault="00A93A58">
      <w:pPr>
        <w:spacing w:after="60"/>
      </w:pPr>
    </w:p>
    <w:p w14:paraId="7EE0CE32" w14:textId="77777777" w:rsidR="00A93A58" w:rsidRDefault="005C59C1">
      <w:r>
        <w:t>原始源码注释摘录（英文，供与实现精确对照）：</w:t>
      </w:r>
      <w:r>
        <w:t>A compact export-only viewer avoids snapshotting controls on every frame. Reuse the same viewer3d volume renderer and full-resolution RGBA arrays.</w:t>
      </w:r>
    </w:p>
    <w:p w14:paraId="11535CB0" w14:textId="77777777" w:rsidR="00A93A58" w:rsidRDefault="005C59C1">
      <w:r>
        <w:rPr>
          <w:b/>
        </w:rPr>
        <w:t>Interface:</w:t>
      </w:r>
      <w:r>
        <w:t xml:space="preserve"> </w:t>
      </w:r>
      <w:r>
        <w:rPr>
          <w:rFonts w:ascii="Consolas" w:hAnsi="Consolas"/>
          <w:sz w:val="20"/>
        </w:rPr>
        <w:t>function canvas=fusiVolumeWebMovieCanvas(source,state,scale)</w:t>
      </w:r>
    </w:p>
    <w:p w14:paraId="46177D9D" w14:textId="77777777" w:rsidR="00A93A58" w:rsidRDefault="005C59C1">
      <w:r>
        <w:rPr>
          <w:b/>
        </w:rPr>
        <w:t>原始源码注释摘录（英文，供与实现精确对照）：</w:t>
      </w:r>
      <w:r>
        <w:rPr>
          <w:b/>
        </w:rPr>
        <w:t>Referenced by:</w:t>
      </w:r>
      <w:r>
        <w:t xml:space="preserve"> </w:t>
      </w:r>
      <w:r>
        <w:t>原始源码注释摘录（英文，供与实现精确对照）：</w:t>
      </w:r>
      <w:r>
        <w:t>No static references recorded; inspect dynamic dispatch.</w:t>
      </w:r>
    </w:p>
    <w:p w14:paraId="0E3ADA49" w14:textId="77777777" w:rsidR="00A93A58" w:rsidRDefault="005C59C1">
      <w:r>
        <w:rPr>
          <w:b/>
        </w:rPr>
        <w:t>Uses:</w:t>
      </w:r>
      <w:r>
        <w:t xml:space="preserve"> </w:t>
      </w:r>
      <w:r>
        <w:t>原始源码注释摘录（英文，供与实现精确对照）：</w:t>
      </w:r>
      <w:r>
        <w:t>No static references recorded; inspect dynamic dispatch.</w:t>
      </w:r>
    </w:p>
    <w:p w14:paraId="02D4EBBB" w14:textId="77777777" w:rsidR="00A93A58" w:rsidRDefault="00EE72E6">
      <w:hyperlink r:id="rId550">
        <w:r w:rsidR="005C59C1">
          <w:rPr>
            <w:color w:val="007C86"/>
            <w:u w:val="single"/>
          </w:rPr>
          <w:t>原始源码注释摘录（英文，供与实现精确对照）：</w:t>
        </w:r>
        <w:r w:rsidR="005C59C1">
          <w:rPr>
            <w:color w:val="007C86"/>
            <w:u w:val="single"/>
          </w:rPr>
          <w:t>Open source</w:t>
        </w:r>
      </w:hyperlink>
      <w:r w:rsidR="005C59C1">
        <w:t xml:space="preserve"> | </w:t>
      </w:r>
      <w:r w:rsidR="005C59C1">
        <w:t>文件共</w:t>
      </w:r>
      <w:r w:rsidR="005C59C1">
        <w:t xml:space="preserve"> 70 </w:t>
      </w:r>
      <w:r w:rsidR="005C59C1">
        <w:t>个物理行；</w:t>
      </w:r>
      <w:r w:rsidR="005C59C1">
        <w:t xml:space="preserve">7 </w:t>
      </w:r>
      <w:r w:rsidR="005C59C1">
        <w:t>个函数声明。</w:t>
      </w:r>
    </w:p>
    <w:sectPr w:rsidR="00A93A58" w:rsidSect="00034616">
      <w:headerReference w:type="default" r:id="rId551"/>
      <w:footerReference w:type="default" r:id="rId552"/>
      <w:pgSz w:w="11906" w:h="16838"/>
      <w:pgMar w:top="1368" w:right="1008" w:bottom="1008" w:left="1008"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A1DBDB" w14:textId="77777777" w:rsidR="005C59C1" w:rsidRDefault="005C59C1">
      <w:pPr>
        <w:spacing w:after="0" w:line="240" w:lineRule="auto"/>
      </w:pPr>
      <w:r>
        <w:separator/>
      </w:r>
    </w:p>
  </w:endnote>
  <w:endnote w:type="continuationSeparator" w:id="0">
    <w:p w14:paraId="1BD4C911" w14:textId="77777777" w:rsidR="005C59C1" w:rsidRDefault="005C59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D1D09" w14:textId="77777777" w:rsidR="00A93A58" w:rsidRDefault="005C59C1">
    <w:pPr>
      <w:jc w:val="right"/>
    </w:pPr>
    <w:r>
      <w:rPr>
        <w:sz w:val="16"/>
      </w:rPr>
      <w:t>用户手册</w:t>
    </w:r>
    <w:r>
      <w:rPr>
        <w:sz w:val="16"/>
      </w:rPr>
      <w:t xml:space="preserve"> | 2026</w:t>
    </w:r>
    <w:r>
      <w:rPr>
        <w:sz w:val="16"/>
      </w:rPr>
      <w:t>年</w:t>
    </w:r>
    <w:r>
      <w:rPr>
        <w:sz w:val="16"/>
      </w:rPr>
      <w:t>10</w:t>
    </w:r>
    <w:r>
      <w:rPr>
        <w:sz w:val="16"/>
      </w:rPr>
      <w:t>月</w:t>
    </w:r>
    <w:r>
      <w:rPr>
        <w:sz w:val="16"/>
      </w:rPr>
      <w:t>29</w:t>
    </w:r>
    <w:r>
      <w:rPr>
        <w:sz w:val="16"/>
      </w:rPr>
      <w:t>日</w:t>
    </w:r>
    <w:r>
      <w:rPr>
        <w:sz w:val="16"/>
      </w:rPr>
      <w:t xml:space="preserve"> | </w:t>
    </w:r>
    <w:r>
      <w:fldChar w:fldCharType="begin"/>
    </w:r>
    <w:r>
      <w:instrText xml:space="preserve"> PAGE </w:instrText>
    </w:r>
    <w:r>
      <w:fldChar w:fldCharType="separate"/>
    </w:r>
    <w:r>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23401" w14:textId="77777777" w:rsidR="00A93A58" w:rsidRDefault="005C59C1">
    <w:pPr>
      <w:jc w:val="right"/>
    </w:pPr>
    <w:r>
      <w:rPr>
        <w:sz w:val="16"/>
      </w:rPr>
      <w:t>用户手册</w:t>
    </w:r>
    <w:r>
      <w:rPr>
        <w:sz w:val="16"/>
      </w:rPr>
      <w:t xml:space="preserve"> | 2026</w:t>
    </w:r>
    <w:r>
      <w:rPr>
        <w:sz w:val="16"/>
      </w:rPr>
      <w:t>年</w:t>
    </w:r>
    <w:r>
      <w:rPr>
        <w:sz w:val="16"/>
      </w:rPr>
      <w:t>10</w:t>
    </w:r>
    <w:r>
      <w:rPr>
        <w:sz w:val="16"/>
      </w:rPr>
      <w:t>月</w:t>
    </w:r>
    <w:r>
      <w:rPr>
        <w:sz w:val="16"/>
      </w:rPr>
      <w:t>29</w:t>
    </w:r>
    <w:r>
      <w:rPr>
        <w:sz w:val="16"/>
      </w:rPr>
      <w:t>日</w:t>
    </w:r>
    <w:r>
      <w:rPr>
        <w:sz w:val="16"/>
      </w:rPr>
      <w:t xml:space="preserve"> | </w:t>
    </w:r>
    <w:r>
      <w:fldChar w:fldCharType="begin"/>
    </w:r>
    <w:r>
      <w:instrText xml:space="preserve"> PAGE </w:instrText>
    </w:r>
    <w:r>
      <w:fldChar w:fldCharType="separate"/>
    </w:r>
    <w:r>
      <w:rPr>
        <w:noProof/>
      </w:rPr>
      <w:t>18</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71774C" w14:textId="77777777" w:rsidR="00A93A58" w:rsidRDefault="005C59C1">
    <w:pPr>
      <w:jc w:val="right"/>
    </w:pPr>
    <w:r>
      <w:rPr>
        <w:sz w:val="16"/>
      </w:rPr>
      <w:t>用户手册</w:t>
    </w:r>
    <w:r>
      <w:rPr>
        <w:sz w:val="16"/>
      </w:rPr>
      <w:t xml:space="preserve"> | 2026</w:t>
    </w:r>
    <w:r>
      <w:rPr>
        <w:sz w:val="16"/>
      </w:rPr>
      <w:t>年</w:t>
    </w:r>
    <w:r>
      <w:rPr>
        <w:sz w:val="16"/>
      </w:rPr>
      <w:t>10</w:t>
    </w:r>
    <w:r>
      <w:rPr>
        <w:sz w:val="16"/>
      </w:rPr>
      <w:t>月</w:t>
    </w:r>
    <w:r>
      <w:rPr>
        <w:sz w:val="16"/>
      </w:rPr>
      <w:t>29</w:t>
    </w:r>
    <w:r>
      <w:rPr>
        <w:sz w:val="16"/>
      </w:rPr>
      <w:t>日</w:t>
    </w:r>
    <w:r>
      <w:rPr>
        <w:sz w:val="16"/>
      </w:rPr>
      <w:t xml:space="preserve"> | </w:t>
    </w:r>
    <w:r>
      <w:fldChar w:fldCharType="begin"/>
    </w:r>
    <w:r>
      <w:instrText xml:space="preserve"> PAGE </w:instrText>
    </w:r>
    <w:r>
      <w:fldChar w:fldCharType="separate"/>
    </w:r>
    <w:r>
      <w:rPr>
        <w:noProof/>
      </w:rPr>
      <w:t>19</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514E0" w14:textId="77777777" w:rsidR="00A93A58" w:rsidRDefault="005C59C1">
    <w:pPr>
      <w:jc w:val="right"/>
    </w:pPr>
    <w:r>
      <w:rPr>
        <w:sz w:val="16"/>
      </w:rPr>
      <w:t>用户手册</w:t>
    </w:r>
    <w:r>
      <w:rPr>
        <w:sz w:val="16"/>
      </w:rPr>
      <w:t xml:space="preserve"> | 2026</w:t>
    </w:r>
    <w:r>
      <w:rPr>
        <w:sz w:val="16"/>
      </w:rPr>
      <w:t>年</w:t>
    </w:r>
    <w:r>
      <w:rPr>
        <w:sz w:val="16"/>
      </w:rPr>
      <w:t>10</w:t>
    </w:r>
    <w:r>
      <w:rPr>
        <w:sz w:val="16"/>
      </w:rPr>
      <w:t>月</w:t>
    </w:r>
    <w:r>
      <w:rPr>
        <w:sz w:val="16"/>
      </w:rPr>
      <w:t>29</w:t>
    </w:r>
    <w:r>
      <w:rPr>
        <w:sz w:val="16"/>
      </w:rPr>
      <w:t>日</w:t>
    </w:r>
    <w:r>
      <w:rPr>
        <w:sz w:val="16"/>
      </w:rPr>
      <w:t xml:space="preserve"> | </w:t>
    </w:r>
    <w:r>
      <w:fldChar w:fldCharType="begin"/>
    </w:r>
    <w:r>
      <w:instrText xml:space="preserve"> PAGE </w:instrText>
    </w:r>
    <w:r>
      <w:fldChar w:fldCharType="separate"/>
    </w:r>
    <w:r>
      <w:rPr>
        <w:noProof/>
      </w:rPr>
      <w:t>67</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602BB5" w14:textId="77777777" w:rsidR="00A93A58" w:rsidRDefault="005C59C1">
    <w:pPr>
      <w:jc w:val="right"/>
    </w:pPr>
    <w:r>
      <w:rPr>
        <w:sz w:val="16"/>
      </w:rPr>
      <w:t>用户手册</w:t>
    </w:r>
    <w:r>
      <w:rPr>
        <w:sz w:val="16"/>
      </w:rPr>
      <w:t xml:space="preserve"> | 2026</w:t>
    </w:r>
    <w:r>
      <w:rPr>
        <w:sz w:val="16"/>
      </w:rPr>
      <w:t>年</w:t>
    </w:r>
    <w:r>
      <w:rPr>
        <w:sz w:val="16"/>
      </w:rPr>
      <w:t>10</w:t>
    </w:r>
    <w:r>
      <w:rPr>
        <w:sz w:val="16"/>
      </w:rPr>
      <w:t>月</w:t>
    </w:r>
    <w:r>
      <w:rPr>
        <w:sz w:val="16"/>
      </w:rPr>
      <w:t>29</w:t>
    </w:r>
    <w:r>
      <w:rPr>
        <w:sz w:val="16"/>
      </w:rPr>
      <w:t>日</w:t>
    </w:r>
    <w:r>
      <w:rPr>
        <w:sz w:val="16"/>
      </w:rPr>
      <w:t xml:space="preserve"> | </w:t>
    </w:r>
    <w:r>
      <w:fldChar w:fldCharType="begin"/>
    </w:r>
    <w:r>
      <w:instrText xml:space="preserve"> PAGE </w:instrText>
    </w:r>
    <w:r>
      <w:fldChar w:fldCharType="separate"/>
    </w:r>
    <w:r>
      <w:rPr>
        <w:noProof/>
      </w:rPr>
      <w:t>68</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69EABC" w14:textId="77777777" w:rsidR="00A93A58" w:rsidRDefault="005C59C1">
    <w:pPr>
      <w:jc w:val="right"/>
    </w:pPr>
    <w:r>
      <w:rPr>
        <w:sz w:val="16"/>
      </w:rPr>
      <w:t>用户手册</w:t>
    </w:r>
    <w:r>
      <w:rPr>
        <w:sz w:val="16"/>
      </w:rPr>
      <w:t xml:space="preserve"> | 2026</w:t>
    </w:r>
    <w:r>
      <w:rPr>
        <w:sz w:val="16"/>
      </w:rPr>
      <w:t>年</w:t>
    </w:r>
    <w:r>
      <w:rPr>
        <w:sz w:val="16"/>
      </w:rPr>
      <w:t>10</w:t>
    </w:r>
    <w:r>
      <w:rPr>
        <w:sz w:val="16"/>
      </w:rPr>
      <w:t>月</w:t>
    </w:r>
    <w:r>
      <w:rPr>
        <w:sz w:val="16"/>
      </w:rPr>
      <w:t>29</w:t>
    </w:r>
    <w:r>
      <w:rPr>
        <w:sz w:val="16"/>
      </w:rPr>
      <w:t>日</w:t>
    </w:r>
    <w:r>
      <w:rPr>
        <w:sz w:val="16"/>
      </w:rPr>
      <w:t xml:space="preserve"> | </w:t>
    </w:r>
    <w:r>
      <w:fldChar w:fldCharType="begin"/>
    </w:r>
    <w:r>
      <w:instrText xml:space="preserve"> PAGE </w:instrText>
    </w:r>
    <w:r>
      <w:fldChar w:fldCharType="separate"/>
    </w:r>
    <w:r>
      <w:rPr>
        <w:noProof/>
      </w:rPr>
      <w:t>73</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AD717" w14:textId="77777777" w:rsidR="00A93A58" w:rsidRDefault="005C59C1">
    <w:pPr>
      <w:jc w:val="right"/>
    </w:pPr>
    <w:r>
      <w:rPr>
        <w:sz w:val="16"/>
      </w:rPr>
      <w:t>用户手册</w:t>
    </w:r>
    <w:r>
      <w:rPr>
        <w:sz w:val="16"/>
      </w:rPr>
      <w:t xml:space="preserve"> | 2026</w:t>
    </w:r>
    <w:r>
      <w:rPr>
        <w:sz w:val="16"/>
      </w:rPr>
      <w:t>年</w:t>
    </w:r>
    <w:r>
      <w:rPr>
        <w:sz w:val="16"/>
      </w:rPr>
      <w:t>10</w:t>
    </w:r>
    <w:r>
      <w:rPr>
        <w:sz w:val="16"/>
      </w:rPr>
      <w:t>月</w:t>
    </w:r>
    <w:r>
      <w:rPr>
        <w:sz w:val="16"/>
      </w:rPr>
      <w:t>29</w:t>
    </w:r>
    <w:r>
      <w:rPr>
        <w:sz w:val="16"/>
      </w:rPr>
      <w:t>日</w:t>
    </w:r>
    <w:r>
      <w:rPr>
        <w:sz w:val="16"/>
      </w:rPr>
      <w:t xml:space="preserve"> | </w:t>
    </w:r>
    <w:r>
      <w:fldChar w:fldCharType="begin"/>
    </w:r>
    <w:r>
      <w:instrText xml:space="preserve"> PAGE </w:instrText>
    </w:r>
    <w:r>
      <w:fldChar w:fldCharType="separate"/>
    </w:r>
    <w:r>
      <w:rPr>
        <w:noProof/>
      </w:rPr>
      <w:t>74</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1B45A" w14:textId="77777777" w:rsidR="00A93A58" w:rsidRDefault="005C59C1">
    <w:pPr>
      <w:jc w:val="right"/>
    </w:pPr>
    <w:r>
      <w:rPr>
        <w:sz w:val="16"/>
      </w:rPr>
      <w:t>用户手册</w:t>
    </w:r>
    <w:r>
      <w:rPr>
        <w:sz w:val="16"/>
      </w:rPr>
      <w:t xml:space="preserve"> | 2026</w:t>
    </w:r>
    <w:r>
      <w:rPr>
        <w:sz w:val="16"/>
      </w:rPr>
      <w:t>年</w:t>
    </w:r>
    <w:r>
      <w:rPr>
        <w:sz w:val="16"/>
      </w:rPr>
      <w:t>10</w:t>
    </w:r>
    <w:r>
      <w:rPr>
        <w:sz w:val="16"/>
      </w:rPr>
      <w:t>月</w:t>
    </w:r>
    <w:r>
      <w:rPr>
        <w:sz w:val="16"/>
      </w:rPr>
      <w:t>29</w:t>
    </w:r>
    <w:r>
      <w:rPr>
        <w:sz w:val="16"/>
      </w:rPr>
      <w:t>日</w:t>
    </w:r>
    <w:r>
      <w:rPr>
        <w:sz w:val="16"/>
      </w:rPr>
      <w:t xml:space="preserve"> | </w:t>
    </w:r>
    <w:r>
      <w:fldChar w:fldCharType="begin"/>
    </w:r>
    <w:r>
      <w:instrText xml:space="preserve"> PAGE </w:instrText>
    </w:r>
    <w:r>
      <w:fldChar w:fldCharType="separate"/>
    </w:r>
    <w:r>
      <w:rPr>
        <w:noProof/>
      </w:rPr>
      <w:t>84</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6654B" w14:textId="77777777" w:rsidR="00A93A58" w:rsidRDefault="005C59C1">
    <w:pPr>
      <w:jc w:val="right"/>
    </w:pPr>
    <w:r>
      <w:rPr>
        <w:sz w:val="16"/>
      </w:rPr>
      <w:t>用户手册</w:t>
    </w:r>
    <w:r>
      <w:rPr>
        <w:sz w:val="16"/>
      </w:rPr>
      <w:t xml:space="preserve"> | 2026</w:t>
    </w:r>
    <w:r>
      <w:rPr>
        <w:sz w:val="16"/>
      </w:rPr>
      <w:t>年</w:t>
    </w:r>
    <w:r>
      <w:rPr>
        <w:sz w:val="16"/>
      </w:rPr>
      <w:t>10</w:t>
    </w:r>
    <w:r>
      <w:rPr>
        <w:sz w:val="16"/>
      </w:rPr>
      <w:t>月</w:t>
    </w:r>
    <w:r>
      <w:rPr>
        <w:sz w:val="16"/>
      </w:rPr>
      <w:t>29</w:t>
    </w:r>
    <w:r>
      <w:rPr>
        <w:sz w:val="16"/>
      </w:rPr>
      <w:t>日</w:t>
    </w:r>
    <w:r>
      <w:rPr>
        <w:sz w:val="16"/>
      </w:rPr>
      <w:t xml:space="preserve"> | </w:t>
    </w:r>
    <w:r>
      <w:fldChar w:fldCharType="begin"/>
    </w:r>
    <w:r>
      <w:instrText xml:space="preserve"> PAGE </w:instrText>
    </w:r>
    <w:r>
      <w:fldChar w:fldCharType="separate"/>
    </w:r>
    <w:r>
      <w:rPr>
        <w:noProof/>
      </w:rPr>
      <w:t>86</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61C6F" w14:textId="77777777" w:rsidR="00A93A58" w:rsidRDefault="005C59C1">
    <w:pPr>
      <w:jc w:val="right"/>
    </w:pPr>
    <w:r>
      <w:rPr>
        <w:sz w:val="16"/>
      </w:rPr>
      <w:t>用户手册</w:t>
    </w:r>
    <w:r>
      <w:rPr>
        <w:sz w:val="16"/>
      </w:rPr>
      <w:t xml:space="preserve"> | 2026</w:t>
    </w:r>
    <w:r>
      <w:rPr>
        <w:sz w:val="16"/>
      </w:rPr>
      <w:t>年</w:t>
    </w:r>
    <w:r>
      <w:rPr>
        <w:sz w:val="16"/>
      </w:rPr>
      <w:t>10</w:t>
    </w:r>
    <w:r>
      <w:rPr>
        <w:sz w:val="16"/>
      </w:rPr>
      <w:t>月</w:t>
    </w:r>
    <w:r>
      <w:rPr>
        <w:sz w:val="16"/>
      </w:rPr>
      <w:t>29</w:t>
    </w:r>
    <w:r>
      <w:rPr>
        <w:sz w:val="16"/>
      </w:rPr>
      <w:t>日</w:t>
    </w:r>
    <w:r>
      <w:rPr>
        <w:sz w:val="16"/>
      </w:rPr>
      <w:t xml:space="preserve"> | </w:t>
    </w:r>
    <w:r>
      <w:fldChar w:fldCharType="begin"/>
    </w:r>
    <w:r>
      <w:instrText xml:space="preserve"> PAGE </w:instrText>
    </w:r>
    <w:r>
      <w:fldChar w:fldCharType="separate"/>
    </w:r>
    <w:r>
      <w:rPr>
        <w:noProof/>
      </w:rPr>
      <w:t>88</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3350D" w14:textId="77777777" w:rsidR="00A93A58" w:rsidRDefault="005C59C1">
    <w:pPr>
      <w:jc w:val="right"/>
    </w:pPr>
    <w:r>
      <w:rPr>
        <w:sz w:val="16"/>
      </w:rPr>
      <w:t>用户手册</w:t>
    </w:r>
    <w:r>
      <w:rPr>
        <w:sz w:val="16"/>
      </w:rPr>
      <w:t xml:space="preserve"> | 2026</w:t>
    </w:r>
    <w:r>
      <w:rPr>
        <w:sz w:val="16"/>
      </w:rPr>
      <w:t>年</w:t>
    </w:r>
    <w:r>
      <w:rPr>
        <w:sz w:val="16"/>
      </w:rPr>
      <w:t>10</w:t>
    </w:r>
    <w:r>
      <w:rPr>
        <w:sz w:val="16"/>
      </w:rPr>
      <w:t>月</w:t>
    </w:r>
    <w:r>
      <w:rPr>
        <w:sz w:val="16"/>
      </w:rPr>
      <w:t>29</w:t>
    </w:r>
    <w:r>
      <w:rPr>
        <w:sz w:val="16"/>
      </w:rPr>
      <w:t>日</w:t>
    </w:r>
    <w:r>
      <w:rPr>
        <w:sz w:val="16"/>
      </w:rPr>
      <w:t xml:space="preserve"> | </w:t>
    </w:r>
    <w:r>
      <w:fldChar w:fldCharType="begin"/>
    </w:r>
    <w:r>
      <w:instrText xml:space="preserve"> PAGE </w:instrText>
    </w:r>
    <w:r>
      <w:fldChar w:fldCharType="separate"/>
    </w:r>
    <w:r>
      <w:rPr>
        <w:noProof/>
      </w:rPr>
      <w:t>89</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82B48" w14:textId="77777777" w:rsidR="00A93A58" w:rsidRDefault="005C59C1">
    <w:pPr>
      <w:jc w:val="right"/>
    </w:pPr>
    <w:r>
      <w:rPr>
        <w:sz w:val="16"/>
      </w:rPr>
      <w:t>用户手册</w:t>
    </w:r>
    <w:r>
      <w:rPr>
        <w:sz w:val="16"/>
      </w:rPr>
      <w:t xml:space="preserve"> | 2026</w:t>
    </w:r>
    <w:r>
      <w:rPr>
        <w:sz w:val="16"/>
      </w:rPr>
      <w:t>年</w:t>
    </w:r>
    <w:r>
      <w:rPr>
        <w:sz w:val="16"/>
      </w:rPr>
      <w:t>10</w:t>
    </w:r>
    <w:r>
      <w:rPr>
        <w:sz w:val="16"/>
      </w:rPr>
      <w:t>月</w:t>
    </w:r>
    <w:r>
      <w:rPr>
        <w:sz w:val="16"/>
      </w:rPr>
      <w:t>29</w:t>
    </w:r>
    <w:r>
      <w:rPr>
        <w:sz w:val="16"/>
      </w:rPr>
      <w:t>日</w:t>
    </w:r>
    <w:r>
      <w:rPr>
        <w:sz w:val="16"/>
      </w:rPr>
      <w:t xml:space="preserve"> | </w:t>
    </w:r>
    <w:r>
      <w:fldChar w:fldCharType="begin"/>
    </w:r>
    <w:r>
      <w:instrText xml:space="preserve"> PAGE </w:instrText>
    </w:r>
    <w:r>
      <w:fldChar w:fldCharType="separate"/>
    </w:r>
    <w:r>
      <w:rPr>
        <w:noProof/>
      </w:rPr>
      <w:t>91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0DB78" w14:textId="77777777" w:rsidR="00A93A58" w:rsidRDefault="005C59C1">
    <w:pPr>
      <w:jc w:val="right"/>
    </w:pPr>
    <w:r>
      <w:rPr>
        <w:sz w:val="16"/>
      </w:rPr>
      <w:t>用户手册</w:t>
    </w:r>
    <w:r>
      <w:rPr>
        <w:sz w:val="16"/>
      </w:rPr>
      <w:t xml:space="preserve"> | 2026</w:t>
    </w:r>
    <w:r>
      <w:rPr>
        <w:sz w:val="16"/>
      </w:rPr>
      <w:t>年</w:t>
    </w:r>
    <w:r>
      <w:rPr>
        <w:sz w:val="16"/>
      </w:rPr>
      <w:t>10</w:t>
    </w:r>
    <w:r>
      <w:rPr>
        <w:sz w:val="16"/>
      </w:rPr>
      <w:t>月</w:t>
    </w:r>
    <w:r>
      <w:rPr>
        <w:sz w:val="16"/>
      </w:rPr>
      <w:t>29</w:t>
    </w:r>
    <w:r>
      <w:rPr>
        <w:sz w:val="16"/>
      </w:rPr>
      <w:t>日</w:t>
    </w:r>
    <w:r>
      <w:rPr>
        <w:sz w:val="16"/>
      </w:rPr>
      <w:t xml:space="preserve"> | </w:t>
    </w:r>
    <w:r>
      <w:fldChar w:fldCharType="begin"/>
    </w:r>
    <w:r>
      <w:instrText xml:space="preserve"> PAGE </w:instrText>
    </w:r>
    <w:r>
      <w:fldChar w:fldCharType="separate"/>
    </w:r>
    <w:r>
      <w:rPr>
        <w:noProof/>
      </w:rPr>
      <w:t>93</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E4473" w14:textId="77777777" w:rsidR="00A93A58" w:rsidRDefault="005C59C1">
    <w:pPr>
      <w:jc w:val="right"/>
    </w:pPr>
    <w:r>
      <w:rPr>
        <w:sz w:val="16"/>
      </w:rPr>
      <w:t>用户手册</w:t>
    </w:r>
    <w:r>
      <w:rPr>
        <w:sz w:val="16"/>
      </w:rPr>
      <w:t xml:space="preserve"> | 2026</w:t>
    </w:r>
    <w:r>
      <w:rPr>
        <w:sz w:val="16"/>
      </w:rPr>
      <w:t>年</w:t>
    </w:r>
    <w:r>
      <w:rPr>
        <w:sz w:val="16"/>
      </w:rPr>
      <w:t>10</w:t>
    </w:r>
    <w:r>
      <w:rPr>
        <w:sz w:val="16"/>
      </w:rPr>
      <w:t>月</w:t>
    </w:r>
    <w:r>
      <w:rPr>
        <w:sz w:val="16"/>
      </w:rPr>
      <w:t>29</w:t>
    </w:r>
    <w:r>
      <w:rPr>
        <w:sz w:val="16"/>
      </w:rPr>
      <w:t>日</w:t>
    </w:r>
    <w:r>
      <w:rPr>
        <w:sz w:val="16"/>
      </w:rPr>
      <w:t xml:space="preserve"> | </w:t>
    </w:r>
    <w:r>
      <w:fldChar w:fldCharType="begin"/>
    </w:r>
    <w:r>
      <w:instrText xml:space="preserve"> PAGE </w:instrText>
    </w:r>
    <w:r>
      <w:fldChar w:fldCharType="separate"/>
    </w:r>
    <w:r>
      <w:rPr>
        <w:noProof/>
      </w:rPr>
      <w:t>94</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7FE58" w14:textId="77777777" w:rsidR="00A93A58" w:rsidRDefault="005C59C1">
    <w:pPr>
      <w:jc w:val="right"/>
    </w:pPr>
    <w:r>
      <w:rPr>
        <w:sz w:val="16"/>
      </w:rPr>
      <w:t>用户手册</w:t>
    </w:r>
    <w:r>
      <w:rPr>
        <w:sz w:val="16"/>
      </w:rPr>
      <w:t xml:space="preserve"> | 2026</w:t>
    </w:r>
    <w:r>
      <w:rPr>
        <w:sz w:val="16"/>
      </w:rPr>
      <w:t>年</w:t>
    </w:r>
    <w:r>
      <w:rPr>
        <w:sz w:val="16"/>
      </w:rPr>
      <w:t>10</w:t>
    </w:r>
    <w:r>
      <w:rPr>
        <w:sz w:val="16"/>
      </w:rPr>
      <w:t>月</w:t>
    </w:r>
    <w:r>
      <w:rPr>
        <w:sz w:val="16"/>
      </w:rPr>
      <w:t>29</w:t>
    </w:r>
    <w:r>
      <w:rPr>
        <w:sz w:val="16"/>
      </w:rPr>
      <w:t>日</w:t>
    </w:r>
    <w:r>
      <w:rPr>
        <w:sz w:val="16"/>
      </w:rPr>
      <w:t xml:space="preserve"> | </w:t>
    </w:r>
    <w:r>
      <w:fldChar w:fldCharType="begin"/>
    </w:r>
    <w:r>
      <w:instrText xml:space="preserve"> PAGE </w:instrText>
    </w:r>
    <w:r>
      <w:fldChar w:fldCharType="separate"/>
    </w:r>
    <w:r>
      <w:rPr>
        <w:noProof/>
      </w:rPr>
      <w:t>95</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C1C70" w14:textId="77777777" w:rsidR="00A93A58" w:rsidRDefault="005C59C1">
    <w:pPr>
      <w:jc w:val="right"/>
    </w:pPr>
    <w:r>
      <w:rPr>
        <w:sz w:val="16"/>
      </w:rPr>
      <w:t>用户手册</w:t>
    </w:r>
    <w:r>
      <w:rPr>
        <w:sz w:val="16"/>
      </w:rPr>
      <w:t xml:space="preserve"> | 2026</w:t>
    </w:r>
    <w:r>
      <w:rPr>
        <w:sz w:val="16"/>
      </w:rPr>
      <w:t>年</w:t>
    </w:r>
    <w:r>
      <w:rPr>
        <w:sz w:val="16"/>
      </w:rPr>
      <w:t>10</w:t>
    </w:r>
    <w:r>
      <w:rPr>
        <w:sz w:val="16"/>
      </w:rPr>
      <w:t>月</w:t>
    </w:r>
    <w:r>
      <w:rPr>
        <w:sz w:val="16"/>
      </w:rPr>
      <w:t>29</w:t>
    </w:r>
    <w:r>
      <w:rPr>
        <w:sz w:val="16"/>
      </w:rPr>
      <w:t>日</w:t>
    </w:r>
    <w:r>
      <w:rPr>
        <w:sz w:val="16"/>
      </w:rPr>
      <w:t xml:space="preserve"> | </w:t>
    </w:r>
    <w:r>
      <w:fldChar w:fldCharType="begin"/>
    </w:r>
    <w:r>
      <w:instrText xml:space="preserve"> PAGE </w:instrText>
    </w:r>
    <w:r>
      <w:fldChar w:fldCharType="separate"/>
    </w:r>
    <w:r>
      <w:rPr>
        <w:noProof/>
      </w:rPr>
      <w:t>96</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2266B" w14:textId="77777777" w:rsidR="00A93A58" w:rsidRDefault="005C59C1">
    <w:pPr>
      <w:jc w:val="right"/>
    </w:pPr>
    <w:r>
      <w:rPr>
        <w:sz w:val="16"/>
      </w:rPr>
      <w:t>用户手册</w:t>
    </w:r>
    <w:r>
      <w:rPr>
        <w:sz w:val="16"/>
      </w:rPr>
      <w:t xml:space="preserve"> | 2026</w:t>
    </w:r>
    <w:r>
      <w:rPr>
        <w:sz w:val="16"/>
      </w:rPr>
      <w:t>年</w:t>
    </w:r>
    <w:r>
      <w:rPr>
        <w:sz w:val="16"/>
      </w:rPr>
      <w:t>10</w:t>
    </w:r>
    <w:r>
      <w:rPr>
        <w:sz w:val="16"/>
      </w:rPr>
      <w:t>月</w:t>
    </w:r>
    <w:r>
      <w:rPr>
        <w:sz w:val="16"/>
      </w:rPr>
      <w:t>29</w:t>
    </w:r>
    <w:r>
      <w:rPr>
        <w:sz w:val="16"/>
      </w:rPr>
      <w:t>日</w:t>
    </w:r>
    <w:r>
      <w:rPr>
        <w:sz w:val="16"/>
      </w:rPr>
      <w:t xml:space="preserve"> | </w:t>
    </w:r>
    <w:r>
      <w:fldChar w:fldCharType="begin"/>
    </w:r>
    <w:r>
      <w:instrText xml:space="preserve"> PAGE </w:instrText>
    </w:r>
    <w:r>
      <w:fldChar w:fldCharType="separate"/>
    </w:r>
    <w:r>
      <w:rPr>
        <w:noProof/>
      </w:rPr>
      <w:t>97</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94F67B" w14:textId="77777777" w:rsidR="00A93A58" w:rsidRDefault="005C59C1">
    <w:pPr>
      <w:jc w:val="right"/>
    </w:pPr>
    <w:r>
      <w:rPr>
        <w:sz w:val="16"/>
      </w:rPr>
      <w:t>用户手册</w:t>
    </w:r>
    <w:r>
      <w:rPr>
        <w:sz w:val="16"/>
      </w:rPr>
      <w:t xml:space="preserve"> | 2026</w:t>
    </w:r>
    <w:r>
      <w:rPr>
        <w:sz w:val="16"/>
      </w:rPr>
      <w:t>年</w:t>
    </w:r>
    <w:r>
      <w:rPr>
        <w:sz w:val="16"/>
      </w:rPr>
      <w:t>10</w:t>
    </w:r>
    <w:r>
      <w:rPr>
        <w:sz w:val="16"/>
      </w:rPr>
      <w:t>月</w:t>
    </w:r>
    <w:r>
      <w:rPr>
        <w:sz w:val="16"/>
      </w:rPr>
      <w:t>29</w:t>
    </w:r>
    <w:r>
      <w:rPr>
        <w:sz w:val="16"/>
      </w:rPr>
      <w:t>日</w:t>
    </w:r>
    <w:r>
      <w:rPr>
        <w:sz w:val="16"/>
      </w:rPr>
      <w:t xml:space="preserve"> | </w:t>
    </w:r>
    <w:r>
      <w:fldChar w:fldCharType="begin"/>
    </w:r>
    <w:r>
      <w:instrText xml:space="preserve"> PAGE </w:instrText>
    </w:r>
    <w:r>
      <w:fldChar w:fldCharType="separate"/>
    </w:r>
    <w:r>
      <w:rPr>
        <w:noProof/>
      </w:rPr>
      <w:t>99</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E0F3B" w14:textId="77777777" w:rsidR="00A93A58" w:rsidRDefault="005C59C1">
    <w:pPr>
      <w:jc w:val="right"/>
    </w:pPr>
    <w:r>
      <w:rPr>
        <w:sz w:val="16"/>
      </w:rPr>
      <w:t>用户手册</w:t>
    </w:r>
    <w:r>
      <w:rPr>
        <w:sz w:val="16"/>
      </w:rPr>
      <w:t xml:space="preserve"> | 2026</w:t>
    </w:r>
    <w:r>
      <w:rPr>
        <w:sz w:val="16"/>
      </w:rPr>
      <w:t>年</w:t>
    </w:r>
    <w:r>
      <w:rPr>
        <w:sz w:val="16"/>
      </w:rPr>
      <w:t>10</w:t>
    </w:r>
    <w:r>
      <w:rPr>
        <w:sz w:val="16"/>
      </w:rPr>
      <w:t>月</w:t>
    </w:r>
    <w:r>
      <w:rPr>
        <w:sz w:val="16"/>
      </w:rPr>
      <w:t>29</w:t>
    </w:r>
    <w:r>
      <w:rPr>
        <w:sz w:val="16"/>
      </w:rPr>
      <w:t>日</w:t>
    </w:r>
    <w:r>
      <w:rPr>
        <w:sz w:val="16"/>
      </w:rPr>
      <w:t xml:space="preserve"> | </w:t>
    </w:r>
    <w:r>
      <w:fldChar w:fldCharType="begin"/>
    </w:r>
    <w:r>
      <w:instrText xml:space="preserve"> PAGE </w:instrText>
    </w:r>
    <w:r>
      <w:fldChar w:fldCharType="separate"/>
    </w:r>
    <w:r>
      <w:rPr>
        <w:noProof/>
      </w:rPr>
      <w:t>100</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7D923" w14:textId="77777777" w:rsidR="00A93A58" w:rsidRDefault="005C59C1">
    <w:pPr>
      <w:jc w:val="right"/>
    </w:pPr>
    <w:r>
      <w:rPr>
        <w:sz w:val="16"/>
      </w:rPr>
      <w:t>用户手册</w:t>
    </w:r>
    <w:r>
      <w:rPr>
        <w:sz w:val="16"/>
      </w:rPr>
      <w:t xml:space="preserve"> | 2026</w:t>
    </w:r>
    <w:r>
      <w:rPr>
        <w:sz w:val="16"/>
      </w:rPr>
      <w:t>年</w:t>
    </w:r>
    <w:r>
      <w:rPr>
        <w:sz w:val="16"/>
      </w:rPr>
      <w:t>10</w:t>
    </w:r>
    <w:r>
      <w:rPr>
        <w:sz w:val="16"/>
      </w:rPr>
      <w:t>月</w:t>
    </w:r>
    <w:r>
      <w:rPr>
        <w:sz w:val="16"/>
      </w:rPr>
      <w:t>29</w:t>
    </w:r>
    <w:r>
      <w:rPr>
        <w:sz w:val="16"/>
      </w:rPr>
      <w:t>日</w:t>
    </w:r>
    <w:r>
      <w:rPr>
        <w:sz w:val="16"/>
      </w:rPr>
      <w:t xml:space="preserve"> | </w:t>
    </w:r>
    <w:r>
      <w:fldChar w:fldCharType="begin"/>
    </w:r>
    <w:r>
      <w:instrText xml:space="preserve"> PAGE </w:instrText>
    </w:r>
    <w:r>
      <w:fldChar w:fldCharType="separate"/>
    </w:r>
    <w:r>
      <w:rPr>
        <w:noProof/>
      </w:rPr>
      <w:t>101</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A9F8E" w14:textId="77777777" w:rsidR="00A93A58" w:rsidRDefault="005C59C1">
    <w:pPr>
      <w:jc w:val="right"/>
    </w:pPr>
    <w:r>
      <w:rPr>
        <w:sz w:val="16"/>
      </w:rPr>
      <w:t>用户手册</w:t>
    </w:r>
    <w:r>
      <w:rPr>
        <w:sz w:val="16"/>
      </w:rPr>
      <w:t xml:space="preserve"> | 2026</w:t>
    </w:r>
    <w:r>
      <w:rPr>
        <w:sz w:val="16"/>
      </w:rPr>
      <w:t>年</w:t>
    </w:r>
    <w:r>
      <w:rPr>
        <w:sz w:val="16"/>
      </w:rPr>
      <w:t>10</w:t>
    </w:r>
    <w:r>
      <w:rPr>
        <w:sz w:val="16"/>
      </w:rPr>
      <w:t>月</w:t>
    </w:r>
    <w:r>
      <w:rPr>
        <w:sz w:val="16"/>
      </w:rPr>
      <w:t>29</w:t>
    </w:r>
    <w:r>
      <w:rPr>
        <w:sz w:val="16"/>
      </w:rPr>
      <w:t>日</w:t>
    </w:r>
    <w:r>
      <w:rPr>
        <w:sz w:val="16"/>
      </w:rPr>
      <w:t xml:space="preserve"> | </w:t>
    </w:r>
    <w:r>
      <w:fldChar w:fldCharType="begin"/>
    </w:r>
    <w:r>
      <w:instrText xml:space="preserve"> PAGE </w:instrText>
    </w:r>
    <w:r>
      <w:fldChar w:fldCharType="separate"/>
    </w:r>
    <w:r>
      <w:rPr>
        <w:noProof/>
      </w:rPr>
      <w:t>102</w:t>
    </w:r>
    <w: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2D4246" w14:textId="77777777" w:rsidR="00A93A58" w:rsidRDefault="005C59C1">
    <w:pPr>
      <w:jc w:val="right"/>
    </w:pPr>
    <w:r>
      <w:rPr>
        <w:sz w:val="16"/>
      </w:rPr>
      <w:t>用户手册</w:t>
    </w:r>
    <w:r>
      <w:rPr>
        <w:sz w:val="16"/>
      </w:rPr>
      <w:t xml:space="preserve"> | 2026</w:t>
    </w:r>
    <w:r>
      <w:rPr>
        <w:sz w:val="16"/>
      </w:rPr>
      <w:t>年</w:t>
    </w:r>
    <w:r>
      <w:rPr>
        <w:sz w:val="16"/>
      </w:rPr>
      <w:t>10</w:t>
    </w:r>
    <w:r>
      <w:rPr>
        <w:sz w:val="16"/>
      </w:rPr>
      <w:t>月</w:t>
    </w:r>
    <w:r>
      <w:rPr>
        <w:sz w:val="16"/>
      </w:rPr>
      <w:t>29</w:t>
    </w:r>
    <w:r>
      <w:rPr>
        <w:sz w:val="16"/>
      </w:rPr>
      <w:t>日</w:t>
    </w:r>
    <w:r>
      <w:rPr>
        <w:sz w:val="16"/>
      </w:rPr>
      <w:t xml:space="preserve"> | </w:t>
    </w:r>
    <w:r>
      <w:fldChar w:fldCharType="begin"/>
    </w:r>
    <w:r>
      <w:instrText xml:space="preserve"> PAGE </w:instrText>
    </w:r>
    <w:r>
      <w:fldChar w:fldCharType="separate"/>
    </w:r>
    <w:r>
      <w:rPr>
        <w:noProof/>
      </w:rPr>
      <w:t>104</w:t>
    </w:r>
    <w: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E869A0" w14:textId="77777777" w:rsidR="00A93A58" w:rsidRDefault="005C59C1">
    <w:pPr>
      <w:jc w:val="right"/>
    </w:pPr>
    <w:r>
      <w:rPr>
        <w:sz w:val="16"/>
      </w:rPr>
      <w:t>用户手册</w:t>
    </w:r>
    <w:r>
      <w:rPr>
        <w:sz w:val="16"/>
      </w:rPr>
      <w:t xml:space="preserve"> | 2026</w:t>
    </w:r>
    <w:r>
      <w:rPr>
        <w:sz w:val="16"/>
      </w:rPr>
      <w:t>年</w:t>
    </w:r>
    <w:r>
      <w:rPr>
        <w:sz w:val="16"/>
      </w:rPr>
      <w:t>10</w:t>
    </w:r>
    <w:r>
      <w:rPr>
        <w:sz w:val="16"/>
      </w:rPr>
      <w:t>月</w:t>
    </w:r>
    <w:r>
      <w:rPr>
        <w:sz w:val="16"/>
      </w:rPr>
      <w:t>29</w:t>
    </w:r>
    <w:r>
      <w:rPr>
        <w:sz w:val="16"/>
      </w:rPr>
      <w:t>日</w:t>
    </w:r>
    <w:r>
      <w:rPr>
        <w:sz w:val="16"/>
      </w:rPr>
      <w:t xml:space="preserve"> | </w:t>
    </w:r>
    <w:r>
      <w:fldChar w:fldCharType="begin"/>
    </w:r>
    <w:r>
      <w:instrText xml:space="preserve"> PAGE </w:instrText>
    </w:r>
    <w:r>
      <w:fldChar w:fldCharType="separate"/>
    </w:r>
    <w:r>
      <w:rPr>
        <w:noProof/>
      </w:rPr>
      <w:t>105</w:t>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864FE4" w14:textId="77777777" w:rsidR="00A93A58" w:rsidRDefault="005C59C1">
    <w:pPr>
      <w:jc w:val="right"/>
    </w:pPr>
    <w:r>
      <w:rPr>
        <w:sz w:val="16"/>
      </w:rPr>
      <w:t>用户手册</w:t>
    </w:r>
    <w:r>
      <w:rPr>
        <w:sz w:val="16"/>
      </w:rPr>
      <w:t xml:space="preserve"> | 2026</w:t>
    </w:r>
    <w:r>
      <w:rPr>
        <w:sz w:val="16"/>
      </w:rPr>
      <w:t>年</w:t>
    </w:r>
    <w:r>
      <w:rPr>
        <w:sz w:val="16"/>
      </w:rPr>
      <w:t>10</w:t>
    </w:r>
    <w:r>
      <w:rPr>
        <w:sz w:val="16"/>
      </w:rPr>
      <w:t>月</w:t>
    </w:r>
    <w:r>
      <w:rPr>
        <w:sz w:val="16"/>
      </w:rPr>
      <w:t>29</w:t>
    </w:r>
    <w:r>
      <w:rPr>
        <w:sz w:val="16"/>
      </w:rPr>
      <w:t>日</w:t>
    </w:r>
    <w:r>
      <w:rPr>
        <w:sz w:val="16"/>
      </w:rPr>
      <w:t xml:space="preserve"> | </w:t>
    </w:r>
    <w:r>
      <w:fldChar w:fldCharType="begin"/>
    </w:r>
    <w:r>
      <w:instrText xml:space="preserve"> PAGE </w:instrText>
    </w:r>
    <w:r>
      <w:fldChar w:fldCharType="separate"/>
    </w:r>
    <w:r>
      <w:rPr>
        <w:noProof/>
      </w:rPr>
      <w:t>107</w:t>
    </w:r>
    <w: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37098" w14:textId="77777777" w:rsidR="00A93A58" w:rsidRDefault="005C59C1">
    <w:pPr>
      <w:jc w:val="right"/>
    </w:pPr>
    <w:r>
      <w:rPr>
        <w:sz w:val="16"/>
      </w:rPr>
      <w:t>用户手册</w:t>
    </w:r>
    <w:r>
      <w:rPr>
        <w:sz w:val="16"/>
      </w:rPr>
      <w:t xml:space="preserve"> | 2026</w:t>
    </w:r>
    <w:r>
      <w:rPr>
        <w:sz w:val="16"/>
      </w:rPr>
      <w:t>年</w:t>
    </w:r>
    <w:r>
      <w:rPr>
        <w:sz w:val="16"/>
      </w:rPr>
      <w:t>10</w:t>
    </w:r>
    <w:r>
      <w:rPr>
        <w:sz w:val="16"/>
      </w:rPr>
      <w:t>月</w:t>
    </w:r>
    <w:r>
      <w:rPr>
        <w:sz w:val="16"/>
      </w:rPr>
      <w:t>29</w:t>
    </w:r>
    <w:r>
      <w:rPr>
        <w:sz w:val="16"/>
      </w:rPr>
      <w:t>日</w:t>
    </w:r>
    <w:r>
      <w:rPr>
        <w:sz w:val="16"/>
      </w:rPr>
      <w:t xml:space="preserve"> | </w:t>
    </w:r>
    <w:r>
      <w:fldChar w:fldCharType="begin"/>
    </w:r>
    <w:r>
      <w:instrText xml:space="preserve"> PAGE </w:instrText>
    </w:r>
    <w:r>
      <w:fldChar w:fldCharType="separate"/>
    </w:r>
    <w:r>
      <w:rPr>
        <w:noProof/>
      </w:rPr>
      <w:t>108</w:t>
    </w:r>
    <w: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F1CCD" w14:textId="77777777" w:rsidR="00A93A58" w:rsidRDefault="005C59C1">
    <w:pPr>
      <w:jc w:val="right"/>
    </w:pPr>
    <w:r>
      <w:rPr>
        <w:sz w:val="16"/>
      </w:rPr>
      <w:t>用户手册</w:t>
    </w:r>
    <w:r>
      <w:rPr>
        <w:sz w:val="16"/>
      </w:rPr>
      <w:t xml:space="preserve"> | 2026</w:t>
    </w:r>
    <w:r>
      <w:rPr>
        <w:sz w:val="16"/>
      </w:rPr>
      <w:t>年</w:t>
    </w:r>
    <w:r>
      <w:rPr>
        <w:sz w:val="16"/>
      </w:rPr>
      <w:t>10</w:t>
    </w:r>
    <w:r>
      <w:rPr>
        <w:sz w:val="16"/>
      </w:rPr>
      <w:t>月</w:t>
    </w:r>
    <w:r>
      <w:rPr>
        <w:sz w:val="16"/>
      </w:rPr>
      <w:t>29</w:t>
    </w:r>
    <w:r>
      <w:rPr>
        <w:sz w:val="16"/>
      </w:rPr>
      <w:t>日</w:t>
    </w:r>
    <w:r>
      <w:rPr>
        <w:sz w:val="16"/>
      </w:rPr>
      <w:t xml:space="preserve"> | </w:t>
    </w:r>
    <w:r>
      <w:fldChar w:fldCharType="begin"/>
    </w:r>
    <w:r>
      <w:instrText xml:space="preserve"> PAGE </w:instrText>
    </w:r>
    <w:r>
      <w:fldChar w:fldCharType="separate"/>
    </w:r>
    <w:r>
      <w:rPr>
        <w:noProof/>
      </w:rPr>
      <w:t>109</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1681B" w14:textId="77777777" w:rsidR="00A93A58" w:rsidRDefault="005C59C1">
    <w:pPr>
      <w:jc w:val="right"/>
    </w:pPr>
    <w:r>
      <w:rPr>
        <w:sz w:val="16"/>
      </w:rPr>
      <w:t>用户手册</w:t>
    </w:r>
    <w:r>
      <w:rPr>
        <w:sz w:val="16"/>
      </w:rPr>
      <w:t xml:space="preserve"> | 2026</w:t>
    </w:r>
    <w:r>
      <w:rPr>
        <w:sz w:val="16"/>
      </w:rPr>
      <w:t>年</w:t>
    </w:r>
    <w:r>
      <w:rPr>
        <w:sz w:val="16"/>
      </w:rPr>
      <w:t>10</w:t>
    </w:r>
    <w:r>
      <w:rPr>
        <w:sz w:val="16"/>
      </w:rPr>
      <w:t>月</w:t>
    </w:r>
    <w:r>
      <w:rPr>
        <w:sz w:val="16"/>
      </w:rPr>
      <w:t>29</w:t>
    </w:r>
    <w:r>
      <w:rPr>
        <w:sz w:val="16"/>
      </w:rPr>
      <w:t>日</w:t>
    </w:r>
    <w:r>
      <w:rPr>
        <w:sz w:val="16"/>
      </w:rPr>
      <w:t xml:space="preserve"> | </w:t>
    </w:r>
    <w:r>
      <w:fldChar w:fldCharType="begin"/>
    </w:r>
    <w:r>
      <w:instrText xml:space="preserve"> PAGE </w:instrText>
    </w:r>
    <w:r>
      <w:fldChar w:fldCharType="separate"/>
    </w:r>
    <w:r>
      <w:rPr>
        <w:noProof/>
      </w:rPr>
      <w:t>110</w:t>
    </w:r>
    <w: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DE7E0" w14:textId="77777777" w:rsidR="00A93A58" w:rsidRDefault="005C59C1">
    <w:pPr>
      <w:jc w:val="right"/>
    </w:pPr>
    <w:r>
      <w:rPr>
        <w:sz w:val="16"/>
      </w:rPr>
      <w:t>用户手册</w:t>
    </w:r>
    <w:r>
      <w:rPr>
        <w:sz w:val="16"/>
      </w:rPr>
      <w:t xml:space="preserve"> | 2026</w:t>
    </w:r>
    <w:r>
      <w:rPr>
        <w:sz w:val="16"/>
      </w:rPr>
      <w:t>年</w:t>
    </w:r>
    <w:r>
      <w:rPr>
        <w:sz w:val="16"/>
      </w:rPr>
      <w:t>10</w:t>
    </w:r>
    <w:r>
      <w:rPr>
        <w:sz w:val="16"/>
      </w:rPr>
      <w:t>月</w:t>
    </w:r>
    <w:r>
      <w:rPr>
        <w:sz w:val="16"/>
      </w:rPr>
      <w:t>29</w:t>
    </w:r>
    <w:r>
      <w:rPr>
        <w:sz w:val="16"/>
      </w:rPr>
      <w:t>日</w:t>
    </w:r>
    <w:r>
      <w:rPr>
        <w:sz w:val="16"/>
      </w:rPr>
      <w:t xml:space="preserve"> | </w:t>
    </w:r>
    <w:r>
      <w:fldChar w:fldCharType="begin"/>
    </w:r>
    <w:r>
      <w:instrText xml:space="preserve"> PAGE </w:instrText>
    </w:r>
    <w:r>
      <w:fldChar w:fldCharType="separate"/>
    </w:r>
    <w:r>
      <w:rPr>
        <w:noProof/>
      </w:rPr>
      <w:t>112</w:t>
    </w:r>
    <w: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E73CF" w14:textId="77777777" w:rsidR="00A93A58" w:rsidRDefault="005C59C1">
    <w:pPr>
      <w:jc w:val="right"/>
    </w:pPr>
    <w:r>
      <w:rPr>
        <w:sz w:val="16"/>
      </w:rPr>
      <w:t>用户手册</w:t>
    </w:r>
    <w:r>
      <w:rPr>
        <w:sz w:val="16"/>
      </w:rPr>
      <w:t xml:space="preserve"> | 2026</w:t>
    </w:r>
    <w:r>
      <w:rPr>
        <w:sz w:val="16"/>
      </w:rPr>
      <w:t>年</w:t>
    </w:r>
    <w:r>
      <w:rPr>
        <w:sz w:val="16"/>
      </w:rPr>
      <w:t>10</w:t>
    </w:r>
    <w:r>
      <w:rPr>
        <w:sz w:val="16"/>
      </w:rPr>
      <w:t>月</w:t>
    </w:r>
    <w:r>
      <w:rPr>
        <w:sz w:val="16"/>
      </w:rPr>
      <w:t>29</w:t>
    </w:r>
    <w:r>
      <w:rPr>
        <w:sz w:val="16"/>
      </w:rPr>
      <w:t>日</w:t>
    </w:r>
    <w:r>
      <w:rPr>
        <w:sz w:val="16"/>
      </w:rPr>
      <w:t xml:space="preserve"> | </w:t>
    </w:r>
    <w:r>
      <w:fldChar w:fldCharType="begin"/>
    </w:r>
    <w:r>
      <w:instrText xml:space="preserve"> PAGE </w:instrText>
    </w:r>
    <w:r>
      <w:fldChar w:fldCharType="separate"/>
    </w:r>
    <w:r>
      <w:rPr>
        <w:noProof/>
      </w:rPr>
      <w:t>113</w:t>
    </w:r>
    <w: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D096E3" w14:textId="77777777" w:rsidR="00A93A58" w:rsidRDefault="005C59C1">
    <w:pPr>
      <w:jc w:val="right"/>
    </w:pPr>
    <w:r>
      <w:rPr>
        <w:sz w:val="16"/>
      </w:rPr>
      <w:t>用户手册</w:t>
    </w:r>
    <w:r>
      <w:rPr>
        <w:sz w:val="16"/>
      </w:rPr>
      <w:t xml:space="preserve"> | 2026</w:t>
    </w:r>
    <w:r>
      <w:rPr>
        <w:sz w:val="16"/>
      </w:rPr>
      <w:t>年</w:t>
    </w:r>
    <w:r>
      <w:rPr>
        <w:sz w:val="16"/>
      </w:rPr>
      <w:t>10</w:t>
    </w:r>
    <w:r>
      <w:rPr>
        <w:sz w:val="16"/>
      </w:rPr>
      <w:t>月</w:t>
    </w:r>
    <w:r>
      <w:rPr>
        <w:sz w:val="16"/>
      </w:rPr>
      <w:t>29</w:t>
    </w:r>
    <w:r>
      <w:rPr>
        <w:sz w:val="16"/>
      </w:rPr>
      <w:t>日</w:t>
    </w:r>
    <w:r>
      <w:rPr>
        <w:sz w:val="16"/>
      </w:rPr>
      <w:t xml:space="preserve"> | </w:t>
    </w:r>
    <w:r>
      <w:fldChar w:fldCharType="begin"/>
    </w:r>
    <w:r>
      <w:instrText xml:space="preserve"> PAGE </w:instrText>
    </w:r>
    <w:r>
      <w:fldChar w:fldCharType="separate"/>
    </w:r>
    <w:r>
      <w:rPr>
        <w:noProof/>
      </w:rPr>
      <w:t>114</w:t>
    </w:r>
    <w: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92E9A" w14:textId="77777777" w:rsidR="00A93A58" w:rsidRDefault="005C59C1">
    <w:pPr>
      <w:jc w:val="right"/>
    </w:pPr>
    <w:r>
      <w:rPr>
        <w:sz w:val="16"/>
      </w:rPr>
      <w:t>用户手册</w:t>
    </w:r>
    <w:r>
      <w:rPr>
        <w:sz w:val="16"/>
      </w:rPr>
      <w:t xml:space="preserve"> | 2026</w:t>
    </w:r>
    <w:r>
      <w:rPr>
        <w:sz w:val="16"/>
      </w:rPr>
      <w:t>年</w:t>
    </w:r>
    <w:r>
      <w:rPr>
        <w:sz w:val="16"/>
      </w:rPr>
      <w:t>10</w:t>
    </w:r>
    <w:r>
      <w:rPr>
        <w:sz w:val="16"/>
      </w:rPr>
      <w:t>月</w:t>
    </w:r>
    <w:r>
      <w:rPr>
        <w:sz w:val="16"/>
      </w:rPr>
      <w:t>29</w:t>
    </w:r>
    <w:r>
      <w:rPr>
        <w:sz w:val="16"/>
      </w:rPr>
      <w:t>日</w:t>
    </w:r>
    <w:r>
      <w:rPr>
        <w:sz w:val="16"/>
      </w:rPr>
      <w:t xml:space="preserve"> | </w:t>
    </w:r>
    <w:r>
      <w:fldChar w:fldCharType="begin"/>
    </w:r>
    <w:r>
      <w:instrText xml:space="preserve"> PAGE </w:instrText>
    </w:r>
    <w:r>
      <w:fldChar w:fldCharType="separate"/>
    </w:r>
    <w:r>
      <w:rPr>
        <w:noProof/>
      </w:rPr>
      <w:t>116</w:t>
    </w:r>
    <w: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224F5" w14:textId="77777777" w:rsidR="00A93A58" w:rsidRDefault="005C59C1">
    <w:pPr>
      <w:jc w:val="right"/>
    </w:pPr>
    <w:r>
      <w:rPr>
        <w:sz w:val="16"/>
      </w:rPr>
      <w:t>用户手册</w:t>
    </w:r>
    <w:r>
      <w:rPr>
        <w:sz w:val="16"/>
      </w:rPr>
      <w:t xml:space="preserve"> | 2026</w:t>
    </w:r>
    <w:r>
      <w:rPr>
        <w:sz w:val="16"/>
      </w:rPr>
      <w:t>年</w:t>
    </w:r>
    <w:r>
      <w:rPr>
        <w:sz w:val="16"/>
      </w:rPr>
      <w:t>10</w:t>
    </w:r>
    <w:r>
      <w:rPr>
        <w:sz w:val="16"/>
      </w:rPr>
      <w:t>月</w:t>
    </w:r>
    <w:r>
      <w:rPr>
        <w:sz w:val="16"/>
      </w:rPr>
      <w:t>29</w:t>
    </w:r>
    <w:r>
      <w:rPr>
        <w:sz w:val="16"/>
      </w:rPr>
      <w:t>日</w:t>
    </w:r>
    <w:r>
      <w:rPr>
        <w:sz w:val="16"/>
      </w:rPr>
      <w:t xml:space="preserve"> | </w:t>
    </w:r>
    <w:r>
      <w:fldChar w:fldCharType="begin"/>
    </w:r>
    <w:r>
      <w:instrText xml:space="preserve"> PAGE </w:instrText>
    </w:r>
    <w:r>
      <w:fldChar w:fldCharType="separate"/>
    </w:r>
    <w:r>
      <w:rPr>
        <w:noProof/>
      </w:rPr>
      <w:t>117</w:t>
    </w:r>
    <w: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6CC88" w14:textId="77777777" w:rsidR="00A93A58" w:rsidRDefault="005C59C1">
    <w:pPr>
      <w:jc w:val="right"/>
    </w:pPr>
    <w:r>
      <w:rPr>
        <w:sz w:val="16"/>
      </w:rPr>
      <w:t>用户手册</w:t>
    </w:r>
    <w:r>
      <w:rPr>
        <w:sz w:val="16"/>
      </w:rPr>
      <w:t xml:space="preserve"> | 2026</w:t>
    </w:r>
    <w:r>
      <w:rPr>
        <w:sz w:val="16"/>
      </w:rPr>
      <w:t>年</w:t>
    </w:r>
    <w:r>
      <w:rPr>
        <w:sz w:val="16"/>
      </w:rPr>
      <w:t>10</w:t>
    </w:r>
    <w:r>
      <w:rPr>
        <w:sz w:val="16"/>
      </w:rPr>
      <w:t>月</w:t>
    </w:r>
    <w:r>
      <w:rPr>
        <w:sz w:val="16"/>
      </w:rPr>
      <w:t>29</w:t>
    </w:r>
    <w:r>
      <w:rPr>
        <w:sz w:val="16"/>
      </w:rPr>
      <w:t>日</w:t>
    </w:r>
    <w:r>
      <w:rPr>
        <w:sz w:val="16"/>
      </w:rPr>
      <w:t xml:space="preserve"> | </w:t>
    </w:r>
    <w:r>
      <w:fldChar w:fldCharType="begin"/>
    </w:r>
    <w:r>
      <w:instrText xml:space="preserve"> PAGE </w:instrText>
    </w:r>
    <w:r>
      <w:fldChar w:fldCharType="separate"/>
    </w:r>
    <w:r>
      <w:rPr>
        <w:noProof/>
      </w:rPr>
      <w:t>118</w:t>
    </w:r>
    <w: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993EF" w14:textId="77777777" w:rsidR="00A93A58" w:rsidRDefault="005C59C1">
    <w:pPr>
      <w:jc w:val="right"/>
    </w:pPr>
    <w:r>
      <w:rPr>
        <w:sz w:val="16"/>
      </w:rPr>
      <w:t>用户手册</w:t>
    </w:r>
    <w:r>
      <w:rPr>
        <w:sz w:val="16"/>
      </w:rPr>
      <w:t xml:space="preserve"> | 2026</w:t>
    </w:r>
    <w:r>
      <w:rPr>
        <w:sz w:val="16"/>
      </w:rPr>
      <w:t>年</w:t>
    </w:r>
    <w:r>
      <w:rPr>
        <w:sz w:val="16"/>
      </w:rPr>
      <w:t>10</w:t>
    </w:r>
    <w:r>
      <w:rPr>
        <w:sz w:val="16"/>
      </w:rPr>
      <w:t>月</w:t>
    </w:r>
    <w:r>
      <w:rPr>
        <w:sz w:val="16"/>
      </w:rPr>
      <w:t>29</w:t>
    </w:r>
    <w:r>
      <w:rPr>
        <w:sz w:val="16"/>
      </w:rPr>
      <w:t>日</w:t>
    </w:r>
    <w:r>
      <w:rPr>
        <w:sz w:val="16"/>
      </w:rPr>
      <w:t xml:space="preserve"> | </w:t>
    </w:r>
    <w:r>
      <w:fldChar w:fldCharType="begin"/>
    </w:r>
    <w:r>
      <w:instrText xml:space="preserve"> PAGE </w:instrText>
    </w:r>
    <w:r>
      <w:fldChar w:fldCharType="separate"/>
    </w:r>
    <w:r>
      <w:rPr>
        <w:noProof/>
      </w:rPr>
      <w:t>120</w:t>
    </w:r>
    <w: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3B034" w14:textId="77777777" w:rsidR="00A93A58" w:rsidRDefault="005C59C1">
    <w:pPr>
      <w:jc w:val="right"/>
    </w:pPr>
    <w:r>
      <w:rPr>
        <w:sz w:val="16"/>
      </w:rPr>
      <w:t>用户手册</w:t>
    </w:r>
    <w:r>
      <w:rPr>
        <w:sz w:val="16"/>
      </w:rPr>
      <w:t xml:space="preserve"> | 2026</w:t>
    </w:r>
    <w:r>
      <w:rPr>
        <w:sz w:val="16"/>
      </w:rPr>
      <w:t>年</w:t>
    </w:r>
    <w:r>
      <w:rPr>
        <w:sz w:val="16"/>
      </w:rPr>
      <w:t>10</w:t>
    </w:r>
    <w:r>
      <w:rPr>
        <w:sz w:val="16"/>
      </w:rPr>
      <w:t>月</w:t>
    </w:r>
    <w:r>
      <w:rPr>
        <w:sz w:val="16"/>
      </w:rPr>
      <w:t>29</w:t>
    </w:r>
    <w:r>
      <w:rPr>
        <w:sz w:val="16"/>
      </w:rPr>
      <w:t>日</w:t>
    </w:r>
    <w:r>
      <w:rPr>
        <w:sz w:val="16"/>
      </w:rPr>
      <w:t xml:space="preserve"> | </w:t>
    </w:r>
    <w:r>
      <w:fldChar w:fldCharType="begin"/>
    </w:r>
    <w:r>
      <w:instrText xml:space="preserve"> PAGE </w:instrText>
    </w:r>
    <w:r>
      <w:fldChar w:fldCharType="separate"/>
    </w:r>
    <w:r>
      <w:rPr>
        <w:noProof/>
      </w:rPr>
      <w:t>121</w:t>
    </w:r>
    <w: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7E981" w14:textId="77777777" w:rsidR="00A93A58" w:rsidRDefault="005C59C1">
    <w:pPr>
      <w:jc w:val="right"/>
    </w:pPr>
    <w:r>
      <w:rPr>
        <w:sz w:val="16"/>
      </w:rPr>
      <w:t>用户手册</w:t>
    </w:r>
    <w:r>
      <w:rPr>
        <w:sz w:val="16"/>
      </w:rPr>
      <w:t xml:space="preserve"> | 2026</w:t>
    </w:r>
    <w:r>
      <w:rPr>
        <w:sz w:val="16"/>
      </w:rPr>
      <w:t>年</w:t>
    </w:r>
    <w:r>
      <w:rPr>
        <w:sz w:val="16"/>
      </w:rPr>
      <w:t>10</w:t>
    </w:r>
    <w:r>
      <w:rPr>
        <w:sz w:val="16"/>
      </w:rPr>
      <w:t>月</w:t>
    </w:r>
    <w:r>
      <w:rPr>
        <w:sz w:val="16"/>
      </w:rPr>
      <w:t>29</w:t>
    </w:r>
    <w:r>
      <w:rPr>
        <w:sz w:val="16"/>
      </w:rPr>
      <w:t>日</w:t>
    </w:r>
    <w:r>
      <w:rPr>
        <w:sz w:val="16"/>
      </w:rPr>
      <w:t xml:space="preserve"> | </w:t>
    </w:r>
    <w:r>
      <w:fldChar w:fldCharType="begin"/>
    </w:r>
    <w:r>
      <w:instrText xml:space="preserve"> PAGE </w:instrText>
    </w:r>
    <w:r>
      <w:fldChar w:fldCharType="separate"/>
    </w:r>
    <w:r>
      <w:rPr>
        <w:noProof/>
      </w:rPr>
      <w:t>123</w:t>
    </w:r>
    <w: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092DB" w14:textId="77777777" w:rsidR="00A93A58" w:rsidRDefault="005C59C1">
    <w:pPr>
      <w:jc w:val="right"/>
    </w:pPr>
    <w:r>
      <w:rPr>
        <w:sz w:val="16"/>
      </w:rPr>
      <w:t>用户手册</w:t>
    </w:r>
    <w:r>
      <w:rPr>
        <w:sz w:val="16"/>
      </w:rPr>
      <w:t xml:space="preserve"> | 2026</w:t>
    </w:r>
    <w:r>
      <w:rPr>
        <w:sz w:val="16"/>
      </w:rPr>
      <w:t>年</w:t>
    </w:r>
    <w:r>
      <w:rPr>
        <w:sz w:val="16"/>
      </w:rPr>
      <w:t>10</w:t>
    </w:r>
    <w:r>
      <w:rPr>
        <w:sz w:val="16"/>
      </w:rPr>
      <w:t>月</w:t>
    </w:r>
    <w:r>
      <w:rPr>
        <w:sz w:val="16"/>
      </w:rPr>
      <w:t>29</w:t>
    </w:r>
    <w:r>
      <w:rPr>
        <w:sz w:val="16"/>
      </w:rPr>
      <w:t>日</w:t>
    </w:r>
    <w:r>
      <w:rPr>
        <w:sz w:val="16"/>
      </w:rPr>
      <w:t xml:space="preserve"> | </w:t>
    </w:r>
    <w:r>
      <w:fldChar w:fldCharType="begin"/>
    </w:r>
    <w:r>
      <w:instrText xml:space="preserve"> PAGE </w:instrText>
    </w:r>
    <w:r>
      <w:fldChar w:fldCharType="separate"/>
    </w:r>
    <w:r>
      <w:rPr>
        <w:noProof/>
      </w:rPr>
      <w:t>124</w:t>
    </w:r>
    <w: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F4475" w14:textId="77777777" w:rsidR="00A93A58" w:rsidRDefault="005C59C1">
    <w:pPr>
      <w:jc w:val="right"/>
    </w:pPr>
    <w:r>
      <w:rPr>
        <w:sz w:val="16"/>
      </w:rPr>
      <w:t>用户手册</w:t>
    </w:r>
    <w:r>
      <w:rPr>
        <w:sz w:val="16"/>
      </w:rPr>
      <w:t xml:space="preserve"> | 2026</w:t>
    </w:r>
    <w:r>
      <w:rPr>
        <w:sz w:val="16"/>
      </w:rPr>
      <w:t>年</w:t>
    </w:r>
    <w:r>
      <w:rPr>
        <w:sz w:val="16"/>
      </w:rPr>
      <w:t>10</w:t>
    </w:r>
    <w:r>
      <w:rPr>
        <w:sz w:val="16"/>
      </w:rPr>
      <w:t>月</w:t>
    </w:r>
    <w:r>
      <w:rPr>
        <w:sz w:val="16"/>
      </w:rPr>
      <w:t>29</w:t>
    </w:r>
    <w:r>
      <w:rPr>
        <w:sz w:val="16"/>
      </w:rPr>
      <w:t>日</w:t>
    </w:r>
    <w:r>
      <w:rPr>
        <w:sz w:val="16"/>
      </w:rPr>
      <w:t xml:space="preserve"> | </w:t>
    </w:r>
    <w:r>
      <w:fldChar w:fldCharType="begin"/>
    </w:r>
    <w:r>
      <w:instrText xml:space="preserve"> PAGE </w:instrText>
    </w:r>
    <w:r>
      <w:fldChar w:fldCharType="separate"/>
    </w:r>
    <w:r>
      <w:rPr>
        <w:noProof/>
      </w:rPr>
      <w:t>126</w:t>
    </w:r>
    <w: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C12A0" w14:textId="77777777" w:rsidR="00A93A58" w:rsidRDefault="005C59C1">
    <w:pPr>
      <w:jc w:val="right"/>
    </w:pPr>
    <w:r>
      <w:rPr>
        <w:sz w:val="16"/>
      </w:rPr>
      <w:t>用户手册</w:t>
    </w:r>
    <w:r>
      <w:rPr>
        <w:sz w:val="16"/>
      </w:rPr>
      <w:t xml:space="preserve"> | 2026</w:t>
    </w:r>
    <w:r>
      <w:rPr>
        <w:sz w:val="16"/>
      </w:rPr>
      <w:t>年</w:t>
    </w:r>
    <w:r>
      <w:rPr>
        <w:sz w:val="16"/>
      </w:rPr>
      <w:t>10</w:t>
    </w:r>
    <w:r>
      <w:rPr>
        <w:sz w:val="16"/>
      </w:rPr>
      <w:t>月</w:t>
    </w:r>
    <w:r>
      <w:rPr>
        <w:sz w:val="16"/>
      </w:rPr>
      <w:t>29</w:t>
    </w:r>
    <w:r>
      <w:rPr>
        <w:sz w:val="16"/>
      </w:rPr>
      <w:t>日</w:t>
    </w:r>
    <w:r>
      <w:rPr>
        <w:sz w:val="16"/>
      </w:rPr>
      <w:t xml:space="preserve"> | </w:t>
    </w:r>
    <w:r>
      <w:fldChar w:fldCharType="begin"/>
    </w:r>
    <w:r>
      <w:instrText xml:space="preserve"> PAGE </w:instrText>
    </w:r>
    <w:r>
      <w:fldChar w:fldCharType="separate"/>
    </w:r>
    <w:r>
      <w:rPr>
        <w:noProof/>
      </w:rPr>
      <w:t>127</w:t>
    </w:r>
    <w: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EF098" w14:textId="77777777" w:rsidR="00A93A58" w:rsidRDefault="005C59C1">
    <w:pPr>
      <w:jc w:val="right"/>
    </w:pPr>
    <w:r>
      <w:rPr>
        <w:sz w:val="16"/>
      </w:rPr>
      <w:t>用户手册</w:t>
    </w:r>
    <w:r>
      <w:rPr>
        <w:sz w:val="16"/>
      </w:rPr>
      <w:t xml:space="preserve"> | 2026</w:t>
    </w:r>
    <w:r>
      <w:rPr>
        <w:sz w:val="16"/>
      </w:rPr>
      <w:t>年</w:t>
    </w:r>
    <w:r>
      <w:rPr>
        <w:sz w:val="16"/>
      </w:rPr>
      <w:t>10</w:t>
    </w:r>
    <w:r>
      <w:rPr>
        <w:sz w:val="16"/>
      </w:rPr>
      <w:t>月</w:t>
    </w:r>
    <w:r>
      <w:rPr>
        <w:sz w:val="16"/>
      </w:rPr>
      <w:t>29</w:t>
    </w:r>
    <w:r>
      <w:rPr>
        <w:sz w:val="16"/>
      </w:rPr>
      <w:t>日</w:t>
    </w:r>
    <w:r>
      <w:rPr>
        <w:sz w:val="16"/>
      </w:rPr>
      <w:t xml:space="preserve"> | </w:t>
    </w:r>
    <w:r>
      <w:fldChar w:fldCharType="begin"/>
    </w:r>
    <w:r>
      <w:instrText xml:space="preserve"> PAGE </w:instrText>
    </w:r>
    <w:r>
      <w:fldChar w:fldCharType="separate"/>
    </w:r>
    <w:r>
      <w:rPr>
        <w:noProof/>
      </w:rPr>
      <w:t>128</w:t>
    </w:r>
    <w: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1B30F2" w14:textId="77777777" w:rsidR="00A93A58" w:rsidRDefault="005C59C1">
    <w:pPr>
      <w:jc w:val="right"/>
    </w:pPr>
    <w:r>
      <w:rPr>
        <w:sz w:val="16"/>
      </w:rPr>
      <w:t>用户手册</w:t>
    </w:r>
    <w:r>
      <w:rPr>
        <w:sz w:val="16"/>
      </w:rPr>
      <w:t xml:space="preserve"> | 2026</w:t>
    </w:r>
    <w:r>
      <w:rPr>
        <w:sz w:val="16"/>
      </w:rPr>
      <w:t>年</w:t>
    </w:r>
    <w:r>
      <w:rPr>
        <w:sz w:val="16"/>
      </w:rPr>
      <w:t>10</w:t>
    </w:r>
    <w:r>
      <w:rPr>
        <w:sz w:val="16"/>
      </w:rPr>
      <w:t>月</w:t>
    </w:r>
    <w:r>
      <w:rPr>
        <w:sz w:val="16"/>
      </w:rPr>
      <w:t>29</w:t>
    </w:r>
    <w:r>
      <w:rPr>
        <w:sz w:val="16"/>
      </w:rPr>
      <w:t>日</w:t>
    </w:r>
    <w:r>
      <w:rPr>
        <w:sz w:val="16"/>
      </w:rPr>
      <w:t xml:space="preserve"> | </w:t>
    </w:r>
    <w:r>
      <w:fldChar w:fldCharType="begin"/>
    </w:r>
    <w:r>
      <w:instrText xml:space="preserve"> PAGE </w:instrText>
    </w:r>
    <w:r>
      <w:fldChar w:fldCharType="separate"/>
    </w:r>
    <w:r>
      <w:rPr>
        <w:noProof/>
      </w:rPr>
      <w:t>129</w:t>
    </w:r>
    <w: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FED54" w14:textId="77777777" w:rsidR="00A93A58" w:rsidRDefault="005C59C1">
    <w:pPr>
      <w:jc w:val="right"/>
    </w:pPr>
    <w:r>
      <w:rPr>
        <w:sz w:val="16"/>
      </w:rPr>
      <w:t>用户手册</w:t>
    </w:r>
    <w:r>
      <w:rPr>
        <w:sz w:val="16"/>
      </w:rPr>
      <w:t xml:space="preserve"> | 2026</w:t>
    </w:r>
    <w:r>
      <w:rPr>
        <w:sz w:val="16"/>
      </w:rPr>
      <w:t>年</w:t>
    </w:r>
    <w:r>
      <w:rPr>
        <w:sz w:val="16"/>
      </w:rPr>
      <w:t>10</w:t>
    </w:r>
    <w:r>
      <w:rPr>
        <w:sz w:val="16"/>
      </w:rPr>
      <w:t>月</w:t>
    </w:r>
    <w:r>
      <w:rPr>
        <w:sz w:val="16"/>
      </w:rPr>
      <w:t>29</w:t>
    </w:r>
    <w:r>
      <w:rPr>
        <w:sz w:val="16"/>
      </w:rPr>
      <w:t>日</w:t>
    </w:r>
    <w:r>
      <w:rPr>
        <w:sz w:val="16"/>
      </w:rPr>
      <w:t xml:space="preserve"> | </w:t>
    </w:r>
    <w:r>
      <w:fldChar w:fldCharType="begin"/>
    </w:r>
    <w:r>
      <w:instrText xml:space="preserve"> PAGE </w:instrText>
    </w:r>
    <w:r>
      <w:fldChar w:fldCharType="separate"/>
    </w:r>
    <w:r>
      <w:rPr>
        <w:noProof/>
      </w:rPr>
      <w:t>131</w:t>
    </w:r>
    <w:r>
      <w:fldChar w:fldCharType="end"/>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A9EDC" w14:textId="77777777" w:rsidR="00A93A58" w:rsidRDefault="005C59C1">
    <w:pPr>
      <w:jc w:val="right"/>
    </w:pPr>
    <w:r>
      <w:rPr>
        <w:sz w:val="16"/>
      </w:rPr>
      <w:t>用户手册</w:t>
    </w:r>
    <w:r>
      <w:rPr>
        <w:sz w:val="16"/>
      </w:rPr>
      <w:t xml:space="preserve"> | 2026</w:t>
    </w:r>
    <w:r>
      <w:rPr>
        <w:sz w:val="16"/>
      </w:rPr>
      <w:t>年</w:t>
    </w:r>
    <w:r>
      <w:rPr>
        <w:sz w:val="16"/>
      </w:rPr>
      <w:t>10</w:t>
    </w:r>
    <w:r>
      <w:rPr>
        <w:sz w:val="16"/>
      </w:rPr>
      <w:t>月</w:t>
    </w:r>
    <w:r>
      <w:rPr>
        <w:sz w:val="16"/>
      </w:rPr>
      <w:t>29</w:t>
    </w:r>
    <w:r>
      <w:rPr>
        <w:sz w:val="16"/>
      </w:rPr>
      <w:t>日</w:t>
    </w:r>
    <w:r>
      <w:rPr>
        <w:sz w:val="16"/>
      </w:rPr>
      <w:t xml:space="preserve"> | </w:t>
    </w:r>
    <w:r>
      <w:fldChar w:fldCharType="begin"/>
    </w:r>
    <w:r>
      <w:instrText xml:space="preserve"> PAGE </w:instrText>
    </w:r>
    <w:r>
      <w:fldChar w:fldCharType="separate"/>
    </w:r>
    <w:r>
      <w:rPr>
        <w:noProof/>
      </w:rPr>
      <w:t>132</w:t>
    </w:r>
    <w:r>
      <w:fldChar w:fldCharType="end"/>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EA9212" w14:textId="77777777" w:rsidR="00A93A58" w:rsidRDefault="005C59C1">
    <w:pPr>
      <w:jc w:val="right"/>
    </w:pPr>
    <w:r>
      <w:rPr>
        <w:sz w:val="16"/>
      </w:rPr>
      <w:t>用户手册</w:t>
    </w:r>
    <w:r>
      <w:rPr>
        <w:sz w:val="16"/>
      </w:rPr>
      <w:t xml:space="preserve"> | 2026</w:t>
    </w:r>
    <w:r>
      <w:rPr>
        <w:sz w:val="16"/>
      </w:rPr>
      <w:t>年</w:t>
    </w:r>
    <w:r>
      <w:rPr>
        <w:sz w:val="16"/>
      </w:rPr>
      <w:t>10</w:t>
    </w:r>
    <w:r>
      <w:rPr>
        <w:sz w:val="16"/>
      </w:rPr>
      <w:t>月</w:t>
    </w:r>
    <w:r>
      <w:rPr>
        <w:sz w:val="16"/>
      </w:rPr>
      <w:t>29</w:t>
    </w:r>
    <w:r>
      <w:rPr>
        <w:sz w:val="16"/>
      </w:rPr>
      <w:t>日</w:t>
    </w:r>
    <w:r>
      <w:rPr>
        <w:sz w:val="16"/>
      </w:rPr>
      <w:t xml:space="preserve"> | </w:t>
    </w:r>
    <w:r>
      <w:fldChar w:fldCharType="begin"/>
    </w:r>
    <w:r>
      <w:instrText xml:space="preserve"> PAGE </w:instrText>
    </w:r>
    <w:r>
      <w:fldChar w:fldCharType="separate"/>
    </w:r>
    <w:r>
      <w:rPr>
        <w:noProof/>
      </w:rPr>
      <w:t>135</w:t>
    </w:r>
    <w:r>
      <w:fldChar w:fldCharType="end"/>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0D9A" w14:textId="77777777" w:rsidR="00A93A58" w:rsidRDefault="005C59C1">
    <w:pPr>
      <w:jc w:val="right"/>
    </w:pPr>
    <w:r>
      <w:rPr>
        <w:sz w:val="16"/>
      </w:rPr>
      <w:t>用户手册</w:t>
    </w:r>
    <w:r>
      <w:rPr>
        <w:sz w:val="16"/>
      </w:rPr>
      <w:t xml:space="preserve"> | 2026</w:t>
    </w:r>
    <w:r>
      <w:rPr>
        <w:sz w:val="16"/>
      </w:rPr>
      <w:t>年</w:t>
    </w:r>
    <w:r>
      <w:rPr>
        <w:sz w:val="16"/>
      </w:rPr>
      <w:t>10</w:t>
    </w:r>
    <w:r>
      <w:rPr>
        <w:sz w:val="16"/>
      </w:rPr>
      <w:t>月</w:t>
    </w:r>
    <w:r>
      <w:rPr>
        <w:sz w:val="16"/>
      </w:rPr>
      <w:t>29</w:t>
    </w:r>
    <w:r>
      <w:rPr>
        <w:sz w:val="16"/>
      </w:rPr>
      <w:t>日</w:t>
    </w:r>
    <w:r>
      <w:rPr>
        <w:sz w:val="16"/>
      </w:rPr>
      <w:t xml:space="preserve"> | </w:t>
    </w:r>
    <w:r>
      <w:fldChar w:fldCharType="begin"/>
    </w:r>
    <w:r>
      <w:instrText xml:space="preserve"> PAGE </w:instrText>
    </w:r>
    <w:r>
      <w:fldChar w:fldCharType="separate"/>
    </w:r>
    <w:r>
      <w:rPr>
        <w:noProof/>
      </w:rPr>
      <w:t>136</w:t>
    </w:r>
    <w:r>
      <w:fldChar w:fldCharType="end"/>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B5241" w14:textId="77777777" w:rsidR="00A93A58" w:rsidRDefault="005C59C1">
    <w:pPr>
      <w:jc w:val="right"/>
    </w:pPr>
    <w:r>
      <w:rPr>
        <w:sz w:val="16"/>
      </w:rPr>
      <w:t>用户手册</w:t>
    </w:r>
    <w:r>
      <w:rPr>
        <w:sz w:val="16"/>
      </w:rPr>
      <w:t xml:space="preserve"> | 2026</w:t>
    </w:r>
    <w:r>
      <w:rPr>
        <w:sz w:val="16"/>
      </w:rPr>
      <w:t>年</w:t>
    </w:r>
    <w:r>
      <w:rPr>
        <w:sz w:val="16"/>
      </w:rPr>
      <w:t>10</w:t>
    </w:r>
    <w:r>
      <w:rPr>
        <w:sz w:val="16"/>
      </w:rPr>
      <w:t>月</w:t>
    </w:r>
    <w:r>
      <w:rPr>
        <w:sz w:val="16"/>
      </w:rPr>
      <w:t>29</w:t>
    </w:r>
    <w:r>
      <w:rPr>
        <w:sz w:val="16"/>
      </w:rPr>
      <w:t>日</w:t>
    </w:r>
    <w:r>
      <w:rPr>
        <w:sz w:val="16"/>
      </w:rPr>
      <w:t xml:space="preserve"> | </w:t>
    </w:r>
    <w:r>
      <w:fldChar w:fldCharType="begin"/>
    </w:r>
    <w:r>
      <w:instrText xml:space="preserve"> PAGE </w:instrText>
    </w:r>
    <w:r>
      <w:fldChar w:fldCharType="separate"/>
    </w:r>
    <w:r>
      <w:rPr>
        <w:noProof/>
      </w:rPr>
      <w:t>138</w:t>
    </w:r>
    <w:r>
      <w:fldChar w:fldCharType="end"/>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E7790" w14:textId="77777777" w:rsidR="00A93A58" w:rsidRDefault="005C59C1">
    <w:pPr>
      <w:jc w:val="right"/>
    </w:pPr>
    <w:r>
      <w:rPr>
        <w:sz w:val="16"/>
      </w:rPr>
      <w:t>用户手册</w:t>
    </w:r>
    <w:r>
      <w:rPr>
        <w:sz w:val="16"/>
      </w:rPr>
      <w:t xml:space="preserve"> | 2026</w:t>
    </w:r>
    <w:r>
      <w:rPr>
        <w:sz w:val="16"/>
      </w:rPr>
      <w:t>年</w:t>
    </w:r>
    <w:r>
      <w:rPr>
        <w:sz w:val="16"/>
      </w:rPr>
      <w:t>10</w:t>
    </w:r>
    <w:r>
      <w:rPr>
        <w:sz w:val="16"/>
      </w:rPr>
      <w:t>月</w:t>
    </w:r>
    <w:r>
      <w:rPr>
        <w:sz w:val="16"/>
      </w:rPr>
      <w:t>29</w:t>
    </w:r>
    <w:r>
      <w:rPr>
        <w:sz w:val="16"/>
      </w:rPr>
      <w:t>日</w:t>
    </w:r>
    <w:r>
      <w:rPr>
        <w:sz w:val="16"/>
      </w:rPr>
      <w:t xml:space="preserve"> | </w:t>
    </w:r>
    <w:r>
      <w:fldChar w:fldCharType="begin"/>
    </w:r>
    <w:r>
      <w:instrText xml:space="preserve"> PAGE </w:instrText>
    </w:r>
    <w:r>
      <w:fldChar w:fldCharType="separate"/>
    </w:r>
    <w:r>
      <w:rPr>
        <w:noProof/>
      </w:rPr>
      <w:t>139</w:t>
    </w:r>
    <w:r>
      <w:fldChar w:fldCharType="end"/>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836AC" w14:textId="77777777" w:rsidR="00A93A58" w:rsidRDefault="005C59C1">
    <w:pPr>
      <w:jc w:val="right"/>
    </w:pPr>
    <w:r>
      <w:rPr>
        <w:sz w:val="16"/>
      </w:rPr>
      <w:t>用户手册</w:t>
    </w:r>
    <w:r>
      <w:rPr>
        <w:sz w:val="16"/>
      </w:rPr>
      <w:t xml:space="preserve"> | 2026</w:t>
    </w:r>
    <w:r>
      <w:rPr>
        <w:sz w:val="16"/>
      </w:rPr>
      <w:t>年</w:t>
    </w:r>
    <w:r>
      <w:rPr>
        <w:sz w:val="16"/>
      </w:rPr>
      <w:t>10</w:t>
    </w:r>
    <w:r>
      <w:rPr>
        <w:sz w:val="16"/>
      </w:rPr>
      <w:t>月</w:t>
    </w:r>
    <w:r>
      <w:rPr>
        <w:sz w:val="16"/>
      </w:rPr>
      <w:t>29</w:t>
    </w:r>
    <w:r>
      <w:rPr>
        <w:sz w:val="16"/>
      </w:rPr>
      <w:t>日</w:t>
    </w:r>
    <w:r>
      <w:rPr>
        <w:sz w:val="16"/>
      </w:rPr>
      <w:t xml:space="preserve"> | </w:t>
    </w:r>
    <w:r>
      <w:fldChar w:fldCharType="begin"/>
    </w:r>
    <w:r>
      <w:instrText xml:space="preserve"> PAGE </w:instrText>
    </w:r>
    <w:r>
      <w:fldChar w:fldCharType="separate"/>
    </w:r>
    <w:r>
      <w:rPr>
        <w:noProof/>
      </w:rPr>
      <w:t>143</w:t>
    </w:r>
    <w:r>
      <w:fldChar w:fldCharType="end"/>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7C8D8" w14:textId="77777777" w:rsidR="00A93A58" w:rsidRDefault="005C59C1">
    <w:pPr>
      <w:jc w:val="right"/>
    </w:pPr>
    <w:r>
      <w:rPr>
        <w:sz w:val="16"/>
      </w:rPr>
      <w:t>用户手册</w:t>
    </w:r>
    <w:r>
      <w:rPr>
        <w:sz w:val="16"/>
      </w:rPr>
      <w:t xml:space="preserve"> | 2026</w:t>
    </w:r>
    <w:r>
      <w:rPr>
        <w:sz w:val="16"/>
      </w:rPr>
      <w:t>年</w:t>
    </w:r>
    <w:r>
      <w:rPr>
        <w:sz w:val="16"/>
      </w:rPr>
      <w:t>10</w:t>
    </w:r>
    <w:r>
      <w:rPr>
        <w:sz w:val="16"/>
      </w:rPr>
      <w:t>月</w:t>
    </w:r>
    <w:r>
      <w:rPr>
        <w:sz w:val="16"/>
      </w:rPr>
      <w:t>29</w:t>
    </w:r>
    <w:r>
      <w:rPr>
        <w:sz w:val="16"/>
      </w:rPr>
      <w:t>日</w:t>
    </w:r>
    <w:r>
      <w:rPr>
        <w:sz w:val="16"/>
      </w:rPr>
      <w:t xml:space="preserve"> | </w:t>
    </w:r>
    <w:r>
      <w:fldChar w:fldCharType="begin"/>
    </w:r>
    <w:r>
      <w:instrText xml:space="preserve"> PAGE </w:instrText>
    </w:r>
    <w:r>
      <w:fldChar w:fldCharType="separate"/>
    </w:r>
    <w:r>
      <w:rPr>
        <w:noProof/>
      </w:rPr>
      <w:t>144</w:t>
    </w:r>
    <w: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0F75B" w14:textId="77777777" w:rsidR="00A93A58" w:rsidRDefault="005C59C1">
    <w:pPr>
      <w:jc w:val="right"/>
    </w:pPr>
    <w:r>
      <w:rPr>
        <w:sz w:val="16"/>
      </w:rPr>
      <w:t>用户手册</w:t>
    </w:r>
    <w:r>
      <w:rPr>
        <w:sz w:val="16"/>
      </w:rPr>
      <w:t xml:space="preserve"> | 2026</w:t>
    </w:r>
    <w:r>
      <w:rPr>
        <w:sz w:val="16"/>
      </w:rPr>
      <w:t>年</w:t>
    </w:r>
    <w:r>
      <w:rPr>
        <w:sz w:val="16"/>
      </w:rPr>
      <w:t>10</w:t>
    </w:r>
    <w:r>
      <w:rPr>
        <w:sz w:val="16"/>
      </w:rPr>
      <w:t>月</w:t>
    </w:r>
    <w:r>
      <w:rPr>
        <w:sz w:val="16"/>
      </w:rPr>
      <w:t>29</w:t>
    </w:r>
    <w:r>
      <w:rPr>
        <w:sz w:val="16"/>
      </w:rPr>
      <w:t>日</w:t>
    </w:r>
    <w:r>
      <w:rPr>
        <w:sz w:val="16"/>
      </w:rPr>
      <w:t xml:space="preserve"> | </w:t>
    </w:r>
    <w:r>
      <w:fldChar w:fldCharType="begin"/>
    </w:r>
    <w:r>
      <w:instrText xml:space="preserve"> PAGE </w:instrText>
    </w:r>
    <w:r>
      <w:fldChar w:fldCharType="separate"/>
    </w:r>
    <w:r>
      <w:rPr>
        <w:noProof/>
      </w:rPr>
      <w:t>145</w:t>
    </w:r>
    <w:r>
      <w:fldChar w:fldCharType="end"/>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C0F63" w14:textId="77777777" w:rsidR="00A93A58" w:rsidRDefault="005C59C1">
    <w:pPr>
      <w:jc w:val="right"/>
    </w:pPr>
    <w:r>
      <w:rPr>
        <w:sz w:val="16"/>
      </w:rPr>
      <w:t>用户手册</w:t>
    </w:r>
    <w:r>
      <w:rPr>
        <w:sz w:val="16"/>
      </w:rPr>
      <w:t xml:space="preserve"> | 2026</w:t>
    </w:r>
    <w:r>
      <w:rPr>
        <w:sz w:val="16"/>
      </w:rPr>
      <w:t>年</w:t>
    </w:r>
    <w:r>
      <w:rPr>
        <w:sz w:val="16"/>
      </w:rPr>
      <w:t>10</w:t>
    </w:r>
    <w:r>
      <w:rPr>
        <w:sz w:val="16"/>
      </w:rPr>
      <w:t>月</w:t>
    </w:r>
    <w:r>
      <w:rPr>
        <w:sz w:val="16"/>
      </w:rPr>
      <w:t>29</w:t>
    </w:r>
    <w:r>
      <w:rPr>
        <w:sz w:val="16"/>
      </w:rPr>
      <w:t>日</w:t>
    </w:r>
    <w:r>
      <w:rPr>
        <w:sz w:val="16"/>
      </w:rPr>
      <w:t xml:space="preserve"> | </w:t>
    </w:r>
    <w:r>
      <w:fldChar w:fldCharType="begin"/>
    </w:r>
    <w:r>
      <w:instrText xml:space="preserve"> PAGE </w:instrText>
    </w:r>
    <w:r>
      <w:fldChar w:fldCharType="separate"/>
    </w:r>
    <w:r>
      <w:rPr>
        <w:noProof/>
      </w:rPr>
      <w:t>147</w:t>
    </w:r>
    <w:r>
      <w:fldChar w:fldCharType="end"/>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B27BB2" w14:textId="77777777" w:rsidR="00A93A58" w:rsidRDefault="005C59C1">
    <w:pPr>
      <w:jc w:val="right"/>
    </w:pPr>
    <w:r>
      <w:rPr>
        <w:sz w:val="16"/>
      </w:rPr>
      <w:t>用户手册</w:t>
    </w:r>
    <w:r>
      <w:rPr>
        <w:sz w:val="16"/>
      </w:rPr>
      <w:t xml:space="preserve"> | 2026</w:t>
    </w:r>
    <w:r>
      <w:rPr>
        <w:sz w:val="16"/>
      </w:rPr>
      <w:t>年</w:t>
    </w:r>
    <w:r>
      <w:rPr>
        <w:sz w:val="16"/>
      </w:rPr>
      <w:t>10</w:t>
    </w:r>
    <w:r>
      <w:rPr>
        <w:sz w:val="16"/>
      </w:rPr>
      <w:t>月</w:t>
    </w:r>
    <w:r>
      <w:rPr>
        <w:sz w:val="16"/>
      </w:rPr>
      <w:t>29</w:t>
    </w:r>
    <w:r>
      <w:rPr>
        <w:sz w:val="16"/>
      </w:rPr>
      <w:t>日</w:t>
    </w:r>
    <w:r>
      <w:rPr>
        <w:sz w:val="16"/>
      </w:rPr>
      <w:t xml:space="preserve"> | </w:t>
    </w:r>
    <w:r>
      <w:fldChar w:fldCharType="begin"/>
    </w:r>
    <w:r>
      <w:instrText xml:space="preserve"> PAGE </w:instrText>
    </w:r>
    <w:r>
      <w:fldChar w:fldCharType="separate"/>
    </w:r>
    <w:r>
      <w:rPr>
        <w:noProof/>
      </w:rPr>
      <w:t>149</w:t>
    </w:r>
    <w:r>
      <w:fldChar w:fldCharType="end"/>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4B585" w14:textId="77777777" w:rsidR="00A93A58" w:rsidRDefault="005C59C1">
    <w:pPr>
      <w:jc w:val="right"/>
    </w:pPr>
    <w:r>
      <w:rPr>
        <w:sz w:val="16"/>
      </w:rPr>
      <w:t>用户手册</w:t>
    </w:r>
    <w:r>
      <w:rPr>
        <w:sz w:val="16"/>
      </w:rPr>
      <w:t xml:space="preserve"> | 2026</w:t>
    </w:r>
    <w:r>
      <w:rPr>
        <w:sz w:val="16"/>
      </w:rPr>
      <w:t>年</w:t>
    </w:r>
    <w:r>
      <w:rPr>
        <w:sz w:val="16"/>
      </w:rPr>
      <w:t>10</w:t>
    </w:r>
    <w:r>
      <w:rPr>
        <w:sz w:val="16"/>
      </w:rPr>
      <w:t>月</w:t>
    </w:r>
    <w:r>
      <w:rPr>
        <w:sz w:val="16"/>
      </w:rPr>
      <w:t>29</w:t>
    </w:r>
    <w:r>
      <w:rPr>
        <w:sz w:val="16"/>
      </w:rPr>
      <w:t>日</w:t>
    </w:r>
    <w:r>
      <w:rPr>
        <w:sz w:val="16"/>
      </w:rPr>
      <w:t xml:space="preserve"> | </w:t>
    </w:r>
    <w:r>
      <w:fldChar w:fldCharType="begin"/>
    </w:r>
    <w:r>
      <w:instrText xml:space="preserve"> PAGE </w:instrText>
    </w:r>
    <w:r>
      <w:fldChar w:fldCharType="separate"/>
    </w:r>
    <w:r>
      <w:rPr>
        <w:noProof/>
      </w:rPr>
      <w:t>150</w:t>
    </w:r>
    <w:r>
      <w:fldChar w:fldCharType="end"/>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F2B56E" w14:textId="77777777" w:rsidR="00A93A58" w:rsidRDefault="005C59C1">
    <w:pPr>
      <w:jc w:val="right"/>
    </w:pPr>
    <w:r>
      <w:rPr>
        <w:sz w:val="16"/>
      </w:rPr>
      <w:t>用户手册</w:t>
    </w:r>
    <w:r>
      <w:rPr>
        <w:sz w:val="16"/>
      </w:rPr>
      <w:t xml:space="preserve"> | 2026</w:t>
    </w:r>
    <w:r>
      <w:rPr>
        <w:sz w:val="16"/>
      </w:rPr>
      <w:t>年</w:t>
    </w:r>
    <w:r>
      <w:rPr>
        <w:sz w:val="16"/>
      </w:rPr>
      <w:t>10</w:t>
    </w:r>
    <w:r>
      <w:rPr>
        <w:sz w:val="16"/>
      </w:rPr>
      <w:t>月</w:t>
    </w:r>
    <w:r>
      <w:rPr>
        <w:sz w:val="16"/>
      </w:rPr>
      <w:t>29</w:t>
    </w:r>
    <w:r>
      <w:rPr>
        <w:sz w:val="16"/>
      </w:rPr>
      <w:t>日</w:t>
    </w:r>
    <w:r>
      <w:rPr>
        <w:sz w:val="16"/>
      </w:rPr>
      <w:t xml:space="preserve"> | </w:t>
    </w:r>
    <w:r>
      <w:fldChar w:fldCharType="begin"/>
    </w:r>
    <w:r>
      <w:instrText xml:space="preserve"> PAGE </w:instrText>
    </w:r>
    <w:r>
      <w:fldChar w:fldCharType="separate"/>
    </w:r>
    <w:r>
      <w:rPr>
        <w:noProof/>
      </w:rPr>
      <w:t>153</w:t>
    </w:r>
    <w:r>
      <w:fldChar w:fldCharType="end"/>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80E78" w14:textId="77777777" w:rsidR="00A93A58" w:rsidRDefault="005C59C1">
    <w:pPr>
      <w:jc w:val="right"/>
    </w:pPr>
    <w:r>
      <w:rPr>
        <w:sz w:val="16"/>
      </w:rPr>
      <w:t>用户手册</w:t>
    </w:r>
    <w:r>
      <w:rPr>
        <w:sz w:val="16"/>
      </w:rPr>
      <w:t xml:space="preserve"> | 2026</w:t>
    </w:r>
    <w:r>
      <w:rPr>
        <w:sz w:val="16"/>
      </w:rPr>
      <w:t>年</w:t>
    </w:r>
    <w:r>
      <w:rPr>
        <w:sz w:val="16"/>
      </w:rPr>
      <w:t>10</w:t>
    </w:r>
    <w:r>
      <w:rPr>
        <w:sz w:val="16"/>
      </w:rPr>
      <w:t>月</w:t>
    </w:r>
    <w:r>
      <w:rPr>
        <w:sz w:val="16"/>
      </w:rPr>
      <w:t>29</w:t>
    </w:r>
    <w:r>
      <w:rPr>
        <w:sz w:val="16"/>
      </w:rPr>
      <w:t>日</w:t>
    </w:r>
    <w:r>
      <w:rPr>
        <w:sz w:val="16"/>
      </w:rPr>
      <w:t xml:space="preserve"> | </w:t>
    </w:r>
    <w:r>
      <w:fldChar w:fldCharType="begin"/>
    </w:r>
    <w:r>
      <w:instrText xml:space="preserve"> PAGE </w:instrText>
    </w:r>
    <w:r>
      <w:fldChar w:fldCharType="separate"/>
    </w:r>
    <w:r>
      <w:rPr>
        <w:noProof/>
      </w:rPr>
      <w:t>155</w:t>
    </w:r>
    <w:r>
      <w:fldChar w:fldCharType="end"/>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5B608" w14:textId="77777777" w:rsidR="00A93A58" w:rsidRDefault="005C59C1">
    <w:pPr>
      <w:jc w:val="right"/>
    </w:pPr>
    <w:r>
      <w:rPr>
        <w:sz w:val="16"/>
      </w:rPr>
      <w:t>用户手册</w:t>
    </w:r>
    <w:r>
      <w:rPr>
        <w:sz w:val="16"/>
      </w:rPr>
      <w:t xml:space="preserve"> | 2026</w:t>
    </w:r>
    <w:r>
      <w:rPr>
        <w:sz w:val="16"/>
      </w:rPr>
      <w:t>年</w:t>
    </w:r>
    <w:r>
      <w:rPr>
        <w:sz w:val="16"/>
      </w:rPr>
      <w:t>10</w:t>
    </w:r>
    <w:r>
      <w:rPr>
        <w:sz w:val="16"/>
      </w:rPr>
      <w:t>月</w:t>
    </w:r>
    <w:r>
      <w:rPr>
        <w:sz w:val="16"/>
      </w:rPr>
      <w:t>29</w:t>
    </w:r>
    <w:r>
      <w:rPr>
        <w:sz w:val="16"/>
      </w:rPr>
      <w:t>日</w:t>
    </w:r>
    <w:r>
      <w:rPr>
        <w:sz w:val="16"/>
      </w:rPr>
      <w:t xml:space="preserve"> | </w:t>
    </w:r>
    <w:r>
      <w:fldChar w:fldCharType="begin"/>
    </w:r>
    <w:r>
      <w:instrText xml:space="preserve"> PAGE </w:instrText>
    </w:r>
    <w:r>
      <w:fldChar w:fldCharType="separate"/>
    </w:r>
    <w:r>
      <w:rPr>
        <w:noProof/>
      </w:rPr>
      <w:t>158</w:t>
    </w:r>
    <w:r>
      <w:fldChar w:fldCharType="end"/>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24462" w14:textId="77777777" w:rsidR="00A93A58" w:rsidRDefault="005C59C1">
    <w:pPr>
      <w:jc w:val="right"/>
    </w:pPr>
    <w:r>
      <w:rPr>
        <w:sz w:val="16"/>
      </w:rPr>
      <w:t>用户手册</w:t>
    </w:r>
    <w:r>
      <w:rPr>
        <w:sz w:val="16"/>
      </w:rPr>
      <w:t xml:space="preserve"> | 2026</w:t>
    </w:r>
    <w:r>
      <w:rPr>
        <w:sz w:val="16"/>
      </w:rPr>
      <w:t>年</w:t>
    </w:r>
    <w:r>
      <w:rPr>
        <w:sz w:val="16"/>
      </w:rPr>
      <w:t>10</w:t>
    </w:r>
    <w:r>
      <w:rPr>
        <w:sz w:val="16"/>
      </w:rPr>
      <w:t>月</w:t>
    </w:r>
    <w:r>
      <w:rPr>
        <w:sz w:val="16"/>
      </w:rPr>
      <w:t>29</w:t>
    </w:r>
    <w:r>
      <w:rPr>
        <w:sz w:val="16"/>
      </w:rPr>
      <w:t>日</w:t>
    </w:r>
    <w:r>
      <w:rPr>
        <w:sz w:val="16"/>
      </w:rPr>
      <w:t xml:space="preserve"> | </w:t>
    </w:r>
    <w:r>
      <w:fldChar w:fldCharType="begin"/>
    </w:r>
    <w:r>
      <w:instrText xml:space="preserve"> PAGE </w:instrText>
    </w:r>
    <w:r>
      <w:fldChar w:fldCharType="separate"/>
    </w:r>
    <w:r>
      <w:rPr>
        <w:noProof/>
      </w:rPr>
      <w:t>161</w:t>
    </w:r>
    <w:r>
      <w:fldChar w:fldCharType="end"/>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A49C1" w14:textId="77777777" w:rsidR="00A93A58" w:rsidRDefault="005C59C1">
    <w:pPr>
      <w:jc w:val="right"/>
    </w:pPr>
    <w:r>
      <w:rPr>
        <w:sz w:val="16"/>
      </w:rPr>
      <w:t>用户手册</w:t>
    </w:r>
    <w:r>
      <w:rPr>
        <w:sz w:val="16"/>
      </w:rPr>
      <w:t xml:space="preserve"> | 2026</w:t>
    </w:r>
    <w:r>
      <w:rPr>
        <w:sz w:val="16"/>
      </w:rPr>
      <w:t>年</w:t>
    </w:r>
    <w:r>
      <w:rPr>
        <w:sz w:val="16"/>
      </w:rPr>
      <w:t>10</w:t>
    </w:r>
    <w:r>
      <w:rPr>
        <w:sz w:val="16"/>
      </w:rPr>
      <w:t>月</w:t>
    </w:r>
    <w:r>
      <w:rPr>
        <w:sz w:val="16"/>
      </w:rPr>
      <w:t>29</w:t>
    </w:r>
    <w:r>
      <w:rPr>
        <w:sz w:val="16"/>
      </w:rPr>
      <w:t>日</w:t>
    </w:r>
    <w:r>
      <w:rPr>
        <w:sz w:val="16"/>
      </w:rPr>
      <w:t xml:space="preserve"> | </w:t>
    </w:r>
    <w:r>
      <w:fldChar w:fldCharType="begin"/>
    </w:r>
    <w:r>
      <w:instrText xml:space="preserve"> PAGE </w:instrText>
    </w:r>
    <w:r>
      <w:fldChar w:fldCharType="separate"/>
    </w:r>
    <w:r>
      <w:rPr>
        <w:noProof/>
      </w:rPr>
      <w:t>168</w:t>
    </w:r>
    <w:r>
      <w:fldChar w:fldCharType="end"/>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A8BC3" w14:textId="77777777" w:rsidR="00A93A58" w:rsidRDefault="005C59C1">
    <w:pPr>
      <w:jc w:val="right"/>
    </w:pPr>
    <w:r>
      <w:rPr>
        <w:sz w:val="16"/>
      </w:rPr>
      <w:t>用户手册</w:t>
    </w:r>
    <w:r>
      <w:rPr>
        <w:sz w:val="16"/>
      </w:rPr>
      <w:t xml:space="preserve"> | 2026</w:t>
    </w:r>
    <w:r>
      <w:rPr>
        <w:sz w:val="16"/>
      </w:rPr>
      <w:t>年</w:t>
    </w:r>
    <w:r>
      <w:rPr>
        <w:sz w:val="16"/>
      </w:rPr>
      <w:t>10</w:t>
    </w:r>
    <w:r>
      <w:rPr>
        <w:sz w:val="16"/>
      </w:rPr>
      <w:t>月</w:t>
    </w:r>
    <w:r>
      <w:rPr>
        <w:sz w:val="16"/>
      </w:rPr>
      <w:t>29</w:t>
    </w:r>
    <w:r>
      <w:rPr>
        <w:sz w:val="16"/>
      </w:rPr>
      <w:t>日</w:t>
    </w:r>
    <w:r>
      <w:rPr>
        <w:sz w:val="16"/>
      </w:rPr>
      <w:t xml:space="preserve"> | </w:t>
    </w:r>
    <w:r>
      <w:fldChar w:fldCharType="begin"/>
    </w:r>
    <w:r>
      <w:instrText xml:space="preserve"> PAGE </w:instrText>
    </w:r>
    <w:r>
      <w:fldChar w:fldCharType="separate"/>
    </w:r>
    <w:r>
      <w:rPr>
        <w:noProof/>
      </w:rPr>
      <w:t>169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6DBF44" w14:textId="77777777" w:rsidR="005C59C1" w:rsidRDefault="005C59C1">
      <w:pPr>
        <w:spacing w:after="0" w:line="240" w:lineRule="auto"/>
      </w:pPr>
      <w:r>
        <w:separator/>
      </w:r>
    </w:p>
  </w:footnote>
  <w:footnote w:type="continuationSeparator" w:id="0">
    <w:p w14:paraId="2FF5D375" w14:textId="77777777" w:rsidR="005C59C1" w:rsidRDefault="005C59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A93A58" w14:paraId="0D85ADED" w14:textId="77777777">
      <w:tc>
        <w:tcPr>
          <w:tcW w:w="2868" w:type="dxa"/>
          <w:vAlign w:val="center"/>
        </w:tcPr>
        <w:p w14:paraId="20745ED2" w14:textId="77777777" w:rsidR="00A93A58" w:rsidRDefault="005C59C1">
          <w:pPr>
            <w:spacing w:after="0" w:line="240" w:lineRule="auto"/>
          </w:pPr>
          <w:r>
            <w:rPr>
              <w:noProof/>
              <w:sz w:val="18"/>
            </w:rPr>
            <w:drawing>
              <wp:inline distT="0" distB="0" distL="0" distR="0" wp14:anchorId="3DCC3977" wp14:editId="5EC55B00">
                <wp:extent cx="283464" cy="2834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2B665883" w14:textId="77777777" w:rsidR="00A93A58" w:rsidRDefault="005C59C1">
          <w:pPr>
            <w:spacing w:after="0" w:line="240" w:lineRule="auto"/>
            <w:jc w:val="center"/>
          </w:pPr>
          <w:r>
            <w:rPr>
              <w:sz w:val="18"/>
            </w:rPr>
            <w:t>by Soner Caner Cagun</w:t>
          </w:r>
        </w:p>
      </w:tc>
      <w:tc>
        <w:tcPr>
          <w:tcW w:w="3264" w:type="dxa"/>
          <w:vAlign w:val="center"/>
        </w:tcPr>
        <w:p w14:paraId="105E523D" w14:textId="77777777" w:rsidR="00A93A58" w:rsidRDefault="005C59C1">
          <w:pPr>
            <w:spacing w:after="0" w:line="240" w:lineRule="auto"/>
            <w:jc w:val="right"/>
          </w:pPr>
          <w:r>
            <w:rPr>
              <w:sz w:val="18"/>
            </w:rPr>
            <w:t>MPI for Biological</w:t>
          </w:r>
          <w:r>
            <w:rPr>
              <w:sz w:val="18"/>
            </w:rPr>
            <w:br/>
            <w:t>Cybernetics</w:t>
          </w:r>
        </w:p>
      </w:tc>
    </w:tr>
  </w:tbl>
  <w:p w14:paraId="5C6E26AD" w14:textId="77777777" w:rsidR="00A93A58" w:rsidRDefault="00A93A58">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A93A58" w14:paraId="2B37E4E0" w14:textId="77777777">
      <w:tc>
        <w:tcPr>
          <w:tcW w:w="6320" w:type="dxa"/>
          <w:vAlign w:val="center"/>
        </w:tcPr>
        <w:p w14:paraId="261329A4" w14:textId="77777777" w:rsidR="00A93A58" w:rsidRDefault="005C59C1">
          <w:pPr>
            <w:spacing w:after="0" w:line="240" w:lineRule="auto"/>
          </w:pPr>
          <w:r>
            <w:rPr>
              <w:noProof/>
              <w:sz w:val="18"/>
            </w:rPr>
            <w:drawing>
              <wp:inline distT="0" distB="0" distL="0" distR="0" wp14:anchorId="544107DC" wp14:editId="5DD75C3C">
                <wp:extent cx="283464" cy="2834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48313A71" w14:textId="77777777" w:rsidR="00A93A58" w:rsidRDefault="005C59C1">
          <w:pPr>
            <w:spacing w:after="0" w:line="240" w:lineRule="auto"/>
            <w:jc w:val="center"/>
          </w:pPr>
          <w:r>
            <w:rPr>
              <w:sz w:val="18"/>
            </w:rPr>
            <w:t>by Soner Caner Cagun</w:t>
          </w:r>
        </w:p>
      </w:tc>
      <w:tc>
        <w:tcPr>
          <w:tcW w:w="7192" w:type="dxa"/>
          <w:vAlign w:val="center"/>
        </w:tcPr>
        <w:p w14:paraId="239BCDEE" w14:textId="77777777" w:rsidR="00A93A58" w:rsidRDefault="005C59C1">
          <w:pPr>
            <w:spacing w:after="0" w:line="240" w:lineRule="auto"/>
            <w:jc w:val="right"/>
          </w:pPr>
          <w:r>
            <w:rPr>
              <w:sz w:val="18"/>
            </w:rPr>
            <w:t>MPI for Biological</w:t>
          </w:r>
          <w:r>
            <w:rPr>
              <w:sz w:val="18"/>
            </w:rPr>
            <w:br/>
            <w:t>Cybernetics</w:t>
          </w:r>
        </w:p>
      </w:tc>
    </w:tr>
  </w:tbl>
  <w:p w14:paraId="1A542ECF" w14:textId="77777777" w:rsidR="00A93A58" w:rsidRDefault="00A93A58">
    <w:pPr>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A93A58" w14:paraId="36727EC3" w14:textId="77777777">
      <w:tc>
        <w:tcPr>
          <w:tcW w:w="2868" w:type="dxa"/>
          <w:vAlign w:val="center"/>
        </w:tcPr>
        <w:p w14:paraId="0352CDCB" w14:textId="77777777" w:rsidR="00A93A58" w:rsidRDefault="005C59C1">
          <w:pPr>
            <w:spacing w:after="0" w:line="240" w:lineRule="auto"/>
          </w:pPr>
          <w:r>
            <w:rPr>
              <w:noProof/>
              <w:sz w:val="18"/>
            </w:rPr>
            <w:drawing>
              <wp:inline distT="0" distB="0" distL="0" distR="0" wp14:anchorId="29FA576B" wp14:editId="03F873C0">
                <wp:extent cx="283464" cy="28346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1AADA26A" w14:textId="77777777" w:rsidR="00A93A58" w:rsidRDefault="005C59C1">
          <w:pPr>
            <w:spacing w:after="0" w:line="240" w:lineRule="auto"/>
            <w:jc w:val="center"/>
          </w:pPr>
          <w:r>
            <w:rPr>
              <w:sz w:val="18"/>
            </w:rPr>
            <w:t>by Soner Caner Cagun</w:t>
          </w:r>
        </w:p>
      </w:tc>
      <w:tc>
        <w:tcPr>
          <w:tcW w:w="3264" w:type="dxa"/>
          <w:vAlign w:val="center"/>
        </w:tcPr>
        <w:p w14:paraId="123C82CC" w14:textId="77777777" w:rsidR="00A93A58" w:rsidRDefault="005C59C1">
          <w:pPr>
            <w:spacing w:after="0" w:line="240" w:lineRule="auto"/>
            <w:jc w:val="right"/>
          </w:pPr>
          <w:r>
            <w:rPr>
              <w:sz w:val="18"/>
            </w:rPr>
            <w:t>MPI for Biological</w:t>
          </w:r>
          <w:r>
            <w:rPr>
              <w:sz w:val="18"/>
            </w:rPr>
            <w:br/>
            <w:t>Cybernetics</w:t>
          </w:r>
        </w:p>
      </w:tc>
    </w:tr>
  </w:tbl>
  <w:p w14:paraId="6175D096" w14:textId="77777777" w:rsidR="00A93A58" w:rsidRDefault="00A93A58">
    <w:pPr>
      <w:spacing w:after="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A93A58" w14:paraId="477C8981" w14:textId="77777777">
      <w:tc>
        <w:tcPr>
          <w:tcW w:w="6320" w:type="dxa"/>
          <w:vAlign w:val="center"/>
        </w:tcPr>
        <w:p w14:paraId="0CA03AC6" w14:textId="77777777" w:rsidR="00A93A58" w:rsidRDefault="005C59C1">
          <w:pPr>
            <w:spacing w:after="0" w:line="240" w:lineRule="auto"/>
          </w:pPr>
          <w:r>
            <w:rPr>
              <w:noProof/>
              <w:sz w:val="18"/>
            </w:rPr>
            <w:drawing>
              <wp:inline distT="0" distB="0" distL="0" distR="0" wp14:anchorId="6D7D31FD" wp14:editId="76F39B50">
                <wp:extent cx="283464" cy="28346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79FB8615" w14:textId="77777777" w:rsidR="00A93A58" w:rsidRDefault="005C59C1">
          <w:pPr>
            <w:spacing w:after="0" w:line="240" w:lineRule="auto"/>
            <w:jc w:val="center"/>
          </w:pPr>
          <w:r>
            <w:rPr>
              <w:sz w:val="18"/>
            </w:rPr>
            <w:t>by Soner Caner Cagun</w:t>
          </w:r>
        </w:p>
      </w:tc>
      <w:tc>
        <w:tcPr>
          <w:tcW w:w="7192" w:type="dxa"/>
          <w:vAlign w:val="center"/>
        </w:tcPr>
        <w:p w14:paraId="4153D0C2" w14:textId="77777777" w:rsidR="00A93A58" w:rsidRDefault="005C59C1">
          <w:pPr>
            <w:spacing w:after="0" w:line="240" w:lineRule="auto"/>
            <w:jc w:val="right"/>
          </w:pPr>
          <w:r>
            <w:rPr>
              <w:sz w:val="18"/>
            </w:rPr>
            <w:t>MPI for Biological</w:t>
          </w:r>
          <w:r>
            <w:rPr>
              <w:sz w:val="18"/>
            </w:rPr>
            <w:br/>
            <w:t>Cybernetics</w:t>
          </w:r>
        </w:p>
      </w:tc>
    </w:tr>
  </w:tbl>
  <w:p w14:paraId="0FB3EA57" w14:textId="77777777" w:rsidR="00A93A58" w:rsidRDefault="00A93A58">
    <w:pPr>
      <w:spacing w:after="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A93A58" w14:paraId="0FCD1B91" w14:textId="77777777">
      <w:tc>
        <w:tcPr>
          <w:tcW w:w="2868" w:type="dxa"/>
          <w:vAlign w:val="center"/>
        </w:tcPr>
        <w:p w14:paraId="4D428787" w14:textId="77777777" w:rsidR="00A93A58" w:rsidRDefault="005C59C1">
          <w:pPr>
            <w:spacing w:after="0" w:line="240" w:lineRule="auto"/>
          </w:pPr>
          <w:r>
            <w:rPr>
              <w:noProof/>
              <w:sz w:val="18"/>
            </w:rPr>
            <w:drawing>
              <wp:inline distT="0" distB="0" distL="0" distR="0" wp14:anchorId="7A9A352F" wp14:editId="08F74649">
                <wp:extent cx="283464" cy="283464"/>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0C56177E" w14:textId="77777777" w:rsidR="00A93A58" w:rsidRDefault="005C59C1">
          <w:pPr>
            <w:spacing w:after="0" w:line="240" w:lineRule="auto"/>
            <w:jc w:val="center"/>
          </w:pPr>
          <w:r>
            <w:rPr>
              <w:sz w:val="18"/>
            </w:rPr>
            <w:t>by Soner Caner Cagun</w:t>
          </w:r>
        </w:p>
      </w:tc>
      <w:tc>
        <w:tcPr>
          <w:tcW w:w="3264" w:type="dxa"/>
          <w:vAlign w:val="center"/>
        </w:tcPr>
        <w:p w14:paraId="5DD00142" w14:textId="77777777" w:rsidR="00A93A58" w:rsidRDefault="005C59C1">
          <w:pPr>
            <w:spacing w:after="0" w:line="240" w:lineRule="auto"/>
            <w:jc w:val="right"/>
          </w:pPr>
          <w:r>
            <w:rPr>
              <w:sz w:val="18"/>
            </w:rPr>
            <w:t>MPI for Biological</w:t>
          </w:r>
          <w:r>
            <w:rPr>
              <w:sz w:val="18"/>
            </w:rPr>
            <w:br/>
            <w:t>Cybernetics</w:t>
          </w:r>
        </w:p>
      </w:tc>
    </w:tr>
  </w:tbl>
  <w:p w14:paraId="4AA7544E" w14:textId="77777777" w:rsidR="00A93A58" w:rsidRDefault="00A93A58">
    <w:pPr>
      <w:spacing w:after="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A93A58" w14:paraId="01F2F3D9" w14:textId="77777777">
      <w:tc>
        <w:tcPr>
          <w:tcW w:w="6320" w:type="dxa"/>
          <w:vAlign w:val="center"/>
        </w:tcPr>
        <w:p w14:paraId="3CFBE18F" w14:textId="77777777" w:rsidR="00A93A58" w:rsidRDefault="005C59C1">
          <w:pPr>
            <w:spacing w:after="0" w:line="240" w:lineRule="auto"/>
          </w:pPr>
          <w:r>
            <w:rPr>
              <w:noProof/>
              <w:sz w:val="18"/>
            </w:rPr>
            <w:drawing>
              <wp:inline distT="0" distB="0" distL="0" distR="0" wp14:anchorId="11501BE4" wp14:editId="494AA43D">
                <wp:extent cx="283464" cy="28346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2608F834" w14:textId="77777777" w:rsidR="00A93A58" w:rsidRDefault="005C59C1">
          <w:pPr>
            <w:spacing w:after="0" w:line="240" w:lineRule="auto"/>
            <w:jc w:val="center"/>
          </w:pPr>
          <w:r>
            <w:rPr>
              <w:sz w:val="18"/>
            </w:rPr>
            <w:t>by Soner Caner Cagun</w:t>
          </w:r>
        </w:p>
      </w:tc>
      <w:tc>
        <w:tcPr>
          <w:tcW w:w="7192" w:type="dxa"/>
          <w:vAlign w:val="center"/>
        </w:tcPr>
        <w:p w14:paraId="4126A0C8" w14:textId="77777777" w:rsidR="00A93A58" w:rsidRDefault="005C59C1">
          <w:pPr>
            <w:spacing w:after="0" w:line="240" w:lineRule="auto"/>
            <w:jc w:val="right"/>
          </w:pPr>
          <w:r>
            <w:rPr>
              <w:sz w:val="18"/>
            </w:rPr>
            <w:t>MPI for Biological</w:t>
          </w:r>
          <w:r>
            <w:rPr>
              <w:sz w:val="18"/>
            </w:rPr>
            <w:br/>
            <w:t>Cybernetics</w:t>
          </w:r>
        </w:p>
      </w:tc>
    </w:tr>
  </w:tbl>
  <w:p w14:paraId="6081817B" w14:textId="77777777" w:rsidR="00A93A58" w:rsidRDefault="00A93A58">
    <w:pPr>
      <w:spacing w:after="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A93A58" w14:paraId="5CC792AC" w14:textId="77777777">
      <w:tc>
        <w:tcPr>
          <w:tcW w:w="2868" w:type="dxa"/>
          <w:vAlign w:val="center"/>
        </w:tcPr>
        <w:p w14:paraId="7C4F6953" w14:textId="77777777" w:rsidR="00A93A58" w:rsidRDefault="005C59C1">
          <w:pPr>
            <w:spacing w:after="0" w:line="240" w:lineRule="auto"/>
          </w:pPr>
          <w:r>
            <w:rPr>
              <w:noProof/>
              <w:sz w:val="18"/>
            </w:rPr>
            <w:drawing>
              <wp:inline distT="0" distB="0" distL="0" distR="0" wp14:anchorId="4F8B8AA8" wp14:editId="37532859">
                <wp:extent cx="283464" cy="283464"/>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0D8897AE" w14:textId="77777777" w:rsidR="00A93A58" w:rsidRDefault="005C59C1">
          <w:pPr>
            <w:spacing w:after="0" w:line="240" w:lineRule="auto"/>
            <w:jc w:val="center"/>
          </w:pPr>
          <w:r>
            <w:rPr>
              <w:sz w:val="18"/>
            </w:rPr>
            <w:t>by Soner Caner Cagun</w:t>
          </w:r>
        </w:p>
      </w:tc>
      <w:tc>
        <w:tcPr>
          <w:tcW w:w="3264" w:type="dxa"/>
          <w:vAlign w:val="center"/>
        </w:tcPr>
        <w:p w14:paraId="4C2FB1DF" w14:textId="77777777" w:rsidR="00A93A58" w:rsidRDefault="005C59C1">
          <w:pPr>
            <w:spacing w:after="0" w:line="240" w:lineRule="auto"/>
            <w:jc w:val="right"/>
          </w:pPr>
          <w:r>
            <w:rPr>
              <w:sz w:val="18"/>
            </w:rPr>
            <w:t>MPI for Biological</w:t>
          </w:r>
          <w:r>
            <w:rPr>
              <w:sz w:val="18"/>
            </w:rPr>
            <w:br/>
            <w:t>Cybernetics</w:t>
          </w:r>
        </w:p>
      </w:tc>
    </w:tr>
  </w:tbl>
  <w:p w14:paraId="6F52C871" w14:textId="77777777" w:rsidR="00A93A58" w:rsidRDefault="00A93A58">
    <w:pPr>
      <w:spacing w:after="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A93A58" w14:paraId="51654E4D" w14:textId="77777777">
      <w:tc>
        <w:tcPr>
          <w:tcW w:w="6320" w:type="dxa"/>
          <w:vAlign w:val="center"/>
        </w:tcPr>
        <w:p w14:paraId="69CAF3CB" w14:textId="77777777" w:rsidR="00A93A58" w:rsidRDefault="005C59C1">
          <w:pPr>
            <w:spacing w:after="0" w:line="240" w:lineRule="auto"/>
          </w:pPr>
          <w:r>
            <w:rPr>
              <w:noProof/>
              <w:sz w:val="18"/>
            </w:rPr>
            <w:drawing>
              <wp:inline distT="0" distB="0" distL="0" distR="0" wp14:anchorId="0C3FA598" wp14:editId="00C061BC">
                <wp:extent cx="283464" cy="283464"/>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29F7A83C" w14:textId="77777777" w:rsidR="00A93A58" w:rsidRDefault="005C59C1">
          <w:pPr>
            <w:spacing w:after="0" w:line="240" w:lineRule="auto"/>
            <w:jc w:val="center"/>
          </w:pPr>
          <w:r>
            <w:rPr>
              <w:sz w:val="18"/>
            </w:rPr>
            <w:t>by Soner Caner Cagun</w:t>
          </w:r>
        </w:p>
      </w:tc>
      <w:tc>
        <w:tcPr>
          <w:tcW w:w="7192" w:type="dxa"/>
          <w:vAlign w:val="center"/>
        </w:tcPr>
        <w:p w14:paraId="1CFDD872" w14:textId="77777777" w:rsidR="00A93A58" w:rsidRDefault="005C59C1">
          <w:pPr>
            <w:spacing w:after="0" w:line="240" w:lineRule="auto"/>
            <w:jc w:val="right"/>
          </w:pPr>
          <w:r>
            <w:rPr>
              <w:sz w:val="18"/>
            </w:rPr>
            <w:t>MPI for Biological</w:t>
          </w:r>
          <w:r>
            <w:rPr>
              <w:sz w:val="18"/>
            </w:rPr>
            <w:br/>
            <w:t>Cybernetics</w:t>
          </w:r>
        </w:p>
      </w:tc>
    </w:tr>
  </w:tbl>
  <w:p w14:paraId="3679C55A" w14:textId="77777777" w:rsidR="00A93A58" w:rsidRDefault="00A93A58">
    <w:pPr>
      <w:spacing w:after="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A93A58" w14:paraId="06C3756F" w14:textId="77777777">
      <w:tc>
        <w:tcPr>
          <w:tcW w:w="2868" w:type="dxa"/>
          <w:vAlign w:val="center"/>
        </w:tcPr>
        <w:p w14:paraId="323C2036" w14:textId="77777777" w:rsidR="00A93A58" w:rsidRDefault="005C59C1">
          <w:pPr>
            <w:spacing w:after="0" w:line="240" w:lineRule="auto"/>
          </w:pPr>
          <w:r>
            <w:rPr>
              <w:noProof/>
              <w:sz w:val="18"/>
            </w:rPr>
            <w:drawing>
              <wp:inline distT="0" distB="0" distL="0" distR="0" wp14:anchorId="6F720E89" wp14:editId="05A4822E">
                <wp:extent cx="283464" cy="283464"/>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47AC7B0D" w14:textId="77777777" w:rsidR="00A93A58" w:rsidRDefault="005C59C1">
          <w:pPr>
            <w:spacing w:after="0" w:line="240" w:lineRule="auto"/>
            <w:jc w:val="center"/>
          </w:pPr>
          <w:r>
            <w:rPr>
              <w:sz w:val="18"/>
            </w:rPr>
            <w:t>by Soner Caner Cagun</w:t>
          </w:r>
        </w:p>
      </w:tc>
      <w:tc>
        <w:tcPr>
          <w:tcW w:w="3264" w:type="dxa"/>
          <w:vAlign w:val="center"/>
        </w:tcPr>
        <w:p w14:paraId="3EF98DD8" w14:textId="77777777" w:rsidR="00A93A58" w:rsidRDefault="005C59C1">
          <w:pPr>
            <w:spacing w:after="0" w:line="240" w:lineRule="auto"/>
            <w:jc w:val="right"/>
          </w:pPr>
          <w:r>
            <w:rPr>
              <w:sz w:val="18"/>
            </w:rPr>
            <w:t>MPI for Biological</w:t>
          </w:r>
          <w:r>
            <w:rPr>
              <w:sz w:val="18"/>
            </w:rPr>
            <w:br/>
            <w:t>Cybernetics</w:t>
          </w:r>
        </w:p>
      </w:tc>
    </w:tr>
  </w:tbl>
  <w:p w14:paraId="137CCE43" w14:textId="77777777" w:rsidR="00A93A58" w:rsidRDefault="00A93A58">
    <w:pPr>
      <w:spacing w:after="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A93A58" w14:paraId="3CDB1849" w14:textId="77777777">
      <w:tc>
        <w:tcPr>
          <w:tcW w:w="6320" w:type="dxa"/>
          <w:vAlign w:val="center"/>
        </w:tcPr>
        <w:p w14:paraId="482C3F25" w14:textId="77777777" w:rsidR="00A93A58" w:rsidRDefault="005C59C1">
          <w:pPr>
            <w:spacing w:after="0" w:line="240" w:lineRule="auto"/>
          </w:pPr>
          <w:r>
            <w:rPr>
              <w:noProof/>
              <w:sz w:val="18"/>
            </w:rPr>
            <w:drawing>
              <wp:inline distT="0" distB="0" distL="0" distR="0" wp14:anchorId="1322C6A7" wp14:editId="382BA107">
                <wp:extent cx="283464" cy="283464"/>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647F5145" w14:textId="77777777" w:rsidR="00A93A58" w:rsidRDefault="005C59C1">
          <w:pPr>
            <w:spacing w:after="0" w:line="240" w:lineRule="auto"/>
            <w:jc w:val="center"/>
          </w:pPr>
          <w:r>
            <w:rPr>
              <w:sz w:val="18"/>
            </w:rPr>
            <w:t>by Soner Caner Cagun</w:t>
          </w:r>
        </w:p>
      </w:tc>
      <w:tc>
        <w:tcPr>
          <w:tcW w:w="7192" w:type="dxa"/>
          <w:vAlign w:val="center"/>
        </w:tcPr>
        <w:p w14:paraId="035DB450" w14:textId="77777777" w:rsidR="00A93A58" w:rsidRDefault="005C59C1">
          <w:pPr>
            <w:spacing w:after="0" w:line="240" w:lineRule="auto"/>
            <w:jc w:val="right"/>
          </w:pPr>
          <w:r>
            <w:rPr>
              <w:sz w:val="18"/>
            </w:rPr>
            <w:t>MPI for Biological</w:t>
          </w:r>
          <w:r>
            <w:rPr>
              <w:sz w:val="18"/>
            </w:rPr>
            <w:br/>
            <w:t>Cybernetics</w:t>
          </w:r>
        </w:p>
      </w:tc>
    </w:tr>
  </w:tbl>
  <w:p w14:paraId="3C3F7D57" w14:textId="77777777" w:rsidR="00A93A58" w:rsidRDefault="00A93A58">
    <w:pPr>
      <w:spacing w:after="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A93A58" w14:paraId="2946011B" w14:textId="77777777">
      <w:tc>
        <w:tcPr>
          <w:tcW w:w="2868" w:type="dxa"/>
          <w:vAlign w:val="center"/>
        </w:tcPr>
        <w:p w14:paraId="3B086216" w14:textId="77777777" w:rsidR="00A93A58" w:rsidRDefault="005C59C1">
          <w:pPr>
            <w:spacing w:after="0" w:line="240" w:lineRule="auto"/>
          </w:pPr>
          <w:r>
            <w:rPr>
              <w:noProof/>
              <w:sz w:val="18"/>
            </w:rPr>
            <w:drawing>
              <wp:inline distT="0" distB="0" distL="0" distR="0" wp14:anchorId="7CCD5165" wp14:editId="6BB8974F">
                <wp:extent cx="283464" cy="283464"/>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4BA7B172" w14:textId="77777777" w:rsidR="00A93A58" w:rsidRDefault="005C59C1">
          <w:pPr>
            <w:spacing w:after="0" w:line="240" w:lineRule="auto"/>
            <w:jc w:val="center"/>
          </w:pPr>
          <w:r>
            <w:rPr>
              <w:sz w:val="18"/>
            </w:rPr>
            <w:t>by Soner Caner Cagun</w:t>
          </w:r>
        </w:p>
      </w:tc>
      <w:tc>
        <w:tcPr>
          <w:tcW w:w="3264" w:type="dxa"/>
          <w:vAlign w:val="center"/>
        </w:tcPr>
        <w:p w14:paraId="7B4F38E1" w14:textId="77777777" w:rsidR="00A93A58" w:rsidRDefault="005C59C1">
          <w:pPr>
            <w:spacing w:after="0" w:line="240" w:lineRule="auto"/>
            <w:jc w:val="right"/>
          </w:pPr>
          <w:r>
            <w:rPr>
              <w:sz w:val="18"/>
            </w:rPr>
            <w:t>MPI for Biological</w:t>
          </w:r>
          <w:r>
            <w:rPr>
              <w:sz w:val="18"/>
            </w:rPr>
            <w:br/>
            <w:t>Cybernetics</w:t>
          </w:r>
        </w:p>
      </w:tc>
    </w:tr>
  </w:tbl>
  <w:p w14:paraId="7DA53BE7" w14:textId="77777777" w:rsidR="00A93A58" w:rsidRDefault="00A93A58">
    <w:pPr>
      <w:spacing w:after="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A93A58" w14:paraId="1BD37DD6" w14:textId="77777777">
      <w:tc>
        <w:tcPr>
          <w:tcW w:w="6320" w:type="dxa"/>
          <w:vAlign w:val="center"/>
        </w:tcPr>
        <w:p w14:paraId="1544CB04" w14:textId="77777777" w:rsidR="00A93A58" w:rsidRDefault="005C59C1">
          <w:pPr>
            <w:spacing w:after="0" w:line="240" w:lineRule="auto"/>
          </w:pPr>
          <w:r>
            <w:rPr>
              <w:noProof/>
              <w:sz w:val="18"/>
            </w:rPr>
            <w:drawing>
              <wp:inline distT="0" distB="0" distL="0" distR="0" wp14:anchorId="2391A936" wp14:editId="26154BAB">
                <wp:extent cx="283464" cy="283464"/>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0B2D0B2F" w14:textId="77777777" w:rsidR="00A93A58" w:rsidRDefault="005C59C1">
          <w:pPr>
            <w:spacing w:after="0" w:line="240" w:lineRule="auto"/>
            <w:jc w:val="center"/>
          </w:pPr>
          <w:r>
            <w:rPr>
              <w:sz w:val="18"/>
            </w:rPr>
            <w:t>by Soner Caner Cagun</w:t>
          </w:r>
        </w:p>
      </w:tc>
      <w:tc>
        <w:tcPr>
          <w:tcW w:w="7192" w:type="dxa"/>
          <w:vAlign w:val="center"/>
        </w:tcPr>
        <w:p w14:paraId="5A12BC6D" w14:textId="77777777" w:rsidR="00A93A58" w:rsidRDefault="005C59C1">
          <w:pPr>
            <w:spacing w:after="0" w:line="240" w:lineRule="auto"/>
            <w:jc w:val="right"/>
          </w:pPr>
          <w:r>
            <w:rPr>
              <w:sz w:val="18"/>
            </w:rPr>
            <w:t>MPI for Biological</w:t>
          </w:r>
          <w:r>
            <w:rPr>
              <w:sz w:val="18"/>
            </w:rPr>
            <w:br/>
            <w:t>Cybernetics</w:t>
          </w:r>
        </w:p>
      </w:tc>
    </w:tr>
  </w:tbl>
  <w:p w14:paraId="1B8F4539" w14:textId="77777777" w:rsidR="00A93A58" w:rsidRDefault="00A93A58">
    <w:pPr>
      <w:spacing w:after="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A93A58" w14:paraId="4BD3E8BD" w14:textId="77777777">
      <w:tc>
        <w:tcPr>
          <w:tcW w:w="2868" w:type="dxa"/>
          <w:vAlign w:val="center"/>
        </w:tcPr>
        <w:p w14:paraId="51B3D8B3" w14:textId="77777777" w:rsidR="00A93A58" w:rsidRDefault="005C59C1">
          <w:pPr>
            <w:spacing w:after="0" w:line="240" w:lineRule="auto"/>
          </w:pPr>
          <w:r>
            <w:rPr>
              <w:noProof/>
              <w:sz w:val="18"/>
            </w:rPr>
            <w:drawing>
              <wp:inline distT="0" distB="0" distL="0" distR="0" wp14:anchorId="1A04AACD" wp14:editId="40193F7B">
                <wp:extent cx="283464" cy="283464"/>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7B8D2696" w14:textId="77777777" w:rsidR="00A93A58" w:rsidRDefault="005C59C1">
          <w:pPr>
            <w:spacing w:after="0" w:line="240" w:lineRule="auto"/>
            <w:jc w:val="center"/>
          </w:pPr>
          <w:r>
            <w:rPr>
              <w:sz w:val="18"/>
            </w:rPr>
            <w:t>by Soner Caner Cagun</w:t>
          </w:r>
        </w:p>
      </w:tc>
      <w:tc>
        <w:tcPr>
          <w:tcW w:w="3264" w:type="dxa"/>
          <w:vAlign w:val="center"/>
        </w:tcPr>
        <w:p w14:paraId="710E4758" w14:textId="77777777" w:rsidR="00A93A58" w:rsidRDefault="005C59C1">
          <w:pPr>
            <w:spacing w:after="0" w:line="240" w:lineRule="auto"/>
            <w:jc w:val="right"/>
          </w:pPr>
          <w:r>
            <w:rPr>
              <w:sz w:val="18"/>
            </w:rPr>
            <w:t>MPI for Biological</w:t>
          </w:r>
          <w:r>
            <w:rPr>
              <w:sz w:val="18"/>
            </w:rPr>
            <w:br/>
            <w:t>Cybernetics</w:t>
          </w:r>
        </w:p>
      </w:tc>
    </w:tr>
  </w:tbl>
  <w:p w14:paraId="1B94788C" w14:textId="77777777" w:rsidR="00A93A58" w:rsidRDefault="00A93A58">
    <w:pPr>
      <w:spacing w:after="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A93A58" w14:paraId="025FB5C2" w14:textId="77777777">
      <w:tc>
        <w:tcPr>
          <w:tcW w:w="6320" w:type="dxa"/>
          <w:vAlign w:val="center"/>
        </w:tcPr>
        <w:p w14:paraId="15545920" w14:textId="77777777" w:rsidR="00A93A58" w:rsidRDefault="005C59C1">
          <w:pPr>
            <w:spacing w:after="0" w:line="240" w:lineRule="auto"/>
          </w:pPr>
          <w:r>
            <w:rPr>
              <w:noProof/>
              <w:sz w:val="18"/>
            </w:rPr>
            <w:drawing>
              <wp:inline distT="0" distB="0" distL="0" distR="0" wp14:anchorId="23A536B0" wp14:editId="142FD216">
                <wp:extent cx="283464" cy="283464"/>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5FEBEC73" w14:textId="77777777" w:rsidR="00A93A58" w:rsidRDefault="005C59C1">
          <w:pPr>
            <w:spacing w:after="0" w:line="240" w:lineRule="auto"/>
            <w:jc w:val="center"/>
          </w:pPr>
          <w:r>
            <w:rPr>
              <w:sz w:val="18"/>
            </w:rPr>
            <w:t>by Soner Caner Cagun</w:t>
          </w:r>
        </w:p>
      </w:tc>
      <w:tc>
        <w:tcPr>
          <w:tcW w:w="7192" w:type="dxa"/>
          <w:vAlign w:val="center"/>
        </w:tcPr>
        <w:p w14:paraId="78DAF115" w14:textId="77777777" w:rsidR="00A93A58" w:rsidRDefault="005C59C1">
          <w:pPr>
            <w:spacing w:after="0" w:line="240" w:lineRule="auto"/>
            <w:jc w:val="right"/>
          </w:pPr>
          <w:r>
            <w:rPr>
              <w:sz w:val="18"/>
            </w:rPr>
            <w:t>MPI for Biological</w:t>
          </w:r>
          <w:r>
            <w:rPr>
              <w:sz w:val="18"/>
            </w:rPr>
            <w:br/>
            <w:t>Cybernetics</w:t>
          </w:r>
        </w:p>
      </w:tc>
    </w:tr>
  </w:tbl>
  <w:p w14:paraId="2CCC8229" w14:textId="77777777" w:rsidR="00A93A58" w:rsidRDefault="00A93A58">
    <w:pPr>
      <w:spacing w:after="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A93A58" w14:paraId="41138C9F" w14:textId="77777777">
      <w:tc>
        <w:tcPr>
          <w:tcW w:w="2868" w:type="dxa"/>
          <w:vAlign w:val="center"/>
        </w:tcPr>
        <w:p w14:paraId="4C55CCB8" w14:textId="77777777" w:rsidR="00A93A58" w:rsidRDefault="005C59C1">
          <w:pPr>
            <w:spacing w:after="0" w:line="240" w:lineRule="auto"/>
          </w:pPr>
          <w:r>
            <w:rPr>
              <w:noProof/>
              <w:sz w:val="18"/>
            </w:rPr>
            <w:drawing>
              <wp:inline distT="0" distB="0" distL="0" distR="0" wp14:anchorId="099B48CC" wp14:editId="2544736E">
                <wp:extent cx="283464" cy="283464"/>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129B8923" w14:textId="77777777" w:rsidR="00A93A58" w:rsidRDefault="005C59C1">
          <w:pPr>
            <w:spacing w:after="0" w:line="240" w:lineRule="auto"/>
            <w:jc w:val="center"/>
          </w:pPr>
          <w:r>
            <w:rPr>
              <w:sz w:val="18"/>
            </w:rPr>
            <w:t>by Soner Caner Cagun</w:t>
          </w:r>
        </w:p>
      </w:tc>
      <w:tc>
        <w:tcPr>
          <w:tcW w:w="3264" w:type="dxa"/>
          <w:vAlign w:val="center"/>
        </w:tcPr>
        <w:p w14:paraId="73E8B278" w14:textId="77777777" w:rsidR="00A93A58" w:rsidRDefault="005C59C1">
          <w:pPr>
            <w:spacing w:after="0" w:line="240" w:lineRule="auto"/>
            <w:jc w:val="right"/>
          </w:pPr>
          <w:r>
            <w:rPr>
              <w:sz w:val="18"/>
            </w:rPr>
            <w:t>MPI for Biological</w:t>
          </w:r>
          <w:r>
            <w:rPr>
              <w:sz w:val="18"/>
            </w:rPr>
            <w:br/>
            <w:t>Cybernetics</w:t>
          </w:r>
        </w:p>
      </w:tc>
    </w:tr>
  </w:tbl>
  <w:p w14:paraId="26068050" w14:textId="77777777" w:rsidR="00A93A58" w:rsidRDefault="00A93A58">
    <w:pPr>
      <w:spacing w:after="0"/>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A93A58" w14:paraId="18583AA7" w14:textId="77777777">
      <w:tc>
        <w:tcPr>
          <w:tcW w:w="6320" w:type="dxa"/>
          <w:vAlign w:val="center"/>
        </w:tcPr>
        <w:p w14:paraId="075F49AC" w14:textId="77777777" w:rsidR="00A93A58" w:rsidRDefault="005C59C1">
          <w:pPr>
            <w:spacing w:after="0" w:line="240" w:lineRule="auto"/>
          </w:pPr>
          <w:r>
            <w:rPr>
              <w:noProof/>
              <w:sz w:val="18"/>
            </w:rPr>
            <w:drawing>
              <wp:inline distT="0" distB="0" distL="0" distR="0" wp14:anchorId="4E0D1B13" wp14:editId="67D4991E">
                <wp:extent cx="283464" cy="283464"/>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6D9A082D" w14:textId="77777777" w:rsidR="00A93A58" w:rsidRDefault="005C59C1">
          <w:pPr>
            <w:spacing w:after="0" w:line="240" w:lineRule="auto"/>
            <w:jc w:val="center"/>
          </w:pPr>
          <w:r>
            <w:rPr>
              <w:sz w:val="18"/>
            </w:rPr>
            <w:t>by Soner Caner Cagun</w:t>
          </w:r>
        </w:p>
      </w:tc>
      <w:tc>
        <w:tcPr>
          <w:tcW w:w="7192" w:type="dxa"/>
          <w:vAlign w:val="center"/>
        </w:tcPr>
        <w:p w14:paraId="49388522" w14:textId="77777777" w:rsidR="00A93A58" w:rsidRDefault="005C59C1">
          <w:pPr>
            <w:spacing w:after="0" w:line="240" w:lineRule="auto"/>
            <w:jc w:val="right"/>
          </w:pPr>
          <w:r>
            <w:rPr>
              <w:sz w:val="18"/>
            </w:rPr>
            <w:t>MPI for Biological</w:t>
          </w:r>
          <w:r>
            <w:rPr>
              <w:sz w:val="18"/>
            </w:rPr>
            <w:br/>
            <w:t>Cybernetics</w:t>
          </w:r>
        </w:p>
      </w:tc>
    </w:tr>
  </w:tbl>
  <w:p w14:paraId="0BCECF38" w14:textId="77777777" w:rsidR="00A93A58" w:rsidRDefault="00A93A58">
    <w:pPr>
      <w:spacing w:after="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A93A58" w14:paraId="2B35597E" w14:textId="77777777">
      <w:tc>
        <w:tcPr>
          <w:tcW w:w="2868" w:type="dxa"/>
          <w:vAlign w:val="center"/>
        </w:tcPr>
        <w:p w14:paraId="172E5A1D" w14:textId="77777777" w:rsidR="00A93A58" w:rsidRDefault="005C59C1">
          <w:pPr>
            <w:spacing w:after="0" w:line="240" w:lineRule="auto"/>
          </w:pPr>
          <w:r>
            <w:rPr>
              <w:noProof/>
              <w:sz w:val="18"/>
            </w:rPr>
            <w:drawing>
              <wp:inline distT="0" distB="0" distL="0" distR="0" wp14:anchorId="6202FF58" wp14:editId="280ABEF1">
                <wp:extent cx="283464" cy="283464"/>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6843B64B" w14:textId="77777777" w:rsidR="00A93A58" w:rsidRDefault="005C59C1">
          <w:pPr>
            <w:spacing w:after="0" w:line="240" w:lineRule="auto"/>
            <w:jc w:val="center"/>
          </w:pPr>
          <w:r>
            <w:rPr>
              <w:sz w:val="18"/>
            </w:rPr>
            <w:t>by Soner Caner Cagun</w:t>
          </w:r>
        </w:p>
      </w:tc>
      <w:tc>
        <w:tcPr>
          <w:tcW w:w="3264" w:type="dxa"/>
          <w:vAlign w:val="center"/>
        </w:tcPr>
        <w:p w14:paraId="08B53816" w14:textId="77777777" w:rsidR="00A93A58" w:rsidRDefault="005C59C1">
          <w:pPr>
            <w:spacing w:after="0" w:line="240" w:lineRule="auto"/>
            <w:jc w:val="right"/>
          </w:pPr>
          <w:r>
            <w:rPr>
              <w:sz w:val="18"/>
            </w:rPr>
            <w:t>MPI for Biological</w:t>
          </w:r>
          <w:r>
            <w:rPr>
              <w:sz w:val="18"/>
            </w:rPr>
            <w:br/>
            <w:t>Cybernetics</w:t>
          </w:r>
        </w:p>
      </w:tc>
    </w:tr>
  </w:tbl>
  <w:p w14:paraId="38B704C6" w14:textId="77777777" w:rsidR="00A93A58" w:rsidRDefault="00A93A58">
    <w:pPr>
      <w:spacing w:after="0"/>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A93A58" w14:paraId="13C74DBC" w14:textId="77777777">
      <w:tc>
        <w:tcPr>
          <w:tcW w:w="6320" w:type="dxa"/>
          <w:vAlign w:val="center"/>
        </w:tcPr>
        <w:p w14:paraId="18531DBA" w14:textId="77777777" w:rsidR="00A93A58" w:rsidRDefault="005C59C1">
          <w:pPr>
            <w:spacing w:after="0" w:line="240" w:lineRule="auto"/>
          </w:pPr>
          <w:r>
            <w:rPr>
              <w:noProof/>
              <w:sz w:val="18"/>
            </w:rPr>
            <w:drawing>
              <wp:inline distT="0" distB="0" distL="0" distR="0" wp14:anchorId="3F4BF393" wp14:editId="5FCC27F1">
                <wp:extent cx="283464" cy="283464"/>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47A816F3" w14:textId="77777777" w:rsidR="00A93A58" w:rsidRDefault="005C59C1">
          <w:pPr>
            <w:spacing w:after="0" w:line="240" w:lineRule="auto"/>
            <w:jc w:val="center"/>
          </w:pPr>
          <w:r>
            <w:rPr>
              <w:sz w:val="18"/>
            </w:rPr>
            <w:t>by Soner Caner Cagun</w:t>
          </w:r>
        </w:p>
      </w:tc>
      <w:tc>
        <w:tcPr>
          <w:tcW w:w="7192" w:type="dxa"/>
          <w:vAlign w:val="center"/>
        </w:tcPr>
        <w:p w14:paraId="168552D4" w14:textId="77777777" w:rsidR="00A93A58" w:rsidRDefault="005C59C1">
          <w:pPr>
            <w:spacing w:after="0" w:line="240" w:lineRule="auto"/>
            <w:jc w:val="right"/>
          </w:pPr>
          <w:r>
            <w:rPr>
              <w:sz w:val="18"/>
            </w:rPr>
            <w:t>MPI for Biological</w:t>
          </w:r>
          <w:r>
            <w:rPr>
              <w:sz w:val="18"/>
            </w:rPr>
            <w:br/>
            <w:t>Cybernetics</w:t>
          </w:r>
        </w:p>
      </w:tc>
    </w:tr>
  </w:tbl>
  <w:p w14:paraId="5FFDDA0B" w14:textId="77777777" w:rsidR="00A93A58" w:rsidRDefault="00A93A58">
    <w:pPr>
      <w:spacing w:after="0"/>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A93A58" w14:paraId="24B28B58" w14:textId="77777777">
      <w:tc>
        <w:tcPr>
          <w:tcW w:w="2868" w:type="dxa"/>
          <w:vAlign w:val="center"/>
        </w:tcPr>
        <w:p w14:paraId="1D383F9F" w14:textId="77777777" w:rsidR="00A93A58" w:rsidRDefault="005C59C1">
          <w:pPr>
            <w:spacing w:after="0" w:line="240" w:lineRule="auto"/>
          </w:pPr>
          <w:r>
            <w:rPr>
              <w:noProof/>
              <w:sz w:val="18"/>
            </w:rPr>
            <w:drawing>
              <wp:inline distT="0" distB="0" distL="0" distR="0" wp14:anchorId="362524B7" wp14:editId="49FE43FE">
                <wp:extent cx="283464" cy="283464"/>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11ED7DB9" w14:textId="77777777" w:rsidR="00A93A58" w:rsidRDefault="005C59C1">
          <w:pPr>
            <w:spacing w:after="0" w:line="240" w:lineRule="auto"/>
            <w:jc w:val="center"/>
          </w:pPr>
          <w:r>
            <w:rPr>
              <w:sz w:val="18"/>
            </w:rPr>
            <w:t>by Soner Caner Cagun</w:t>
          </w:r>
        </w:p>
      </w:tc>
      <w:tc>
        <w:tcPr>
          <w:tcW w:w="3264" w:type="dxa"/>
          <w:vAlign w:val="center"/>
        </w:tcPr>
        <w:p w14:paraId="5EFCD635" w14:textId="77777777" w:rsidR="00A93A58" w:rsidRDefault="005C59C1">
          <w:pPr>
            <w:spacing w:after="0" w:line="240" w:lineRule="auto"/>
            <w:jc w:val="right"/>
          </w:pPr>
          <w:r>
            <w:rPr>
              <w:sz w:val="18"/>
            </w:rPr>
            <w:t>MPI for Biological</w:t>
          </w:r>
          <w:r>
            <w:rPr>
              <w:sz w:val="18"/>
            </w:rPr>
            <w:br/>
            <w:t>Cybernetics</w:t>
          </w:r>
        </w:p>
      </w:tc>
    </w:tr>
  </w:tbl>
  <w:p w14:paraId="70986B82" w14:textId="77777777" w:rsidR="00A93A58" w:rsidRDefault="00A93A58">
    <w:pPr>
      <w:spacing w:after="0"/>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A93A58" w14:paraId="5AA06D5C" w14:textId="77777777">
      <w:tc>
        <w:tcPr>
          <w:tcW w:w="6320" w:type="dxa"/>
          <w:vAlign w:val="center"/>
        </w:tcPr>
        <w:p w14:paraId="23E4C14F" w14:textId="77777777" w:rsidR="00A93A58" w:rsidRDefault="005C59C1">
          <w:pPr>
            <w:spacing w:after="0" w:line="240" w:lineRule="auto"/>
          </w:pPr>
          <w:r>
            <w:rPr>
              <w:noProof/>
              <w:sz w:val="18"/>
            </w:rPr>
            <w:drawing>
              <wp:inline distT="0" distB="0" distL="0" distR="0" wp14:anchorId="3A833400" wp14:editId="566EBDD7">
                <wp:extent cx="283464" cy="283464"/>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19D8C06E" w14:textId="77777777" w:rsidR="00A93A58" w:rsidRDefault="005C59C1">
          <w:pPr>
            <w:spacing w:after="0" w:line="240" w:lineRule="auto"/>
            <w:jc w:val="center"/>
          </w:pPr>
          <w:r>
            <w:rPr>
              <w:sz w:val="18"/>
            </w:rPr>
            <w:t>by Soner Caner Cagun</w:t>
          </w:r>
        </w:p>
      </w:tc>
      <w:tc>
        <w:tcPr>
          <w:tcW w:w="7192" w:type="dxa"/>
          <w:vAlign w:val="center"/>
        </w:tcPr>
        <w:p w14:paraId="2B5AEF70" w14:textId="77777777" w:rsidR="00A93A58" w:rsidRDefault="005C59C1">
          <w:pPr>
            <w:spacing w:after="0" w:line="240" w:lineRule="auto"/>
            <w:jc w:val="right"/>
          </w:pPr>
          <w:r>
            <w:rPr>
              <w:sz w:val="18"/>
            </w:rPr>
            <w:t>MPI for Biological</w:t>
          </w:r>
          <w:r>
            <w:rPr>
              <w:sz w:val="18"/>
            </w:rPr>
            <w:br/>
            <w:t>Cybernetics</w:t>
          </w:r>
        </w:p>
      </w:tc>
    </w:tr>
  </w:tbl>
  <w:p w14:paraId="57903BCF" w14:textId="77777777" w:rsidR="00A93A58" w:rsidRDefault="00A93A58">
    <w:pPr>
      <w:spacing w:after="0"/>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A93A58" w14:paraId="13C90821" w14:textId="77777777">
      <w:tc>
        <w:tcPr>
          <w:tcW w:w="2868" w:type="dxa"/>
          <w:vAlign w:val="center"/>
        </w:tcPr>
        <w:p w14:paraId="6F6F6A2E" w14:textId="77777777" w:rsidR="00A93A58" w:rsidRDefault="005C59C1">
          <w:pPr>
            <w:spacing w:after="0" w:line="240" w:lineRule="auto"/>
          </w:pPr>
          <w:r>
            <w:rPr>
              <w:noProof/>
              <w:sz w:val="18"/>
            </w:rPr>
            <w:drawing>
              <wp:inline distT="0" distB="0" distL="0" distR="0" wp14:anchorId="7175B2C6" wp14:editId="4B5855AF">
                <wp:extent cx="283464" cy="283464"/>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204961AC" w14:textId="77777777" w:rsidR="00A93A58" w:rsidRDefault="005C59C1">
          <w:pPr>
            <w:spacing w:after="0" w:line="240" w:lineRule="auto"/>
            <w:jc w:val="center"/>
          </w:pPr>
          <w:r>
            <w:rPr>
              <w:sz w:val="18"/>
            </w:rPr>
            <w:t>by Soner Caner Cagun</w:t>
          </w:r>
        </w:p>
      </w:tc>
      <w:tc>
        <w:tcPr>
          <w:tcW w:w="3264" w:type="dxa"/>
          <w:vAlign w:val="center"/>
        </w:tcPr>
        <w:p w14:paraId="3A34B9CF" w14:textId="77777777" w:rsidR="00A93A58" w:rsidRDefault="005C59C1">
          <w:pPr>
            <w:spacing w:after="0" w:line="240" w:lineRule="auto"/>
            <w:jc w:val="right"/>
          </w:pPr>
          <w:r>
            <w:rPr>
              <w:sz w:val="18"/>
            </w:rPr>
            <w:t>MPI for Biological</w:t>
          </w:r>
          <w:r>
            <w:rPr>
              <w:sz w:val="18"/>
            </w:rPr>
            <w:br/>
            <w:t>Cybernetics</w:t>
          </w:r>
        </w:p>
      </w:tc>
    </w:tr>
  </w:tbl>
  <w:p w14:paraId="224989DF" w14:textId="77777777" w:rsidR="00A93A58" w:rsidRDefault="00A93A58">
    <w:pPr>
      <w:spacing w:after="0"/>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A93A58" w14:paraId="1AD0EC3B" w14:textId="77777777">
      <w:tc>
        <w:tcPr>
          <w:tcW w:w="6320" w:type="dxa"/>
          <w:vAlign w:val="center"/>
        </w:tcPr>
        <w:p w14:paraId="0A862C03" w14:textId="77777777" w:rsidR="00A93A58" w:rsidRDefault="005C59C1">
          <w:pPr>
            <w:spacing w:after="0" w:line="240" w:lineRule="auto"/>
          </w:pPr>
          <w:r>
            <w:rPr>
              <w:noProof/>
              <w:sz w:val="18"/>
            </w:rPr>
            <w:drawing>
              <wp:inline distT="0" distB="0" distL="0" distR="0" wp14:anchorId="16DBE8E1" wp14:editId="0D81AC19">
                <wp:extent cx="283464" cy="283464"/>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58532E8E" w14:textId="77777777" w:rsidR="00A93A58" w:rsidRDefault="005C59C1">
          <w:pPr>
            <w:spacing w:after="0" w:line="240" w:lineRule="auto"/>
            <w:jc w:val="center"/>
          </w:pPr>
          <w:r>
            <w:rPr>
              <w:sz w:val="18"/>
            </w:rPr>
            <w:t>by Soner Caner Cagun</w:t>
          </w:r>
        </w:p>
      </w:tc>
      <w:tc>
        <w:tcPr>
          <w:tcW w:w="7192" w:type="dxa"/>
          <w:vAlign w:val="center"/>
        </w:tcPr>
        <w:p w14:paraId="0A2DD1A9" w14:textId="77777777" w:rsidR="00A93A58" w:rsidRDefault="005C59C1">
          <w:pPr>
            <w:spacing w:after="0" w:line="240" w:lineRule="auto"/>
            <w:jc w:val="right"/>
          </w:pPr>
          <w:r>
            <w:rPr>
              <w:sz w:val="18"/>
            </w:rPr>
            <w:t>MPI for Biological</w:t>
          </w:r>
          <w:r>
            <w:rPr>
              <w:sz w:val="18"/>
            </w:rPr>
            <w:br/>
            <w:t>Cybernetics</w:t>
          </w:r>
        </w:p>
      </w:tc>
    </w:tr>
  </w:tbl>
  <w:p w14:paraId="5C0350E0" w14:textId="77777777" w:rsidR="00A93A58" w:rsidRDefault="00A93A58">
    <w:pPr>
      <w:spacing w:after="0"/>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A93A58" w14:paraId="2DBBBC71" w14:textId="77777777">
      <w:tc>
        <w:tcPr>
          <w:tcW w:w="2868" w:type="dxa"/>
          <w:vAlign w:val="center"/>
        </w:tcPr>
        <w:p w14:paraId="2BB8D600" w14:textId="77777777" w:rsidR="00A93A58" w:rsidRDefault="005C59C1">
          <w:pPr>
            <w:spacing w:after="0" w:line="240" w:lineRule="auto"/>
          </w:pPr>
          <w:r>
            <w:rPr>
              <w:noProof/>
              <w:sz w:val="18"/>
            </w:rPr>
            <w:drawing>
              <wp:inline distT="0" distB="0" distL="0" distR="0" wp14:anchorId="42B402F0" wp14:editId="0EE19273">
                <wp:extent cx="283464" cy="283464"/>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6CF67944" w14:textId="77777777" w:rsidR="00A93A58" w:rsidRDefault="005C59C1">
          <w:pPr>
            <w:spacing w:after="0" w:line="240" w:lineRule="auto"/>
            <w:jc w:val="center"/>
          </w:pPr>
          <w:r>
            <w:rPr>
              <w:sz w:val="18"/>
            </w:rPr>
            <w:t>by Soner Caner Cagun</w:t>
          </w:r>
        </w:p>
      </w:tc>
      <w:tc>
        <w:tcPr>
          <w:tcW w:w="3264" w:type="dxa"/>
          <w:vAlign w:val="center"/>
        </w:tcPr>
        <w:p w14:paraId="4697198B" w14:textId="77777777" w:rsidR="00A93A58" w:rsidRDefault="005C59C1">
          <w:pPr>
            <w:spacing w:after="0" w:line="240" w:lineRule="auto"/>
            <w:jc w:val="right"/>
          </w:pPr>
          <w:r>
            <w:rPr>
              <w:sz w:val="18"/>
            </w:rPr>
            <w:t>MPI for Biological</w:t>
          </w:r>
          <w:r>
            <w:rPr>
              <w:sz w:val="18"/>
            </w:rPr>
            <w:br/>
            <w:t>Cybernetics</w:t>
          </w:r>
        </w:p>
      </w:tc>
    </w:tr>
  </w:tbl>
  <w:p w14:paraId="163917D1" w14:textId="77777777" w:rsidR="00A93A58" w:rsidRDefault="00A93A58">
    <w:pPr>
      <w:spacing w:after="0"/>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A93A58" w14:paraId="2F74981C" w14:textId="77777777">
      <w:tc>
        <w:tcPr>
          <w:tcW w:w="6320" w:type="dxa"/>
          <w:vAlign w:val="center"/>
        </w:tcPr>
        <w:p w14:paraId="2D56E83B" w14:textId="77777777" w:rsidR="00A93A58" w:rsidRDefault="005C59C1">
          <w:pPr>
            <w:spacing w:after="0" w:line="240" w:lineRule="auto"/>
          </w:pPr>
          <w:r>
            <w:rPr>
              <w:noProof/>
              <w:sz w:val="18"/>
            </w:rPr>
            <w:drawing>
              <wp:inline distT="0" distB="0" distL="0" distR="0" wp14:anchorId="7EBBF068" wp14:editId="0B02D38D">
                <wp:extent cx="283464" cy="283464"/>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7A17ED6E" w14:textId="77777777" w:rsidR="00A93A58" w:rsidRDefault="005C59C1">
          <w:pPr>
            <w:spacing w:after="0" w:line="240" w:lineRule="auto"/>
            <w:jc w:val="center"/>
          </w:pPr>
          <w:r>
            <w:rPr>
              <w:sz w:val="18"/>
            </w:rPr>
            <w:t>by Soner Caner Cagun</w:t>
          </w:r>
        </w:p>
      </w:tc>
      <w:tc>
        <w:tcPr>
          <w:tcW w:w="7192" w:type="dxa"/>
          <w:vAlign w:val="center"/>
        </w:tcPr>
        <w:p w14:paraId="02FC988A" w14:textId="77777777" w:rsidR="00A93A58" w:rsidRDefault="005C59C1">
          <w:pPr>
            <w:spacing w:after="0" w:line="240" w:lineRule="auto"/>
            <w:jc w:val="right"/>
          </w:pPr>
          <w:r>
            <w:rPr>
              <w:sz w:val="18"/>
            </w:rPr>
            <w:t>MPI for Biological</w:t>
          </w:r>
          <w:r>
            <w:rPr>
              <w:sz w:val="18"/>
            </w:rPr>
            <w:br/>
            <w:t>Cybernetics</w:t>
          </w:r>
        </w:p>
      </w:tc>
    </w:tr>
  </w:tbl>
  <w:p w14:paraId="26FC49EF" w14:textId="77777777" w:rsidR="00A93A58" w:rsidRDefault="00A93A58">
    <w:pPr>
      <w:spacing w:after="0"/>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A93A58" w14:paraId="25D77B13" w14:textId="77777777">
      <w:tc>
        <w:tcPr>
          <w:tcW w:w="2868" w:type="dxa"/>
          <w:vAlign w:val="center"/>
        </w:tcPr>
        <w:p w14:paraId="3DABAE8C" w14:textId="77777777" w:rsidR="00A93A58" w:rsidRDefault="005C59C1">
          <w:pPr>
            <w:spacing w:after="0" w:line="240" w:lineRule="auto"/>
          </w:pPr>
          <w:r>
            <w:rPr>
              <w:noProof/>
              <w:sz w:val="18"/>
            </w:rPr>
            <w:drawing>
              <wp:inline distT="0" distB="0" distL="0" distR="0" wp14:anchorId="067A6ED1" wp14:editId="21F9E9F2">
                <wp:extent cx="283464" cy="283464"/>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7E540BAB" w14:textId="77777777" w:rsidR="00A93A58" w:rsidRDefault="005C59C1">
          <w:pPr>
            <w:spacing w:after="0" w:line="240" w:lineRule="auto"/>
            <w:jc w:val="center"/>
          </w:pPr>
          <w:r>
            <w:rPr>
              <w:sz w:val="18"/>
            </w:rPr>
            <w:t>by Soner Caner Cagun</w:t>
          </w:r>
        </w:p>
      </w:tc>
      <w:tc>
        <w:tcPr>
          <w:tcW w:w="3264" w:type="dxa"/>
          <w:vAlign w:val="center"/>
        </w:tcPr>
        <w:p w14:paraId="7950A504" w14:textId="77777777" w:rsidR="00A93A58" w:rsidRDefault="005C59C1">
          <w:pPr>
            <w:spacing w:after="0" w:line="240" w:lineRule="auto"/>
            <w:jc w:val="right"/>
          </w:pPr>
          <w:r>
            <w:rPr>
              <w:sz w:val="18"/>
            </w:rPr>
            <w:t>MPI for Biological</w:t>
          </w:r>
          <w:r>
            <w:rPr>
              <w:sz w:val="18"/>
            </w:rPr>
            <w:br/>
            <w:t>Cybernetics</w:t>
          </w:r>
        </w:p>
      </w:tc>
    </w:tr>
  </w:tbl>
  <w:p w14:paraId="56993BAD" w14:textId="77777777" w:rsidR="00A93A58" w:rsidRDefault="00A93A58">
    <w:pPr>
      <w:spacing w:after="0"/>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A93A58" w14:paraId="2393AF0F" w14:textId="77777777">
      <w:tc>
        <w:tcPr>
          <w:tcW w:w="6320" w:type="dxa"/>
          <w:vAlign w:val="center"/>
        </w:tcPr>
        <w:p w14:paraId="49752D5D" w14:textId="77777777" w:rsidR="00A93A58" w:rsidRDefault="005C59C1">
          <w:pPr>
            <w:spacing w:after="0" w:line="240" w:lineRule="auto"/>
          </w:pPr>
          <w:r>
            <w:rPr>
              <w:noProof/>
              <w:sz w:val="18"/>
            </w:rPr>
            <w:drawing>
              <wp:inline distT="0" distB="0" distL="0" distR="0" wp14:anchorId="0B90AE3A" wp14:editId="48789B38">
                <wp:extent cx="283464" cy="283464"/>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2F5A356F" w14:textId="77777777" w:rsidR="00A93A58" w:rsidRDefault="005C59C1">
          <w:pPr>
            <w:spacing w:after="0" w:line="240" w:lineRule="auto"/>
            <w:jc w:val="center"/>
          </w:pPr>
          <w:r>
            <w:rPr>
              <w:sz w:val="18"/>
            </w:rPr>
            <w:t>by Soner Caner Cagun</w:t>
          </w:r>
        </w:p>
      </w:tc>
      <w:tc>
        <w:tcPr>
          <w:tcW w:w="7192" w:type="dxa"/>
          <w:vAlign w:val="center"/>
        </w:tcPr>
        <w:p w14:paraId="32C0A556" w14:textId="77777777" w:rsidR="00A93A58" w:rsidRDefault="005C59C1">
          <w:pPr>
            <w:spacing w:after="0" w:line="240" w:lineRule="auto"/>
            <w:jc w:val="right"/>
          </w:pPr>
          <w:r>
            <w:rPr>
              <w:sz w:val="18"/>
            </w:rPr>
            <w:t>MPI for Biological</w:t>
          </w:r>
          <w:r>
            <w:rPr>
              <w:sz w:val="18"/>
            </w:rPr>
            <w:br/>
            <w:t>Cybernetics</w:t>
          </w:r>
        </w:p>
      </w:tc>
    </w:tr>
  </w:tbl>
  <w:p w14:paraId="73AF8B9E" w14:textId="77777777" w:rsidR="00A93A58" w:rsidRDefault="00A93A58">
    <w:pPr>
      <w:spacing w:after="0"/>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A93A58" w14:paraId="469E28D1" w14:textId="77777777">
      <w:tc>
        <w:tcPr>
          <w:tcW w:w="2868" w:type="dxa"/>
          <w:vAlign w:val="center"/>
        </w:tcPr>
        <w:p w14:paraId="71EFC402" w14:textId="77777777" w:rsidR="00A93A58" w:rsidRDefault="005C59C1">
          <w:pPr>
            <w:spacing w:after="0" w:line="240" w:lineRule="auto"/>
          </w:pPr>
          <w:r>
            <w:rPr>
              <w:noProof/>
              <w:sz w:val="18"/>
            </w:rPr>
            <w:drawing>
              <wp:inline distT="0" distB="0" distL="0" distR="0" wp14:anchorId="55E79D5E" wp14:editId="318CF9D0">
                <wp:extent cx="283464" cy="283464"/>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163F7AB6" w14:textId="77777777" w:rsidR="00A93A58" w:rsidRDefault="005C59C1">
          <w:pPr>
            <w:spacing w:after="0" w:line="240" w:lineRule="auto"/>
            <w:jc w:val="center"/>
          </w:pPr>
          <w:r>
            <w:rPr>
              <w:sz w:val="18"/>
            </w:rPr>
            <w:t>by Soner Caner Cagun</w:t>
          </w:r>
        </w:p>
      </w:tc>
      <w:tc>
        <w:tcPr>
          <w:tcW w:w="3264" w:type="dxa"/>
          <w:vAlign w:val="center"/>
        </w:tcPr>
        <w:p w14:paraId="1C5366DF" w14:textId="77777777" w:rsidR="00A93A58" w:rsidRDefault="005C59C1">
          <w:pPr>
            <w:spacing w:after="0" w:line="240" w:lineRule="auto"/>
            <w:jc w:val="right"/>
          </w:pPr>
          <w:r>
            <w:rPr>
              <w:sz w:val="18"/>
            </w:rPr>
            <w:t>MPI for Biological</w:t>
          </w:r>
          <w:r>
            <w:rPr>
              <w:sz w:val="18"/>
            </w:rPr>
            <w:br/>
            <w:t>Cybernetics</w:t>
          </w:r>
        </w:p>
      </w:tc>
    </w:tr>
  </w:tbl>
  <w:p w14:paraId="3C90AF6B" w14:textId="77777777" w:rsidR="00A93A58" w:rsidRDefault="00A93A58">
    <w:pPr>
      <w:spacing w:after="0"/>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A93A58" w14:paraId="3DBB3AF2" w14:textId="77777777">
      <w:tc>
        <w:tcPr>
          <w:tcW w:w="6320" w:type="dxa"/>
          <w:vAlign w:val="center"/>
        </w:tcPr>
        <w:p w14:paraId="04DA2251" w14:textId="77777777" w:rsidR="00A93A58" w:rsidRDefault="005C59C1">
          <w:pPr>
            <w:spacing w:after="0" w:line="240" w:lineRule="auto"/>
          </w:pPr>
          <w:r>
            <w:rPr>
              <w:noProof/>
              <w:sz w:val="18"/>
            </w:rPr>
            <w:drawing>
              <wp:inline distT="0" distB="0" distL="0" distR="0" wp14:anchorId="0858722A" wp14:editId="44206151">
                <wp:extent cx="283464" cy="283464"/>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3F6328E2" w14:textId="77777777" w:rsidR="00A93A58" w:rsidRDefault="005C59C1">
          <w:pPr>
            <w:spacing w:after="0" w:line="240" w:lineRule="auto"/>
            <w:jc w:val="center"/>
          </w:pPr>
          <w:r>
            <w:rPr>
              <w:sz w:val="18"/>
            </w:rPr>
            <w:t>by Soner Caner Cagun</w:t>
          </w:r>
        </w:p>
      </w:tc>
      <w:tc>
        <w:tcPr>
          <w:tcW w:w="7192" w:type="dxa"/>
          <w:vAlign w:val="center"/>
        </w:tcPr>
        <w:p w14:paraId="5A244D6D" w14:textId="77777777" w:rsidR="00A93A58" w:rsidRDefault="005C59C1">
          <w:pPr>
            <w:spacing w:after="0" w:line="240" w:lineRule="auto"/>
            <w:jc w:val="right"/>
          </w:pPr>
          <w:r>
            <w:rPr>
              <w:sz w:val="18"/>
            </w:rPr>
            <w:t>MPI for Biological</w:t>
          </w:r>
          <w:r>
            <w:rPr>
              <w:sz w:val="18"/>
            </w:rPr>
            <w:br/>
            <w:t>Cybernetics</w:t>
          </w:r>
        </w:p>
      </w:tc>
    </w:tr>
  </w:tbl>
  <w:p w14:paraId="52D1226A" w14:textId="77777777" w:rsidR="00A93A58" w:rsidRDefault="00A93A58">
    <w:pPr>
      <w:spacing w:after="0"/>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A93A58" w14:paraId="39B5D4D1" w14:textId="77777777">
      <w:tc>
        <w:tcPr>
          <w:tcW w:w="2868" w:type="dxa"/>
          <w:vAlign w:val="center"/>
        </w:tcPr>
        <w:p w14:paraId="3C1D3295" w14:textId="77777777" w:rsidR="00A93A58" w:rsidRDefault="005C59C1">
          <w:pPr>
            <w:spacing w:after="0" w:line="240" w:lineRule="auto"/>
          </w:pPr>
          <w:r>
            <w:rPr>
              <w:noProof/>
              <w:sz w:val="18"/>
            </w:rPr>
            <w:drawing>
              <wp:inline distT="0" distB="0" distL="0" distR="0" wp14:anchorId="294232C6" wp14:editId="6BA2A14E">
                <wp:extent cx="283464" cy="283464"/>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472A6169" w14:textId="77777777" w:rsidR="00A93A58" w:rsidRDefault="005C59C1">
          <w:pPr>
            <w:spacing w:after="0" w:line="240" w:lineRule="auto"/>
            <w:jc w:val="center"/>
          </w:pPr>
          <w:r>
            <w:rPr>
              <w:sz w:val="18"/>
            </w:rPr>
            <w:t>by Soner Caner Cagun</w:t>
          </w:r>
        </w:p>
      </w:tc>
      <w:tc>
        <w:tcPr>
          <w:tcW w:w="3264" w:type="dxa"/>
          <w:vAlign w:val="center"/>
        </w:tcPr>
        <w:p w14:paraId="3FE7C679" w14:textId="77777777" w:rsidR="00A93A58" w:rsidRDefault="005C59C1">
          <w:pPr>
            <w:spacing w:after="0" w:line="240" w:lineRule="auto"/>
            <w:jc w:val="right"/>
          </w:pPr>
          <w:r>
            <w:rPr>
              <w:sz w:val="18"/>
            </w:rPr>
            <w:t>MPI for Biological</w:t>
          </w:r>
          <w:r>
            <w:rPr>
              <w:sz w:val="18"/>
            </w:rPr>
            <w:br/>
            <w:t>Cybernetics</w:t>
          </w:r>
        </w:p>
      </w:tc>
    </w:tr>
  </w:tbl>
  <w:p w14:paraId="0FB22CFF" w14:textId="77777777" w:rsidR="00A93A58" w:rsidRDefault="00A93A58">
    <w:pPr>
      <w:spacing w:after="0"/>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A93A58" w14:paraId="69946A1C" w14:textId="77777777">
      <w:tc>
        <w:tcPr>
          <w:tcW w:w="6320" w:type="dxa"/>
          <w:vAlign w:val="center"/>
        </w:tcPr>
        <w:p w14:paraId="6746090F" w14:textId="77777777" w:rsidR="00A93A58" w:rsidRDefault="005C59C1">
          <w:pPr>
            <w:spacing w:after="0" w:line="240" w:lineRule="auto"/>
          </w:pPr>
          <w:r>
            <w:rPr>
              <w:noProof/>
              <w:sz w:val="18"/>
            </w:rPr>
            <w:drawing>
              <wp:inline distT="0" distB="0" distL="0" distR="0" wp14:anchorId="59132332" wp14:editId="4E3A2ABA">
                <wp:extent cx="283464" cy="283464"/>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04D67213" w14:textId="77777777" w:rsidR="00A93A58" w:rsidRDefault="005C59C1">
          <w:pPr>
            <w:spacing w:after="0" w:line="240" w:lineRule="auto"/>
            <w:jc w:val="center"/>
          </w:pPr>
          <w:r>
            <w:rPr>
              <w:sz w:val="18"/>
            </w:rPr>
            <w:t>by Soner Caner Cagun</w:t>
          </w:r>
        </w:p>
      </w:tc>
      <w:tc>
        <w:tcPr>
          <w:tcW w:w="7192" w:type="dxa"/>
          <w:vAlign w:val="center"/>
        </w:tcPr>
        <w:p w14:paraId="31E2EC6A" w14:textId="77777777" w:rsidR="00A93A58" w:rsidRDefault="005C59C1">
          <w:pPr>
            <w:spacing w:after="0" w:line="240" w:lineRule="auto"/>
            <w:jc w:val="right"/>
          </w:pPr>
          <w:r>
            <w:rPr>
              <w:sz w:val="18"/>
            </w:rPr>
            <w:t>MPI for Biological</w:t>
          </w:r>
          <w:r>
            <w:rPr>
              <w:sz w:val="18"/>
            </w:rPr>
            <w:br/>
            <w:t>Cybernetics</w:t>
          </w:r>
        </w:p>
      </w:tc>
    </w:tr>
  </w:tbl>
  <w:p w14:paraId="7DB79893" w14:textId="77777777" w:rsidR="00A93A58" w:rsidRDefault="00A93A58">
    <w:pPr>
      <w:spacing w:after="0"/>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A93A58" w14:paraId="6B5A41B7" w14:textId="77777777">
      <w:tc>
        <w:tcPr>
          <w:tcW w:w="2868" w:type="dxa"/>
          <w:vAlign w:val="center"/>
        </w:tcPr>
        <w:p w14:paraId="3C0F7D11" w14:textId="77777777" w:rsidR="00A93A58" w:rsidRDefault="005C59C1">
          <w:pPr>
            <w:spacing w:after="0" w:line="240" w:lineRule="auto"/>
          </w:pPr>
          <w:r>
            <w:rPr>
              <w:noProof/>
              <w:sz w:val="18"/>
            </w:rPr>
            <w:drawing>
              <wp:inline distT="0" distB="0" distL="0" distR="0" wp14:anchorId="2885FB30" wp14:editId="37021D35">
                <wp:extent cx="283464" cy="283464"/>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393DCBCB" w14:textId="77777777" w:rsidR="00A93A58" w:rsidRDefault="005C59C1">
          <w:pPr>
            <w:spacing w:after="0" w:line="240" w:lineRule="auto"/>
            <w:jc w:val="center"/>
          </w:pPr>
          <w:r>
            <w:rPr>
              <w:sz w:val="18"/>
            </w:rPr>
            <w:t>by Soner Caner Cagun</w:t>
          </w:r>
        </w:p>
      </w:tc>
      <w:tc>
        <w:tcPr>
          <w:tcW w:w="3264" w:type="dxa"/>
          <w:vAlign w:val="center"/>
        </w:tcPr>
        <w:p w14:paraId="12C003B0" w14:textId="77777777" w:rsidR="00A93A58" w:rsidRDefault="005C59C1">
          <w:pPr>
            <w:spacing w:after="0" w:line="240" w:lineRule="auto"/>
            <w:jc w:val="right"/>
          </w:pPr>
          <w:r>
            <w:rPr>
              <w:sz w:val="18"/>
            </w:rPr>
            <w:t>MPI for Biological</w:t>
          </w:r>
          <w:r>
            <w:rPr>
              <w:sz w:val="18"/>
            </w:rPr>
            <w:br/>
            <w:t>Cybernetics</w:t>
          </w:r>
        </w:p>
      </w:tc>
    </w:tr>
  </w:tbl>
  <w:p w14:paraId="0097EDF7" w14:textId="77777777" w:rsidR="00A93A58" w:rsidRDefault="00A93A58">
    <w:pPr>
      <w:spacing w:after="0"/>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A93A58" w14:paraId="12B9EDB8" w14:textId="77777777">
      <w:tc>
        <w:tcPr>
          <w:tcW w:w="6320" w:type="dxa"/>
          <w:vAlign w:val="center"/>
        </w:tcPr>
        <w:p w14:paraId="2E467575" w14:textId="77777777" w:rsidR="00A93A58" w:rsidRDefault="005C59C1">
          <w:pPr>
            <w:spacing w:after="0" w:line="240" w:lineRule="auto"/>
          </w:pPr>
          <w:r>
            <w:rPr>
              <w:noProof/>
              <w:sz w:val="18"/>
            </w:rPr>
            <w:drawing>
              <wp:inline distT="0" distB="0" distL="0" distR="0" wp14:anchorId="672739A4" wp14:editId="66DB3C0A">
                <wp:extent cx="283464" cy="283464"/>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6014DD59" w14:textId="77777777" w:rsidR="00A93A58" w:rsidRDefault="005C59C1">
          <w:pPr>
            <w:spacing w:after="0" w:line="240" w:lineRule="auto"/>
            <w:jc w:val="center"/>
          </w:pPr>
          <w:r>
            <w:rPr>
              <w:sz w:val="18"/>
            </w:rPr>
            <w:t>by Soner Caner Cagun</w:t>
          </w:r>
        </w:p>
      </w:tc>
      <w:tc>
        <w:tcPr>
          <w:tcW w:w="7192" w:type="dxa"/>
          <w:vAlign w:val="center"/>
        </w:tcPr>
        <w:p w14:paraId="1B7C82FD" w14:textId="77777777" w:rsidR="00A93A58" w:rsidRDefault="005C59C1">
          <w:pPr>
            <w:spacing w:after="0" w:line="240" w:lineRule="auto"/>
            <w:jc w:val="right"/>
          </w:pPr>
          <w:r>
            <w:rPr>
              <w:sz w:val="18"/>
            </w:rPr>
            <w:t>MPI for Biological</w:t>
          </w:r>
          <w:r>
            <w:rPr>
              <w:sz w:val="18"/>
            </w:rPr>
            <w:br/>
            <w:t>Cybernetics</w:t>
          </w:r>
        </w:p>
      </w:tc>
    </w:tr>
  </w:tbl>
  <w:p w14:paraId="01E15C1A" w14:textId="77777777" w:rsidR="00A93A58" w:rsidRDefault="00A93A58">
    <w:pPr>
      <w:spacing w:after="0"/>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A93A58" w14:paraId="3017961C" w14:textId="77777777">
      <w:tc>
        <w:tcPr>
          <w:tcW w:w="2868" w:type="dxa"/>
          <w:vAlign w:val="center"/>
        </w:tcPr>
        <w:p w14:paraId="005B6A14" w14:textId="77777777" w:rsidR="00A93A58" w:rsidRDefault="005C59C1">
          <w:pPr>
            <w:spacing w:after="0" w:line="240" w:lineRule="auto"/>
          </w:pPr>
          <w:r>
            <w:rPr>
              <w:noProof/>
              <w:sz w:val="18"/>
            </w:rPr>
            <w:drawing>
              <wp:inline distT="0" distB="0" distL="0" distR="0" wp14:anchorId="039B4851" wp14:editId="7732087D">
                <wp:extent cx="283464" cy="283464"/>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4E012B60" w14:textId="77777777" w:rsidR="00A93A58" w:rsidRDefault="005C59C1">
          <w:pPr>
            <w:spacing w:after="0" w:line="240" w:lineRule="auto"/>
            <w:jc w:val="center"/>
          </w:pPr>
          <w:r>
            <w:rPr>
              <w:sz w:val="18"/>
            </w:rPr>
            <w:t>by Soner Caner Cagun</w:t>
          </w:r>
        </w:p>
      </w:tc>
      <w:tc>
        <w:tcPr>
          <w:tcW w:w="3264" w:type="dxa"/>
          <w:vAlign w:val="center"/>
        </w:tcPr>
        <w:p w14:paraId="1DE9DEDD" w14:textId="77777777" w:rsidR="00A93A58" w:rsidRDefault="005C59C1">
          <w:pPr>
            <w:spacing w:after="0" w:line="240" w:lineRule="auto"/>
            <w:jc w:val="right"/>
          </w:pPr>
          <w:r>
            <w:rPr>
              <w:sz w:val="18"/>
            </w:rPr>
            <w:t>MPI for Biological</w:t>
          </w:r>
          <w:r>
            <w:rPr>
              <w:sz w:val="18"/>
            </w:rPr>
            <w:br/>
            <w:t>Cybernetics</w:t>
          </w:r>
        </w:p>
      </w:tc>
    </w:tr>
  </w:tbl>
  <w:p w14:paraId="13E67123" w14:textId="77777777" w:rsidR="00A93A58" w:rsidRDefault="00A93A58">
    <w:pPr>
      <w:spacing w:after="0"/>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A93A58" w14:paraId="32E29413" w14:textId="77777777">
      <w:tc>
        <w:tcPr>
          <w:tcW w:w="6320" w:type="dxa"/>
          <w:vAlign w:val="center"/>
        </w:tcPr>
        <w:p w14:paraId="125AE1A5" w14:textId="77777777" w:rsidR="00A93A58" w:rsidRDefault="005C59C1">
          <w:pPr>
            <w:spacing w:after="0" w:line="240" w:lineRule="auto"/>
          </w:pPr>
          <w:r>
            <w:rPr>
              <w:noProof/>
              <w:sz w:val="18"/>
            </w:rPr>
            <w:drawing>
              <wp:inline distT="0" distB="0" distL="0" distR="0" wp14:anchorId="557CA509" wp14:editId="29D42D67">
                <wp:extent cx="283464" cy="283464"/>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438F28EB" w14:textId="77777777" w:rsidR="00A93A58" w:rsidRDefault="005C59C1">
          <w:pPr>
            <w:spacing w:after="0" w:line="240" w:lineRule="auto"/>
            <w:jc w:val="center"/>
          </w:pPr>
          <w:r>
            <w:rPr>
              <w:sz w:val="18"/>
            </w:rPr>
            <w:t>by Soner Caner Cagun</w:t>
          </w:r>
        </w:p>
      </w:tc>
      <w:tc>
        <w:tcPr>
          <w:tcW w:w="7192" w:type="dxa"/>
          <w:vAlign w:val="center"/>
        </w:tcPr>
        <w:p w14:paraId="66219F21" w14:textId="77777777" w:rsidR="00A93A58" w:rsidRDefault="005C59C1">
          <w:pPr>
            <w:spacing w:after="0" w:line="240" w:lineRule="auto"/>
            <w:jc w:val="right"/>
          </w:pPr>
          <w:r>
            <w:rPr>
              <w:sz w:val="18"/>
            </w:rPr>
            <w:t>MPI for Biological</w:t>
          </w:r>
          <w:r>
            <w:rPr>
              <w:sz w:val="18"/>
            </w:rPr>
            <w:br/>
            <w:t>Cybernetics</w:t>
          </w:r>
        </w:p>
      </w:tc>
    </w:tr>
  </w:tbl>
  <w:p w14:paraId="395763A3" w14:textId="77777777" w:rsidR="00A93A58" w:rsidRDefault="00A93A58">
    <w:pPr>
      <w:spacing w:after="0"/>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A93A58" w14:paraId="14244D9A" w14:textId="77777777">
      <w:tc>
        <w:tcPr>
          <w:tcW w:w="2868" w:type="dxa"/>
          <w:vAlign w:val="center"/>
        </w:tcPr>
        <w:p w14:paraId="0E0C2AB9" w14:textId="77777777" w:rsidR="00A93A58" w:rsidRDefault="005C59C1">
          <w:pPr>
            <w:spacing w:after="0" w:line="240" w:lineRule="auto"/>
          </w:pPr>
          <w:r>
            <w:rPr>
              <w:noProof/>
              <w:sz w:val="18"/>
            </w:rPr>
            <w:drawing>
              <wp:inline distT="0" distB="0" distL="0" distR="0" wp14:anchorId="4BDE87CF" wp14:editId="330CDD4D">
                <wp:extent cx="283464" cy="283464"/>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03CFC5C4" w14:textId="77777777" w:rsidR="00A93A58" w:rsidRDefault="005C59C1">
          <w:pPr>
            <w:spacing w:after="0" w:line="240" w:lineRule="auto"/>
            <w:jc w:val="center"/>
          </w:pPr>
          <w:r>
            <w:rPr>
              <w:sz w:val="18"/>
            </w:rPr>
            <w:t>by Soner Caner Cagun</w:t>
          </w:r>
        </w:p>
      </w:tc>
      <w:tc>
        <w:tcPr>
          <w:tcW w:w="3264" w:type="dxa"/>
          <w:vAlign w:val="center"/>
        </w:tcPr>
        <w:p w14:paraId="54E2996A" w14:textId="77777777" w:rsidR="00A93A58" w:rsidRDefault="005C59C1">
          <w:pPr>
            <w:spacing w:after="0" w:line="240" w:lineRule="auto"/>
            <w:jc w:val="right"/>
          </w:pPr>
          <w:r>
            <w:rPr>
              <w:sz w:val="18"/>
            </w:rPr>
            <w:t>MPI for Biological</w:t>
          </w:r>
          <w:r>
            <w:rPr>
              <w:sz w:val="18"/>
            </w:rPr>
            <w:br/>
            <w:t>Cybernetics</w:t>
          </w:r>
        </w:p>
      </w:tc>
    </w:tr>
  </w:tbl>
  <w:p w14:paraId="4FC1DB78" w14:textId="77777777" w:rsidR="00A93A58" w:rsidRDefault="00A93A58">
    <w:pPr>
      <w:spacing w:after="0"/>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A93A58" w14:paraId="0A540361" w14:textId="77777777">
      <w:tc>
        <w:tcPr>
          <w:tcW w:w="6320" w:type="dxa"/>
          <w:vAlign w:val="center"/>
        </w:tcPr>
        <w:p w14:paraId="6E3D8F13" w14:textId="77777777" w:rsidR="00A93A58" w:rsidRDefault="005C59C1">
          <w:pPr>
            <w:spacing w:after="0" w:line="240" w:lineRule="auto"/>
          </w:pPr>
          <w:r>
            <w:rPr>
              <w:noProof/>
              <w:sz w:val="18"/>
            </w:rPr>
            <w:drawing>
              <wp:inline distT="0" distB="0" distL="0" distR="0" wp14:anchorId="0F92A94B" wp14:editId="08755F51">
                <wp:extent cx="283464" cy="283464"/>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4AA6C237" w14:textId="77777777" w:rsidR="00A93A58" w:rsidRDefault="005C59C1">
          <w:pPr>
            <w:spacing w:after="0" w:line="240" w:lineRule="auto"/>
            <w:jc w:val="center"/>
          </w:pPr>
          <w:r>
            <w:rPr>
              <w:sz w:val="18"/>
            </w:rPr>
            <w:t>by Soner Caner Cagun</w:t>
          </w:r>
        </w:p>
      </w:tc>
      <w:tc>
        <w:tcPr>
          <w:tcW w:w="7192" w:type="dxa"/>
          <w:vAlign w:val="center"/>
        </w:tcPr>
        <w:p w14:paraId="7A758AA0" w14:textId="77777777" w:rsidR="00A93A58" w:rsidRDefault="005C59C1">
          <w:pPr>
            <w:spacing w:after="0" w:line="240" w:lineRule="auto"/>
            <w:jc w:val="right"/>
          </w:pPr>
          <w:r>
            <w:rPr>
              <w:sz w:val="18"/>
            </w:rPr>
            <w:t>MPI for Biological</w:t>
          </w:r>
          <w:r>
            <w:rPr>
              <w:sz w:val="18"/>
            </w:rPr>
            <w:br/>
            <w:t>Cybernetics</w:t>
          </w:r>
        </w:p>
      </w:tc>
    </w:tr>
  </w:tbl>
  <w:p w14:paraId="54125F67" w14:textId="77777777" w:rsidR="00A93A58" w:rsidRDefault="00A93A58">
    <w:pPr>
      <w:spacing w:after="0"/>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A93A58" w14:paraId="4F53E46C" w14:textId="77777777">
      <w:tc>
        <w:tcPr>
          <w:tcW w:w="2868" w:type="dxa"/>
          <w:vAlign w:val="center"/>
        </w:tcPr>
        <w:p w14:paraId="275C85AA" w14:textId="77777777" w:rsidR="00A93A58" w:rsidRDefault="005C59C1">
          <w:pPr>
            <w:spacing w:after="0" w:line="240" w:lineRule="auto"/>
          </w:pPr>
          <w:r>
            <w:rPr>
              <w:noProof/>
              <w:sz w:val="18"/>
            </w:rPr>
            <w:drawing>
              <wp:inline distT="0" distB="0" distL="0" distR="0" wp14:anchorId="19D65B54" wp14:editId="4F7A6222">
                <wp:extent cx="283464" cy="283464"/>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23809ED4" w14:textId="77777777" w:rsidR="00A93A58" w:rsidRDefault="005C59C1">
          <w:pPr>
            <w:spacing w:after="0" w:line="240" w:lineRule="auto"/>
            <w:jc w:val="center"/>
          </w:pPr>
          <w:r>
            <w:rPr>
              <w:sz w:val="18"/>
            </w:rPr>
            <w:t>by Soner Caner Cagun</w:t>
          </w:r>
        </w:p>
      </w:tc>
      <w:tc>
        <w:tcPr>
          <w:tcW w:w="3264" w:type="dxa"/>
          <w:vAlign w:val="center"/>
        </w:tcPr>
        <w:p w14:paraId="1859FD37" w14:textId="77777777" w:rsidR="00A93A58" w:rsidRDefault="005C59C1">
          <w:pPr>
            <w:spacing w:after="0" w:line="240" w:lineRule="auto"/>
            <w:jc w:val="right"/>
          </w:pPr>
          <w:r>
            <w:rPr>
              <w:sz w:val="18"/>
            </w:rPr>
            <w:t>MPI for Biological</w:t>
          </w:r>
          <w:r>
            <w:rPr>
              <w:sz w:val="18"/>
            </w:rPr>
            <w:br/>
            <w:t>Cybernetics</w:t>
          </w:r>
        </w:p>
      </w:tc>
    </w:tr>
  </w:tbl>
  <w:p w14:paraId="606EDAF9" w14:textId="77777777" w:rsidR="00A93A58" w:rsidRDefault="00A93A58">
    <w:pPr>
      <w:spacing w:after="0"/>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A93A58" w14:paraId="580A431E" w14:textId="77777777">
      <w:tc>
        <w:tcPr>
          <w:tcW w:w="6320" w:type="dxa"/>
          <w:vAlign w:val="center"/>
        </w:tcPr>
        <w:p w14:paraId="3011E1E1" w14:textId="77777777" w:rsidR="00A93A58" w:rsidRDefault="005C59C1">
          <w:pPr>
            <w:spacing w:after="0" w:line="240" w:lineRule="auto"/>
          </w:pPr>
          <w:r>
            <w:rPr>
              <w:noProof/>
              <w:sz w:val="18"/>
            </w:rPr>
            <w:drawing>
              <wp:inline distT="0" distB="0" distL="0" distR="0" wp14:anchorId="25138A2B" wp14:editId="79A868F6">
                <wp:extent cx="283464" cy="283464"/>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39134237" w14:textId="77777777" w:rsidR="00A93A58" w:rsidRDefault="005C59C1">
          <w:pPr>
            <w:spacing w:after="0" w:line="240" w:lineRule="auto"/>
            <w:jc w:val="center"/>
          </w:pPr>
          <w:r>
            <w:rPr>
              <w:sz w:val="18"/>
            </w:rPr>
            <w:t>by Soner Caner Cagun</w:t>
          </w:r>
        </w:p>
      </w:tc>
      <w:tc>
        <w:tcPr>
          <w:tcW w:w="7192" w:type="dxa"/>
          <w:vAlign w:val="center"/>
        </w:tcPr>
        <w:p w14:paraId="32E00AC7" w14:textId="77777777" w:rsidR="00A93A58" w:rsidRDefault="005C59C1">
          <w:pPr>
            <w:spacing w:after="0" w:line="240" w:lineRule="auto"/>
            <w:jc w:val="right"/>
          </w:pPr>
          <w:r>
            <w:rPr>
              <w:sz w:val="18"/>
            </w:rPr>
            <w:t>MPI for Biological</w:t>
          </w:r>
          <w:r>
            <w:rPr>
              <w:sz w:val="18"/>
            </w:rPr>
            <w:br/>
            <w:t>Cybernetics</w:t>
          </w:r>
        </w:p>
      </w:tc>
    </w:tr>
  </w:tbl>
  <w:p w14:paraId="1CBDB309" w14:textId="77777777" w:rsidR="00A93A58" w:rsidRDefault="00A93A58">
    <w:pPr>
      <w:spacing w:after="0"/>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A93A58" w14:paraId="48ECA387" w14:textId="77777777">
      <w:tc>
        <w:tcPr>
          <w:tcW w:w="2868" w:type="dxa"/>
          <w:vAlign w:val="center"/>
        </w:tcPr>
        <w:p w14:paraId="1AAAD73D" w14:textId="77777777" w:rsidR="00A93A58" w:rsidRDefault="005C59C1">
          <w:pPr>
            <w:spacing w:after="0" w:line="240" w:lineRule="auto"/>
          </w:pPr>
          <w:r>
            <w:rPr>
              <w:noProof/>
              <w:sz w:val="18"/>
            </w:rPr>
            <w:drawing>
              <wp:inline distT="0" distB="0" distL="0" distR="0" wp14:anchorId="4CCFA14C" wp14:editId="546BCB3B">
                <wp:extent cx="283464" cy="283464"/>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270FF2DD" w14:textId="77777777" w:rsidR="00A93A58" w:rsidRDefault="005C59C1">
          <w:pPr>
            <w:spacing w:after="0" w:line="240" w:lineRule="auto"/>
            <w:jc w:val="center"/>
          </w:pPr>
          <w:r>
            <w:rPr>
              <w:sz w:val="18"/>
            </w:rPr>
            <w:t>by Soner Caner Cagun</w:t>
          </w:r>
        </w:p>
      </w:tc>
      <w:tc>
        <w:tcPr>
          <w:tcW w:w="3264" w:type="dxa"/>
          <w:vAlign w:val="center"/>
        </w:tcPr>
        <w:p w14:paraId="29E4C880" w14:textId="77777777" w:rsidR="00A93A58" w:rsidRDefault="005C59C1">
          <w:pPr>
            <w:spacing w:after="0" w:line="240" w:lineRule="auto"/>
            <w:jc w:val="right"/>
          </w:pPr>
          <w:r>
            <w:rPr>
              <w:sz w:val="18"/>
            </w:rPr>
            <w:t>MPI for Biological</w:t>
          </w:r>
          <w:r>
            <w:rPr>
              <w:sz w:val="18"/>
            </w:rPr>
            <w:br/>
            <w:t>Cybernetics</w:t>
          </w:r>
        </w:p>
      </w:tc>
    </w:tr>
  </w:tbl>
  <w:p w14:paraId="394A4165" w14:textId="77777777" w:rsidR="00A93A58" w:rsidRDefault="00A93A58">
    <w:pPr>
      <w:spacing w:after="0"/>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A93A58" w14:paraId="17816B15" w14:textId="77777777">
      <w:tc>
        <w:tcPr>
          <w:tcW w:w="6320" w:type="dxa"/>
          <w:vAlign w:val="center"/>
        </w:tcPr>
        <w:p w14:paraId="47D1486B" w14:textId="77777777" w:rsidR="00A93A58" w:rsidRDefault="005C59C1">
          <w:pPr>
            <w:spacing w:after="0" w:line="240" w:lineRule="auto"/>
          </w:pPr>
          <w:r>
            <w:rPr>
              <w:noProof/>
              <w:sz w:val="18"/>
            </w:rPr>
            <w:drawing>
              <wp:inline distT="0" distB="0" distL="0" distR="0" wp14:anchorId="4660827B" wp14:editId="7F7A7FAC">
                <wp:extent cx="283464" cy="283464"/>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42D40038" w14:textId="77777777" w:rsidR="00A93A58" w:rsidRDefault="005C59C1">
          <w:pPr>
            <w:spacing w:after="0" w:line="240" w:lineRule="auto"/>
            <w:jc w:val="center"/>
          </w:pPr>
          <w:r>
            <w:rPr>
              <w:sz w:val="18"/>
            </w:rPr>
            <w:t>by Soner Caner Cagun</w:t>
          </w:r>
        </w:p>
      </w:tc>
      <w:tc>
        <w:tcPr>
          <w:tcW w:w="7192" w:type="dxa"/>
          <w:vAlign w:val="center"/>
        </w:tcPr>
        <w:p w14:paraId="5A194BE5" w14:textId="77777777" w:rsidR="00A93A58" w:rsidRDefault="005C59C1">
          <w:pPr>
            <w:spacing w:after="0" w:line="240" w:lineRule="auto"/>
            <w:jc w:val="right"/>
          </w:pPr>
          <w:r>
            <w:rPr>
              <w:sz w:val="18"/>
            </w:rPr>
            <w:t>MPI for Biological</w:t>
          </w:r>
          <w:r>
            <w:rPr>
              <w:sz w:val="18"/>
            </w:rPr>
            <w:br/>
            <w:t>Cybernetics</w:t>
          </w:r>
        </w:p>
      </w:tc>
    </w:tr>
  </w:tbl>
  <w:p w14:paraId="5AF5C4C4" w14:textId="77777777" w:rsidR="00A93A58" w:rsidRDefault="00A93A58">
    <w:pPr>
      <w:spacing w:after="0"/>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A93A58" w14:paraId="11C1C4A1" w14:textId="77777777">
      <w:tc>
        <w:tcPr>
          <w:tcW w:w="2868" w:type="dxa"/>
          <w:vAlign w:val="center"/>
        </w:tcPr>
        <w:p w14:paraId="3910A71A" w14:textId="77777777" w:rsidR="00A93A58" w:rsidRDefault="005C59C1">
          <w:pPr>
            <w:spacing w:after="0" w:line="240" w:lineRule="auto"/>
          </w:pPr>
          <w:r>
            <w:rPr>
              <w:noProof/>
              <w:sz w:val="18"/>
            </w:rPr>
            <w:drawing>
              <wp:inline distT="0" distB="0" distL="0" distR="0" wp14:anchorId="1980E545" wp14:editId="00E83E3E">
                <wp:extent cx="283464" cy="283464"/>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4EE76530" w14:textId="77777777" w:rsidR="00A93A58" w:rsidRDefault="005C59C1">
          <w:pPr>
            <w:spacing w:after="0" w:line="240" w:lineRule="auto"/>
            <w:jc w:val="center"/>
          </w:pPr>
          <w:r>
            <w:rPr>
              <w:sz w:val="18"/>
            </w:rPr>
            <w:t>by Soner Caner Cagun</w:t>
          </w:r>
        </w:p>
      </w:tc>
      <w:tc>
        <w:tcPr>
          <w:tcW w:w="3264" w:type="dxa"/>
          <w:vAlign w:val="center"/>
        </w:tcPr>
        <w:p w14:paraId="1E21CCFD" w14:textId="77777777" w:rsidR="00A93A58" w:rsidRDefault="005C59C1">
          <w:pPr>
            <w:spacing w:after="0" w:line="240" w:lineRule="auto"/>
            <w:jc w:val="right"/>
          </w:pPr>
          <w:r>
            <w:rPr>
              <w:sz w:val="18"/>
            </w:rPr>
            <w:t>MPI for Biological</w:t>
          </w:r>
          <w:r>
            <w:rPr>
              <w:sz w:val="18"/>
            </w:rPr>
            <w:br/>
            <w:t>Cybernetics</w:t>
          </w:r>
        </w:p>
      </w:tc>
    </w:tr>
  </w:tbl>
  <w:p w14:paraId="51A1093D" w14:textId="77777777" w:rsidR="00A93A58" w:rsidRDefault="00A93A58">
    <w:pPr>
      <w:spacing w:after="0"/>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A93A58" w14:paraId="4425895C" w14:textId="77777777">
      <w:tc>
        <w:tcPr>
          <w:tcW w:w="6320" w:type="dxa"/>
          <w:vAlign w:val="center"/>
        </w:tcPr>
        <w:p w14:paraId="220E7DA0" w14:textId="77777777" w:rsidR="00A93A58" w:rsidRDefault="005C59C1">
          <w:pPr>
            <w:spacing w:after="0" w:line="240" w:lineRule="auto"/>
          </w:pPr>
          <w:r>
            <w:rPr>
              <w:noProof/>
              <w:sz w:val="18"/>
            </w:rPr>
            <w:drawing>
              <wp:inline distT="0" distB="0" distL="0" distR="0" wp14:anchorId="68A89083" wp14:editId="25BCD014">
                <wp:extent cx="283464" cy="283464"/>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20F62A16" w14:textId="77777777" w:rsidR="00A93A58" w:rsidRDefault="005C59C1">
          <w:pPr>
            <w:spacing w:after="0" w:line="240" w:lineRule="auto"/>
            <w:jc w:val="center"/>
          </w:pPr>
          <w:r>
            <w:rPr>
              <w:sz w:val="18"/>
            </w:rPr>
            <w:t>by Soner Caner Cagun</w:t>
          </w:r>
        </w:p>
      </w:tc>
      <w:tc>
        <w:tcPr>
          <w:tcW w:w="7192" w:type="dxa"/>
          <w:vAlign w:val="center"/>
        </w:tcPr>
        <w:p w14:paraId="1EB941FF" w14:textId="77777777" w:rsidR="00A93A58" w:rsidRDefault="005C59C1">
          <w:pPr>
            <w:spacing w:after="0" w:line="240" w:lineRule="auto"/>
            <w:jc w:val="right"/>
          </w:pPr>
          <w:r>
            <w:rPr>
              <w:sz w:val="18"/>
            </w:rPr>
            <w:t>MPI for Biological</w:t>
          </w:r>
          <w:r>
            <w:rPr>
              <w:sz w:val="18"/>
            </w:rPr>
            <w:br/>
            <w:t>Cybernetics</w:t>
          </w:r>
        </w:p>
      </w:tc>
    </w:tr>
  </w:tbl>
  <w:p w14:paraId="6F137153" w14:textId="77777777" w:rsidR="00A93A58" w:rsidRDefault="00A93A58">
    <w:pPr>
      <w:spacing w:after="0"/>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A93A58" w14:paraId="13036682" w14:textId="77777777">
      <w:tc>
        <w:tcPr>
          <w:tcW w:w="2868" w:type="dxa"/>
          <w:vAlign w:val="center"/>
        </w:tcPr>
        <w:p w14:paraId="204B97F0" w14:textId="77777777" w:rsidR="00A93A58" w:rsidRDefault="005C59C1">
          <w:pPr>
            <w:spacing w:after="0" w:line="240" w:lineRule="auto"/>
          </w:pPr>
          <w:r>
            <w:rPr>
              <w:noProof/>
              <w:sz w:val="18"/>
            </w:rPr>
            <w:drawing>
              <wp:inline distT="0" distB="0" distL="0" distR="0" wp14:anchorId="57875014" wp14:editId="7D17EDAC">
                <wp:extent cx="283464" cy="283464"/>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0F109EEB" w14:textId="77777777" w:rsidR="00A93A58" w:rsidRDefault="005C59C1">
          <w:pPr>
            <w:spacing w:after="0" w:line="240" w:lineRule="auto"/>
            <w:jc w:val="center"/>
          </w:pPr>
          <w:r>
            <w:rPr>
              <w:sz w:val="18"/>
            </w:rPr>
            <w:t>by Soner Caner Cagun</w:t>
          </w:r>
        </w:p>
      </w:tc>
      <w:tc>
        <w:tcPr>
          <w:tcW w:w="3264" w:type="dxa"/>
          <w:vAlign w:val="center"/>
        </w:tcPr>
        <w:p w14:paraId="0BAD50DA" w14:textId="77777777" w:rsidR="00A93A58" w:rsidRDefault="005C59C1">
          <w:pPr>
            <w:spacing w:after="0" w:line="240" w:lineRule="auto"/>
            <w:jc w:val="right"/>
          </w:pPr>
          <w:r>
            <w:rPr>
              <w:sz w:val="18"/>
            </w:rPr>
            <w:t>MPI for Biological</w:t>
          </w:r>
          <w:r>
            <w:rPr>
              <w:sz w:val="18"/>
            </w:rPr>
            <w:br/>
            <w:t>Cybernetics</w:t>
          </w:r>
        </w:p>
      </w:tc>
    </w:tr>
  </w:tbl>
  <w:p w14:paraId="04803C42" w14:textId="77777777" w:rsidR="00A93A58" w:rsidRDefault="00A93A58">
    <w:pPr>
      <w:spacing w:after="0"/>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A93A58" w14:paraId="388BE2E5" w14:textId="77777777">
      <w:tc>
        <w:tcPr>
          <w:tcW w:w="6320" w:type="dxa"/>
          <w:vAlign w:val="center"/>
        </w:tcPr>
        <w:p w14:paraId="0E2D3D71" w14:textId="77777777" w:rsidR="00A93A58" w:rsidRDefault="005C59C1">
          <w:pPr>
            <w:spacing w:after="0" w:line="240" w:lineRule="auto"/>
          </w:pPr>
          <w:r>
            <w:rPr>
              <w:noProof/>
              <w:sz w:val="18"/>
            </w:rPr>
            <w:drawing>
              <wp:inline distT="0" distB="0" distL="0" distR="0" wp14:anchorId="1A05DA98" wp14:editId="6D9FBD7A">
                <wp:extent cx="283464" cy="283464"/>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789AC634" w14:textId="77777777" w:rsidR="00A93A58" w:rsidRDefault="005C59C1">
          <w:pPr>
            <w:spacing w:after="0" w:line="240" w:lineRule="auto"/>
            <w:jc w:val="center"/>
          </w:pPr>
          <w:r>
            <w:rPr>
              <w:sz w:val="18"/>
            </w:rPr>
            <w:t>by Soner Caner Cagun</w:t>
          </w:r>
        </w:p>
      </w:tc>
      <w:tc>
        <w:tcPr>
          <w:tcW w:w="7192" w:type="dxa"/>
          <w:vAlign w:val="center"/>
        </w:tcPr>
        <w:p w14:paraId="64B2C066" w14:textId="77777777" w:rsidR="00A93A58" w:rsidRDefault="005C59C1">
          <w:pPr>
            <w:spacing w:after="0" w:line="240" w:lineRule="auto"/>
            <w:jc w:val="right"/>
          </w:pPr>
          <w:r>
            <w:rPr>
              <w:sz w:val="18"/>
            </w:rPr>
            <w:t>MPI for Biological</w:t>
          </w:r>
          <w:r>
            <w:rPr>
              <w:sz w:val="18"/>
            </w:rPr>
            <w:br/>
            <w:t>Cybernetics</w:t>
          </w:r>
        </w:p>
      </w:tc>
    </w:tr>
  </w:tbl>
  <w:p w14:paraId="698C3CDC" w14:textId="77777777" w:rsidR="00A93A58" w:rsidRDefault="00A93A58">
    <w:pPr>
      <w:spacing w:after="0"/>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A93A58" w14:paraId="255EFEA6" w14:textId="77777777">
      <w:tc>
        <w:tcPr>
          <w:tcW w:w="2868" w:type="dxa"/>
          <w:vAlign w:val="center"/>
        </w:tcPr>
        <w:p w14:paraId="4E232F15" w14:textId="77777777" w:rsidR="00A93A58" w:rsidRDefault="005C59C1">
          <w:pPr>
            <w:spacing w:after="0" w:line="240" w:lineRule="auto"/>
          </w:pPr>
          <w:r>
            <w:rPr>
              <w:noProof/>
              <w:sz w:val="18"/>
            </w:rPr>
            <w:drawing>
              <wp:inline distT="0" distB="0" distL="0" distR="0" wp14:anchorId="2434DD5E" wp14:editId="1B1D364B">
                <wp:extent cx="283464" cy="283464"/>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36D2207B" w14:textId="77777777" w:rsidR="00A93A58" w:rsidRDefault="005C59C1">
          <w:pPr>
            <w:spacing w:after="0" w:line="240" w:lineRule="auto"/>
            <w:jc w:val="center"/>
          </w:pPr>
          <w:r>
            <w:rPr>
              <w:sz w:val="18"/>
            </w:rPr>
            <w:t>by Soner Caner Cagun</w:t>
          </w:r>
        </w:p>
      </w:tc>
      <w:tc>
        <w:tcPr>
          <w:tcW w:w="3264" w:type="dxa"/>
          <w:vAlign w:val="center"/>
        </w:tcPr>
        <w:p w14:paraId="3634DF15" w14:textId="77777777" w:rsidR="00A93A58" w:rsidRDefault="005C59C1">
          <w:pPr>
            <w:spacing w:after="0" w:line="240" w:lineRule="auto"/>
            <w:jc w:val="right"/>
          </w:pPr>
          <w:r>
            <w:rPr>
              <w:sz w:val="18"/>
            </w:rPr>
            <w:t>MPI for Biological</w:t>
          </w:r>
          <w:r>
            <w:rPr>
              <w:sz w:val="18"/>
            </w:rPr>
            <w:br/>
            <w:t>Cybernetics</w:t>
          </w:r>
        </w:p>
      </w:tc>
    </w:tr>
  </w:tbl>
  <w:p w14:paraId="485BEDDC" w14:textId="77777777" w:rsidR="00A93A58" w:rsidRDefault="00A93A58">
    <w:pPr>
      <w:spacing w:after="0"/>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A93A58" w14:paraId="221C89F3" w14:textId="77777777">
      <w:tc>
        <w:tcPr>
          <w:tcW w:w="6320" w:type="dxa"/>
          <w:vAlign w:val="center"/>
        </w:tcPr>
        <w:p w14:paraId="755209DE" w14:textId="77777777" w:rsidR="00A93A58" w:rsidRDefault="005C59C1">
          <w:pPr>
            <w:spacing w:after="0" w:line="240" w:lineRule="auto"/>
          </w:pPr>
          <w:r>
            <w:rPr>
              <w:noProof/>
              <w:sz w:val="18"/>
            </w:rPr>
            <w:drawing>
              <wp:inline distT="0" distB="0" distL="0" distR="0" wp14:anchorId="4AB8983D" wp14:editId="26B53075">
                <wp:extent cx="283464" cy="283464"/>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67517E16" w14:textId="77777777" w:rsidR="00A93A58" w:rsidRDefault="005C59C1">
          <w:pPr>
            <w:spacing w:after="0" w:line="240" w:lineRule="auto"/>
            <w:jc w:val="center"/>
          </w:pPr>
          <w:r>
            <w:rPr>
              <w:sz w:val="18"/>
            </w:rPr>
            <w:t>by Soner Caner Cagun</w:t>
          </w:r>
        </w:p>
      </w:tc>
      <w:tc>
        <w:tcPr>
          <w:tcW w:w="7192" w:type="dxa"/>
          <w:vAlign w:val="center"/>
        </w:tcPr>
        <w:p w14:paraId="3C5EF652" w14:textId="77777777" w:rsidR="00A93A58" w:rsidRDefault="005C59C1">
          <w:pPr>
            <w:spacing w:after="0" w:line="240" w:lineRule="auto"/>
            <w:jc w:val="right"/>
          </w:pPr>
          <w:r>
            <w:rPr>
              <w:sz w:val="18"/>
            </w:rPr>
            <w:t>MPI for Biological</w:t>
          </w:r>
          <w:r>
            <w:rPr>
              <w:sz w:val="18"/>
            </w:rPr>
            <w:br/>
            <w:t>Cybernetics</w:t>
          </w:r>
        </w:p>
      </w:tc>
    </w:tr>
  </w:tbl>
  <w:p w14:paraId="3BE4E0CE" w14:textId="77777777" w:rsidR="00A93A58" w:rsidRDefault="00A93A58">
    <w:pPr>
      <w:spacing w:after="0"/>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A93A58" w14:paraId="7DDF3020" w14:textId="77777777">
      <w:tc>
        <w:tcPr>
          <w:tcW w:w="2868" w:type="dxa"/>
          <w:vAlign w:val="center"/>
        </w:tcPr>
        <w:p w14:paraId="41B735AC" w14:textId="77777777" w:rsidR="00A93A58" w:rsidRDefault="005C59C1">
          <w:pPr>
            <w:spacing w:after="0" w:line="240" w:lineRule="auto"/>
          </w:pPr>
          <w:r>
            <w:rPr>
              <w:noProof/>
              <w:sz w:val="18"/>
            </w:rPr>
            <w:drawing>
              <wp:inline distT="0" distB="0" distL="0" distR="0" wp14:anchorId="1010B93F" wp14:editId="6C9F56F6">
                <wp:extent cx="283464" cy="283464"/>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2C92D230" w14:textId="77777777" w:rsidR="00A93A58" w:rsidRDefault="005C59C1">
          <w:pPr>
            <w:spacing w:after="0" w:line="240" w:lineRule="auto"/>
            <w:jc w:val="center"/>
          </w:pPr>
          <w:r>
            <w:rPr>
              <w:sz w:val="18"/>
            </w:rPr>
            <w:t>by Soner Caner Cagun</w:t>
          </w:r>
        </w:p>
      </w:tc>
      <w:tc>
        <w:tcPr>
          <w:tcW w:w="3264" w:type="dxa"/>
          <w:vAlign w:val="center"/>
        </w:tcPr>
        <w:p w14:paraId="179658F3" w14:textId="77777777" w:rsidR="00A93A58" w:rsidRDefault="005C59C1">
          <w:pPr>
            <w:spacing w:after="0" w:line="240" w:lineRule="auto"/>
            <w:jc w:val="right"/>
          </w:pPr>
          <w:r>
            <w:rPr>
              <w:sz w:val="18"/>
            </w:rPr>
            <w:t>MPI for Biological</w:t>
          </w:r>
          <w:r>
            <w:rPr>
              <w:sz w:val="18"/>
            </w:rPr>
            <w:br/>
            <w:t>Cybernetics</w:t>
          </w:r>
        </w:p>
      </w:tc>
    </w:tr>
  </w:tbl>
  <w:p w14:paraId="76463142" w14:textId="77777777" w:rsidR="00A93A58" w:rsidRDefault="00A93A58">
    <w:pPr>
      <w:spacing w:after="0"/>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A93A58" w14:paraId="05B7DE3A" w14:textId="77777777">
      <w:tc>
        <w:tcPr>
          <w:tcW w:w="6320" w:type="dxa"/>
          <w:vAlign w:val="center"/>
        </w:tcPr>
        <w:p w14:paraId="0488BDEB" w14:textId="77777777" w:rsidR="00A93A58" w:rsidRDefault="005C59C1">
          <w:pPr>
            <w:spacing w:after="0" w:line="240" w:lineRule="auto"/>
          </w:pPr>
          <w:r>
            <w:rPr>
              <w:noProof/>
              <w:sz w:val="18"/>
            </w:rPr>
            <w:drawing>
              <wp:inline distT="0" distB="0" distL="0" distR="0" wp14:anchorId="37D81A99" wp14:editId="7881238A">
                <wp:extent cx="283464" cy="283464"/>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0CEA974C" w14:textId="77777777" w:rsidR="00A93A58" w:rsidRDefault="005C59C1">
          <w:pPr>
            <w:spacing w:after="0" w:line="240" w:lineRule="auto"/>
            <w:jc w:val="center"/>
          </w:pPr>
          <w:r>
            <w:rPr>
              <w:sz w:val="18"/>
            </w:rPr>
            <w:t>by Soner Caner Cagun</w:t>
          </w:r>
        </w:p>
      </w:tc>
      <w:tc>
        <w:tcPr>
          <w:tcW w:w="7192" w:type="dxa"/>
          <w:vAlign w:val="center"/>
        </w:tcPr>
        <w:p w14:paraId="1EBAF78F" w14:textId="77777777" w:rsidR="00A93A58" w:rsidRDefault="005C59C1">
          <w:pPr>
            <w:spacing w:after="0" w:line="240" w:lineRule="auto"/>
            <w:jc w:val="right"/>
          </w:pPr>
          <w:r>
            <w:rPr>
              <w:sz w:val="18"/>
            </w:rPr>
            <w:t>MPI for Biological</w:t>
          </w:r>
          <w:r>
            <w:rPr>
              <w:sz w:val="18"/>
            </w:rPr>
            <w:br/>
            <w:t>Cybernetics</w:t>
          </w:r>
        </w:p>
      </w:tc>
    </w:tr>
  </w:tbl>
  <w:p w14:paraId="79D5102A" w14:textId="77777777" w:rsidR="00A93A58" w:rsidRDefault="00A93A58">
    <w:pPr>
      <w:spacing w:after="0"/>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A93A58" w14:paraId="154A028D" w14:textId="77777777">
      <w:tc>
        <w:tcPr>
          <w:tcW w:w="2868" w:type="dxa"/>
          <w:vAlign w:val="center"/>
        </w:tcPr>
        <w:p w14:paraId="6568A16E" w14:textId="77777777" w:rsidR="00A93A58" w:rsidRDefault="005C59C1">
          <w:pPr>
            <w:spacing w:after="0" w:line="240" w:lineRule="auto"/>
          </w:pPr>
          <w:r>
            <w:rPr>
              <w:noProof/>
              <w:sz w:val="18"/>
            </w:rPr>
            <w:drawing>
              <wp:inline distT="0" distB="0" distL="0" distR="0" wp14:anchorId="0D3D5BAC" wp14:editId="05F296C0">
                <wp:extent cx="283464" cy="283464"/>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7A05DCB0" w14:textId="77777777" w:rsidR="00A93A58" w:rsidRDefault="005C59C1">
          <w:pPr>
            <w:spacing w:after="0" w:line="240" w:lineRule="auto"/>
            <w:jc w:val="center"/>
          </w:pPr>
          <w:r>
            <w:rPr>
              <w:sz w:val="18"/>
            </w:rPr>
            <w:t>by Soner Caner Cagun</w:t>
          </w:r>
        </w:p>
      </w:tc>
      <w:tc>
        <w:tcPr>
          <w:tcW w:w="3264" w:type="dxa"/>
          <w:vAlign w:val="center"/>
        </w:tcPr>
        <w:p w14:paraId="4DF04313" w14:textId="77777777" w:rsidR="00A93A58" w:rsidRDefault="005C59C1">
          <w:pPr>
            <w:spacing w:after="0" w:line="240" w:lineRule="auto"/>
            <w:jc w:val="right"/>
          </w:pPr>
          <w:r>
            <w:rPr>
              <w:sz w:val="18"/>
            </w:rPr>
            <w:t>MPI for Biological</w:t>
          </w:r>
          <w:r>
            <w:rPr>
              <w:sz w:val="18"/>
            </w:rPr>
            <w:br/>
            <w:t>Cybernetics</w:t>
          </w:r>
        </w:p>
      </w:tc>
    </w:tr>
  </w:tbl>
  <w:p w14:paraId="53509C1C" w14:textId="77777777" w:rsidR="00A93A58" w:rsidRDefault="00A93A58">
    <w:pPr>
      <w:spacing w:after="0"/>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A93A58" w14:paraId="0C0B0854" w14:textId="77777777">
      <w:tc>
        <w:tcPr>
          <w:tcW w:w="6320" w:type="dxa"/>
          <w:vAlign w:val="center"/>
        </w:tcPr>
        <w:p w14:paraId="28D96AE3" w14:textId="77777777" w:rsidR="00A93A58" w:rsidRDefault="005C59C1">
          <w:pPr>
            <w:spacing w:after="0" w:line="240" w:lineRule="auto"/>
          </w:pPr>
          <w:r>
            <w:rPr>
              <w:noProof/>
              <w:sz w:val="18"/>
            </w:rPr>
            <w:drawing>
              <wp:inline distT="0" distB="0" distL="0" distR="0" wp14:anchorId="468DFF3E" wp14:editId="5085CFE7">
                <wp:extent cx="283464" cy="283464"/>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37E64CF9" w14:textId="77777777" w:rsidR="00A93A58" w:rsidRDefault="005C59C1">
          <w:pPr>
            <w:spacing w:after="0" w:line="240" w:lineRule="auto"/>
            <w:jc w:val="center"/>
          </w:pPr>
          <w:r>
            <w:rPr>
              <w:sz w:val="18"/>
            </w:rPr>
            <w:t>by Soner Caner Cagun</w:t>
          </w:r>
        </w:p>
      </w:tc>
      <w:tc>
        <w:tcPr>
          <w:tcW w:w="7192" w:type="dxa"/>
          <w:vAlign w:val="center"/>
        </w:tcPr>
        <w:p w14:paraId="1923C360" w14:textId="77777777" w:rsidR="00A93A58" w:rsidRDefault="005C59C1">
          <w:pPr>
            <w:spacing w:after="0" w:line="240" w:lineRule="auto"/>
            <w:jc w:val="right"/>
          </w:pPr>
          <w:r>
            <w:rPr>
              <w:sz w:val="18"/>
            </w:rPr>
            <w:t>MPI for Biological</w:t>
          </w:r>
          <w:r>
            <w:rPr>
              <w:sz w:val="18"/>
            </w:rPr>
            <w:br/>
            <w:t>Cybernetics</w:t>
          </w:r>
        </w:p>
      </w:tc>
    </w:tr>
  </w:tbl>
  <w:p w14:paraId="1E4B38D0" w14:textId="77777777" w:rsidR="00A93A58" w:rsidRDefault="00A93A58">
    <w:pPr>
      <w:spacing w:after="0"/>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A93A58" w14:paraId="42A7F507" w14:textId="77777777">
      <w:tc>
        <w:tcPr>
          <w:tcW w:w="2868" w:type="dxa"/>
          <w:vAlign w:val="center"/>
        </w:tcPr>
        <w:p w14:paraId="06C1DFA6" w14:textId="77777777" w:rsidR="00A93A58" w:rsidRDefault="005C59C1">
          <w:pPr>
            <w:spacing w:after="0" w:line="240" w:lineRule="auto"/>
          </w:pPr>
          <w:r>
            <w:rPr>
              <w:noProof/>
              <w:sz w:val="18"/>
            </w:rPr>
            <w:drawing>
              <wp:inline distT="0" distB="0" distL="0" distR="0" wp14:anchorId="3885BDB7" wp14:editId="7DCBE56D">
                <wp:extent cx="283464" cy="283464"/>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56AD8DCA" w14:textId="77777777" w:rsidR="00A93A58" w:rsidRDefault="005C59C1">
          <w:pPr>
            <w:spacing w:after="0" w:line="240" w:lineRule="auto"/>
            <w:jc w:val="center"/>
          </w:pPr>
          <w:r>
            <w:rPr>
              <w:sz w:val="18"/>
            </w:rPr>
            <w:t>by Soner Caner Cagun</w:t>
          </w:r>
        </w:p>
      </w:tc>
      <w:tc>
        <w:tcPr>
          <w:tcW w:w="3264" w:type="dxa"/>
          <w:vAlign w:val="center"/>
        </w:tcPr>
        <w:p w14:paraId="5B2557D9" w14:textId="77777777" w:rsidR="00A93A58" w:rsidRDefault="005C59C1">
          <w:pPr>
            <w:spacing w:after="0" w:line="240" w:lineRule="auto"/>
            <w:jc w:val="right"/>
          </w:pPr>
          <w:r>
            <w:rPr>
              <w:sz w:val="18"/>
            </w:rPr>
            <w:t>MPI for Biological</w:t>
          </w:r>
          <w:r>
            <w:rPr>
              <w:sz w:val="18"/>
            </w:rPr>
            <w:br/>
            <w:t>Cybernetics</w:t>
          </w:r>
        </w:p>
      </w:tc>
    </w:tr>
  </w:tbl>
  <w:p w14:paraId="406FD52D" w14:textId="77777777" w:rsidR="00A93A58" w:rsidRDefault="00A93A58">
    <w:pPr>
      <w:spacing w:after="0"/>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A93A58" w14:paraId="51F09255" w14:textId="77777777">
      <w:tc>
        <w:tcPr>
          <w:tcW w:w="6320" w:type="dxa"/>
          <w:vAlign w:val="center"/>
        </w:tcPr>
        <w:p w14:paraId="445C351D" w14:textId="77777777" w:rsidR="00A93A58" w:rsidRDefault="005C59C1">
          <w:pPr>
            <w:spacing w:after="0" w:line="240" w:lineRule="auto"/>
          </w:pPr>
          <w:r>
            <w:rPr>
              <w:noProof/>
              <w:sz w:val="18"/>
            </w:rPr>
            <w:drawing>
              <wp:inline distT="0" distB="0" distL="0" distR="0" wp14:anchorId="122D7F89" wp14:editId="768264D6">
                <wp:extent cx="283464" cy="283464"/>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206E8057" w14:textId="77777777" w:rsidR="00A93A58" w:rsidRDefault="005C59C1">
          <w:pPr>
            <w:spacing w:after="0" w:line="240" w:lineRule="auto"/>
            <w:jc w:val="center"/>
          </w:pPr>
          <w:r>
            <w:rPr>
              <w:sz w:val="18"/>
            </w:rPr>
            <w:t>by Soner Caner Cagun</w:t>
          </w:r>
        </w:p>
      </w:tc>
      <w:tc>
        <w:tcPr>
          <w:tcW w:w="7192" w:type="dxa"/>
          <w:vAlign w:val="center"/>
        </w:tcPr>
        <w:p w14:paraId="4A3E452C" w14:textId="77777777" w:rsidR="00A93A58" w:rsidRDefault="005C59C1">
          <w:pPr>
            <w:spacing w:after="0" w:line="240" w:lineRule="auto"/>
            <w:jc w:val="right"/>
          </w:pPr>
          <w:r>
            <w:rPr>
              <w:sz w:val="18"/>
            </w:rPr>
            <w:t>MPI for Biological</w:t>
          </w:r>
          <w:r>
            <w:rPr>
              <w:sz w:val="18"/>
            </w:rPr>
            <w:br/>
            <w:t>Cybernetics</w:t>
          </w:r>
        </w:p>
      </w:tc>
    </w:tr>
  </w:tbl>
  <w:p w14:paraId="152AAF8F" w14:textId="77777777" w:rsidR="00A93A58" w:rsidRDefault="00A93A58">
    <w:pPr>
      <w:spacing w:after="0"/>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A93A58" w14:paraId="2027E347" w14:textId="77777777">
      <w:tc>
        <w:tcPr>
          <w:tcW w:w="2868" w:type="dxa"/>
          <w:vAlign w:val="center"/>
        </w:tcPr>
        <w:p w14:paraId="62321FFA" w14:textId="77777777" w:rsidR="00A93A58" w:rsidRDefault="005C59C1">
          <w:pPr>
            <w:spacing w:after="0" w:line="240" w:lineRule="auto"/>
          </w:pPr>
          <w:r>
            <w:rPr>
              <w:noProof/>
              <w:sz w:val="18"/>
            </w:rPr>
            <w:drawing>
              <wp:inline distT="0" distB="0" distL="0" distR="0" wp14:anchorId="03635D2F" wp14:editId="15FA75DF">
                <wp:extent cx="283464" cy="283464"/>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38019ED3" w14:textId="77777777" w:rsidR="00A93A58" w:rsidRDefault="005C59C1">
          <w:pPr>
            <w:spacing w:after="0" w:line="240" w:lineRule="auto"/>
            <w:jc w:val="center"/>
          </w:pPr>
          <w:r>
            <w:rPr>
              <w:sz w:val="18"/>
            </w:rPr>
            <w:t>by Soner Caner Cagun</w:t>
          </w:r>
        </w:p>
      </w:tc>
      <w:tc>
        <w:tcPr>
          <w:tcW w:w="3264" w:type="dxa"/>
          <w:vAlign w:val="center"/>
        </w:tcPr>
        <w:p w14:paraId="3136D8CC" w14:textId="77777777" w:rsidR="00A93A58" w:rsidRDefault="005C59C1">
          <w:pPr>
            <w:spacing w:after="0" w:line="240" w:lineRule="auto"/>
            <w:jc w:val="right"/>
          </w:pPr>
          <w:r>
            <w:rPr>
              <w:sz w:val="18"/>
            </w:rPr>
            <w:t>MPI for Biological</w:t>
          </w:r>
          <w:r>
            <w:rPr>
              <w:sz w:val="18"/>
            </w:rPr>
            <w:br/>
            <w:t>Cybernetics</w:t>
          </w:r>
        </w:p>
      </w:tc>
    </w:tr>
  </w:tbl>
  <w:p w14:paraId="3546D41D" w14:textId="77777777" w:rsidR="00A93A58" w:rsidRDefault="00A93A58">
    <w:pPr>
      <w:spacing w:after="0"/>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A93A58" w14:paraId="03DABF39" w14:textId="77777777">
      <w:tc>
        <w:tcPr>
          <w:tcW w:w="6320" w:type="dxa"/>
          <w:vAlign w:val="center"/>
        </w:tcPr>
        <w:p w14:paraId="0444F6B0" w14:textId="77777777" w:rsidR="00A93A58" w:rsidRDefault="005C59C1">
          <w:pPr>
            <w:spacing w:after="0" w:line="240" w:lineRule="auto"/>
          </w:pPr>
          <w:r>
            <w:rPr>
              <w:noProof/>
              <w:sz w:val="18"/>
            </w:rPr>
            <w:drawing>
              <wp:inline distT="0" distB="0" distL="0" distR="0" wp14:anchorId="44889C6A" wp14:editId="47E57562">
                <wp:extent cx="283464" cy="283464"/>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64B863A0" w14:textId="77777777" w:rsidR="00A93A58" w:rsidRDefault="005C59C1">
          <w:pPr>
            <w:spacing w:after="0" w:line="240" w:lineRule="auto"/>
            <w:jc w:val="center"/>
          </w:pPr>
          <w:r>
            <w:rPr>
              <w:sz w:val="18"/>
            </w:rPr>
            <w:t>by Soner Caner Cagun</w:t>
          </w:r>
        </w:p>
      </w:tc>
      <w:tc>
        <w:tcPr>
          <w:tcW w:w="7192" w:type="dxa"/>
          <w:vAlign w:val="center"/>
        </w:tcPr>
        <w:p w14:paraId="10D2D8FB" w14:textId="77777777" w:rsidR="00A93A58" w:rsidRDefault="005C59C1">
          <w:pPr>
            <w:spacing w:after="0" w:line="240" w:lineRule="auto"/>
            <w:jc w:val="right"/>
          </w:pPr>
          <w:r>
            <w:rPr>
              <w:sz w:val="18"/>
            </w:rPr>
            <w:t>MPI for Biological</w:t>
          </w:r>
          <w:r>
            <w:rPr>
              <w:sz w:val="18"/>
            </w:rPr>
            <w:br/>
            <w:t>Cybernetics</w:t>
          </w:r>
        </w:p>
      </w:tc>
    </w:tr>
  </w:tbl>
  <w:p w14:paraId="79E69D5C" w14:textId="77777777" w:rsidR="00A93A58" w:rsidRDefault="00A93A58">
    <w:pPr>
      <w:spacing w:after="0"/>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A93A58" w14:paraId="785FB716" w14:textId="77777777">
      <w:tc>
        <w:tcPr>
          <w:tcW w:w="2868" w:type="dxa"/>
          <w:vAlign w:val="center"/>
        </w:tcPr>
        <w:p w14:paraId="32135124" w14:textId="77777777" w:rsidR="00A93A58" w:rsidRDefault="005C59C1">
          <w:pPr>
            <w:spacing w:after="0" w:line="240" w:lineRule="auto"/>
          </w:pPr>
          <w:r>
            <w:rPr>
              <w:noProof/>
              <w:sz w:val="18"/>
            </w:rPr>
            <w:drawing>
              <wp:inline distT="0" distB="0" distL="0" distR="0" wp14:anchorId="48D51980" wp14:editId="324028BB">
                <wp:extent cx="283464" cy="283464"/>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2A1CAD7E" w14:textId="77777777" w:rsidR="00A93A58" w:rsidRDefault="005C59C1">
          <w:pPr>
            <w:spacing w:after="0" w:line="240" w:lineRule="auto"/>
            <w:jc w:val="center"/>
          </w:pPr>
          <w:r>
            <w:rPr>
              <w:sz w:val="18"/>
            </w:rPr>
            <w:t>by Soner Caner Cagun</w:t>
          </w:r>
        </w:p>
      </w:tc>
      <w:tc>
        <w:tcPr>
          <w:tcW w:w="3264" w:type="dxa"/>
          <w:vAlign w:val="center"/>
        </w:tcPr>
        <w:p w14:paraId="29388554" w14:textId="77777777" w:rsidR="00A93A58" w:rsidRDefault="005C59C1">
          <w:pPr>
            <w:spacing w:after="0" w:line="240" w:lineRule="auto"/>
            <w:jc w:val="right"/>
          </w:pPr>
          <w:r>
            <w:rPr>
              <w:sz w:val="18"/>
            </w:rPr>
            <w:t>MPI for Biological</w:t>
          </w:r>
          <w:r>
            <w:rPr>
              <w:sz w:val="18"/>
            </w:rPr>
            <w:br/>
            <w:t>Cybernetics</w:t>
          </w:r>
        </w:p>
      </w:tc>
    </w:tr>
  </w:tbl>
  <w:p w14:paraId="0AFFC374" w14:textId="77777777" w:rsidR="00A93A58" w:rsidRDefault="00A93A58">
    <w:pPr>
      <w:spacing w:after="0"/>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A93A58" w14:paraId="1C6BCC61" w14:textId="77777777">
      <w:tc>
        <w:tcPr>
          <w:tcW w:w="6320" w:type="dxa"/>
          <w:vAlign w:val="center"/>
        </w:tcPr>
        <w:p w14:paraId="6B6D4C45" w14:textId="77777777" w:rsidR="00A93A58" w:rsidRDefault="005C59C1">
          <w:pPr>
            <w:spacing w:after="0" w:line="240" w:lineRule="auto"/>
          </w:pPr>
          <w:r>
            <w:rPr>
              <w:noProof/>
              <w:sz w:val="18"/>
            </w:rPr>
            <w:drawing>
              <wp:inline distT="0" distB="0" distL="0" distR="0" wp14:anchorId="6267509E" wp14:editId="308CB091">
                <wp:extent cx="283464" cy="283464"/>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5B13DC57" w14:textId="77777777" w:rsidR="00A93A58" w:rsidRDefault="005C59C1">
          <w:pPr>
            <w:spacing w:after="0" w:line="240" w:lineRule="auto"/>
            <w:jc w:val="center"/>
          </w:pPr>
          <w:r>
            <w:rPr>
              <w:sz w:val="18"/>
            </w:rPr>
            <w:t>by Soner Caner Cagun</w:t>
          </w:r>
        </w:p>
      </w:tc>
      <w:tc>
        <w:tcPr>
          <w:tcW w:w="7192" w:type="dxa"/>
          <w:vAlign w:val="center"/>
        </w:tcPr>
        <w:p w14:paraId="23F8D764" w14:textId="77777777" w:rsidR="00A93A58" w:rsidRDefault="005C59C1">
          <w:pPr>
            <w:spacing w:after="0" w:line="240" w:lineRule="auto"/>
            <w:jc w:val="right"/>
          </w:pPr>
          <w:r>
            <w:rPr>
              <w:sz w:val="18"/>
            </w:rPr>
            <w:t>MPI for Biological</w:t>
          </w:r>
          <w:r>
            <w:rPr>
              <w:sz w:val="18"/>
            </w:rPr>
            <w:br/>
            <w:t>Cybernetics</w:t>
          </w:r>
        </w:p>
      </w:tc>
    </w:tr>
  </w:tbl>
  <w:p w14:paraId="6E8C6FCA" w14:textId="77777777" w:rsidR="00A93A58" w:rsidRDefault="00A93A58">
    <w:pPr>
      <w:spacing w:after="0"/>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A93A58" w14:paraId="44FC7F8C" w14:textId="77777777">
      <w:tc>
        <w:tcPr>
          <w:tcW w:w="2868" w:type="dxa"/>
          <w:vAlign w:val="center"/>
        </w:tcPr>
        <w:p w14:paraId="490A4E88" w14:textId="77777777" w:rsidR="00A93A58" w:rsidRDefault="005C59C1">
          <w:pPr>
            <w:spacing w:after="0" w:line="240" w:lineRule="auto"/>
          </w:pPr>
          <w:r>
            <w:rPr>
              <w:noProof/>
              <w:sz w:val="18"/>
            </w:rPr>
            <w:drawing>
              <wp:inline distT="0" distB="0" distL="0" distR="0" wp14:anchorId="205E651F" wp14:editId="605A23D0">
                <wp:extent cx="283464" cy="283464"/>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2B739A03" w14:textId="77777777" w:rsidR="00A93A58" w:rsidRDefault="005C59C1">
          <w:pPr>
            <w:spacing w:after="0" w:line="240" w:lineRule="auto"/>
            <w:jc w:val="center"/>
          </w:pPr>
          <w:r>
            <w:rPr>
              <w:sz w:val="18"/>
            </w:rPr>
            <w:t>by Soner Caner Cagun</w:t>
          </w:r>
        </w:p>
      </w:tc>
      <w:tc>
        <w:tcPr>
          <w:tcW w:w="3264" w:type="dxa"/>
          <w:vAlign w:val="center"/>
        </w:tcPr>
        <w:p w14:paraId="0CE8406E" w14:textId="77777777" w:rsidR="00A93A58" w:rsidRDefault="005C59C1">
          <w:pPr>
            <w:spacing w:after="0" w:line="240" w:lineRule="auto"/>
            <w:jc w:val="right"/>
          </w:pPr>
          <w:r>
            <w:rPr>
              <w:sz w:val="18"/>
            </w:rPr>
            <w:t>MPI for Biological</w:t>
          </w:r>
          <w:r>
            <w:rPr>
              <w:sz w:val="18"/>
            </w:rPr>
            <w:br/>
            <w:t>Cybernetics</w:t>
          </w:r>
        </w:p>
      </w:tc>
    </w:tr>
  </w:tbl>
  <w:p w14:paraId="25B5F18E" w14:textId="77777777" w:rsidR="00A93A58" w:rsidRDefault="00A93A58">
    <w:pPr>
      <w:spacing w:after="0"/>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A93A58" w14:paraId="12C85866" w14:textId="77777777">
      <w:tc>
        <w:tcPr>
          <w:tcW w:w="6320" w:type="dxa"/>
          <w:vAlign w:val="center"/>
        </w:tcPr>
        <w:p w14:paraId="18E79094" w14:textId="77777777" w:rsidR="00A93A58" w:rsidRDefault="005C59C1">
          <w:pPr>
            <w:spacing w:after="0" w:line="240" w:lineRule="auto"/>
          </w:pPr>
          <w:r>
            <w:rPr>
              <w:noProof/>
              <w:sz w:val="18"/>
            </w:rPr>
            <w:drawing>
              <wp:inline distT="0" distB="0" distL="0" distR="0" wp14:anchorId="7D1CBC53" wp14:editId="5271AD38">
                <wp:extent cx="283464" cy="283464"/>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06A24B65" w14:textId="77777777" w:rsidR="00A93A58" w:rsidRDefault="005C59C1">
          <w:pPr>
            <w:spacing w:after="0" w:line="240" w:lineRule="auto"/>
            <w:jc w:val="center"/>
          </w:pPr>
          <w:r>
            <w:rPr>
              <w:sz w:val="18"/>
            </w:rPr>
            <w:t>by Soner Caner Cagun</w:t>
          </w:r>
        </w:p>
      </w:tc>
      <w:tc>
        <w:tcPr>
          <w:tcW w:w="7192" w:type="dxa"/>
          <w:vAlign w:val="center"/>
        </w:tcPr>
        <w:p w14:paraId="1B331C10" w14:textId="77777777" w:rsidR="00A93A58" w:rsidRDefault="005C59C1">
          <w:pPr>
            <w:spacing w:after="0" w:line="240" w:lineRule="auto"/>
            <w:jc w:val="right"/>
          </w:pPr>
          <w:r>
            <w:rPr>
              <w:sz w:val="18"/>
            </w:rPr>
            <w:t>MPI for Biological</w:t>
          </w:r>
          <w:r>
            <w:rPr>
              <w:sz w:val="18"/>
            </w:rPr>
            <w:br/>
            <w:t>Cybernetics</w:t>
          </w:r>
        </w:p>
      </w:tc>
    </w:tr>
  </w:tbl>
  <w:p w14:paraId="2AF3F894" w14:textId="77777777" w:rsidR="00A93A58" w:rsidRDefault="00A93A58">
    <w:pPr>
      <w:spacing w:after="0"/>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A93A58" w14:paraId="105885C8" w14:textId="77777777">
      <w:tc>
        <w:tcPr>
          <w:tcW w:w="2868" w:type="dxa"/>
          <w:vAlign w:val="center"/>
        </w:tcPr>
        <w:p w14:paraId="53D1F786" w14:textId="77777777" w:rsidR="00A93A58" w:rsidRDefault="005C59C1">
          <w:pPr>
            <w:spacing w:after="0" w:line="240" w:lineRule="auto"/>
          </w:pPr>
          <w:r>
            <w:rPr>
              <w:noProof/>
              <w:sz w:val="18"/>
            </w:rPr>
            <w:drawing>
              <wp:inline distT="0" distB="0" distL="0" distR="0" wp14:anchorId="6E0F1AED" wp14:editId="5488F147">
                <wp:extent cx="283464" cy="283464"/>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3911BDC0" w14:textId="77777777" w:rsidR="00A93A58" w:rsidRDefault="005C59C1">
          <w:pPr>
            <w:spacing w:after="0" w:line="240" w:lineRule="auto"/>
            <w:jc w:val="center"/>
          </w:pPr>
          <w:r>
            <w:rPr>
              <w:sz w:val="18"/>
            </w:rPr>
            <w:t>by Soner Caner Cagun</w:t>
          </w:r>
        </w:p>
      </w:tc>
      <w:tc>
        <w:tcPr>
          <w:tcW w:w="3264" w:type="dxa"/>
          <w:vAlign w:val="center"/>
        </w:tcPr>
        <w:p w14:paraId="78A94211" w14:textId="77777777" w:rsidR="00A93A58" w:rsidRDefault="005C59C1">
          <w:pPr>
            <w:spacing w:after="0" w:line="240" w:lineRule="auto"/>
            <w:jc w:val="right"/>
          </w:pPr>
          <w:r>
            <w:rPr>
              <w:sz w:val="18"/>
            </w:rPr>
            <w:t>MPI for Biological</w:t>
          </w:r>
          <w:r>
            <w:rPr>
              <w:sz w:val="18"/>
            </w:rPr>
            <w:br/>
            <w:t>Cybernetics</w:t>
          </w:r>
        </w:p>
      </w:tc>
    </w:tr>
  </w:tbl>
  <w:p w14:paraId="2F110A05" w14:textId="77777777" w:rsidR="00A93A58" w:rsidRDefault="00A93A58">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611772">
    <w:abstractNumId w:val="8"/>
  </w:num>
  <w:num w:numId="2" w16cid:durableId="820466023">
    <w:abstractNumId w:val="6"/>
  </w:num>
  <w:num w:numId="3" w16cid:durableId="1085881647">
    <w:abstractNumId w:val="5"/>
  </w:num>
  <w:num w:numId="4" w16cid:durableId="850533677">
    <w:abstractNumId w:val="4"/>
  </w:num>
  <w:num w:numId="5" w16cid:durableId="1791977592">
    <w:abstractNumId w:val="7"/>
  </w:num>
  <w:num w:numId="6" w16cid:durableId="1000890913">
    <w:abstractNumId w:val="3"/>
  </w:num>
  <w:num w:numId="7" w16cid:durableId="1428186689">
    <w:abstractNumId w:val="2"/>
  </w:num>
  <w:num w:numId="8" w16cid:durableId="1948270851">
    <w:abstractNumId w:val="1"/>
  </w:num>
  <w:num w:numId="9" w16cid:durableId="637760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5990"/>
    <w:rsid w:val="00326F90"/>
    <w:rsid w:val="005C59C1"/>
    <w:rsid w:val="00A93A58"/>
    <w:rsid w:val="00AA1D8D"/>
    <w:rsid w:val="00B47730"/>
    <w:rsid w:val="00B967BB"/>
    <w:rsid w:val="00CB0664"/>
    <w:rsid w:val="00EE72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3A11A8"/>
  <w14:defaultImageDpi w14:val="300"/>
  <w15:docId w15:val="{8DB46C6B-6F90-45EF-AD24-EBD60300F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60" w:lineRule="auto"/>
      <w:jc w:val="both"/>
    </w:pPr>
    <w:rPr>
      <w:rFonts w:ascii="Arial" w:eastAsia="Microsoft YaHei" w:hAnsi="Arial"/>
      <w:color w:val="173650"/>
      <w:lang w:val="zh-CN"/>
    </w:rPr>
  </w:style>
  <w:style w:type="paragraph" w:styleId="Heading1">
    <w:name w:val="heading 1"/>
    <w:basedOn w:val="Normal"/>
    <w:next w:val="Normal"/>
    <w:link w:val="Heading1Char"/>
    <w:uiPriority w:val="9"/>
    <w:qFormat/>
    <w:rsid w:val="00FC693F"/>
    <w:pPr>
      <w:keepNext/>
      <w:keepLines/>
      <w:spacing w:before="280" w:after="200"/>
      <w:jc w:val="center"/>
      <w:outlineLvl w:val="0"/>
    </w:pPr>
    <w:rPr>
      <w:rFonts w:asciiTheme="majorHAnsi" w:eastAsiaTheme="majorEastAsia" w:hAnsiTheme="majorHAnsi" w:cstheme="majorBidi"/>
      <w:b/>
      <w:bCs/>
      <w:sz w:val="46"/>
      <w:szCs w:val="28"/>
      <w:u w:val="single"/>
    </w:rPr>
  </w:style>
  <w:style w:type="paragraph" w:styleId="Heading2">
    <w:name w:val="heading 2"/>
    <w:basedOn w:val="Normal"/>
    <w:next w:val="Normal"/>
    <w:link w:val="Heading2Char"/>
    <w:uiPriority w:val="9"/>
    <w:unhideWhenUsed/>
    <w:qFormat/>
    <w:rsid w:val="00FC693F"/>
    <w:pPr>
      <w:keepNext/>
      <w:keepLines/>
      <w:spacing w:before="280" w:after="200"/>
      <w:jc w:val="center"/>
      <w:outlineLvl w:val="1"/>
    </w:pPr>
    <w:rPr>
      <w:rFonts w:asciiTheme="majorHAnsi" w:eastAsiaTheme="majorEastAsia" w:hAnsiTheme="majorHAnsi" w:cstheme="majorBidi"/>
      <w:b/>
      <w:bCs/>
      <w:sz w:val="34"/>
      <w:szCs w:val="26"/>
      <w:u w:val="single"/>
    </w:rPr>
  </w:style>
  <w:style w:type="paragraph" w:styleId="Heading3">
    <w:name w:val="heading 3"/>
    <w:basedOn w:val="Normal"/>
    <w:next w:val="Normal"/>
    <w:link w:val="Heading3Char"/>
    <w:uiPriority w:val="9"/>
    <w:unhideWhenUsed/>
    <w:qFormat/>
    <w:rsid w:val="00FC693F"/>
    <w:pPr>
      <w:keepNext/>
      <w:keepLines/>
      <w:spacing w:before="280" w:after="200"/>
      <w:jc w:val="center"/>
      <w:outlineLvl w:val="2"/>
    </w:pPr>
    <w:rPr>
      <w:rFonts w:asciiTheme="majorHAnsi" w:eastAsiaTheme="majorEastAsia" w:hAnsiTheme="majorHAnsi" w:cstheme="majorBidi"/>
      <w:b/>
      <w:bCs/>
      <w:sz w:val="26"/>
      <w:u w:val="singl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eastAsia="Microsoft YaHei"/>
      <w:lang w:val="zh-C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80" w:after="200"/>
      <w:contextualSpacing/>
      <w:jc w:val="center"/>
    </w:pPr>
    <w:rPr>
      <w:rFonts w:asciiTheme="majorHAnsi" w:eastAsiaTheme="majorEastAsia" w:hAnsiTheme="majorHAnsi" w:cstheme="majorBidi"/>
      <w:b/>
      <w:color w:val="000000"/>
      <w:spacing w:val="5"/>
      <w:kern w:val="28"/>
      <w:sz w:val="60"/>
      <w:szCs w:val="52"/>
      <w:u w:val="singl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eastAsia="Microsoft YaHei" w:hAnsi="Courier"/>
      <w:sz w:val="20"/>
      <w:szCs w:val="20"/>
      <w:lang w:val="zh-CN"/>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outlineLvl w:val="9"/>
    </w:pPr>
    <w:rPr>
      <w:rFonts w:ascii="Arial" w:eastAsia="Microsoft YaHei" w:hAnsi="Arial"/>
      <w:sz w:val="22"/>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Caption"/>
    <w:pPr>
      <w:keepNext/>
    </w:pPr>
  </w:style>
  <w:style w:type="paragraph" w:customStyle="1" w:styleId="TableCaption">
    <w:name w:val="Table Caption"/>
    <w:basedOn w:val="Caption"/>
    <w:pPr>
      <w:keepNext/>
    </w:pPr>
  </w:style>
  <w:style w:type="paragraph" w:customStyle="1" w:styleId="CodeBlock">
    <w:name w:val="Code Block"/>
    <w:pPr>
      <w:spacing w:after="180" w:line="288" w:lineRule="auto"/>
    </w:pPr>
    <w:rPr>
      <w:rFonts w:ascii="Consolas" w:eastAsia="Microsoft YaHei" w:hAnsi="Consolas"/>
      <w:sz w:val="18"/>
      <w:lang w:val="zh-CN"/>
    </w:rPr>
  </w:style>
  <w:style w:type="paragraph" w:customStyle="1" w:styleId="TOC11">
    <w:name w:val="TOC 11"/>
    <w:pPr>
      <w:spacing w:after="40" w:line="288" w:lineRule="auto"/>
    </w:pPr>
    <w:rPr>
      <w:rFonts w:ascii="Arial" w:eastAsia="Microsoft YaHei" w:hAnsi="Arial"/>
      <w:lang w:val="zh-CN"/>
    </w:rPr>
  </w:style>
  <w:style w:type="paragraph" w:customStyle="1" w:styleId="TOC21">
    <w:name w:val="TOC 21"/>
    <w:pPr>
      <w:spacing w:after="40" w:line="288" w:lineRule="auto"/>
    </w:pPr>
    <w:rPr>
      <w:rFonts w:ascii="Arial" w:eastAsia="Microsoft YaHei" w:hAnsi="Arial"/>
      <w:lang w:val="zh-CN"/>
    </w:rPr>
  </w:style>
  <w:style w:type="paragraph" w:customStyle="1" w:styleId="TOC31">
    <w:name w:val="TOC 31"/>
    <w:pPr>
      <w:spacing w:after="40" w:line="288" w:lineRule="auto"/>
    </w:pPr>
    <w:rPr>
      <w:rFonts w:ascii="Arial" w:eastAsia="Microsoft YaHei" w:hAnsi="Arial"/>
      <w:lang w:val="zh-CN"/>
    </w:rPr>
  </w:style>
  <w:style w:type="paragraph" w:styleId="TOC2">
    <w:name w:val="toc 2"/>
    <w:basedOn w:val="Normal"/>
    <w:next w:val="Normal"/>
    <w:autoRedefine/>
    <w:uiPriority w:val="39"/>
    <w:unhideWhenUsed/>
    <w:rsid w:val="005C59C1"/>
    <w:pPr>
      <w:spacing w:after="100"/>
      <w:ind w:left="220"/>
    </w:pPr>
  </w:style>
  <w:style w:type="paragraph" w:styleId="TOC1">
    <w:name w:val="toc 1"/>
    <w:basedOn w:val="Normal"/>
    <w:next w:val="Normal"/>
    <w:autoRedefine/>
    <w:uiPriority w:val="39"/>
    <w:unhideWhenUsed/>
    <w:rsid w:val="005C59C1"/>
    <w:pPr>
      <w:spacing w:after="100"/>
    </w:pPr>
  </w:style>
  <w:style w:type="character" w:styleId="Hyperlink">
    <w:name w:val="Hyperlink"/>
    <w:basedOn w:val="DefaultParagraphFont"/>
    <w:uiPriority w:val="99"/>
    <w:unhideWhenUsed/>
    <w:rsid w:val="005C59C1"/>
    <w:rPr>
      <w:color w:val="0000FF" w:themeColor="hyperlink"/>
      <w:u w:val="single"/>
    </w:rPr>
  </w:style>
  <w:style w:type="paragraph" w:styleId="TOC3">
    <w:name w:val="toc 3"/>
    <w:basedOn w:val="Normal"/>
    <w:next w:val="Normal"/>
    <w:autoRedefine/>
    <w:uiPriority w:val="39"/>
    <w:unhideWhenUsed/>
    <w:rsid w:val="005C59C1"/>
    <w:pPr>
      <w:spacing w:after="100" w:line="278" w:lineRule="auto"/>
      <w:ind w:left="480"/>
      <w:jc w:val="left"/>
    </w:pPr>
    <w:rPr>
      <w:rFonts w:asciiTheme="minorHAnsi" w:eastAsiaTheme="minorEastAsia" w:hAnsiTheme="minorHAnsi"/>
      <w:color w:val="auto"/>
      <w:kern w:val="2"/>
      <w:sz w:val="24"/>
      <w:szCs w:val="24"/>
      <w:lang w:val="de-DE" w:eastAsia="de-DE"/>
      <w14:ligatures w14:val="standardContextual"/>
    </w:rPr>
  </w:style>
  <w:style w:type="paragraph" w:styleId="TOC4">
    <w:name w:val="toc 4"/>
    <w:basedOn w:val="Normal"/>
    <w:next w:val="Normal"/>
    <w:autoRedefine/>
    <w:uiPriority w:val="39"/>
    <w:unhideWhenUsed/>
    <w:rsid w:val="005C59C1"/>
    <w:pPr>
      <w:spacing w:after="100" w:line="278" w:lineRule="auto"/>
      <w:ind w:left="720"/>
      <w:jc w:val="left"/>
    </w:pPr>
    <w:rPr>
      <w:rFonts w:asciiTheme="minorHAnsi" w:eastAsiaTheme="minorEastAsia" w:hAnsiTheme="minorHAnsi"/>
      <w:color w:val="auto"/>
      <w:kern w:val="2"/>
      <w:sz w:val="24"/>
      <w:szCs w:val="24"/>
      <w:lang w:val="de-DE" w:eastAsia="de-DE"/>
      <w14:ligatures w14:val="standardContextual"/>
    </w:rPr>
  </w:style>
  <w:style w:type="paragraph" w:styleId="TOC5">
    <w:name w:val="toc 5"/>
    <w:basedOn w:val="Normal"/>
    <w:next w:val="Normal"/>
    <w:autoRedefine/>
    <w:uiPriority w:val="39"/>
    <w:unhideWhenUsed/>
    <w:rsid w:val="005C59C1"/>
    <w:pPr>
      <w:spacing w:after="100" w:line="278" w:lineRule="auto"/>
      <w:ind w:left="960"/>
      <w:jc w:val="left"/>
    </w:pPr>
    <w:rPr>
      <w:rFonts w:asciiTheme="minorHAnsi" w:eastAsiaTheme="minorEastAsia" w:hAnsiTheme="minorHAnsi"/>
      <w:color w:val="auto"/>
      <w:kern w:val="2"/>
      <w:sz w:val="24"/>
      <w:szCs w:val="24"/>
      <w:lang w:val="de-DE" w:eastAsia="de-DE"/>
      <w14:ligatures w14:val="standardContextual"/>
    </w:rPr>
  </w:style>
  <w:style w:type="paragraph" w:styleId="TOC6">
    <w:name w:val="toc 6"/>
    <w:basedOn w:val="Normal"/>
    <w:next w:val="Normal"/>
    <w:autoRedefine/>
    <w:uiPriority w:val="39"/>
    <w:unhideWhenUsed/>
    <w:rsid w:val="005C59C1"/>
    <w:pPr>
      <w:spacing w:after="100" w:line="278" w:lineRule="auto"/>
      <w:ind w:left="1200"/>
      <w:jc w:val="left"/>
    </w:pPr>
    <w:rPr>
      <w:rFonts w:asciiTheme="minorHAnsi" w:eastAsiaTheme="minorEastAsia" w:hAnsiTheme="minorHAnsi"/>
      <w:color w:val="auto"/>
      <w:kern w:val="2"/>
      <w:sz w:val="24"/>
      <w:szCs w:val="24"/>
      <w:lang w:val="de-DE" w:eastAsia="de-DE"/>
      <w14:ligatures w14:val="standardContextual"/>
    </w:rPr>
  </w:style>
  <w:style w:type="paragraph" w:styleId="TOC7">
    <w:name w:val="toc 7"/>
    <w:basedOn w:val="Normal"/>
    <w:next w:val="Normal"/>
    <w:autoRedefine/>
    <w:uiPriority w:val="39"/>
    <w:unhideWhenUsed/>
    <w:rsid w:val="005C59C1"/>
    <w:pPr>
      <w:spacing w:after="100" w:line="278" w:lineRule="auto"/>
      <w:ind w:left="1440"/>
      <w:jc w:val="left"/>
    </w:pPr>
    <w:rPr>
      <w:rFonts w:asciiTheme="minorHAnsi" w:eastAsiaTheme="minorEastAsia" w:hAnsiTheme="minorHAnsi"/>
      <w:color w:val="auto"/>
      <w:kern w:val="2"/>
      <w:sz w:val="24"/>
      <w:szCs w:val="24"/>
      <w:lang w:val="de-DE" w:eastAsia="de-DE"/>
      <w14:ligatures w14:val="standardContextual"/>
    </w:rPr>
  </w:style>
  <w:style w:type="paragraph" w:styleId="TOC8">
    <w:name w:val="toc 8"/>
    <w:basedOn w:val="Normal"/>
    <w:next w:val="Normal"/>
    <w:autoRedefine/>
    <w:uiPriority w:val="39"/>
    <w:unhideWhenUsed/>
    <w:rsid w:val="005C59C1"/>
    <w:pPr>
      <w:spacing w:after="100" w:line="278" w:lineRule="auto"/>
      <w:ind w:left="1680"/>
      <w:jc w:val="left"/>
    </w:pPr>
    <w:rPr>
      <w:rFonts w:asciiTheme="minorHAnsi" w:eastAsiaTheme="minorEastAsia" w:hAnsiTheme="minorHAnsi"/>
      <w:color w:val="auto"/>
      <w:kern w:val="2"/>
      <w:sz w:val="24"/>
      <w:szCs w:val="24"/>
      <w:lang w:val="de-DE" w:eastAsia="de-DE"/>
      <w14:ligatures w14:val="standardContextual"/>
    </w:rPr>
  </w:style>
  <w:style w:type="paragraph" w:styleId="TOC9">
    <w:name w:val="toc 9"/>
    <w:basedOn w:val="Normal"/>
    <w:next w:val="Normal"/>
    <w:autoRedefine/>
    <w:uiPriority w:val="39"/>
    <w:unhideWhenUsed/>
    <w:rsid w:val="005C59C1"/>
    <w:pPr>
      <w:spacing w:after="100" w:line="278" w:lineRule="auto"/>
      <w:ind w:left="1920"/>
      <w:jc w:val="left"/>
    </w:pPr>
    <w:rPr>
      <w:rFonts w:asciiTheme="minorHAnsi" w:eastAsiaTheme="minorEastAsia" w:hAnsiTheme="minorHAnsi"/>
      <w:color w:val="auto"/>
      <w:kern w:val="2"/>
      <w:sz w:val="24"/>
      <w:szCs w:val="24"/>
      <w:lang w:val="de-DE" w:eastAsia="de-DE"/>
      <w14:ligatures w14:val="standardContextual"/>
    </w:rPr>
  </w:style>
  <w:style w:type="character" w:styleId="UnresolvedMention">
    <w:name w:val="Unresolved Mention"/>
    <w:basedOn w:val="DefaultParagraphFont"/>
    <w:uiPriority w:val="99"/>
    <w:semiHidden/>
    <w:unhideWhenUsed/>
    <w:rsid w:val="005C59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17" Type="http://schemas.openxmlformats.org/officeDocument/2006/relationships/header" Target="header25.xml"/><Relationship Id="rId21" Type="http://schemas.openxmlformats.org/officeDocument/2006/relationships/image" Target="media/image10.png"/><Relationship Id="rId324" Type="http://schemas.openxmlformats.org/officeDocument/2006/relationships/hyperlink" Target="../lib/atlas/fusiAtlasSearchContext.m" TargetMode="External"/><Relationship Id="rId531" Type="http://schemas.openxmlformats.org/officeDocument/2006/relationships/hyperlink" Target="../lib/volume/fusiVolumeExportPreview.m" TargetMode="External"/><Relationship Id="rId170" Type="http://schemas.openxmlformats.org/officeDocument/2006/relationships/header" Target="header44.xml"/><Relationship Id="rId268" Type="http://schemas.openxmlformats.org/officeDocument/2006/relationships/hyperlink" Target="../fusi_make_clean.m" TargetMode="External"/><Relationship Id="rId475" Type="http://schemas.openxmlformats.org/officeDocument/2006/relationships/hyperlink" Target="../lib/preprocessing/fusiDespikeVoxels.m" TargetMode="External"/><Relationship Id="rId32" Type="http://schemas.openxmlformats.org/officeDocument/2006/relationships/image" Target="media/image21.png"/><Relationship Id="rId128" Type="http://schemas.openxmlformats.org/officeDocument/2006/relationships/header" Target="header29.xml"/><Relationship Id="rId335" Type="http://schemas.openxmlformats.org/officeDocument/2006/relationships/hyperlink" Target="../lib/atlas/fusiChooseAtlasTransformFile.m" TargetMode="External"/><Relationship Id="rId542" Type="http://schemas.openxmlformats.org/officeDocument/2006/relationships/hyperlink" Target="../lib/volume/fusiVolumeSlabGeometry.m" TargetMode="External"/><Relationship Id="rId181" Type="http://schemas.openxmlformats.org/officeDocument/2006/relationships/footer" Target="footer47.xml"/><Relationship Id="rId402" Type="http://schemas.openxmlformats.org/officeDocument/2006/relationships/hyperlink" Target="../lib/display/fusiMovieDisplayLimits.m" TargetMode="External"/><Relationship Id="rId279" Type="http://schemas.openxmlformats.org/officeDocument/2006/relationships/hyperlink" Target="../interpolate3D.m" TargetMode="External"/><Relationship Id="rId486" Type="http://schemas.openxmlformats.org/officeDocument/2006/relationships/hyperlink" Target="../lib/roi/scmCandidateOrder.m" TargetMode="External"/><Relationship Id="rId43" Type="http://schemas.openxmlformats.org/officeDocument/2006/relationships/image" Target="media/image31.png"/><Relationship Id="rId139" Type="http://schemas.openxmlformats.org/officeDocument/2006/relationships/header" Target="header33.xml"/><Relationship Id="rId346" Type="http://schemas.openxmlformats.org/officeDocument/2006/relationships/hyperlink" Target="../lib/atlas/fusiRegistrationConfigureSlices.m" TargetMode="External"/><Relationship Id="rId553" Type="http://schemas.openxmlformats.org/officeDocument/2006/relationships/fontTable" Target="fontTable.xml"/><Relationship Id="rId192" Type="http://schemas.openxmlformats.org/officeDocument/2006/relationships/footer" Target="footer51.xml"/><Relationship Id="rId206" Type="http://schemas.openxmlformats.org/officeDocument/2006/relationships/image" Target="media/image82.png"/><Relationship Id="rId413" Type="http://schemas.openxmlformats.org/officeDocument/2006/relationships/hyperlink" Target="../lib/display/fusiStandardDopplerDisplay.m" TargetMode="External"/><Relationship Id="rId497" Type="http://schemas.openxmlformats.org/officeDocument/2006/relationships/hyperlink" Target="../lib/roi/scmReadMaskEditorBundle.m" TargetMode="External"/><Relationship Id="rId357" Type="http://schemas.openxmlformats.org/officeDocument/2006/relationships/hyperlink" Target="../lib/atlas/fusiWarpAtlasForDisplay.m" TargetMode="External"/><Relationship Id="rId54" Type="http://schemas.openxmlformats.org/officeDocument/2006/relationships/image" Target="media/image37.png"/><Relationship Id="rId96" Type="http://schemas.openxmlformats.org/officeDocument/2006/relationships/header" Target="header17.xml"/><Relationship Id="rId161" Type="http://schemas.openxmlformats.org/officeDocument/2006/relationships/header" Target="header41.xml"/><Relationship Id="rId217" Type="http://schemas.openxmlformats.org/officeDocument/2006/relationships/footer" Target="footer58.xml"/><Relationship Id="rId399" Type="http://schemas.openxmlformats.org/officeDocument/2006/relationships/hyperlink" Target="../lib/display/fusiDrawScaleBar.m" TargetMode="External"/><Relationship Id="rId259" Type="http://schemas.openxmlformats.org/officeDocument/2006/relationships/hyperlink" Target="../deConfUSIon_utils.m" TargetMode="External"/><Relationship Id="rId424" Type="http://schemas.openxmlformats.org/officeDocument/2006/relationships/hyperlink" Target="../lib/io/fusiBaselineDatasets.m" TargetMode="External"/><Relationship Id="rId466" Type="http://schemas.openxmlformats.org/officeDocument/2006/relationships/hyperlink" Target="../lib/preprocessing/deConfUSIon_drift_dialog.m" TargetMode="External"/><Relationship Id="rId23" Type="http://schemas.openxmlformats.org/officeDocument/2006/relationships/image" Target="media/image12.png"/><Relationship Id="rId119" Type="http://schemas.openxmlformats.org/officeDocument/2006/relationships/image" Target="media/image60.png"/><Relationship Id="rId270" Type="http://schemas.openxmlformats.org/officeDocument/2006/relationships/hyperlink" Target="../fusi_studio_GUI.m" TargetMode="External"/><Relationship Id="rId326" Type="http://schemas.openxmlformats.org/officeDocument/2006/relationships/hyperlink" Target="../lib/atlas/fusiAtlasTransformFolder.m" TargetMode="External"/><Relationship Id="rId533" Type="http://schemas.openxmlformats.org/officeDocument/2006/relationships/hyperlink" Target="../lib/volume/fusiVolumeMovieCanvas.m" TargetMode="External"/><Relationship Id="rId65" Type="http://schemas.openxmlformats.org/officeDocument/2006/relationships/image" Target="media/image44.png"/><Relationship Id="rId130" Type="http://schemas.openxmlformats.org/officeDocument/2006/relationships/image" Target="media/image63.png"/><Relationship Id="rId368" Type="http://schemas.openxmlformats.org/officeDocument/2006/relationships/hyperlink" Target="../lib/connectivity/fusiFCCompareScans.m" TargetMode="External"/><Relationship Id="rId172" Type="http://schemas.openxmlformats.org/officeDocument/2006/relationships/header" Target="header45.xml"/><Relationship Id="rId228" Type="http://schemas.openxmlformats.org/officeDocument/2006/relationships/hyperlink" Target="https://pmc.ncbi.nlm.nih.gov/articles/PMC13058852/" TargetMode="External"/><Relationship Id="rId435" Type="http://schemas.openxmlformats.org/officeDocument/2006/relationships/hyperlink" Target="../lib/io/fusiMovieExportFolder.m" TargetMode="External"/><Relationship Id="rId477" Type="http://schemas.openxmlformats.org/officeDocument/2006/relationships/hyperlink" Target="../lib/roi/fusiReferenceTraceWindow.m" TargetMode="External"/><Relationship Id="rId281" Type="http://schemas.openxmlformats.org/officeDocument/2006/relationships/hyperlink" Target="../loadDataCallback.m" TargetMode="External"/><Relationship Id="rId337" Type="http://schemas.openxmlformats.org/officeDocument/2006/relationships/hyperlink" Target="../lib/atlas/fusiCoronalSliceGuide.m" TargetMode="External"/><Relationship Id="rId502" Type="http://schemas.openxmlformats.org/officeDocument/2006/relationships/hyperlink" Target="../lib/roi/scmSearchParameterSummary.m" TargetMode="External"/><Relationship Id="rId34" Type="http://schemas.openxmlformats.org/officeDocument/2006/relationships/image" Target="media/image23.png"/><Relationship Id="rId76" Type="http://schemas.openxmlformats.org/officeDocument/2006/relationships/image" Target="media/image49.png"/><Relationship Id="rId141" Type="http://schemas.openxmlformats.org/officeDocument/2006/relationships/image" Target="media/image66.png"/><Relationship Id="rId379" Type="http://schemas.openxmlformats.org/officeDocument/2006/relationships/hyperlink" Target="../lib/connectivity/fusiFCReadMask.m" TargetMode="External"/><Relationship Id="rId544" Type="http://schemas.openxmlformats.org/officeDocument/2006/relationships/hyperlink" Target="../lib/volume/fusiVolumeSnapshot.m" TargetMode="External"/><Relationship Id="rId7" Type="http://schemas.openxmlformats.org/officeDocument/2006/relationships/endnotes" Target="endnotes.xml"/><Relationship Id="rId183" Type="http://schemas.openxmlformats.org/officeDocument/2006/relationships/header" Target="header48.xml"/><Relationship Id="rId239" Type="http://schemas.openxmlformats.org/officeDocument/2006/relationships/hyperlink" Target="../acquisition/vfusiSensoryGUI.m" TargetMode="External"/><Relationship Id="rId390" Type="http://schemas.openxmlformats.org/officeDocument/2006/relationships/hyperlink" Target="../lib/display/deConfUSIon_fix_scm_video_dialog_fonts.m" TargetMode="External"/><Relationship Id="rId404" Type="http://schemas.openxmlformats.org/officeDocument/2006/relationships/hyperlink" Target="../lib/display/fusiProgressDisplay.m" TargetMode="External"/><Relationship Id="rId446" Type="http://schemas.openxmlformats.org/officeDocument/2006/relationships/hyperlink" Target="../lib/io/fusiUniqueOutputFolder.m" TargetMode="External"/><Relationship Id="rId250" Type="http://schemas.openxmlformats.org/officeDocument/2006/relationships/hyperlink" Target="../coreg_3d.m" TargetMode="External"/><Relationship Id="rId292" Type="http://schemas.openxmlformats.org/officeDocument/2006/relationships/hyperlink" Target="../readFileList.m" TargetMode="External"/><Relationship Id="rId306" Type="http://schemas.openxmlformats.org/officeDocument/2006/relationships/hyperlink" Target="../tryReadSCMroiExportTxt.m" TargetMode="External"/><Relationship Id="rId488" Type="http://schemas.openxmlformats.org/officeDocument/2006/relationships/hyperlink" Target="../lib/roi/scmCandidateTableColors.m" TargetMode="External"/><Relationship Id="rId45" Type="http://schemas.openxmlformats.org/officeDocument/2006/relationships/image" Target="media/image32.png"/><Relationship Id="rId87" Type="http://schemas.openxmlformats.org/officeDocument/2006/relationships/footer" Target="footer13.xml"/><Relationship Id="rId110" Type="http://schemas.openxmlformats.org/officeDocument/2006/relationships/header" Target="header22.xml"/><Relationship Id="rId348" Type="http://schemas.openxmlformats.org/officeDocument/2006/relationships/hyperlink" Target="../lib/atlas/fusiRegistrationFeatures.m" TargetMode="External"/><Relationship Id="rId513" Type="http://schemas.openxmlformats.org/officeDocument/2006/relationships/hyperlink" Target="../lib/volume/fusiApplyBaseline.m" TargetMode="External"/><Relationship Id="rId152" Type="http://schemas.openxmlformats.org/officeDocument/2006/relationships/image" Target="media/image68.png"/><Relationship Id="rId194" Type="http://schemas.openxmlformats.org/officeDocument/2006/relationships/header" Target="header52.xml"/><Relationship Id="rId208" Type="http://schemas.openxmlformats.org/officeDocument/2006/relationships/image" Target="media/image84.png"/><Relationship Id="rId415" Type="http://schemas.openxmlformats.org/officeDocument/2006/relationships/hyperlink" Target="../lib/group/gaDrawROISignificance.m" TargetMode="External"/><Relationship Id="rId457" Type="http://schemas.openxmlformats.org/officeDocument/2006/relationships/hyperlink" Target="../lib/metadata/deConfUSIon_display_name_from_sources.m" TargetMode="External"/><Relationship Id="rId261" Type="http://schemas.openxmlformats.org/officeDocument/2006/relationships/hyperlink" Target="../Drift.m" TargetMode="External"/><Relationship Id="rId499" Type="http://schemas.openxmlformats.org/officeDocument/2006/relationships/hyperlink" Target="../lib/roi/scmROI.m" TargetMode="External"/><Relationship Id="rId14" Type="http://schemas.openxmlformats.org/officeDocument/2006/relationships/image" Target="media/image5.png"/><Relationship Id="rId56" Type="http://schemas.openxmlformats.org/officeDocument/2006/relationships/image" Target="media/image39.png"/><Relationship Id="rId317" Type="http://schemas.openxmlformats.org/officeDocument/2006/relationships/hyperlink" Target="../lib/atlas/fusiAtlasRecordingGrid3D.m" TargetMode="External"/><Relationship Id="rId359" Type="http://schemas.openxmlformats.org/officeDocument/2006/relationships/hyperlink" Target="../lib/connectivity/deConfUSIon_FC_force_layout.m" TargetMode="External"/><Relationship Id="rId524" Type="http://schemas.openxmlformats.org/officeDocument/2006/relationships/hyperlink" Target="../lib/volume/fusiVolumeBaseline.m" TargetMode="External"/><Relationship Id="rId98" Type="http://schemas.openxmlformats.org/officeDocument/2006/relationships/image" Target="media/image55.png"/><Relationship Id="rId121" Type="http://schemas.openxmlformats.org/officeDocument/2006/relationships/footer" Target="footer26.xml"/><Relationship Id="rId163" Type="http://schemas.openxmlformats.org/officeDocument/2006/relationships/image" Target="media/image71.png"/><Relationship Id="rId219" Type="http://schemas.openxmlformats.org/officeDocument/2006/relationships/hyperlink" Target="https://pubmed.ncbi.nlm.nih.gov/21725300/" TargetMode="External"/><Relationship Id="rId370" Type="http://schemas.openxmlformats.org/officeDocument/2006/relationships/hyperlink" Target="../lib/connectivity/fusiFCExcludeNonTissue.m" TargetMode="External"/><Relationship Id="rId426" Type="http://schemas.openxmlformats.org/officeDocument/2006/relationships/hyperlink" Target="../lib/io/fusiBaselineRawStart.m" TargetMode="External"/><Relationship Id="rId230" Type="http://schemas.openxmlformats.org/officeDocument/2006/relationships/hyperlink" Target="https://arxiv.org/abs/1610.07457" TargetMode="External"/><Relationship Id="rId468" Type="http://schemas.openxmlformats.org/officeDocument/2006/relationships/hyperlink" Target="../lib/preprocessing/deConfUSIon_driftcompensation_core.m" TargetMode="External"/><Relationship Id="rId25" Type="http://schemas.openxmlformats.org/officeDocument/2006/relationships/image" Target="media/image14.png"/><Relationship Id="rId67" Type="http://schemas.openxmlformats.org/officeDocument/2006/relationships/image" Target="media/image46.png"/><Relationship Id="rId272" Type="http://schemas.openxmlformats.org/officeDocument/2006/relationships/hyperlink" Target="../fusiVolumeGUI.m" TargetMode="External"/><Relationship Id="rId328" Type="http://schemas.openxmlformats.org/officeDocument/2006/relationships/hyperlink" Target="../lib/atlas/fusiAtlasUnderlayDisplay3D.m" TargetMode="External"/><Relationship Id="rId535" Type="http://schemas.openxmlformats.org/officeDocument/2006/relationships/hyperlink" Target="../lib/volume/fusiVolumePSCColormap.m" TargetMode="External"/><Relationship Id="rId132" Type="http://schemas.openxmlformats.org/officeDocument/2006/relationships/header" Target="header30.xml"/><Relationship Id="rId174" Type="http://schemas.openxmlformats.org/officeDocument/2006/relationships/image" Target="media/image74.png"/><Relationship Id="rId381" Type="http://schemas.openxmlformats.org/officeDocument/2006/relationships/hyperlink" Target="../lib/connectivity/fusiFCRegionBrowser.m" TargetMode="External"/><Relationship Id="rId241" Type="http://schemas.openxmlformats.org/officeDocument/2006/relationships/hyperlink" Target="../acquisition/vfusiValidateSensoryScan.m" TargetMode="External"/><Relationship Id="rId437" Type="http://schemas.openxmlformats.org/officeDocument/2006/relationships/hyperlink" Target="../lib/io/fusiMovieExportSlices.m" TargetMode="External"/><Relationship Id="rId479" Type="http://schemas.openxmlformats.org/officeDocument/2006/relationships/hyperlink" Target="../lib/roi/fusiSmoothTimecourse.m" TargetMode="External"/><Relationship Id="rId36" Type="http://schemas.openxmlformats.org/officeDocument/2006/relationships/image" Target="media/image25.png"/><Relationship Id="rId283" Type="http://schemas.openxmlformats.org/officeDocument/2006/relationships/hyperlink" Target="../mapscan.m" TargetMode="External"/><Relationship Id="rId339" Type="http://schemas.openxmlformats.org/officeDocument/2006/relationships/hyperlink" Target="../lib/atlas/fusiFindRegistrationExecutable.m" TargetMode="External"/><Relationship Id="rId490" Type="http://schemas.openxmlformats.org/officeDocument/2006/relationships/hyperlink" Target="../lib/roi/scmExportNote.m" TargetMode="External"/><Relationship Id="rId504" Type="http://schemas.openxmlformats.org/officeDocument/2006/relationships/hyperlink" Target="../lib/roi/scmSearchScanSequence.m" TargetMode="External"/><Relationship Id="rId546" Type="http://schemas.openxmlformats.org/officeDocument/2006/relationships/hyperlink" Target="../lib/volume/fusiVolumeStackLayout.m" TargetMode="External"/><Relationship Id="rId78" Type="http://schemas.openxmlformats.org/officeDocument/2006/relationships/footer" Target="footer10.xml"/><Relationship Id="rId101" Type="http://schemas.openxmlformats.org/officeDocument/2006/relationships/header" Target="header19.xml"/><Relationship Id="rId143" Type="http://schemas.openxmlformats.org/officeDocument/2006/relationships/footer" Target="footer34.xml"/><Relationship Id="rId185" Type="http://schemas.openxmlformats.org/officeDocument/2006/relationships/header" Target="header49.xml"/><Relationship Id="rId350" Type="http://schemas.openxmlformats.org/officeDocument/2006/relationships/hyperlink" Target="../lib/atlas/fusiRegistrationOverlayAppearance.m" TargetMode="External"/><Relationship Id="rId406" Type="http://schemas.openxmlformats.org/officeDocument/2006/relationships/hyperlink" Target="../lib/display/fusiRegionBoundaryOverlay.m" TargetMode="External"/><Relationship Id="rId9" Type="http://schemas.openxmlformats.org/officeDocument/2006/relationships/image" Target="media/image1.png"/><Relationship Id="rId210" Type="http://schemas.openxmlformats.org/officeDocument/2006/relationships/footer" Target="footer56.xml"/><Relationship Id="rId392" Type="http://schemas.openxmlformats.org/officeDocument/2006/relationships/hyperlink" Target="../lib/display/deConfUSIon_popup_autofit_timer.m" TargetMode="External"/><Relationship Id="rId448" Type="http://schemas.openxmlformats.org/officeDocument/2006/relationships/hyperlink" Target="../lib/io/fusiWriteTimecourseTable.m" TargetMode="External"/><Relationship Id="rId252" Type="http://schemas.openxmlformats.org/officeDocument/2006/relationships/hyperlink" Target="../DataIO.m" TargetMode="External"/><Relationship Id="rId294" Type="http://schemas.openxmlformats.org/officeDocument/2006/relationships/hyperlink" Target="../registration_ccf.m" TargetMode="External"/><Relationship Id="rId308" Type="http://schemas.openxmlformats.org/officeDocument/2006/relationships/hyperlink" Target="../winter_brain_fsl.m" TargetMode="External"/><Relationship Id="rId515" Type="http://schemas.openxmlformats.org/officeDocument/2006/relationships/hyperlink" Target="../lib/volume/fusiBaselineAlignReference.m" TargetMode="External"/><Relationship Id="rId47" Type="http://schemas.openxmlformats.org/officeDocument/2006/relationships/image" Target="media/image34.png"/><Relationship Id="rId89" Type="http://schemas.openxmlformats.org/officeDocument/2006/relationships/header" Target="header14.xml"/><Relationship Id="rId112" Type="http://schemas.openxmlformats.org/officeDocument/2006/relationships/header" Target="header23.xml"/><Relationship Id="rId154" Type="http://schemas.openxmlformats.org/officeDocument/2006/relationships/footer" Target="footer38.xml"/><Relationship Id="rId361" Type="http://schemas.openxmlformats.org/officeDocument/2006/relationships/hyperlink" Target="../lib/connectivity/deConfUSIon_FC_layout.m" TargetMode="External"/><Relationship Id="rId196" Type="http://schemas.openxmlformats.org/officeDocument/2006/relationships/image" Target="media/image79.png"/><Relationship Id="rId417" Type="http://schemas.openxmlformats.org/officeDocument/2006/relationships/hyperlink" Target="../lib/group/gaInferAssignment.m" TargetMode="External"/><Relationship Id="rId459" Type="http://schemas.openxmlformats.org/officeDocument/2006/relationships/hyperlink" Target="../lib/metadata/deConfUSIon_fix_processing_name.m" TargetMode="External"/><Relationship Id="rId16" Type="http://schemas.openxmlformats.org/officeDocument/2006/relationships/footer" Target="footer2.xml"/><Relationship Id="rId221" Type="http://schemas.openxmlformats.org/officeDocument/2006/relationships/hyperlink" Target="https://www.mathworks.com/help/signal/ref/butter.html" TargetMode="External"/><Relationship Id="rId263" Type="http://schemas.openxmlformats.org/officeDocument/2006/relationships/hyperlink" Target="../filtering.m" TargetMode="External"/><Relationship Id="rId319" Type="http://schemas.openxmlformats.org/officeDocument/2006/relationships/hyperlink" Target="../lib/atlas/fusiAtlasRegionCatalog.m" TargetMode="External"/><Relationship Id="rId470" Type="http://schemas.openxmlformats.org/officeDocument/2006/relationships/hyperlink" Target="../lib/preprocessing/deConfUSIon_pacap_response_estimator.m" TargetMode="External"/><Relationship Id="rId526" Type="http://schemas.openxmlformats.org/officeDocument/2006/relationships/hyperlink" Target="../lib/volume/fusiVolumeColormap.m" TargetMode="External"/><Relationship Id="rId58" Type="http://schemas.openxmlformats.org/officeDocument/2006/relationships/footer" Target="footer5.xml"/><Relationship Id="rId123" Type="http://schemas.openxmlformats.org/officeDocument/2006/relationships/header" Target="header27.xml"/><Relationship Id="rId330" Type="http://schemas.openxmlformats.org/officeDocument/2006/relationships/hyperlink" Target="../lib/atlas/fusiAtlasUnderlayView3D.m" TargetMode="External"/><Relationship Id="rId165" Type="http://schemas.openxmlformats.org/officeDocument/2006/relationships/footer" Target="footer42.xml"/><Relationship Id="rId372" Type="http://schemas.openxmlformats.org/officeDocument/2006/relationships/hyperlink" Target="../lib/connectivity/fusiFCFullRegionNames.m" TargetMode="External"/><Relationship Id="rId428" Type="http://schemas.openxmlformats.org/officeDocument/2006/relationships/hyperlink" Target="../lib/io/fusiDesktopFolderCommand.m" TargetMode="External"/><Relationship Id="rId232" Type="http://schemas.openxmlformats.org/officeDocument/2006/relationships/hyperlink" Target="https://www.mathworks.com/help/stats/corr.html" TargetMode="External"/><Relationship Id="rId274" Type="http://schemas.openxmlformats.org/officeDocument/2006/relationships/hyperlink" Target="../GroupAnalysis_Common.m" TargetMode="External"/><Relationship Id="rId481" Type="http://schemas.openxmlformats.org/officeDocument/2006/relationships/hyperlink" Target="../lib/roi/scmAtlasSearchMask.m" TargetMode="External"/><Relationship Id="rId27" Type="http://schemas.openxmlformats.org/officeDocument/2006/relationships/image" Target="media/image16.png"/><Relationship Id="rId69" Type="http://schemas.openxmlformats.org/officeDocument/2006/relationships/header" Target="header7.xml"/><Relationship Id="rId134" Type="http://schemas.openxmlformats.org/officeDocument/2006/relationships/header" Target="header31.xml"/><Relationship Id="rId537" Type="http://schemas.openxmlformats.org/officeDocument/2006/relationships/hyperlink" Target="../lib/volume/fusiVolumeRememberCamera.m" TargetMode="External"/><Relationship Id="rId80" Type="http://schemas.openxmlformats.org/officeDocument/2006/relationships/header" Target="header11.xml"/><Relationship Id="rId176" Type="http://schemas.openxmlformats.org/officeDocument/2006/relationships/footer" Target="footer46.xml"/><Relationship Id="rId341" Type="http://schemas.openxmlformats.org/officeDocument/2006/relationships/hyperlink" Target="../lib/atlas/fusiImportSnapAdjustment.m" TargetMode="External"/><Relationship Id="rId383" Type="http://schemas.openxmlformats.org/officeDocument/2006/relationships/hyperlink" Target="../lib/connectivity/fusiFCRegionSliceDialog.m" TargetMode="External"/><Relationship Id="rId439" Type="http://schemas.openxmlformats.org/officeDocument/2006/relationships/hyperlink" Target="../lib/io/fusiOpenFolder.m" TargetMode="External"/><Relationship Id="rId201" Type="http://schemas.openxmlformats.org/officeDocument/2006/relationships/header" Target="header54.xml"/><Relationship Id="rId243" Type="http://schemas.openxmlformats.org/officeDocument/2006/relationships/hyperlink" Target="../AtlasRegistration.m" TargetMode="External"/><Relationship Id="rId285" Type="http://schemas.openxmlformats.org/officeDocument/2006/relationships/hyperlink" Target="../Motion.m" TargetMode="External"/><Relationship Id="rId450" Type="http://schemas.openxmlformats.org/officeDocument/2006/relationships/hyperlink" Target="../lib/io/studioSaveDataset.m" TargetMode="External"/><Relationship Id="rId506" Type="http://schemas.openxmlformats.org/officeDocument/2006/relationships/hyperlink" Target="../lib/roi/scmSearchWindows.m" TargetMode="External"/><Relationship Id="rId38" Type="http://schemas.openxmlformats.org/officeDocument/2006/relationships/image" Target="media/image27.png"/><Relationship Id="rId103" Type="http://schemas.openxmlformats.org/officeDocument/2006/relationships/image" Target="media/image56.png"/><Relationship Id="rId310" Type="http://schemas.openxmlformats.org/officeDocument/2006/relationships/hyperlink" Target="../atlas_tools/save_correct_colors.m" TargetMode="External"/><Relationship Id="rId492" Type="http://schemas.openxmlformats.org/officeDocument/2006/relationships/hyperlink" Target="../lib/roi/scmExportSearchParameters.m" TargetMode="External"/><Relationship Id="rId548" Type="http://schemas.openxmlformats.org/officeDocument/2006/relationships/hyperlink" Target="../lib/volume/fusiVolumeTextureSlices.m" TargetMode="External"/><Relationship Id="rId91" Type="http://schemas.openxmlformats.org/officeDocument/2006/relationships/header" Target="header15.xml"/><Relationship Id="rId145" Type="http://schemas.openxmlformats.org/officeDocument/2006/relationships/header" Target="header35.xml"/><Relationship Id="rId187" Type="http://schemas.openxmlformats.org/officeDocument/2006/relationships/image" Target="media/image76.png"/><Relationship Id="rId352" Type="http://schemas.openxmlformats.org/officeDocument/2006/relationships/hyperlink" Target="../lib/atlas/fusiSaveAtlasUnderlays3D.m" TargetMode="External"/><Relationship Id="rId394" Type="http://schemas.openxmlformats.org/officeDocument/2006/relationships/hyperlink" Target="../lib/display/fusiAutoMaskVolume3D.m" TargetMode="External"/><Relationship Id="rId408" Type="http://schemas.openxmlformats.org/officeDocument/2006/relationships/hyperlink" Target="../lib/display/fusiRegionColorLUT.m" TargetMode="External"/><Relationship Id="rId212" Type="http://schemas.openxmlformats.org/officeDocument/2006/relationships/image" Target="media/image86.png"/><Relationship Id="rId254" Type="http://schemas.openxmlformats.org/officeDocument/2006/relationships/hyperlink" Target="../deConfUSIon.m" TargetMode="External"/><Relationship Id="rId49" Type="http://schemas.openxmlformats.org/officeDocument/2006/relationships/header" Target="header3.xml"/><Relationship Id="rId114" Type="http://schemas.openxmlformats.org/officeDocument/2006/relationships/image" Target="media/image59.png"/><Relationship Id="rId296" Type="http://schemas.openxmlformats.org/officeDocument/2006/relationships/hyperlink" Target="../run_fusi_studio.m" TargetMode="External"/><Relationship Id="rId461" Type="http://schemas.openxmlformats.org/officeDocument/2006/relationships/hyperlink" Target="../lib/metadata/deConfUSIon_read_processing_metadata.m" TargetMode="External"/><Relationship Id="rId517" Type="http://schemas.openxmlformats.org/officeDocument/2006/relationships/hyperlink" Target="../lib/volume/fusiBaselineReference.m" TargetMode="External"/><Relationship Id="rId60" Type="http://schemas.openxmlformats.org/officeDocument/2006/relationships/header" Target="header6.xml"/><Relationship Id="rId156" Type="http://schemas.openxmlformats.org/officeDocument/2006/relationships/footer" Target="footer39.xml"/><Relationship Id="rId198" Type="http://schemas.openxmlformats.org/officeDocument/2006/relationships/header" Target="header53.xml"/><Relationship Id="rId321" Type="http://schemas.openxmlformats.org/officeDocument/2006/relationships/hyperlink" Target="../lib/atlas/fusiAtlasRegionInput.m" TargetMode="External"/><Relationship Id="rId363" Type="http://schemas.openxmlformats.org/officeDocument/2006/relationships/hyperlink" Target="../lib/connectivity/deConfUSIon_FC_read_region_names_file.m" TargetMode="External"/><Relationship Id="rId419" Type="http://schemas.openxmlformats.org/officeDocument/2006/relationships/hyperlink" Target="../lib/group/gaOutlierScores.m" TargetMode="External"/><Relationship Id="rId223" Type="http://schemas.openxmlformats.org/officeDocument/2006/relationships/hyperlink" Target="https://www.mathworks.com/help/signal/filter-design.html" TargetMode="External"/><Relationship Id="rId430" Type="http://schemas.openxmlformats.org/officeDocument/2006/relationships/hyperlink" Target="../lib/io/fusiFindMovedDataPath.m" TargetMode="External"/><Relationship Id="rId18" Type="http://schemas.openxmlformats.org/officeDocument/2006/relationships/image" Target="media/image7.png"/><Relationship Id="rId265" Type="http://schemas.openxmlformats.org/officeDocument/2006/relationships/hyperlink" Target="../FunctionalConnectivity.m" TargetMode="External"/><Relationship Id="rId472" Type="http://schemas.openxmlformats.org/officeDocument/2006/relationships/hyperlink" Target="../lib/preprocessing/deConfUSIon_svd_clutter.m" TargetMode="External"/><Relationship Id="rId528" Type="http://schemas.openxmlformats.org/officeDocument/2006/relationships/hyperlink" Target="../lib/volume/fusiVolumeDecorations.m" TargetMode="External"/><Relationship Id="rId125" Type="http://schemas.openxmlformats.org/officeDocument/2006/relationships/image" Target="media/image62.png"/><Relationship Id="rId167" Type="http://schemas.openxmlformats.org/officeDocument/2006/relationships/header" Target="header43.xml"/><Relationship Id="rId332" Type="http://schemas.openxmlformats.org/officeDocument/2006/relationships/hyperlink" Target="../lib/atlas/fusiCachedAtlasUnderlay3D.m" TargetMode="External"/><Relationship Id="rId374" Type="http://schemas.openxmlformats.org/officeDocument/2006/relationships/hyperlink" Target="../lib/connectivity/fusiFCGroupSelectPeriod.m" TargetMode="External"/><Relationship Id="rId71" Type="http://schemas.openxmlformats.org/officeDocument/2006/relationships/image" Target="media/image48.png"/><Relationship Id="rId234" Type="http://schemas.openxmlformats.org/officeDocument/2006/relationships/hyperlink" Target="https://doi.org/10.64898/2026.10.13.757638" TargetMode="External"/><Relationship Id="rId2" Type="http://schemas.openxmlformats.org/officeDocument/2006/relationships/numbering" Target="numbering.xml"/><Relationship Id="rId29" Type="http://schemas.openxmlformats.org/officeDocument/2006/relationships/image" Target="media/image18.png"/><Relationship Id="rId276" Type="http://schemas.openxmlformats.org/officeDocument/2006/relationships/hyperlink" Target="../GroupAnalysis_Map.m" TargetMode="External"/><Relationship Id="rId441" Type="http://schemas.openxmlformats.org/officeDocument/2006/relationships/hyperlink" Target="../lib/io/fusiPowerSlabCache.m" TargetMode="External"/><Relationship Id="rId483" Type="http://schemas.openxmlformats.org/officeDocument/2006/relationships/hyperlink" Target="../lib/roi/scmAutomaticROISelections.m" TargetMode="External"/><Relationship Id="rId539" Type="http://schemas.openxmlformats.org/officeDocument/2006/relationships/hyperlink" Target="../lib/volume/fusiVolumeRGBA.m" TargetMode="External"/><Relationship Id="rId40" Type="http://schemas.openxmlformats.org/officeDocument/2006/relationships/image" Target="media/image29.png"/><Relationship Id="rId136" Type="http://schemas.openxmlformats.org/officeDocument/2006/relationships/image" Target="media/image65.png"/><Relationship Id="rId178" Type="http://schemas.openxmlformats.org/officeDocument/2006/relationships/hyperlink" Target="https://github.com/dimokaramanlis/LightSuite" TargetMode="External"/><Relationship Id="rId301" Type="http://schemas.openxmlformats.org/officeDocument/2006/relationships/hyperlink" Target="../showScmVideoSetupDialog.m" TargetMode="External"/><Relationship Id="rId343" Type="http://schemas.openxmlformats.org/officeDocument/2006/relationships/hyperlink" Target="../lib/atlas/fusiReadAtlasUnderlay3D.m" TargetMode="External"/><Relationship Id="rId550" Type="http://schemas.openxmlformats.org/officeDocument/2006/relationships/hyperlink" Target="../lib/volume/fusiVolumeWebMovieCanvas.m" TargetMode="External"/><Relationship Id="rId82" Type="http://schemas.openxmlformats.org/officeDocument/2006/relationships/image" Target="media/image51.png"/><Relationship Id="rId203" Type="http://schemas.openxmlformats.org/officeDocument/2006/relationships/image" Target="media/image81.png"/><Relationship Id="rId385" Type="http://schemas.openxmlformats.org/officeDocument/2006/relationships/hyperlink" Target="../lib/connectivity/fusiFCScanComparisonDialog.m" TargetMode="External"/><Relationship Id="rId245" Type="http://schemas.openxmlformats.org/officeDocument/2006/relationships/hyperlink" Target="../blackbdy_iso.m" TargetMode="External"/><Relationship Id="rId287" Type="http://schemas.openxmlformats.org/officeDocument/2006/relationships/hyperlink" Target="../moveimage.m" TargetMode="External"/><Relationship Id="rId410" Type="http://schemas.openxmlformats.org/officeDocument/2006/relationships/hyperlink" Target="../lib/display/fusiRegionListDialog.m" TargetMode="External"/><Relationship Id="rId452" Type="http://schemas.openxmlformats.org/officeDocument/2006/relationships/hyperlink" Target="../lib/metadata/deConfUSIon_best_visible_dataset_name.m" TargetMode="External"/><Relationship Id="rId494" Type="http://schemas.openxmlformats.org/officeDocument/2006/relationships/hyperlink" Target="../lib/roi/scmPaintMask.m" TargetMode="External"/><Relationship Id="rId508" Type="http://schemas.openxmlformats.org/officeDocument/2006/relationships/hyperlink" Target="../lib/roi/scmSpatialCalibration.m" TargetMode="External"/><Relationship Id="rId105" Type="http://schemas.openxmlformats.org/officeDocument/2006/relationships/footer" Target="footer20.xml"/><Relationship Id="rId147" Type="http://schemas.openxmlformats.org/officeDocument/2006/relationships/image" Target="media/image67.png"/><Relationship Id="rId312" Type="http://schemas.openxmlformats.org/officeDocument/2006/relationships/hyperlink" Target="../lib/atlas/deConfUSIon_auto_register_3d.m" TargetMode="External"/><Relationship Id="rId354" Type="http://schemas.openxmlformats.org/officeDocument/2006/relationships/hyperlink" Target="../lib/atlas/fusiSnapOverlayWorkspace.m" TargetMode="External"/><Relationship Id="rId51" Type="http://schemas.openxmlformats.org/officeDocument/2006/relationships/image" Target="media/image36.png"/><Relationship Id="rId93" Type="http://schemas.openxmlformats.org/officeDocument/2006/relationships/image" Target="media/image54.png"/><Relationship Id="rId189" Type="http://schemas.openxmlformats.org/officeDocument/2006/relationships/header" Target="header50.xml"/><Relationship Id="rId396" Type="http://schemas.openxmlformats.org/officeDocument/2006/relationships/hyperlink" Target="../lib/display/fusiBaselineSourceDialog.m" TargetMode="External"/><Relationship Id="rId214" Type="http://schemas.openxmlformats.org/officeDocument/2006/relationships/footer" Target="footer57.xml"/><Relationship Id="rId256" Type="http://schemas.openxmlformats.org/officeDocument/2006/relationships/hyperlink" Target="../deConfUSIon_setup.m" TargetMode="External"/><Relationship Id="rId298" Type="http://schemas.openxmlformats.org/officeDocument/2006/relationships/hyperlink" Target="../SCM_static_gui.m" TargetMode="External"/><Relationship Id="rId421" Type="http://schemas.openxmlformats.org/officeDocument/2006/relationships/hyperlink" Target="../lib/io/deConfUSIon_finish_saves.m" TargetMode="External"/><Relationship Id="rId463" Type="http://schemas.openxmlformats.org/officeDocument/2006/relationships/hyperlink" Target="../lib/preprocessing/deConfUSIon_build_artifact_regressors.m" TargetMode="External"/><Relationship Id="rId519" Type="http://schemas.openxmlformats.org/officeDocument/2006/relationships/hyperlink" Target="../lib/volume/fusiMapAtlasSlabs.m" TargetMode="External"/><Relationship Id="rId116" Type="http://schemas.openxmlformats.org/officeDocument/2006/relationships/footer" Target="footer24.xml"/><Relationship Id="rId158" Type="http://schemas.openxmlformats.org/officeDocument/2006/relationships/header" Target="header40.xml"/><Relationship Id="rId323" Type="http://schemas.openxmlformats.org/officeDocument/2006/relationships/hyperlink" Target="../lib/atlas/fusiAtlasRegroupUnderlay3D.m" TargetMode="External"/><Relationship Id="rId530" Type="http://schemas.openxmlformats.org/officeDocument/2006/relationships/hyperlink" Target="../lib/volume/fusiVolumeEditAtlasRegistration.m" TargetMode="External"/><Relationship Id="rId20" Type="http://schemas.openxmlformats.org/officeDocument/2006/relationships/image" Target="media/image9.png"/><Relationship Id="rId62" Type="http://schemas.openxmlformats.org/officeDocument/2006/relationships/image" Target="media/image41.png"/><Relationship Id="rId365" Type="http://schemas.openxmlformats.org/officeDocument/2006/relationships/hyperlink" Target="../lib/connectivity/deConfUSIon_FC_stepmotor_read_folder.m" TargetMode="External"/><Relationship Id="rId225" Type="http://schemas.openxmlformats.org/officeDocument/2006/relationships/hyperlink" Target="https://www.mathworks.com/help/signal/ref/fir1.html" TargetMode="External"/><Relationship Id="rId267" Type="http://schemas.openxmlformats.org/officeDocument/2006/relationships/hyperlink" Target="../fUSI_Live_Studio.m" TargetMode="External"/><Relationship Id="rId432" Type="http://schemas.openxmlformats.org/officeDocument/2006/relationships/hyperlink" Target="../lib/io/fusiLocalMatReadSource.m" TargetMode="External"/><Relationship Id="rId474" Type="http://schemas.openxmlformats.org/officeDocument/2006/relationships/hyperlink" Target="../lib/preprocessing/fusiCommonModeTimecourses.m" TargetMode="External"/><Relationship Id="rId127" Type="http://schemas.openxmlformats.org/officeDocument/2006/relationships/footer" Target="footer28.xml"/><Relationship Id="rId31" Type="http://schemas.openxmlformats.org/officeDocument/2006/relationships/image" Target="media/image20.png"/><Relationship Id="rId73" Type="http://schemas.openxmlformats.org/officeDocument/2006/relationships/footer" Target="footer8.xml"/><Relationship Id="rId169" Type="http://schemas.openxmlformats.org/officeDocument/2006/relationships/image" Target="media/image73.png"/><Relationship Id="rId334" Type="http://schemas.openxmlformats.org/officeDocument/2006/relationships/hyperlink" Target="../lib/atlas/fusiChooseAtlasSource.m" TargetMode="External"/><Relationship Id="rId376" Type="http://schemas.openxmlformats.org/officeDocument/2006/relationships/hyperlink" Target="../lib/connectivity/fusiFCLoadScan.m" TargetMode="External"/><Relationship Id="rId541" Type="http://schemas.openxmlformats.org/officeDocument/2006/relationships/hyperlink" Target="../lib/volume/fusiVolumeSequencePlan.m" TargetMode="External"/><Relationship Id="rId4" Type="http://schemas.openxmlformats.org/officeDocument/2006/relationships/settings" Target="settings.xml"/><Relationship Id="rId180" Type="http://schemas.openxmlformats.org/officeDocument/2006/relationships/header" Target="header47.xml"/><Relationship Id="rId236" Type="http://schemas.openxmlformats.org/officeDocument/2006/relationships/hyperlink" Target="../acquisition/vfUSI_StimBox_TTL_EACH_FRAME_OR_TRIGGER_ACCESSORIES_OBJECT.m" TargetMode="External"/><Relationship Id="rId278" Type="http://schemas.openxmlformats.org/officeDocument/2006/relationships/hyperlink" Target="../imregdemons_preprocess.m" TargetMode="External"/><Relationship Id="rId401" Type="http://schemas.openxmlformats.org/officeDocument/2006/relationships/hyperlink" Target="../lib/display/fusiLiveSearch.m" TargetMode="External"/><Relationship Id="rId443" Type="http://schemas.openxmlformats.org/officeDocument/2006/relationships/hyperlink" Target="../lib/io/fusiRememberDataRoot.m" TargetMode="External"/><Relationship Id="rId303" Type="http://schemas.openxmlformats.org/officeDocument/2006/relationships/hyperlink" Target="../studio_load_options_dark_dialog.m" TargetMode="External"/><Relationship Id="rId485" Type="http://schemas.openxmlformats.org/officeDocument/2006/relationships/hyperlink" Target="../lib/roi/scmAwakeSearchWindow.m" TargetMode="External"/><Relationship Id="rId42" Type="http://schemas.openxmlformats.org/officeDocument/2006/relationships/image" Target="media/image30.png"/><Relationship Id="rId84" Type="http://schemas.openxmlformats.org/officeDocument/2006/relationships/header" Target="header12.xml"/><Relationship Id="rId138" Type="http://schemas.openxmlformats.org/officeDocument/2006/relationships/footer" Target="footer32.xml"/><Relationship Id="rId345" Type="http://schemas.openxmlformats.org/officeDocument/2006/relationships/hyperlink" Target="../lib/atlas/fusiRegionSearchMatch.m" TargetMode="External"/><Relationship Id="rId387" Type="http://schemas.openxmlformats.org/officeDocument/2006/relationships/hyperlink" Target="../lib/connectivity/fusiFCStartDir.m" TargetMode="External"/><Relationship Id="rId510" Type="http://schemas.openxmlformats.org/officeDocument/2006/relationships/hyperlink" Target="../lib/roi/scmTopCandidates.m" TargetMode="External"/><Relationship Id="rId552" Type="http://schemas.openxmlformats.org/officeDocument/2006/relationships/footer" Target="footer59.xml"/><Relationship Id="rId191" Type="http://schemas.openxmlformats.org/officeDocument/2006/relationships/header" Target="header51.xml"/><Relationship Id="rId205" Type="http://schemas.openxmlformats.org/officeDocument/2006/relationships/footer" Target="footer55.xml"/><Relationship Id="rId247" Type="http://schemas.openxmlformats.org/officeDocument/2006/relationships/hyperlink" Target="../ClutterFilter.m" TargetMode="External"/><Relationship Id="rId412" Type="http://schemas.openxmlformats.org/officeDocument/2006/relationships/hyperlink" Target="../lib/display/fusiScanSequenceDialog.m" TargetMode="External"/><Relationship Id="rId107" Type="http://schemas.openxmlformats.org/officeDocument/2006/relationships/header" Target="header21.xml"/><Relationship Id="rId289" Type="http://schemas.openxmlformats.org/officeDocument/2006/relationships/hyperlink" Target="../pca_denoise.m" TargetMode="External"/><Relationship Id="rId454" Type="http://schemas.openxmlformats.org/officeDocument/2006/relationships/hyperlink" Target="../lib/metadata/deConfUSIon_compact_chain_name.m" TargetMode="External"/><Relationship Id="rId496" Type="http://schemas.openxmlformats.org/officeDocument/2006/relationships/hyperlink" Target="../lib/roi/scmPublishPpt.m" TargetMode="External"/><Relationship Id="rId11" Type="http://schemas.openxmlformats.org/officeDocument/2006/relationships/image" Target="media/image3.png"/><Relationship Id="rId53" Type="http://schemas.openxmlformats.org/officeDocument/2006/relationships/footer" Target="footer4.xml"/><Relationship Id="rId149" Type="http://schemas.openxmlformats.org/officeDocument/2006/relationships/footer" Target="footer36.xml"/><Relationship Id="rId314" Type="http://schemas.openxmlformats.org/officeDocument/2006/relationships/hyperlink" Target="../lib/atlas/deConfUSIon_region_groups.m" TargetMode="External"/><Relationship Id="rId356" Type="http://schemas.openxmlformats.org/officeDocument/2006/relationships/hyperlink" Target="../lib/atlas/fusiUnderlayPickerOptions.m" TargetMode="External"/><Relationship Id="rId398" Type="http://schemas.openxmlformats.org/officeDocument/2006/relationships/hyperlink" Target="../lib/display/fusiDrawRegionBoundaries.m" TargetMode="External"/><Relationship Id="rId521" Type="http://schemas.openxmlformats.org/officeDocument/2006/relationships/hyperlink" Target="../lib/volume/fusiVolumeAtlasContext.m" TargetMode="External"/><Relationship Id="rId95" Type="http://schemas.openxmlformats.org/officeDocument/2006/relationships/footer" Target="footer16.xml"/><Relationship Id="rId160" Type="http://schemas.openxmlformats.org/officeDocument/2006/relationships/image" Target="media/image70.png"/><Relationship Id="rId216" Type="http://schemas.openxmlformats.org/officeDocument/2006/relationships/header" Target="header58.xml"/><Relationship Id="rId423" Type="http://schemas.openxmlformats.org/officeDocument/2006/relationships/hyperlink" Target="../lib/io/fusiAnalysisOutputPath.m" TargetMode="External"/><Relationship Id="rId258" Type="http://schemas.openxmlformats.org/officeDocument/2006/relationships/hyperlink" Target="../deConfUSIon_ui.m" TargetMode="External"/><Relationship Id="rId465" Type="http://schemas.openxmlformats.org/officeDocument/2006/relationships/hyperlink" Target="../lib/preprocessing/deConfUSIon_collapse_time.m" TargetMode="External"/><Relationship Id="rId22" Type="http://schemas.openxmlformats.org/officeDocument/2006/relationships/image" Target="media/image11.png"/><Relationship Id="rId64" Type="http://schemas.openxmlformats.org/officeDocument/2006/relationships/image" Target="media/image43.png"/><Relationship Id="rId118" Type="http://schemas.openxmlformats.org/officeDocument/2006/relationships/footer" Target="footer25.xml"/><Relationship Id="rId325" Type="http://schemas.openxmlformats.org/officeDocument/2006/relationships/hyperlink" Target="../lib/atlas/fusiAtlasSizeMatrix.m" TargetMode="External"/><Relationship Id="rId367" Type="http://schemas.openxmlformats.org/officeDocument/2006/relationships/hyperlink" Target="../lib/connectivity/fusiElectricalBlockAnalysis.m" TargetMode="External"/><Relationship Id="rId532" Type="http://schemas.openxmlformats.org/officeDocument/2006/relationships/hyperlink" Target="../lib/volume/fusiVolumeGeometry.m" TargetMode="External"/><Relationship Id="rId171" Type="http://schemas.openxmlformats.org/officeDocument/2006/relationships/footer" Target="footer44.xml"/><Relationship Id="rId227" Type="http://schemas.openxmlformats.org/officeDocument/2006/relationships/hyperlink" Target="https://pmc.ncbi.nlm.nih.gov/articles/PMC2214855/" TargetMode="External"/><Relationship Id="rId269" Type="http://schemas.openxmlformats.org/officeDocument/2006/relationships/hyperlink" Target="../fusi_studio_callback.m" TargetMode="External"/><Relationship Id="rId434" Type="http://schemas.openxmlformats.org/officeDocument/2006/relationships/hyperlink" Target="../lib/io/fusiModelExportPath.m" TargetMode="External"/><Relationship Id="rId476" Type="http://schemas.openxmlformats.org/officeDocument/2006/relationships/hyperlink" Target="../lib/roi/fusiBaselineRoiTrace.m" TargetMode="External"/><Relationship Id="rId33" Type="http://schemas.openxmlformats.org/officeDocument/2006/relationships/image" Target="media/image22.png"/><Relationship Id="rId129" Type="http://schemas.openxmlformats.org/officeDocument/2006/relationships/footer" Target="footer29.xml"/><Relationship Id="rId280" Type="http://schemas.openxmlformats.org/officeDocument/2006/relationships/hyperlink" Target="../interpolateRejectedVolumes.m" TargetMode="External"/><Relationship Id="rId336" Type="http://schemas.openxmlformats.org/officeDocument/2006/relationships/hyperlink" Target="../lib/atlas/fusiChooseUnderlayFile.m" TargetMode="External"/><Relationship Id="rId501" Type="http://schemas.openxmlformats.org/officeDocument/2006/relationships/hyperlink" Target="../lib/roi/scmSearchCandidates.m" TargetMode="External"/><Relationship Id="rId543" Type="http://schemas.openxmlformats.org/officeDocument/2006/relationships/hyperlink" Target="../lib/volume/fusiVolumeSlabMean.m" TargetMode="External"/><Relationship Id="rId75" Type="http://schemas.openxmlformats.org/officeDocument/2006/relationships/footer" Target="footer9.xml"/><Relationship Id="rId140" Type="http://schemas.openxmlformats.org/officeDocument/2006/relationships/footer" Target="footer33.xml"/><Relationship Id="rId182" Type="http://schemas.openxmlformats.org/officeDocument/2006/relationships/image" Target="media/image75.png"/><Relationship Id="rId378" Type="http://schemas.openxmlformats.org/officeDocument/2006/relationships/hyperlink" Target="../lib/connectivity/fusiFCNetworkPlot.m" TargetMode="External"/><Relationship Id="rId403" Type="http://schemas.openxmlformats.org/officeDocument/2006/relationships/hyperlink" Target="../lib/display/fusiOverlayAppearance.m" TargetMode="External"/><Relationship Id="rId6" Type="http://schemas.openxmlformats.org/officeDocument/2006/relationships/footnotes" Target="footnotes.xml"/><Relationship Id="rId238" Type="http://schemas.openxmlformats.org/officeDocument/2006/relationships/hyperlink" Target="../acquisition/vfusiSensoryConfig.m" TargetMode="External"/><Relationship Id="rId445" Type="http://schemas.openxmlformats.org/officeDocument/2006/relationships/hyperlink" Target="../lib/io/fusiSCMEnsembleHeader.m" TargetMode="External"/><Relationship Id="rId487" Type="http://schemas.openxmlformats.org/officeDocument/2006/relationships/hyperlink" Target="../lib/roi/scmCandidateRegionKey.m" TargetMode="External"/><Relationship Id="rId291" Type="http://schemas.openxmlformats.org/officeDocument/2006/relationships/hyperlink" Target="../qc_fusi.m" TargetMode="External"/><Relationship Id="rId305" Type="http://schemas.openxmlformats.org/officeDocument/2006/relationships/hyperlink" Target="../temporalsmoothing.m" TargetMode="External"/><Relationship Id="rId347" Type="http://schemas.openxmlformats.org/officeDocument/2006/relationships/hyperlink" Target="../lib/atlas/fusiRegistrationDisplayVolume.m" TargetMode="External"/><Relationship Id="rId512" Type="http://schemas.openxmlformats.org/officeDocument/2006/relationships/hyperlink" Target="../lib/roi/scmWriteAtlasSelectionHeader.m" TargetMode="External"/><Relationship Id="rId44" Type="http://schemas.openxmlformats.org/officeDocument/2006/relationships/hyperlink" Target="https://www.mathworks.com/help/signal/ref/filtfilt.html" TargetMode="External"/><Relationship Id="rId86" Type="http://schemas.openxmlformats.org/officeDocument/2006/relationships/header" Target="header13.xml"/><Relationship Id="rId151" Type="http://schemas.openxmlformats.org/officeDocument/2006/relationships/footer" Target="footer37.xml"/><Relationship Id="rId389" Type="http://schemas.openxmlformats.org/officeDocument/2006/relationships/hyperlink" Target="../lib/connectivity/fusiFCWindowBounds.m" TargetMode="External"/><Relationship Id="rId554" Type="http://schemas.openxmlformats.org/officeDocument/2006/relationships/theme" Target="theme/theme1.xml"/><Relationship Id="rId193" Type="http://schemas.openxmlformats.org/officeDocument/2006/relationships/image" Target="media/image78.png"/><Relationship Id="rId207" Type="http://schemas.openxmlformats.org/officeDocument/2006/relationships/image" Target="media/image83.png"/><Relationship Id="rId249" Type="http://schemas.openxmlformats.org/officeDocument/2006/relationships/hyperlink" Target="../coreg.m" TargetMode="External"/><Relationship Id="rId414" Type="http://schemas.openxmlformats.org/officeDocument/2006/relationships/hyperlink" Target="../lib/display/fusiVideoExportDialog.m" TargetMode="External"/><Relationship Id="rId456" Type="http://schemas.openxmlformats.org/officeDocument/2006/relationships/hyperlink" Target="../lib/metadata/deConfUSIon_display_from_file_context.m" TargetMode="External"/><Relationship Id="rId498" Type="http://schemas.openxmlformats.org/officeDocument/2006/relationships/hyperlink" Target="../lib/roi/scmRebaseROIMapping.m" TargetMode="External"/><Relationship Id="rId13" Type="http://schemas.openxmlformats.org/officeDocument/2006/relationships/footer" Target="footer1.xml"/><Relationship Id="rId109" Type="http://schemas.openxmlformats.org/officeDocument/2006/relationships/image" Target="media/image58.png"/><Relationship Id="rId260" Type="http://schemas.openxmlformats.org/officeDocument/2006/relationships/hyperlink" Target="../despike.m" TargetMode="External"/><Relationship Id="rId316" Type="http://schemas.openxmlformats.org/officeDocument/2006/relationships/hyperlink" Target="../lib/atlas/fusiAtlasPairedTransformFile.m" TargetMode="External"/><Relationship Id="rId523" Type="http://schemas.openxmlformats.org/officeDocument/2006/relationships/hyperlink" Target="../lib/volume/fusiVolumeAutoAppearance.m" TargetMode="External"/><Relationship Id="rId55" Type="http://schemas.openxmlformats.org/officeDocument/2006/relationships/image" Target="media/image38.png"/><Relationship Id="rId97" Type="http://schemas.openxmlformats.org/officeDocument/2006/relationships/footer" Target="footer17.xml"/><Relationship Id="rId120" Type="http://schemas.openxmlformats.org/officeDocument/2006/relationships/header" Target="header26.xml"/><Relationship Id="rId358" Type="http://schemas.openxmlformats.org/officeDocument/2006/relationships/hyperlink" Target="../lib/connectivity/deConfUSIon_FC_find_stepmotor_txt_names.m" TargetMode="External"/><Relationship Id="rId162" Type="http://schemas.openxmlformats.org/officeDocument/2006/relationships/footer" Target="footer41.xml"/><Relationship Id="rId218" Type="http://schemas.openxmlformats.org/officeDocument/2006/relationships/hyperlink" Target="https://confusius.tools/latest/" TargetMode="External"/><Relationship Id="rId425" Type="http://schemas.openxmlformats.org/officeDocument/2006/relationships/hyperlink" Target="../lib/io/fusiBaselineFileInfo.m" TargetMode="External"/><Relationship Id="rId467" Type="http://schemas.openxmlformats.org/officeDocument/2006/relationships/hyperlink" Target="../lib/preprocessing/deConfUSIon_drift_roi_picker.m" TargetMode="External"/><Relationship Id="rId271" Type="http://schemas.openxmlformats.org/officeDocument/2006/relationships/hyperlink" Target="../fusiAtlasVolumeGUI.m" TargetMode="External"/><Relationship Id="rId24" Type="http://schemas.openxmlformats.org/officeDocument/2006/relationships/image" Target="media/image13.png"/><Relationship Id="rId66" Type="http://schemas.openxmlformats.org/officeDocument/2006/relationships/image" Target="media/image45.png"/><Relationship Id="rId131" Type="http://schemas.openxmlformats.org/officeDocument/2006/relationships/image" Target="media/image64.png"/><Relationship Id="rId327" Type="http://schemas.openxmlformats.org/officeDocument/2006/relationships/hyperlink" Target="../lib/atlas/fusiAtlasUnderlayChoices.m" TargetMode="External"/><Relationship Id="rId369" Type="http://schemas.openxmlformats.org/officeDocument/2006/relationships/hyperlink" Target="../lib/connectivity/fusiFCCorrelationMatrix.m" TargetMode="External"/><Relationship Id="rId534" Type="http://schemas.openxmlformats.org/officeDocument/2006/relationships/hyperlink" Target="../lib/volume/fusiVolumeMovieEdge.m" TargetMode="External"/><Relationship Id="rId173" Type="http://schemas.openxmlformats.org/officeDocument/2006/relationships/footer" Target="footer45.xml"/><Relationship Id="rId229" Type="http://schemas.openxmlformats.org/officeDocument/2006/relationships/hyperlink" Target="https://pubmed.ncbi.nlm.nih.gov/40909354/" TargetMode="External"/><Relationship Id="rId380" Type="http://schemas.openxmlformats.org/officeDocument/2006/relationships/hyperlink" Target="../lib/connectivity/fusiFCReferenceImages.m" TargetMode="External"/><Relationship Id="rId436" Type="http://schemas.openxmlformats.org/officeDocument/2006/relationships/hyperlink" Target="../lib/io/fusiMovieExportIdentity.m" TargetMode="External"/><Relationship Id="rId240" Type="http://schemas.openxmlformats.org/officeDocument/2006/relationships/hyperlink" Target="../acquisition/vfusiSensoryRun.m" TargetMode="External"/><Relationship Id="rId478" Type="http://schemas.openxmlformats.org/officeDocument/2006/relationships/hyperlink" Target="../lib/roi/fusiRoiCurveCache.m" TargetMode="External"/><Relationship Id="rId35" Type="http://schemas.openxmlformats.org/officeDocument/2006/relationships/image" Target="media/image24.png"/><Relationship Id="rId77" Type="http://schemas.openxmlformats.org/officeDocument/2006/relationships/header" Target="header10.xml"/><Relationship Id="rId100" Type="http://schemas.openxmlformats.org/officeDocument/2006/relationships/footer" Target="footer18.xml"/><Relationship Id="rId282" Type="http://schemas.openxmlformats.org/officeDocument/2006/relationships/hyperlink" Target="../loadFUSIData.m" TargetMode="External"/><Relationship Id="rId338" Type="http://schemas.openxmlformats.org/officeDocument/2006/relationships/hyperlink" Target="../lib/atlas/fusiFindAtlasUnderlay3D.m" TargetMode="External"/><Relationship Id="rId503" Type="http://schemas.openxmlformats.org/officeDocument/2006/relationships/hyperlink" Target="../lib/roi/scmSearchRegions.m" TargetMode="External"/><Relationship Id="rId545" Type="http://schemas.openxmlformats.org/officeDocument/2006/relationships/hyperlink" Target="../lib/volume/fusiVolumeStackCamera.m" TargetMode="External"/><Relationship Id="rId8" Type="http://schemas.openxmlformats.org/officeDocument/2006/relationships/hyperlink" Target="https://pubmed.ncbi.nlm.nih.gov/21725300/" TargetMode="External"/><Relationship Id="rId142" Type="http://schemas.openxmlformats.org/officeDocument/2006/relationships/header" Target="header34.xml"/><Relationship Id="rId184" Type="http://schemas.openxmlformats.org/officeDocument/2006/relationships/footer" Target="footer48.xml"/><Relationship Id="rId391" Type="http://schemas.openxmlformats.org/officeDocument/2006/relationships/hyperlink" Target="../lib/display/deConfUSIon_popup_autofit_apply.m" TargetMode="External"/><Relationship Id="rId405" Type="http://schemas.openxmlformats.org/officeDocument/2006/relationships/hyperlink" Target="../lib/display/fusiRegionAnnotations.m" TargetMode="External"/><Relationship Id="rId447" Type="http://schemas.openxmlformats.org/officeDocument/2006/relationships/hyperlink" Target="../lib/io/fusiWriteAnalysisMAT.m" TargetMode="External"/><Relationship Id="rId251" Type="http://schemas.openxmlformats.org/officeDocument/2006/relationships/hyperlink" Target="../coreg_coronal_2d.m" TargetMode="External"/><Relationship Id="rId489" Type="http://schemas.openxmlformats.org/officeDocument/2006/relationships/hyperlink" Target="../lib/roi/scmCompactROIAudit.m" TargetMode="External"/><Relationship Id="rId46" Type="http://schemas.openxmlformats.org/officeDocument/2006/relationships/image" Target="media/image33.png"/><Relationship Id="rId293" Type="http://schemas.openxmlformats.org/officeDocument/2006/relationships/hyperlink" Target="../readFMRINifti.m" TargetMode="External"/><Relationship Id="rId307" Type="http://schemas.openxmlformats.org/officeDocument/2006/relationships/hyperlink" Target="../viewFMRINifti.m" TargetMode="External"/><Relationship Id="rId349" Type="http://schemas.openxmlformats.org/officeDocument/2006/relationships/hyperlink" Target="../lib/atlas/fusiRegistrationOverlayAlpha.m" TargetMode="External"/><Relationship Id="rId514" Type="http://schemas.openxmlformats.org/officeDocument/2006/relationships/hyperlink" Target="../lib/volume/fusiBaselineAcquisitionTR.m" TargetMode="External"/><Relationship Id="rId88" Type="http://schemas.openxmlformats.org/officeDocument/2006/relationships/image" Target="media/image53.png"/><Relationship Id="rId111" Type="http://schemas.openxmlformats.org/officeDocument/2006/relationships/footer" Target="footer22.xml"/><Relationship Id="rId153" Type="http://schemas.openxmlformats.org/officeDocument/2006/relationships/header" Target="header38.xml"/><Relationship Id="rId195" Type="http://schemas.openxmlformats.org/officeDocument/2006/relationships/footer" Target="footer52.xml"/><Relationship Id="rId209" Type="http://schemas.openxmlformats.org/officeDocument/2006/relationships/header" Target="header56.xml"/><Relationship Id="rId360" Type="http://schemas.openxmlformats.org/officeDocument/2006/relationships/hyperlink" Target="../lib/connectivity/deConfUSIon_fc_jm_order.m" TargetMode="External"/><Relationship Id="rId416" Type="http://schemas.openxmlformats.org/officeDocument/2006/relationships/hyperlink" Target="../lib/group/gaFormatPValue.m" TargetMode="External"/><Relationship Id="rId220" Type="http://schemas.openxmlformats.org/officeDocument/2006/relationships/hyperlink" Target="https://pmc.ncbi.nlm.nih.gov/articles/PMC4792409/" TargetMode="External"/><Relationship Id="rId458" Type="http://schemas.openxmlformats.org/officeDocument/2006/relationships/hyperlink" Target="../lib/metadata/deConfUSIon_display_short_name.m" TargetMode="External"/><Relationship Id="rId15" Type="http://schemas.openxmlformats.org/officeDocument/2006/relationships/header" Target="header2.xml"/><Relationship Id="rId57" Type="http://schemas.openxmlformats.org/officeDocument/2006/relationships/header" Target="header5.xml"/><Relationship Id="rId262" Type="http://schemas.openxmlformats.org/officeDocument/2006/relationships/hyperlink" Target="../DriftCompensation.m" TargetMode="External"/><Relationship Id="rId318" Type="http://schemas.openxmlformats.org/officeDocument/2006/relationships/hyperlink" Target="../lib/atlas/fusiAtlasReferenceSlabs.m" TargetMode="External"/><Relationship Id="rId525" Type="http://schemas.openxmlformats.org/officeDocument/2006/relationships/hyperlink" Target="../lib/volume/fusiVolumeCameraMotion.m" TargetMode="External"/><Relationship Id="rId99" Type="http://schemas.openxmlformats.org/officeDocument/2006/relationships/header" Target="header18.xml"/><Relationship Id="rId122" Type="http://schemas.openxmlformats.org/officeDocument/2006/relationships/image" Target="media/image61.png"/><Relationship Id="rId164" Type="http://schemas.openxmlformats.org/officeDocument/2006/relationships/header" Target="header42.xml"/><Relationship Id="rId371" Type="http://schemas.openxmlformats.org/officeDocument/2006/relationships/hyperlink" Target="../lib/connectivity/fusiFCExportPaperFigure.m" TargetMode="External"/><Relationship Id="rId427" Type="http://schemas.openxmlformats.org/officeDocument/2006/relationships/hyperlink" Target="../lib/io/fusiBaselineReadWindow.m" TargetMode="External"/><Relationship Id="rId469" Type="http://schemas.openxmlformats.org/officeDocument/2006/relationships/hyperlink" Target="../lib/preprocessing/deConfUSIon_pacap_common_drift_stats.m" TargetMode="External"/><Relationship Id="rId26" Type="http://schemas.openxmlformats.org/officeDocument/2006/relationships/image" Target="media/image15.png"/><Relationship Id="rId231" Type="http://schemas.openxmlformats.org/officeDocument/2006/relationships/hyperlink" Target="https://www.mathworks.com/help/images/ref/imregdemons.html" TargetMode="External"/><Relationship Id="rId273" Type="http://schemas.openxmlformats.org/officeDocument/2006/relationships/hyperlink" Target="../GroupAnalysis.m" TargetMode="External"/><Relationship Id="rId329" Type="http://schemas.openxmlformats.org/officeDocument/2006/relationships/hyperlink" Target="../lib/atlas/fusiAtlasUnderlayLibrary2D.m" TargetMode="External"/><Relationship Id="rId480" Type="http://schemas.openxmlformats.org/officeDocument/2006/relationships/hyperlink" Target="../lib/roi/scmAtlasRegionSelectionDialog.m" TargetMode="External"/><Relationship Id="rId536" Type="http://schemas.openxmlformats.org/officeDocument/2006/relationships/hyperlink" Target="../lib/volume/fusiVolumeRefitStackCamera.m" TargetMode="External"/><Relationship Id="rId68" Type="http://schemas.openxmlformats.org/officeDocument/2006/relationships/image" Target="media/image47.png"/><Relationship Id="rId133" Type="http://schemas.openxmlformats.org/officeDocument/2006/relationships/footer" Target="footer30.xml"/><Relationship Id="rId175" Type="http://schemas.openxmlformats.org/officeDocument/2006/relationships/header" Target="header46.xml"/><Relationship Id="rId340" Type="http://schemas.openxmlformats.org/officeDocument/2006/relationships/hyperlink" Target="../lib/atlas/fusiFitCoronalAnchors.m" TargetMode="External"/><Relationship Id="rId200" Type="http://schemas.openxmlformats.org/officeDocument/2006/relationships/image" Target="media/image80.png"/><Relationship Id="rId382" Type="http://schemas.openxmlformats.org/officeDocument/2006/relationships/hyperlink" Target="../lib/connectivity/fusiFCRegionCatalog.m" TargetMode="External"/><Relationship Id="rId438" Type="http://schemas.openxmlformats.org/officeDocument/2006/relationships/hyperlink" Target="../lib/io/fusiMovieStage.m" TargetMode="External"/><Relationship Id="rId242" Type="http://schemas.openxmlformats.org/officeDocument/2006/relationships/hyperlink" Target="../addLog.m" TargetMode="External"/><Relationship Id="rId284" Type="http://schemas.openxmlformats.org/officeDocument/2006/relationships/hyperlink" Target="../mask.m" TargetMode="External"/><Relationship Id="rId491" Type="http://schemas.openxmlformats.org/officeDocument/2006/relationships/hyperlink" Target="../lib/roi/scmExportROIBundles.m" TargetMode="External"/><Relationship Id="rId505" Type="http://schemas.openxmlformats.org/officeDocument/2006/relationships/hyperlink" Target="../lib/roi/scmSearchSlices.m" TargetMode="External"/><Relationship Id="rId37" Type="http://schemas.openxmlformats.org/officeDocument/2006/relationships/image" Target="media/image26.png"/><Relationship Id="rId79" Type="http://schemas.openxmlformats.org/officeDocument/2006/relationships/image" Target="media/image50.png"/><Relationship Id="rId102" Type="http://schemas.openxmlformats.org/officeDocument/2006/relationships/footer" Target="footer19.xml"/><Relationship Id="rId144" Type="http://schemas.openxmlformats.org/officeDocument/2006/relationships/hyperlink" Target="https://docs.blender.org/manual/en/latest/files/import_export/index.html" TargetMode="External"/><Relationship Id="rId547" Type="http://schemas.openxmlformats.org/officeDocument/2006/relationships/hyperlink" Target="../lib/volume/fusiVolumeSurfaceMesh.m" TargetMode="External"/><Relationship Id="rId90" Type="http://schemas.openxmlformats.org/officeDocument/2006/relationships/footer" Target="footer14.xml"/><Relationship Id="rId186" Type="http://schemas.openxmlformats.org/officeDocument/2006/relationships/footer" Target="footer49.xml"/><Relationship Id="rId351" Type="http://schemas.openxmlformats.org/officeDocument/2006/relationships/hyperlink" Target="../lib/atlas/fusiRegistrationSliceSupport.m" TargetMode="External"/><Relationship Id="rId393" Type="http://schemas.openxmlformats.org/officeDocument/2006/relationships/hyperlink" Target="../lib/display/deConfUSIon_popup_polish_now.m" TargetMode="External"/><Relationship Id="rId407" Type="http://schemas.openxmlformats.org/officeDocument/2006/relationships/hyperlink" Target="../lib/display/fusiRegionBoundarySegments.m" TargetMode="External"/><Relationship Id="rId449" Type="http://schemas.openxmlformats.org/officeDocument/2006/relationships/hyperlink" Target="../lib/io/studioRequireTimeSeriesFile.m" TargetMode="External"/><Relationship Id="rId211" Type="http://schemas.openxmlformats.org/officeDocument/2006/relationships/image" Target="media/image85.png"/><Relationship Id="rId253" Type="http://schemas.openxmlformats.org/officeDocument/2006/relationships/hyperlink" Target="../datasetDropdownCallback.m" TargetMode="External"/><Relationship Id="rId295" Type="http://schemas.openxmlformats.org/officeDocument/2006/relationships/hyperlink" Target="../registration_coronal_2d.m" TargetMode="External"/><Relationship Id="rId309" Type="http://schemas.openxmlformats.org/officeDocument/2006/relationships/hyperlink" Target="../atlas_tools/deConfUSIon_reorder_FC_by_list.m" TargetMode="External"/><Relationship Id="rId460" Type="http://schemas.openxmlformats.org/officeDocument/2006/relationships/hyperlink" Target="../lib/metadata/deConfUSIon_fix_studio_dataset_names.m" TargetMode="External"/><Relationship Id="rId516" Type="http://schemas.openxmlformats.org/officeDocument/2006/relationships/hyperlink" Target="../lib/volume/fusiBaselineNeedsRecalculation.m" TargetMode="External"/><Relationship Id="rId48" Type="http://schemas.openxmlformats.org/officeDocument/2006/relationships/image" Target="media/image35.png"/><Relationship Id="rId113" Type="http://schemas.openxmlformats.org/officeDocument/2006/relationships/footer" Target="footer23.xml"/><Relationship Id="rId320" Type="http://schemas.openxmlformats.org/officeDocument/2006/relationships/hyperlink" Target="../lib/atlas/fusiAtlasRegionGrouping.m" TargetMode="External"/><Relationship Id="rId155" Type="http://schemas.openxmlformats.org/officeDocument/2006/relationships/header" Target="header39.xml"/><Relationship Id="rId197" Type="http://schemas.openxmlformats.org/officeDocument/2006/relationships/hyperlink" Target="https://www.mathworks.com/help/stats/corr.html" TargetMode="External"/><Relationship Id="rId362" Type="http://schemas.openxmlformats.org/officeDocument/2006/relationships/hyperlink" Target="../lib/connectivity/deConfUSIon_FC_make_slice_roi_result.m" TargetMode="External"/><Relationship Id="rId418" Type="http://schemas.openxmlformats.org/officeDocument/2006/relationships/hyperlink" Target="../lib/group/gaMaximumPlateau.m" TargetMode="External"/><Relationship Id="rId222" Type="http://schemas.openxmlformats.org/officeDocument/2006/relationships/hyperlink" Target="https://www.mathworks.com/help/signal/ref/filtfilt.html" TargetMode="External"/><Relationship Id="rId264" Type="http://schemas.openxmlformats.org/officeDocument/2006/relationships/hyperlink" Target="../frameRateQC.m" TargetMode="External"/><Relationship Id="rId471" Type="http://schemas.openxmlformats.org/officeDocument/2006/relationships/hyperlink" Target="../lib/preprocessing/deConfUSIon_spatial_cca_simple.m" TargetMode="External"/><Relationship Id="rId17" Type="http://schemas.openxmlformats.org/officeDocument/2006/relationships/image" Target="media/image6.png"/><Relationship Id="rId59" Type="http://schemas.openxmlformats.org/officeDocument/2006/relationships/image" Target="media/image40.png"/><Relationship Id="rId124" Type="http://schemas.openxmlformats.org/officeDocument/2006/relationships/footer" Target="footer27.xml"/><Relationship Id="rId527" Type="http://schemas.openxmlformats.org/officeDocument/2006/relationships/hyperlink" Target="../lib/volume/fusiVolumeControlsLayout.m" TargetMode="External"/><Relationship Id="rId70" Type="http://schemas.openxmlformats.org/officeDocument/2006/relationships/footer" Target="footer7.xml"/><Relationship Id="rId166" Type="http://schemas.openxmlformats.org/officeDocument/2006/relationships/image" Target="media/image72.png"/><Relationship Id="rId331" Type="http://schemas.openxmlformats.org/officeDocument/2006/relationships/hyperlink" Target="../lib/atlas/fusiBregmaAnchors.m" TargetMode="External"/><Relationship Id="rId373" Type="http://schemas.openxmlformats.org/officeDocument/2006/relationships/hyperlink" Target="../lib/connectivity/fusiFCGroupMatrix.m" TargetMode="External"/><Relationship Id="rId429" Type="http://schemas.openxmlformats.org/officeDocument/2006/relationships/hyperlink" Target="../lib/io/fusiExportSavedDialog.m" TargetMode="External"/><Relationship Id="rId1" Type="http://schemas.openxmlformats.org/officeDocument/2006/relationships/customXml" Target="../customXml/item1.xml"/><Relationship Id="rId233" Type="http://schemas.openxmlformats.org/officeDocument/2006/relationships/hyperlink" Target="https://docs.blender.org/manual/en/latest/files/import_export/index.html" TargetMode="External"/><Relationship Id="rId440" Type="http://schemas.openxmlformats.org/officeDocument/2006/relationships/hyperlink" Target="../lib/io/fusiPaperMoviePath.m" TargetMode="External"/><Relationship Id="rId28" Type="http://schemas.openxmlformats.org/officeDocument/2006/relationships/image" Target="media/image17.png"/><Relationship Id="rId275" Type="http://schemas.openxmlformats.org/officeDocument/2006/relationships/hyperlink" Target="../GroupAnalysis_FC.m" TargetMode="External"/><Relationship Id="rId300" Type="http://schemas.openxmlformats.org/officeDocument/2006/relationships/hyperlink" Target="../Segmentation.m" TargetMode="External"/><Relationship Id="rId482" Type="http://schemas.openxmlformats.org/officeDocument/2006/relationships/hyperlink" Target="../lib/roi/scmAutomaticDisplay.m" TargetMode="External"/><Relationship Id="rId538" Type="http://schemas.openxmlformats.org/officeDocument/2006/relationships/hyperlink" Target="../lib/volume/fusiVolumeReviewAtlas.m" TargetMode="External"/><Relationship Id="rId81" Type="http://schemas.openxmlformats.org/officeDocument/2006/relationships/footer" Target="footer11.xml"/><Relationship Id="rId135" Type="http://schemas.openxmlformats.org/officeDocument/2006/relationships/footer" Target="footer31.xml"/><Relationship Id="rId177" Type="http://schemas.openxmlformats.org/officeDocument/2006/relationships/hyperlink" Target="https://doi.org/10.64898/2026.10.13.757638" TargetMode="External"/><Relationship Id="rId342" Type="http://schemas.openxmlformats.org/officeDocument/2006/relationships/hyperlink" Target="../lib/atlas/fusiOpenSnapWorkspace.m" TargetMode="External"/><Relationship Id="rId384" Type="http://schemas.openxmlformats.org/officeDocument/2006/relationships/hyperlink" Target="../lib/connectivity/fusiFCRegionSliceResult.m" TargetMode="External"/><Relationship Id="rId202" Type="http://schemas.openxmlformats.org/officeDocument/2006/relationships/footer" Target="footer54.xml"/><Relationship Id="rId244" Type="http://schemas.openxmlformats.org/officeDocument/2006/relationships/hyperlink" Target="../AutomaticSCM.m" TargetMode="External"/><Relationship Id="rId39" Type="http://schemas.openxmlformats.org/officeDocument/2006/relationships/image" Target="media/image28.png"/><Relationship Id="rId286" Type="http://schemas.openxmlformats.org/officeDocument/2006/relationships/hyperlink" Target="../motor.m" TargetMode="External"/><Relationship Id="rId451" Type="http://schemas.openxmlformats.org/officeDocument/2006/relationships/hyperlink" Target="../lib/metadata/deConfUSIon_add_preproc_lazy_datasets.m" TargetMode="External"/><Relationship Id="rId493" Type="http://schemas.openxmlformats.org/officeDocument/2006/relationships/hyperlink" Target="../lib/roi/scmExportSliceRange.m" TargetMode="External"/><Relationship Id="rId507" Type="http://schemas.openxmlformats.org/officeDocument/2006/relationships/hyperlink" Target="../lib/roi/scmSharedDisplay.m" TargetMode="External"/><Relationship Id="rId549" Type="http://schemas.openxmlformats.org/officeDocument/2006/relationships/hyperlink" Target="../lib/volume/fusiVolumeVoxelFaces.m" TargetMode="External"/><Relationship Id="rId50" Type="http://schemas.openxmlformats.org/officeDocument/2006/relationships/footer" Target="footer3.xml"/><Relationship Id="rId104" Type="http://schemas.openxmlformats.org/officeDocument/2006/relationships/header" Target="header20.xml"/><Relationship Id="rId146" Type="http://schemas.openxmlformats.org/officeDocument/2006/relationships/footer" Target="footer35.xml"/><Relationship Id="rId188" Type="http://schemas.openxmlformats.org/officeDocument/2006/relationships/image" Target="media/image77.png"/><Relationship Id="rId311" Type="http://schemas.openxmlformats.org/officeDocument/2006/relationships/hyperlink" Target="../lib/atlas/deConfUSIon_apply_rgb2acr.m" TargetMode="External"/><Relationship Id="rId353" Type="http://schemas.openxmlformats.org/officeDocument/2006/relationships/hyperlink" Target="../lib/atlas/fusiSaveStepMotorUnderlays2D.m" TargetMode="External"/><Relationship Id="rId395" Type="http://schemas.openxmlformats.org/officeDocument/2006/relationships/hyperlink" Target="../lib/display/fusiBaselineProgress.m" TargetMode="External"/><Relationship Id="rId409" Type="http://schemas.openxmlformats.org/officeDocument/2006/relationships/hyperlink" Target="../lib/display/fusiRegionLabelRGB.m" TargetMode="External"/><Relationship Id="rId92" Type="http://schemas.openxmlformats.org/officeDocument/2006/relationships/footer" Target="footer15.xml"/><Relationship Id="rId213" Type="http://schemas.openxmlformats.org/officeDocument/2006/relationships/header" Target="header57.xml"/><Relationship Id="rId420" Type="http://schemas.openxmlformats.org/officeDocument/2006/relationships/hyperlink" Target="../lib/group/plateauIntervalFrames.m" TargetMode="External"/><Relationship Id="rId255" Type="http://schemas.openxmlformats.org/officeDocument/2006/relationships/hyperlink" Target="../deConfUSIon_root.m" TargetMode="External"/><Relationship Id="rId297" Type="http://schemas.openxmlformats.org/officeDocument/2006/relationships/hyperlink" Target="../SCM_gui.m" TargetMode="External"/><Relationship Id="rId462" Type="http://schemas.openxmlformats.org/officeDocument/2006/relationships/hyperlink" Target="../lib/metadata/deConfUSIon_write_full_display_metadata.m" TargetMode="External"/><Relationship Id="rId518" Type="http://schemas.openxmlformats.org/officeDocument/2006/relationships/hyperlink" Target="../lib/volume/fusiExportVolume.m" TargetMode="External"/><Relationship Id="rId115" Type="http://schemas.openxmlformats.org/officeDocument/2006/relationships/header" Target="header24.xml"/><Relationship Id="rId157" Type="http://schemas.openxmlformats.org/officeDocument/2006/relationships/image" Target="media/image69.png"/><Relationship Id="rId322" Type="http://schemas.openxmlformats.org/officeDocument/2006/relationships/hyperlink" Target="../lib/atlas/fusiAtlasRegionInput2D.m" TargetMode="External"/><Relationship Id="rId364" Type="http://schemas.openxmlformats.org/officeDocument/2006/relationships/hyperlink" Target="../lib/connectivity/deConfUSIon_FC_remember_layout.m" TargetMode="External"/><Relationship Id="rId61" Type="http://schemas.openxmlformats.org/officeDocument/2006/relationships/footer" Target="footer6.xml"/><Relationship Id="rId199" Type="http://schemas.openxmlformats.org/officeDocument/2006/relationships/footer" Target="footer53.xml"/><Relationship Id="rId19" Type="http://schemas.openxmlformats.org/officeDocument/2006/relationships/image" Target="media/image8.png"/><Relationship Id="rId224" Type="http://schemas.openxmlformats.org/officeDocument/2006/relationships/hyperlink" Target="https://www.mathworks.com/help/signal/ug/iir-filter-design.html" TargetMode="External"/><Relationship Id="rId266" Type="http://schemas.openxmlformats.org/officeDocument/2006/relationships/hyperlink" Target="../fusi_fix_saved_format.m" TargetMode="External"/><Relationship Id="rId431" Type="http://schemas.openxmlformats.org/officeDocument/2006/relationships/hyperlink" Target="../lib/io/fusiLoadMatVariables.m" TargetMode="External"/><Relationship Id="rId473" Type="http://schemas.openxmlformats.org/officeDocument/2006/relationships/hyperlink" Target="../lib/preprocessing/deConfUSIon_svd_clutter_gui.m" TargetMode="External"/><Relationship Id="rId529" Type="http://schemas.openxmlformats.org/officeDocument/2006/relationships/hyperlink" Target="../lib/volume/fusiVolumeDisplayOrientation.m" TargetMode="External"/><Relationship Id="rId30" Type="http://schemas.openxmlformats.org/officeDocument/2006/relationships/image" Target="media/image19.png"/><Relationship Id="rId126" Type="http://schemas.openxmlformats.org/officeDocument/2006/relationships/header" Target="header28.xml"/><Relationship Id="rId168" Type="http://schemas.openxmlformats.org/officeDocument/2006/relationships/footer" Target="footer43.xml"/><Relationship Id="rId333" Type="http://schemas.openxmlformats.org/officeDocument/2006/relationships/hyperlink" Target="../lib/atlas/fusiCachedAtlasUnderlayView3D.m" TargetMode="External"/><Relationship Id="rId540" Type="http://schemas.openxmlformats.org/officeDocument/2006/relationships/hyperlink" Target="../lib/volume/fusiVolumeSequenceData.m" TargetMode="External"/><Relationship Id="rId72" Type="http://schemas.openxmlformats.org/officeDocument/2006/relationships/header" Target="header8.xml"/><Relationship Id="rId375" Type="http://schemas.openxmlformats.org/officeDocument/2006/relationships/hyperlink" Target="../lib/connectivity/fusiFCImageGeometry.m" TargetMode="External"/><Relationship Id="rId3" Type="http://schemas.openxmlformats.org/officeDocument/2006/relationships/styles" Target="styles.xml"/><Relationship Id="rId235" Type="http://schemas.openxmlformats.org/officeDocument/2006/relationships/hyperlink" Target="../acquisition/vfUSI_StimBox_TTL_EACH_FRAME_OR_TRIGGER_ACCESSORIES_COMMAND.m" TargetMode="External"/><Relationship Id="rId277" Type="http://schemas.openxmlformats.org/officeDocument/2006/relationships/hyperlink" Target="../ica_denoise.m" TargetMode="External"/><Relationship Id="rId400" Type="http://schemas.openxmlformats.org/officeDocument/2006/relationships/hyperlink" Target="../lib/display/fusiFiniteDisplayLimits.m" TargetMode="External"/><Relationship Id="rId442" Type="http://schemas.openxmlformats.org/officeDocument/2006/relationships/hyperlink" Target="../lib/io/fusiRebaseMovedStudioFiles.m" TargetMode="External"/><Relationship Id="rId484" Type="http://schemas.openxmlformats.org/officeDocument/2006/relationships/hyperlink" Target="../lib/roi/scmAutoSearchDialog.m" TargetMode="External"/><Relationship Id="rId137" Type="http://schemas.openxmlformats.org/officeDocument/2006/relationships/header" Target="header32.xml"/><Relationship Id="rId302" Type="http://schemas.openxmlformats.org/officeDocument/2006/relationships/hyperlink" Target="../standardizedAnalysis.m" TargetMode="External"/><Relationship Id="rId344" Type="http://schemas.openxmlformats.org/officeDocument/2006/relationships/hyperlink" Target="../lib/atlas/fusiReadStepMotorUnderlays2D.m" TargetMode="External"/><Relationship Id="rId41" Type="http://schemas.openxmlformats.org/officeDocument/2006/relationships/hyperlink" Target="https://www.mathworks.com/help/images/ref/imregdemons.html" TargetMode="External"/><Relationship Id="rId83" Type="http://schemas.openxmlformats.org/officeDocument/2006/relationships/image" Target="media/image52.png"/><Relationship Id="rId179" Type="http://schemas.openxmlformats.org/officeDocument/2006/relationships/hyperlink" Target="https://lightsuite.readthedocs.io/en/latest/usage_fusi/" TargetMode="External"/><Relationship Id="rId386" Type="http://schemas.openxmlformats.org/officeDocument/2006/relationships/hyperlink" Target="../lib/connectivity/fusiFCSmoothCorrelation.m" TargetMode="External"/><Relationship Id="rId551" Type="http://schemas.openxmlformats.org/officeDocument/2006/relationships/header" Target="header59.xml"/><Relationship Id="rId190" Type="http://schemas.openxmlformats.org/officeDocument/2006/relationships/footer" Target="footer50.xml"/><Relationship Id="rId204" Type="http://schemas.openxmlformats.org/officeDocument/2006/relationships/header" Target="header55.xml"/><Relationship Id="rId246" Type="http://schemas.openxmlformats.org/officeDocument/2006/relationships/hyperlink" Target="../chooseMotionModern.m" TargetMode="External"/><Relationship Id="rId288" Type="http://schemas.openxmlformats.org/officeDocument/2006/relationships/hyperlink" Target="../openNiftiSCM.m" TargetMode="External"/><Relationship Id="rId411" Type="http://schemas.openxmlformats.org/officeDocument/2006/relationships/hyperlink" Target="../lib/display/fusiResizeDisplayLayer.m" TargetMode="External"/><Relationship Id="rId453" Type="http://schemas.openxmlformats.org/officeDocument/2006/relationships/hyperlink" Target="../lib/metadata/deConfUSIon_commit_full_display_name.m" TargetMode="External"/><Relationship Id="rId509" Type="http://schemas.openxmlformats.org/officeDocument/2006/relationships/hyperlink" Target="../lib/roi/scmStaticROI.m" TargetMode="External"/><Relationship Id="rId106" Type="http://schemas.openxmlformats.org/officeDocument/2006/relationships/image" Target="media/image57.png"/><Relationship Id="rId313" Type="http://schemas.openxmlformats.org/officeDocument/2006/relationships/hyperlink" Target="../lib/atlas/deConfUSIon_prepare_atlas.m" TargetMode="External"/><Relationship Id="rId495" Type="http://schemas.openxmlformats.org/officeDocument/2006/relationships/hyperlink" Target="../lib/roi/scmProbeSpacing.m" TargetMode="External"/><Relationship Id="rId10" Type="http://schemas.openxmlformats.org/officeDocument/2006/relationships/image" Target="media/image2.png"/><Relationship Id="rId52" Type="http://schemas.openxmlformats.org/officeDocument/2006/relationships/header" Target="header4.xml"/><Relationship Id="rId94" Type="http://schemas.openxmlformats.org/officeDocument/2006/relationships/header" Target="header16.xml"/><Relationship Id="rId148" Type="http://schemas.openxmlformats.org/officeDocument/2006/relationships/header" Target="header36.xml"/><Relationship Id="rId355" Type="http://schemas.openxmlformats.org/officeDocument/2006/relationships/hyperlink" Target="../lib/atlas/fusiSnapVesselContrast.m" TargetMode="External"/><Relationship Id="rId397" Type="http://schemas.openxmlformats.org/officeDocument/2006/relationships/hyperlink" Target="../lib/display/fusiCopyVideoMask.m" TargetMode="External"/><Relationship Id="rId520" Type="http://schemas.openxmlformats.org/officeDocument/2006/relationships/hyperlink" Target="../lib/volume/fusiScanSequence.m" TargetMode="External"/><Relationship Id="rId215" Type="http://schemas.openxmlformats.org/officeDocument/2006/relationships/image" Target="media/image87.png"/><Relationship Id="rId257" Type="http://schemas.openxmlformats.org/officeDocument/2006/relationships/hyperlink" Target="../deConfUSIon_signal.m" TargetMode="External"/><Relationship Id="rId422" Type="http://schemas.openxmlformats.org/officeDocument/2006/relationships/hyperlink" Target="../lib/io/deConfUSIon_safe_preproc_save_path.m" TargetMode="External"/><Relationship Id="rId464" Type="http://schemas.openxmlformats.org/officeDocument/2006/relationships/hyperlink" Target="../lib/preprocessing/deConfUSIon_build_compcor_regressors.m" TargetMode="External"/><Relationship Id="rId299" Type="http://schemas.openxmlformats.org/officeDocument/2006/relationships/hyperlink" Target="../scrubbing.m" TargetMode="External"/><Relationship Id="rId63" Type="http://schemas.openxmlformats.org/officeDocument/2006/relationships/image" Target="media/image42.png"/><Relationship Id="rId159" Type="http://schemas.openxmlformats.org/officeDocument/2006/relationships/footer" Target="footer40.xml"/><Relationship Id="rId366" Type="http://schemas.openxmlformats.org/officeDocument/2006/relationships/hyperlink" Target="../lib/connectivity/deConfUSIon_find_stepmotor_seg_fc_files.m" TargetMode="External"/><Relationship Id="rId226" Type="http://schemas.openxmlformats.org/officeDocument/2006/relationships/hyperlink" Target="https://arxiv.org/abs/0909.4061" TargetMode="External"/><Relationship Id="rId433" Type="http://schemas.openxmlformats.org/officeDocument/2006/relationships/hyperlink" Target="../lib/io/fusiModelAnalysisFolder.m" TargetMode="External"/><Relationship Id="rId74" Type="http://schemas.openxmlformats.org/officeDocument/2006/relationships/header" Target="header9.xml"/><Relationship Id="rId377" Type="http://schemas.openxmlformats.org/officeDocument/2006/relationships/hyperlink" Target="../lib/connectivity/fusiFCMergeNameTable.m" TargetMode="External"/><Relationship Id="rId500" Type="http://schemas.openxmlformats.org/officeDocument/2006/relationships/hyperlink" Target="../lib/roi/scmROIWindowTag.m" TargetMode="External"/><Relationship Id="rId5" Type="http://schemas.openxmlformats.org/officeDocument/2006/relationships/webSettings" Target="webSettings.xml"/><Relationship Id="rId237" Type="http://schemas.openxmlformats.org/officeDocument/2006/relationships/hyperlink" Target="../acquisition/vfUSI_StimBox_TTL_EACH_FRAME_OR_TRIGGER_ACCESSORIES_PARAMETERS.m" TargetMode="External"/><Relationship Id="rId444" Type="http://schemas.openxmlformats.org/officeDocument/2006/relationships/hyperlink" Target="../lib/io/fusiResolveAnalysisFolder.m" TargetMode="External"/><Relationship Id="rId290" Type="http://schemas.openxmlformats.org/officeDocument/2006/relationships/hyperlink" Target="../play_fusi_video_final.m" TargetMode="External"/><Relationship Id="rId304" Type="http://schemas.openxmlformats.org/officeDocument/2006/relationships/hyperlink" Target="../studio_resolve_paths.m" TargetMode="External"/><Relationship Id="rId388" Type="http://schemas.openxmlformats.org/officeDocument/2006/relationships/hyperlink" Target="../lib/connectivity/fusiFCValidateAtlasGroup.m" TargetMode="External"/><Relationship Id="rId511" Type="http://schemas.openxmlformats.org/officeDocument/2006/relationships/hyperlink" Target="../lib/roi/scmWarpMappedSeries.m" TargetMode="External"/><Relationship Id="rId85" Type="http://schemas.openxmlformats.org/officeDocument/2006/relationships/footer" Target="footer12.xml"/><Relationship Id="rId150" Type="http://schemas.openxmlformats.org/officeDocument/2006/relationships/header" Target="header37.xml"/><Relationship Id="rId248" Type="http://schemas.openxmlformats.org/officeDocument/2006/relationships/hyperlink" Target="../computePSC.m" TargetMode="External"/><Relationship Id="rId455" Type="http://schemas.openxmlformats.org/officeDocument/2006/relationships/hyperlink" Target="../lib/metadata/deConfUSIon_detect_modality.m" TargetMode="External"/><Relationship Id="rId12" Type="http://schemas.openxmlformats.org/officeDocument/2006/relationships/header" Target="header1.xml"/><Relationship Id="rId108" Type="http://schemas.openxmlformats.org/officeDocument/2006/relationships/footer" Target="footer21.xml"/><Relationship Id="rId315" Type="http://schemas.openxmlformats.org/officeDocument/2006/relationships/hyperlink" Target="../lib/atlas/fusiAtlasBrainMask.m" TargetMode="External"/><Relationship Id="rId522" Type="http://schemas.openxmlformats.org/officeDocument/2006/relationships/hyperlink" Target="../lib/volume/fusiVolumeAtlasTransformFolder.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7.xml.rels><?xml version="1.0" encoding="UTF-8" standalone="yes"?>
<Relationships xmlns="http://schemas.openxmlformats.org/package/2006/relationships"><Relationship Id="rId1" Type="http://schemas.openxmlformats.org/officeDocument/2006/relationships/image" Target="media/image4.png"/></Relationships>
</file>

<file path=word/_rels/header8.xml.rels><?xml version="1.0" encoding="UTF-8" standalone="yes"?>
<Relationships xmlns="http://schemas.openxmlformats.org/package/2006/relationships"><Relationship Id="rId1" Type="http://schemas.openxmlformats.org/officeDocument/2006/relationships/image" Target="media/image4.png"/></Relationships>
</file>

<file path=word/_rels/header9.xml.rels><?xml version="1.0" encoding="UTF-8" standalone="yes"?>
<Relationships xmlns="http://schemas.openxmlformats.org/package/2006/relationships"><Relationship Id="rId1" Type="http://schemas.openxmlformats.org/officeDocument/2006/relationships/image" Target="media/image4.png"/></Relationships>
</file>

<file path=word/_rels/header10.xml.rels><?xml version="1.0" encoding="UTF-8" standalone="yes"?>
<Relationships xmlns="http://schemas.openxmlformats.org/package/2006/relationships"><Relationship Id="rId1" Type="http://schemas.openxmlformats.org/officeDocument/2006/relationships/image" Target="media/image4.png"/></Relationships>
</file>

<file path=word/_rels/header11.xml.rels><?xml version="1.0" encoding="UTF-8" standalone="yes"?>
<Relationships xmlns="http://schemas.openxmlformats.org/package/2006/relationships"><Relationship Id="rId1" Type="http://schemas.openxmlformats.org/officeDocument/2006/relationships/image" Target="media/image4.png"/></Relationships>
</file>

<file path=word/_rels/header12.xml.rels><?xml version="1.0" encoding="UTF-8" standalone="yes"?>
<Relationships xmlns="http://schemas.openxmlformats.org/package/2006/relationships"><Relationship Id="rId1" Type="http://schemas.openxmlformats.org/officeDocument/2006/relationships/image" Target="media/image4.png"/></Relationships>
</file>

<file path=word/_rels/header13.xml.rels><?xml version="1.0" encoding="UTF-8" standalone="yes"?>
<Relationships xmlns="http://schemas.openxmlformats.org/package/2006/relationships"><Relationship Id="rId1" Type="http://schemas.openxmlformats.org/officeDocument/2006/relationships/image" Target="media/image4.png"/></Relationships>
</file>

<file path=word/_rels/header14.xml.rels><?xml version="1.0" encoding="UTF-8" standalone="yes"?>
<Relationships xmlns="http://schemas.openxmlformats.org/package/2006/relationships"><Relationship Id="rId1" Type="http://schemas.openxmlformats.org/officeDocument/2006/relationships/image" Target="media/image4.png"/></Relationships>
</file>

<file path=word/_rels/header15.xml.rels><?xml version="1.0" encoding="UTF-8" standalone="yes"?>
<Relationships xmlns="http://schemas.openxmlformats.org/package/2006/relationships"><Relationship Id="rId1" Type="http://schemas.openxmlformats.org/officeDocument/2006/relationships/image" Target="media/image4.png"/></Relationships>
</file>

<file path=word/_rels/header16.xml.rels><?xml version="1.0" encoding="UTF-8" standalone="yes"?>
<Relationships xmlns="http://schemas.openxmlformats.org/package/2006/relationships"><Relationship Id="rId1" Type="http://schemas.openxmlformats.org/officeDocument/2006/relationships/image" Target="media/image4.png"/></Relationships>
</file>

<file path=word/_rels/header17.xml.rels><?xml version="1.0" encoding="UTF-8" standalone="yes"?>
<Relationships xmlns="http://schemas.openxmlformats.org/package/2006/relationships"><Relationship Id="rId1" Type="http://schemas.openxmlformats.org/officeDocument/2006/relationships/image" Target="media/image4.png"/></Relationships>
</file>

<file path=word/_rels/header18.xml.rels><?xml version="1.0" encoding="UTF-8" standalone="yes"?>
<Relationships xmlns="http://schemas.openxmlformats.org/package/2006/relationships"><Relationship Id="rId1" Type="http://schemas.openxmlformats.org/officeDocument/2006/relationships/image" Target="media/image4.png"/></Relationships>
</file>

<file path=word/_rels/header19.xml.rels><?xml version="1.0" encoding="UTF-8" standalone="yes"?>
<Relationships xmlns="http://schemas.openxmlformats.org/package/2006/relationships"><Relationship Id="rId1" Type="http://schemas.openxmlformats.org/officeDocument/2006/relationships/image" Target="media/image4.png"/></Relationships>
</file>

<file path=word/_rels/header20.xml.rels><?xml version="1.0" encoding="UTF-8" standalone="yes"?>
<Relationships xmlns="http://schemas.openxmlformats.org/package/2006/relationships"><Relationship Id="rId1" Type="http://schemas.openxmlformats.org/officeDocument/2006/relationships/image" Target="media/image4.png"/></Relationships>
</file>

<file path=word/_rels/header21.xml.rels><?xml version="1.0" encoding="UTF-8" standalone="yes"?>
<Relationships xmlns="http://schemas.openxmlformats.org/package/2006/relationships"><Relationship Id="rId1" Type="http://schemas.openxmlformats.org/officeDocument/2006/relationships/image" Target="media/image4.png"/></Relationships>
</file>

<file path=word/_rels/header22.xml.rels><?xml version="1.0" encoding="UTF-8" standalone="yes"?>
<Relationships xmlns="http://schemas.openxmlformats.org/package/2006/relationships"><Relationship Id="rId1" Type="http://schemas.openxmlformats.org/officeDocument/2006/relationships/image" Target="media/image4.png"/></Relationships>
</file>

<file path=word/_rels/header23.xml.rels><?xml version="1.0" encoding="UTF-8" standalone="yes"?>
<Relationships xmlns="http://schemas.openxmlformats.org/package/2006/relationships"><Relationship Id="rId1" Type="http://schemas.openxmlformats.org/officeDocument/2006/relationships/image" Target="media/image4.png"/></Relationships>
</file>

<file path=word/_rels/header24.xml.rels><?xml version="1.0" encoding="UTF-8" standalone="yes"?>
<Relationships xmlns="http://schemas.openxmlformats.org/package/2006/relationships"><Relationship Id="rId1" Type="http://schemas.openxmlformats.org/officeDocument/2006/relationships/image" Target="media/image4.png"/></Relationships>
</file>

<file path=word/_rels/header25.xml.rels><?xml version="1.0" encoding="UTF-8" standalone="yes"?>
<Relationships xmlns="http://schemas.openxmlformats.org/package/2006/relationships"><Relationship Id="rId1" Type="http://schemas.openxmlformats.org/officeDocument/2006/relationships/image" Target="media/image4.png"/></Relationships>
</file>

<file path=word/_rels/header26.xml.rels><?xml version="1.0" encoding="UTF-8" standalone="yes"?>
<Relationships xmlns="http://schemas.openxmlformats.org/package/2006/relationships"><Relationship Id="rId1" Type="http://schemas.openxmlformats.org/officeDocument/2006/relationships/image" Target="media/image4.png"/></Relationships>
</file>

<file path=word/_rels/header27.xml.rels><?xml version="1.0" encoding="UTF-8" standalone="yes"?>
<Relationships xmlns="http://schemas.openxmlformats.org/package/2006/relationships"><Relationship Id="rId1" Type="http://schemas.openxmlformats.org/officeDocument/2006/relationships/image" Target="media/image4.png"/></Relationships>
</file>

<file path=word/_rels/header28.xml.rels><?xml version="1.0" encoding="UTF-8" standalone="yes"?>
<Relationships xmlns="http://schemas.openxmlformats.org/package/2006/relationships"><Relationship Id="rId1" Type="http://schemas.openxmlformats.org/officeDocument/2006/relationships/image" Target="media/image4.png"/></Relationships>
</file>

<file path=word/_rels/header29.xml.rels><?xml version="1.0" encoding="UTF-8" standalone="yes"?>
<Relationships xmlns="http://schemas.openxmlformats.org/package/2006/relationships"><Relationship Id="rId1" Type="http://schemas.openxmlformats.org/officeDocument/2006/relationships/image" Target="media/image4.png"/></Relationships>
</file>

<file path=word/_rels/header30.xml.rels><?xml version="1.0" encoding="UTF-8" standalone="yes"?>
<Relationships xmlns="http://schemas.openxmlformats.org/package/2006/relationships"><Relationship Id="rId1" Type="http://schemas.openxmlformats.org/officeDocument/2006/relationships/image" Target="media/image4.png"/></Relationships>
</file>

<file path=word/_rels/header31.xml.rels><?xml version="1.0" encoding="UTF-8" standalone="yes"?>
<Relationships xmlns="http://schemas.openxmlformats.org/package/2006/relationships"><Relationship Id="rId1" Type="http://schemas.openxmlformats.org/officeDocument/2006/relationships/image" Target="media/image4.png"/></Relationships>
</file>

<file path=word/_rels/header32.xml.rels><?xml version="1.0" encoding="UTF-8" standalone="yes"?>
<Relationships xmlns="http://schemas.openxmlformats.org/package/2006/relationships"><Relationship Id="rId1" Type="http://schemas.openxmlformats.org/officeDocument/2006/relationships/image" Target="media/image4.png"/></Relationships>
</file>

<file path=word/_rels/header33.xml.rels><?xml version="1.0" encoding="UTF-8" standalone="yes"?>
<Relationships xmlns="http://schemas.openxmlformats.org/package/2006/relationships"><Relationship Id="rId1" Type="http://schemas.openxmlformats.org/officeDocument/2006/relationships/image" Target="media/image4.png"/></Relationships>
</file>

<file path=word/_rels/header34.xml.rels><?xml version="1.0" encoding="UTF-8" standalone="yes"?>
<Relationships xmlns="http://schemas.openxmlformats.org/package/2006/relationships"><Relationship Id="rId1" Type="http://schemas.openxmlformats.org/officeDocument/2006/relationships/image" Target="media/image4.png"/></Relationships>
</file>

<file path=word/_rels/header35.xml.rels><?xml version="1.0" encoding="UTF-8" standalone="yes"?>
<Relationships xmlns="http://schemas.openxmlformats.org/package/2006/relationships"><Relationship Id="rId1" Type="http://schemas.openxmlformats.org/officeDocument/2006/relationships/image" Target="media/image4.png"/></Relationships>
</file>

<file path=word/_rels/header36.xml.rels><?xml version="1.0" encoding="UTF-8" standalone="yes"?>
<Relationships xmlns="http://schemas.openxmlformats.org/package/2006/relationships"><Relationship Id="rId1" Type="http://schemas.openxmlformats.org/officeDocument/2006/relationships/image" Target="media/image4.png"/></Relationships>
</file>

<file path=word/_rels/header37.xml.rels><?xml version="1.0" encoding="UTF-8" standalone="yes"?>
<Relationships xmlns="http://schemas.openxmlformats.org/package/2006/relationships"><Relationship Id="rId1" Type="http://schemas.openxmlformats.org/officeDocument/2006/relationships/image" Target="media/image4.png"/></Relationships>
</file>

<file path=word/_rels/header38.xml.rels><?xml version="1.0" encoding="UTF-8" standalone="yes"?>
<Relationships xmlns="http://schemas.openxmlformats.org/package/2006/relationships"><Relationship Id="rId1" Type="http://schemas.openxmlformats.org/officeDocument/2006/relationships/image" Target="media/image4.png"/></Relationships>
</file>

<file path=word/_rels/header39.xml.rels><?xml version="1.0" encoding="UTF-8" standalone="yes"?>
<Relationships xmlns="http://schemas.openxmlformats.org/package/2006/relationships"><Relationship Id="rId1" Type="http://schemas.openxmlformats.org/officeDocument/2006/relationships/image" Target="media/image4.png"/></Relationships>
</file>

<file path=word/_rels/header40.xml.rels><?xml version="1.0" encoding="UTF-8" standalone="yes"?>
<Relationships xmlns="http://schemas.openxmlformats.org/package/2006/relationships"><Relationship Id="rId1" Type="http://schemas.openxmlformats.org/officeDocument/2006/relationships/image" Target="media/image4.png"/></Relationships>
</file>

<file path=word/_rels/header41.xml.rels><?xml version="1.0" encoding="UTF-8" standalone="yes"?>
<Relationships xmlns="http://schemas.openxmlformats.org/package/2006/relationships"><Relationship Id="rId1" Type="http://schemas.openxmlformats.org/officeDocument/2006/relationships/image" Target="media/image4.png"/></Relationships>
</file>

<file path=word/_rels/header42.xml.rels><?xml version="1.0" encoding="UTF-8" standalone="yes"?>
<Relationships xmlns="http://schemas.openxmlformats.org/package/2006/relationships"><Relationship Id="rId1" Type="http://schemas.openxmlformats.org/officeDocument/2006/relationships/image" Target="media/image4.png"/></Relationships>
</file>

<file path=word/_rels/header43.xml.rels><?xml version="1.0" encoding="UTF-8" standalone="yes"?>
<Relationships xmlns="http://schemas.openxmlformats.org/package/2006/relationships"><Relationship Id="rId1" Type="http://schemas.openxmlformats.org/officeDocument/2006/relationships/image" Target="media/image4.png"/></Relationships>
</file>

<file path=word/_rels/header44.xml.rels><?xml version="1.0" encoding="UTF-8" standalone="yes"?>
<Relationships xmlns="http://schemas.openxmlformats.org/package/2006/relationships"><Relationship Id="rId1" Type="http://schemas.openxmlformats.org/officeDocument/2006/relationships/image" Target="media/image4.png"/></Relationships>
</file>

<file path=word/_rels/header45.xml.rels><?xml version="1.0" encoding="UTF-8" standalone="yes"?>
<Relationships xmlns="http://schemas.openxmlformats.org/package/2006/relationships"><Relationship Id="rId1" Type="http://schemas.openxmlformats.org/officeDocument/2006/relationships/image" Target="media/image4.png"/></Relationships>
</file>

<file path=word/_rels/header46.xml.rels><?xml version="1.0" encoding="UTF-8" standalone="yes"?>
<Relationships xmlns="http://schemas.openxmlformats.org/package/2006/relationships"><Relationship Id="rId1" Type="http://schemas.openxmlformats.org/officeDocument/2006/relationships/image" Target="media/image4.png"/></Relationships>
</file>

<file path=word/_rels/header47.xml.rels><?xml version="1.0" encoding="UTF-8" standalone="yes"?>
<Relationships xmlns="http://schemas.openxmlformats.org/package/2006/relationships"><Relationship Id="rId1" Type="http://schemas.openxmlformats.org/officeDocument/2006/relationships/image" Target="media/image4.png"/></Relationships>
</file>

<file path=word/_rels/header48.xml.rels><?xml version="1.0" encoding="UTF-8" standalone="yes"?>
<Relationships xmlns="http://schemas.openxmlformats.org/package/2006/relationships"><Relationship Id="rId1" Type="http://schemas.openxmlformats.org/officeDocument/2006/relationships/image" Target="media/image4.png"/></Relationships>
</file>

<file path=word/_rels/header49.xml.rels><?xml version="1.0" encoding="UTF-8" standalone="yes"?>
<Relationships xmlns="http://schemas.openxmlformats.org/package/2006/relationships"><Relationship Id="rId1" Type="http://schemas.openxmlformats.org/officeDocument/2006/relationships/image" Target="media/image4.png"/></Relationships>
</file>

<file path=word/_rels/header50.xml.rels><?xml version="1.0" encoding="UTF-8" standalone="yes"?>
<Relationships xmlns="http://schemas.openxmlformats.org/package/2006/relationships"><Relationship Id="rId1" Type="http://schemas.openxmlformats.org/officeDocument/2006/relationships/image" Target="media/image4.png"/></Relationships>
</file>

<file path=word/_rels/header51.xml.rels><?xml version="1.0" encoding="UTF-8" standalone="yes"?>
<Relationships xmlns="http://schemas.openxmlformats.org/package/2006/relationships"><Relationship Id="rId1" Type="http://schemas.openxmlformats.org/officeDocument/2006/relationships/image" Target="media/image4.png"/></Relationships>
</file>

<file path=word/_rels/header52.xml.rels><?xml version="1.0" encoding="UTF-8" standalone="yes"?>
<Relationships xmlns="http://schemas.openxmlformats.org/package/2006/relationships"><Relationship Id="rId1" Type="http://schemas.openxmlformats.org/officeDocument/2006/relationships/image" Target="media/image4.png"/></Relationships>
</file>

<file path=word/_rels/header53.xml.rels><?xml version="1.0" encoding="UTF-8" standalone="yes"?>
<Relationships xmlns="http://schemas.openxmlformats.org/package/2006/relationships"><Relationship Id="rId1" Type="http://schemas.openxmlformats.org/officeDocument/2006/relationships/image" Target="media/image4.png"/></Relationships>
</file>

<file path=word/_rels/header54.xml.rels><?xml version="1.0" encoding="UTF-8" standalone="yes"?>
<Relationships xmlns="http://schemas.openxmlformats.org/package/2006/relationships"><Relationship Id="rId1" Type="http://schemas.openxmlformats.org/officeDocument/2006/relationships/image" Target="media/image4.png"/></Relationships>
</file>

<file path=word/_rels/header55.xml.rels><?xml version="1.0" encoding="UTF-8" standalone="yes"?>
<Relationships xmlns="http://schemas.openxmlformats.org/package/2006/relationships"><Relationship Id="rId1" Type="http://schemas.openxmlformats.org/officeDocument/2006/relationships/image" Target="media/image4.png"/></Relationships>
</file>

<file path=word/_rels/header56.xml.rels><?xml version="1.0" encoding="UTF-8" standalone="yes"?>
<Relationships xmlns="http://schemas.openxmlformats.org/package/2006/relationships"><Relationship Id="rId1" Type="http://schemas.openxmlformats.org/officeDocument/2006/relationships/image" Target="media/image4.png"/></Relationships>
</file>

<file path=word/_rels/header57.xml.rels><?xml version="1.0" encoding="UTF-8" standalone="yes"?>
<Relationships xmlns="http://schemas.openxmlformats.org/package/2006/relationships"><Relationship Id="rId1" Type="http://schemas.openxmlformats.org/officeDocument/2006/relationships/image" Target="media/image4.png"/></Relationships>
</file>

<file path=word/_rels/header58.xml.rels><?xml version="1.0" encoding="UTF-8" standalone="yes"?>
<Relationships xmlns="http://schemas.openxmlformats.org/package/2006/relationships"><Relationship Id="rId1" Type="http://schemas.openxmlformats.org/officeDocument/2006/relationships/image" Target="media/image4.png"/></Relationships>
</file>

<file path=word/_rels/header59.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764</Pages>
  <Words>78891</Words>
  <Characters>558556</Characters>
  <Application>Microsoft Office Word</Application>
  <DocSecurity>0</DocSecurity>
  <Lines>18618</Lines>
  <Paragraphs>15547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621900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deConfUSIon 完整用户与分析手册</dc:title>
  <dc:subject>方法、数学原理、图形界面与 MATLAB 源代码参考</dc:subject>
  <dc:creator>Soner Caner Cagun</dc:creator>
  <cp:keywords/>
  <dc:description>generated by python-docx</dc:description>
  <cp:lastModifiedBy>Soner Cagun</cp:lastModifiedBy>
  <cp:revision>3</cp:revision>
  <dcterms:created xsi:type="dcterms:W3CDTF">2013-12-23T23:15:00Z</dcterms:created>
  <dcterms:modified xsi:type="dcterms:W3CDTF">2026-10-29T16:33:00Z</dcterms:modified>
  <cp:category/>
</cp:coreProperties>
</file>